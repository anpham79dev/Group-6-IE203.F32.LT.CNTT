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CDCA5" w14:textId="77777777" w:rsidR="0010218D" w:rsidRDefault="0010218D" w:rsidP="00FE79AF">
      <w:pPr>
        <w:jc w:val="center"/>
        <w:rPr>
          <w:b/>
          <w:bCs/>
        </w:rPr>
      </w:pPr>
    </w:p>
    <w:p w14:paraId="58CF32B3" w14:textId="77777777" w:rsidR="00FB3A18" w:rsidRPr="00C970CC" w:rsidRDefault="00FB3A18" w:rsidP="00FB3A18">
      <w:pPr>
        <w:jc w:val="center"/>
        <w:rPr>
          <w:rFonts w:cs="Times New Roman"/>
          <w:b/>
          <w:bCs/>
          <w:szCs w:val="26"/>
        </w:rPr>
      </w:pPr>
      <w:r w:rsidRPr="00C970CC">
        <w:rPr>
          <w:rFonts w:cs="Times New Roman"/>
          <w:b/>
          <w:bCs/>
          <w:szCs w:val="26"/>
        </w:rPr>
        <w:t>TRƯỜNG ĐẠI HỌC CÔNG NGHỆ THÔNG TIN</w:t>
      </w:r>
    </w:p>
    <w:p w14:paraId="1FD8E22F" w14:textId="77777777" w:rsidR="00FB3A18" w:rsidRPr="00C970CC" w:rsidRDefault="00FB3A18" w:rsidP="00FB3A18">
      <w:pPr>
        <w:jc w:val="center"/>
        <w:rPr>
          <w:rFonts w:cs="Times New Roman"/>
          <w:b/>
          <w:bCs/>
          <w:szCs w:val="26"/>
        </w:rPr>
      </w:pPr>
      <w:r w:rsidRPr="00C970CC">
        <w:rPr>
          <w:rFonts w:cs="Times New Roman"/>
          <w:b/>
          <w:bCs/>
          <w:szCs w:val="26"/>
        </w:rPr>
        <w:t>TRUNG TÂM PHÁT TRIỂN CÔNG NGHỆ THÔNG TIN</w:t>
      </w:r>
    </w:p>
    <w:p w14:paraId="5E69E0CA" w14:textId="77777777" w:rsidR="00FB3A18" w:rsidRPr="00C970CC" w:rsidRDefault="00FB3A18" w:rsidP="00FB3A18">
      <w:pPr>
        <w:jc w:val="center"/>
        <w:rPr>
          <w:rFonts w:cs="Times New Roman"/>
          <w:b/>
          <w:bCs/>
          <w:szCs w:val="26"/>
        </w:rPr>
      </w:pPr>
      <w:r w:rsidRPr="00C970CC">
        <w:rPr>
          <w:rFonts w:cs="Times New Roman"/>
          <w:b/>
          <w:bCs/>
          <w:szCs w:val="26"/>
        </w:rPr>
        <w:t xml:space="preserve">─── </w:t>
      </w:r>
      <w:proofErr w:type="spellStart"/>
      <w:r w:rsidRPr="00C970CC">
        <w:rPr>
          <w:rFonts w:cs="Times New Roman"/>
          <w:b/>
          <w:bCs/>
          <w:szCs w:val="26"/>
        </w:rPr>
        <w:t>ooOoo</w:t>
      </w:r>
      <w:proofErr w:type="spellEnd"/>
      <w:r w:rsidRPr="00C970CC">
        <w:rPr>
          <w:rFonts w:cs="Times New Roman"/>
          <w:b/>
          <w:bCs/>
          <w:szCs w:val="26"/>
        </w:rPr>
        <w:t xml:space="preserve"> ──</w:t>
      </w:r>
    </w:p>
    <w:p w14:paraId="1EE19CAC" w14:textId="77777777" w:rsidR="00FB3A18" w:rsidRPr="00C970CC" w:rsidRDefault="00FB3A18" w:rsidP="00FB3A18">
      <w:pPr>
        <w:jc w:val="center"/>
        <w:rPr>
          <w:rFonts w:cs="Times New Roman"/>
          <w:b/>
          <w:bCs/>
          <w:szCs w:val="26"/>
        </w:rPr>
      </w:pPr>
      <w:r w:rsidRPr="00C970CC">
        <w:rPr>
          <w:rFonts w:cs="Times New Roman"/>
          <w:b/>
          <w:bCs/>
          <w:noProof/>
          <w:szCs w:val="26"/>
        </w:rPr>
        <w:drawing>
          <wp:inline distT="0" distB="0" distL="0" distR="0" wp14:anchorId="24F0600A" wp14:editId="34A12159">
            <wp:extent cx="1007533" cy="769293"/>
            <wp:effectExtent l="0" t="0" r="2540" b="0"/>
            <wp:docPr id="1803518597" name="Picture 1" descr="A blue logo with a flower and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logo with a flower and a circ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164" cy="775883"/>
                    </a:xfrm>
                    <a:prstGeom prst="rect">
                      <a:avLst/>
                    </a:prstGeom>
                    <a:noFill/>
                    <a:ln>
                      <a:noFill/>
                    </a:ln>
                  </pic:spPr>
                </pic:pic>
              </a:graphicData>
            </a:graphic>
          </wp:inline>
        </w:drawing>
      </w:r>
    </w:p>
    <w:p w14:paraId="50442C8E" w14:textId="77777777" w:rsidR="00FB3A18" w:rsidRPr="00C970CC" w:rsidRDefault="00FB3A18" w:rsidP="00FB3A18">
      <w:pPr>
        <w:jc w:val="center"/>
        <w:rPr>
          <w:rFonts w:cs="Times New Roman"/>
          <w:b/>
          <w:bCs/>
          <w:szCs w:val="26"/>
        </w:rPr>
      </w:pPr>
      <w:r w:rsidRPr="00C970CC">
        <w:rPr>
          <w:rFonts w:cs="Times New Roman"/>
          <w:b/>
          <w:bCs/>
          <w:szCs w:val="26"/>
        </w:rPr>
        <w:t>BÁO CÁO ĐỒ ÁN CUỐI KỲ</w:t>
      </w:r>
    </w:p>
    <w:p w14:paraId="626E14A8" w14:textId="77777777" w:rsidR="00FB3A18" w:rsidRPr="00C970CC" w:rsidRDefault="00FB3A18" w:rsidP="00FB3A18">
      <w:pPr>
        <w:jc w:val="center"/>
        <w:rPr>
          <w:rFonts w:cs="Times New Roman"/>
          <w:b/>
          <w:bCs/>
          <w:szCs w:val="26"/>
        </w:rPr>
      </w:pPr>
      <w:r w:rsidRPr="00C970CC">
        <w:rPr>
          <w:rFonts w:cs="Times New Roman"/>
          <w:b/>
          <w:bCs/>
          <w:szCs w:val="26"/>
        </w:rPr>
        <w:t>HỆ THỐNG QUẢN TRỊ QUY TRÌNH NGHIỆP VỤ</w:t>
      </w:r>
    </w:p>
    <w:p w14:paraId="341B5F67" w14:textId="77777777" w:rsidR="00FB3A18" w:rsidRPr="00C970CC" w:rsidRDefault="00FB3A18" w:rsidP="00FB3A18">
      <w:pPr>
        <w:jc w:val="center"/>
        <w:rPr>
          <w:rFonts w:cs="Times New Roman"/>
          <w:b/>
          <w:bCs/>
          <w:szCs w:val="26"/>
        </w:rPr>
      </w:pPr>
    </w:p>
    <w:p w14:paraId="1927BB40" w14:textId="77777777" w:rsidR="00FB3A18" w:rsidRPr="00C970CC" w:rsidRDefault="00FB3A18" w:rsidP="00FB3A18">
      <w:pPr>
        <w:jc w:val="center"/>
        <w:rPr>
          <w:rFonts w:cs="Times New Roman"/>
          <w:b/>
          <w:bCs/>
          <w:szCs w:val="26"/>
          <w:u w:val="single"/>
        </w:rPr>
      </w:pPr>
      <w:proofErr w:type="spellStart"/>
      <w:r w:rsidRPr="00C970CC">
        <w:rPr>
          <w:rFonts w:cs="Times New Roman"/>
          <w:b/>
          <w:bCs/>
          <w:szCs w:val="26"/>
          <w:u w:val="single"/>
        </w:rPr>
        <w:t>Đề</w:t>
      </w:r>
      <w:proofErr w:type="spellEnd"/>
      <w:r w:rsidRPr="00C970CC">
        <w:rPr>
          <w:rFonts w:cs="Times New Roman"/>
          <w:b/>
          <w:bCs/>
          <w:szCs w:val="26"/>
          <w:u w:val="single"/>
        </w:rPr>
        <w:t xml:space="preserve"> </w:t>
      </w:r>
      <w:proofErr w:type="spellStart"/>
      <w:r w:rsidRPr="00C970CC">
        <w:rPr>
          <w:rFonts w:cs="Times New Roman"/>
          <w:b/>
          <w:bCs/>
          <w:szCs w:val="26"/>
          <w:u w:val="single"/>
        </w:rPr>
        <w:t>tài</w:t>
      </w:r>
      <w:proofErr w:type="spellEnd"/>
      <w:r w:rsidRPr="00C970CC">
        <w:rPr>
          <w:rFonts w:cs="Times New Roman"/>
          <w:b/>
          <w:bCs/>
          <w:szCs w:val="26"/>
          <w:u w:val="single"/>
        </w:rPr>
        <w:t>:</w:t>
      </w:r>
    </w:p>
    <w:p w14:paraId="24474F02" w14:textId="77777777" w:rsidR="00FB3A18" w:rsidRPr="00C970CC" w:rsidRDefault="00FB3A18" w:rsidP="00FB3A18">
      <w:pPr>
        <w:spacing w:after="0" w:line="240" w:lineRule="auto"/>
        <w:jc w:val="center"/>
        <w:rPr>
          <w:rFonts w:eastAsia="Times New Roman" w:cs="Times New Roman"/>
          <w:b/>
          <w:bCs/>
          <w:szCs w:val="26"/>
        </w:rPr>
      </w:pPr>
      <w:r w:rsidRPr="00C970CC">
        <w:rPr>
          <w:rFonts w:eastAsia="Times New Roman" w:cs="Times New Roman"/>
          <w:b/>
          <w:bCs/>
          <w:szCs w:val="26"/>
        </w:rPr>
        <w:t>TÌM HIỂU VỀ HỆ THỐNG QUY TRÌNH NGHIỆP VỤ MẢNG ĐẶT VÉ MÁY BAY TRÊN ỨNG DỤNG MOMO (THUỘC CÔNG TY CỔ PHẦN DỊCH VỤ DI ĐỘNG TRỰC TUYẾN - M_SERVICE)</w:t>
      </w:r>
    </w:p>
    <w:p w14:paraId="5EAEC183" w14:textId="77777777" w:rsidR="00FB3A18" w:rsidRPr="00C970CC" w:rsidRDefault="00FB3A18" w:rsidP="00FB3A18">
      <w:pPr>
        <w:jc w:val="center"/>
        <w:rPr>
          <w:rFonts w:cs="Times New Roman"/>
          <w:b/>
          <w:bCs/>
          <w:szCs w:val="26"/>
        </w:rPr>
      </w:pPr>
    </w:p>
    <w:p w14:paraId="7142AADC" w14:textId="77777777" w:rsidR="00FB3A18" w:rsidRPr="00C970CC" w:rsidRDefault="00FB3A18" w:rsidP="00FB3A18">
      <w:pPr>
        <w:rPr>
          <w:rFonts w:cs="Times New Roman"/>
          <w:szCs w:val="26"/>
        </w:rPr>
      </w:pPr>
      <w:proofErr w:type="spellStart"/>
      <w:r w:rsidRPr="00C970CC">
        <w:rPr>
          <w:rFonts w:cs="Times New Roman"/>
          <w:szCs w:val="26"/>
        </w:rPr>
        <w:t>Giảng</w:t>
      </w:r>
      <w:proofErr w:type="spellEnd"/>
      <w:r w:rsidRPr="00C970CC">
        <w:rPr>
          <w:rFonts w:cs="Times New Roman"/>
          <w:szCs w:val="26"/>
        </w:rPr>
        <w:t xml:space="preserve"> viên </w:t>
      </w:r>
      <w:proofErr w:type="spellStart"/>
      <w:r w:rsidRPr="00C970CC">
        <w:rPr>
          <w:rFonts w:cs="Times New Roman"/>
          <w:szCs w:val="26"/>
        </w:rPr>
        <w:t>hướng</w:t>
      </w:r>
      <w:proofErr w:type="spellEnd"/>
      <w:r w:rsidRPr="00C970CC">
        <w:rPr>
          <w:rFonts w:cs="Times New Roman"/>
          <w:szCs w:val="26"/>
        </w:rPr>
        <w:t xml:space="preserve"> </w:t>
      </w:r>
      <w:proofErr w:type="spellStart"/>
      <w:r w:rsidRPr="00C970CC">
        <w:rPr>
          <w:rFonts w:cs="Times New Roman"/>
          <w:szCs w:val="26"/>
        </w:rPr>
        <w:t>dẫn</w:t>
      </w:r>
      <w:proofErr w:type="spellEnd"/>
      <w:r w:rsidRPr="00C970CC">
        <w:rPr>
          <w:rFonts w:cs="Times New Roman"/>
          <w:szCs w:val="26"/>
        </w:rPr>
        <w:t xml:space="preserve">: </w:t>
      </w:r>
      <w:proofErr w:type="spellStart"/>
      <w:r w:rsidRPr="00C970CC">
        <w:rPr>
          <w:rFonts w:cs="Times New Roman"/>
          <w:b/>
          <w:bCs/>
          <w:szCs w:val="26"/>
        </w:rPr>
        <w:t>ThS</w:t>
      </w:r>
      <w:proofErr w:type="spellEnd"/>
      <w:r w:rsidRPr="00C970CC">
        <w:rPr>
          <w:rFonts w:cs="Times New Roman"/>
          <w:b/>
          <w:bCs/>
          <w:szCs w:val="26"/>
        </w:rPr>
        <w:t>. Hà Lê Hoài Trung</w:t>
      </w:r>
    </w:p>
    <w:p w14:paraId="25A1A5D2" w14:textId="77777777" w:rsidR="00FB3A18" w:rsidRPr="00C970CC" w:rsidRDefault="00FB3A18" w:rsidP="00FB3A18">
      <w:pPr>
        <w:rPr>
          <w:rFonts w:cs="Times New Roman"/>
          <w:szCs w:val="26"/>
        </w:rPr>
      </w:pPr>
      <w:proofErr w:type="spellStart"/>
      <w:r w:rsidRPr="00C970CC">
        <w:rPr>
          <w:rFonts w:cs="Times New Roman"/>
          <w:szCs w:val="26"/>
        </w:rPr>
        <w:t>Nhóm</w:t>
      </w:r>
      <w:proofErr w:type="spellEnd"/>
      <w:r w:rsidRPr="00C970CC">
        <w:rPr>
          <w:rFonts w:cs="Times New Roman"/>
          <w:szCs w:val="26"/>
        </w:rPr>
        <w:t xml:space="preserve"> </w:t>
      </w:r>
      <w:proofErr w:type="spellStart"/>
      <w:r w:rsidRPr="00C970CC">
        <w:rPr>
          <w:rFonts w:cs="Times New Roman"/>
          <w:szCs w:val="26"/>
        </w:rPr>
        <w:t>sinh</w:t>
      </w:r>
      <w:proofErr w:type="spellEnd"/>
      <w:r w:rsidRPr="00C970CC">
        <w:rPr>
          <w:rFonts w:cs="Times New Roman"/>
          <w:szCs w:val="26"/>
        </w:rPr>
        <w:t xml:space="preserve"> viên </w:t>
      </w:r>
      <w:proofErr w:type="spellStart"/>
      <w:r w:rsidRPr="00C970CC">
        <w:rPr>
          <w:rFonts w:cs="Times New Roman"/>
          <w:szCs w:val="26"/>
        </w:rPr>
        <w:t>thực</w:t>
      </w:r>
      <w:proofErr w:type="spellEnd"/>
      <w:r w:rsidRPr="00C970CC">
        <w:rPr>
          <w:rFonts w:cs="Times New Roman"/>
          <w:szCs w:val="26"/>
        </w:rPr>
        <w:t xml:space="preserve"> </w:t>
      </w:r>
      <w:proofErr w:type="spellStart"/>
      <w:r w:rsidRPr="00C970CC">
        <w:rPr>
          <w:rFonts w:cs="Times New Roman"/>
          <w:szCs w:val="26"/>
        </w:rPr>
        <w:t>hiện</w:t>
      </w:r>
      <w:proofErr w:type="spellEnd"/>
      <w:r w:rsidRPr="00C970CC">
        <w:rPr>
          <w:rFonts w:cs="Times New Roman"/>
          <w:szCs w:val="26"/>
        </w:rPr>
        <w:t>:</w:t>
      </w:r>
    </w:p>
    <w:tbl>
      <w:tblPr>
        <w:tblStyle w:val="TableGrid"/>
        <w:tblW w:w="0" w:type="auto"/>
        <w:tblLook w:val="04A0" w:firstRow="1" w:lastRow="0" w:firstColumn="1" w:lastColumn="0" w:noHBand="0" w:noVBand="1"/>
      </w:tblPr>
      <w:tblGrid>
        <w:gridCol w:w="824"/>
        <w:gridCol w:w="1873"/>
        <w:gridCol w:w="3287"/>
        <w:gridCol w:w="2541"/>
      </w:tblGrid>
      <w:tr w:rsidR="00FB3A18" w:rsidRPr="00C970CC" w14:paraId="7643F0FB" w14:textId="77777777" w:rsidTr="00D437B3">
        <w:tc>
          <w:tcPr>
            <w:tcW w:w="846" w:type="dxa"/>
          </w:tcPr>
          <w:p w14:paraId="45633258" w14:textId="77777777" w:rsidR="00FB3A18" w:rsidRPr="00C970CC" w:rsidRDefault="00FB3A18" w:rsidP="00D437B3">
            <w:pPr>
              <w:jc w:val="center"/>
              <w:rPr>
                <w:rFonts w:cs="Times New Roman"/>
                <w:b/>
                <w:bCs/>
                <w:szCs w:val="26"/>
              </w:rPr>
            </w:pPr>
            <w:r w:rsidRPr="00C970CC">
              <w:rPr>
                <w:rFonts w:cs="Times New Roman"/>
                <w:b/>
                <w:bCs/>
                <w:szCs w:val="26"/>
              </w:rPr>
              <w:t>STT</w:t>
            </w:r>
          </w:p>
        </w:tc>
        <w:tc>
          <w:tcPr>
            <w:tcW w:w="1984" w:type="dxa"/>
          </w:tcPr>
          <w:p w14:paraId="098F37A2" w14:textId="77777777" w:rsidR="00FB3A18" w:rsidRPr="00C970CC" w:rsidRDefault="00FB3A18" w:rsidP="00D437B3">
            <w:pPr>
              <w:jc w:val="center"/>
              <w:rPr>
                <w:rFonts w:cs="Times New Roman"/>
                <w:b/>
                <w:bCs/>
                <w:szCs w:val="26"/>
              </w:rPr>
            </w:pPr>
            <w:r w:rsidRPr="00C970CC">
              <w:rPr>
                <w:rFonts w:cs="Times New Roman"/>
                <w:b/>
                <w:bCs/>
                <w:szCs w:val="26"/>
              </w:rPr>
              <w:t>MSSV</w:t>
            </w:r>
          </w:p>
        </w:tc>
        <w:tc>
          <w:tcPr>
            <w:tcW w:w="3686" w:type="dxa"/>
          </w:tcPr>
          <w:p w14:paraId="5655F746" w14:textId="77777777" w:rsidR="00FB3A18" w:rsidRPr="00C970CC" w:rsidRDefault="00FB3A18" w:rsidP="00D437B3">
            <w:pPr>
              <w:jc w:val="center"/>
              <w:rPr>
                <w:rFonts w:cs="Times New Roman"/>
                <w:b/>
                <w:bCs/>
                <w:szCs w:val="26"/>
              </w:rPr>
            </w:pPr>
            <w:r w:rsidRPr="00C970CC">
              <w:rPr>
                <w:rFonts w:cs="Times New Roman"/>
                <w:b/>
                <w:bCs/>
                <w:szCs w:val="26"/>
              </w:rPr>
              <w:t>HỌ TÊN SV</w:t>
            </w:r>
          </w:p>
        </w:tc>
        <w:tc>
          <w:tcPr>
            <w:tcW w:w="2834" w:type="dxa"/>
          </w:tcPr>
          <w:p w14:paraId="3AFC25D3" w14:textId="77777777" w:rsidR="00FB3A18" w:rsidRPr="00C970CC" w:rsidRDefault="00FB3A18" w:rsidP="00D437B3">
            <w:pPr>
              <w:jc w:val="center"/>
              <w:rPr>
                <w:rFonts w:cs="Times New Roman"/>
                <w:b/>
                <w:bCs/>
                <w:szCs w:val="26"/>
              </w:rPr>
            </w:pPr>
            <w:r w:rsidRPr="00C970CC">
              <w:rPr>
                <w:rFonts w:cs="Times New Roman"/>
                <w:b/>
                <w:bCs/>
                <w:szCs w:val="26"/>
              </w:rPr>
              <w:t>VAI TRÒ</w:t>
            </w:r>
          </w:p>
        </w:tc>
      </w:tr>
      <w:tr w:rsidR="00FB3A18" w:rsidRPr="00C970CC" w14:paraId="39E269B4" w14:textId="77777777" w:rsidTr="00D437B3">
        <w:tc>
          <w:tcPr>
            <w:tcW w:w="846" w:type="dxa"/>
          </w:tcPr>
          <w:p w14:paraId="2780CB84" w14:textId="77777777" w:rsidR="00FB3A18" w:rsidRPr="00C970CC" w:rsidRDefault="00FB3A18" w:rsidP="00D437B3">
            <w:pPr>
              <w:jc w:val="center"/>
              <w:rPr>
                <w:rFonts w:cs="Times New Roman"/>
                <w:szCs w:val="26"/>
              </w:rPr>
            </w:pPr>
            <w:r w:rsidRPr="00C970CC">
              <w:rPr>
                <w:rFonts w:cs="Times New Roman"/>
                <w:szCs w:val="26"/>
              </w:rPr>
              <w:t>1</w:t>
            </w:r>
          </w:p>
        </w:tc>
        <w:tc>
          <w:tcPr>
            <w:tcW w:w="1984" w:type="dxa"/>
          </w:tcPr>
          <w:p w14:paraId="130C4406" w14:textId="77777777" w:rsidR="00FB3A18" w:rsidRPr="00C970CC" w:rsidRDefault="00FB3A18" w:rsidP="00D437B3">
            <w:pPr>
              <w:jc w:val="center"/>
              <w:rPr>
                <w:rFonts w:cs="Times New Roman"/>
                <w:szCs w:val="26"/>
              </w:rPr>
            </w:pPr>
            <w:r w:rsidRPr="00C970CC">
              <w:rPr>
                <w:rFonts w:cs="Times New Roman"/>
                <w:szCs w:val="26"/>
              </w:rPr>
              <w:t>25410175</w:t>
            </w:r>
          </w:p>
        </w:tc>
        <w:tc>
          <w:tcPr>
            <w:tcW w:w="3686" w:type="dxa"/>
          </w:tcPr>
          <w:p w14:paraId="589A4F14" w14:textId="77777777" w:rsidR="00FB3A18" w:rsidRPr="00C970CC" w:rsidRDefault="00FB3A18" w:rsidP="00D437B3">
            <w:pPr>
              <w:rPr>
                <w:rFonts w:cs="Times New Roman"/>
                <w:szCs w:val="26"/>
              </w:rPr>
            </w:pPr>
            <w:r w:rsidRPr="00C970CC">
              <w:rPr>
                <w:rFonts w:cs="Times New Roman"/>
                <w:szCs w:val="26"/>
              </w:rPr>
              <w:t>Đinh Xuân Bảo</w:t>
            </w:r>
          </w:p>
        </w:tc>
        <w:tc>
          <w:tcPr>
            <w:tcW w:w="2834" w:type="dxa"/>
          </w:tcPr>
          <w:p w14:paraId="32D8953F" w14:textId="77777777" w:rsidR="00FB3A18" w:rsidRPr="00C970CC" w:rsidRDefault="00FB3A18" w:rsidP="00D437B3">
            <w:pPr>
              <w:jc w:val="center"/>
              <w:rPr>
                <w:rFonts w:cs="Times New Roman"/>
                <w:szCs w:val="26"/>
              </w:rPr>
            </w:pPr>
            <w:proofErr w:type="spellStart"/>
            <w:r w:rsidRPr="00C970CC">
              <w:rPr>
                <w:rFonts w:cs="Times New Roman"/>
                <w:szCs w:val="26"/>
              </w:rPr>
              <w:t>Nhóm</w:t>
            </w:r>
            <w:proofErr w:type="spellEnd"/>
            <w:r w:rsidRPr="00C970CC">
              <w:rPr>
                <w:rFonts w:cs="Times New Roman"/>
                <w:szCs w:val="26"/>
              </w:rPr>
              <w:t xml:space="preserve"> </w:t>
            </w:r>
            <w:proofErr w:type="spellStart"/>
            <w:r w:rsidRPr="00C970CC">
              <w:rPr>
                <w:rFonts w:cs="Times New Roman"/>
                <w:szCs w:val="26"/>
              </w:rPr>
              <w:t>trưởng</w:t>
            </w:r>
            <w:proofErr w:type="spellEnd"/>
          </w:p>
        </w:tc>
      </w:tr>
      <w:tr w:rsidR="00FB3A18" w:rsidRPr="00C970CC" w14:paraId="0AB939BB" w14:textId="77777777" w:rsidTr="00D437B3">
        <w:tc>
          <w:tcPr>
            <w:tcW w:w="846" w:type="dxa"/>
          </w:tcPr>
          <w:p w14:paraId="3DFDF3BC" w14:textId="77777777" w:rsidR="00FB3A18" w:rsidRPr="00C970CC" w:rsidRDefault="00FB3A18" w:rsidP="00D437B3">
            <w:pPr>
              <w:jc w:val="center"/>
              <w:rPr>
                <w:rFonts w:cs="Times New Roman"/>
                <w:szCs w:val="26"/>
              </w:rPr>
            </w:pPr>
            <w:r w:rsidRPr="00C970CC">
              <w:rPr>
                <w:rFonts w:cs="Times New Roman"/>
                <w:szCs w:val="26"/>
              </w:rPr>
              <w:t>2</w:t>
            </w:r>
          </w:p>
        </w:tc>
        <w:tc>
          <w:tcPr>
            <w:tcW w:w="1984" w:type="dxa"/>
          </w:tcPr>
          <w:p w14:paraId="527C48DD" w14:textId="77777777" w:rsidR="00FB3A18" w:rsidRPr="00C970CC" w:rsidRDefault="00FB3A18" w:rsidP="00D437B3">
            <w:pPr>
              <w:jc w:val="center"/>
              <w:rPr>
                <w:rFonts w:cs="Times New Roman"/>
                <w:szCs w:val="26"/>
              </w:rPr>
            </w:pPr>
            <w:r w:rsidRPr="00C970CC">
              <w:rPr>
                <w:rFonts w:cs="Times New Roman"/>
                <w:szCs w:val="26"/>
              </w:rPr>
              <w:t>25410195</w:t>
            </w:r>
          </w:p>
        </w:tc>
        <w:tc>
          <w:tcPr>
            <w:tcW w:w="3686" w:type="dxa"/>
          </w:tcPr>
          <w:p w14:paraId="050430C3" w14:textId="77777777" w:rsidR="00FB3A18" w:rsidRPr="00C970CC" w:rsidRDefault="00FB3A18" w:rsidP="00D437B3">
            <w:pPr>
              <w:rPr>
                <w:rFonts w:cs="Times New Roman"/>
                <w:szCs w:val="26"/>
              </w:rPr>
            </w:pPr>
            <w:r w:rsidRPr="00C970CC">
              <w:rPr>
                <w:rFonts w:cs="Times New Roman"/>
                <w:szCs w:val="26"/>
              </w:rPr>
              <w:t xml:space="preserve">Nguyễn Huỳnh </w:t>
            </w:r>
            <w:proofErr w:type="spellStart"/>
            <w:r w:rsidRPr="00C970CC">
              <w:rPr>
                <w:rFonts w:cs="Times New Roman"/>
                <w:szCs w:val="26"/>
              </w:rPr>
              <w:t>Mỹ</w:t>
            </w:r>
            <w:proofErr w:type="spellEnd"/>
            <w:r w:rsidRPr="00C970CC">
              <w:rPr>
                <w:rFonts w:cs="Times New Roman"/>
                <w:szCs w:val="26"/>
              </w:rPr>
              <w:t xml:space="preserve"> Duyên</w:t>
            </w:r>
          </w:p>
        </w:tc>
        <w:tc>
          <w:tcPr>
            <w:tcW w:w="2834" w:type="dxa"/>
          </w:tcPr>
          <w:p w14:paraId="0CCF6097" w14:textId="77777777" w:rsidR="00FB3A18" w:rsidRPr="00C970CC" w:rsidRDefault="00FB3A18" w:rsidP="00D437B3">
            <w:pPr>
              <w:jc w:val="center"/>
              <w:rPr>
                <w:rFonts w:cs="Times New Roman"/>
                <w:szCs w:val="26"/>
              </w:rPr>
            </w:pPr>
            <w:proofErr w:type="spellStart"/>
            <w:r w:rsidRPr="00C970CC">
              <w:rPr>
                <w:rFonts w:cs="Times New Roman"/>
                <w:szCs w:val="26"/>
              </w:rPr>
              <w:t>Thành</w:t>
            </w:r>
            <w:proofErr w:type="spellEnd"/>
            <w:r w:rsidRPr="00C970CC">
              <w:rPr>
                <w:rFonts w:cs="Times New Roman"/>
                <w:szCs w:val="26"/>
              </w:rPr>
              <w:t xml:space="preserve"> viên </w:t>
            </w:r>
            <w:proofErr w:type="spellStart"/>
            <w:r w:rsidRPr="00C970CC">
              <w:rPr>
                <w:rFonts w:cs="Times New Roman"/>
                <w:szCs w:val="26"/>
              </w:rPr>
              <w:t>nhóm</w:t>
            </w:r>
            <w:proofErr w:type="spellEnd"/>
          </w:p>
        </w:tc>
      </w:tr>
      <w:tr w:rsidR="00FB3A18" w:rsidRPr="00C970CC" w14:paraId="3F0F0EDA" w14:textId="77777777" w:rsidTr="00D437B3">
        <w:tc>
          <w:tcPr>
            <w:tcW w:w="846" w:type="dxa"/>
          </w:tcPr>
          <w:p w14:paraId="7EE8693C" w14:textId="77777777" w:rsidR="00FB3A18" w:rsidRPr="00C970CC" w:rsidRDefault="00FB3A18" w:rsidP="00D437B3">
            <w:pPr>
              <w:jc w:val="center"/>
              <w:rPr>
                <w:rFonts w:cs="Times New Roman"/>
                <w:szCs w:val="26"/>
              </w:rPr>
            </w:pPr>
            <w:r w:rsidRPr="00C970CC">
              <w:rPr>
                <w:rFonts w:cs="Times New Roman"/>
                <w:szCs w:val="26"/>
              </w:rPr>
              <w:t>3</w:t>
            </w:r>
          </w:p>
        </w:tc>
        <w:tc>
          <w:tcPr>
            <w:tcW w:w="1984" w:type="dxa"/>
          </w:tcPr>
          <w:p w14:paraId="351A2CBE" w14:textId="77777777" w:rsidR="00FB3A18" w:rsidRPr="00C970CC" w:rsidRDefault="00FB3A18" w:rsidP="00D437B3">
            <w:pPr>
              <w:jc w:val="center"/>
              <w:rPr>
                <w:rFonts w:cs="Times New Roman"/>
                <w:szCs w:val="26"/>
              </w:rPr>
            </w:pPr>
            <w:r w:rsidRPr="00C970CC">
              <w:rPr>
                <w:rFonts w:cs="Times New Roman"/>
                <w:szCs w:val="26"/>
              </w:rPr>
              <w:t>25410167</w:t>
            </w:r>
          </w:p>
        </w:tc>
        <w:tc>
          <w:tcPr>
            <w:tcW w:w="3686" w:type="dxa"/>
          </w:tcPr>
          <w:p w14:paraId="483337EF" w14:textId="77777777" w:rsidR="00FB3A18" w:rsidRPr="00C970CC" w:rsidRDefault="00FB3A18" w:rsidP="00D437B3">
            <w:pPr>
              <w:rPr>
                <w:rFonts w:cs="Times New Roman"/>
                <w:szCs w:val="26"/>
              </w:rPr>
            </w:pPr>
            <w:r w:rsidRPr="00C970CC">
              <w:rPr>
                <w:rFonts w:cs="Times New Roman"/>
                <w:szCs w:val="26"/>
              </w:rPr>
              <w:t xml:space="preserve">Vũ Thị </w:t>
            </w:r>
            <w:proofErr w:type="spellStart"/>
            <w:r w:rsidRPr="00C970CC">
              <w:rPr>
                <w:rFonts w:cs="Times New Roman"/>
                <w:szCs w:val="26"/>
              </w:rPr>
              <w:t>Nhân</w:t>
            </w:r>
            <w:proofErr w:type="spellEnd"/>
            <w:r w:rsidRPr="00C970CC">
              <w:rPr>
                <w:rFonts w:cs="Times New Roman"/>
                <w:szCs w:val="26"/>
              </w:rPr>
              <w:t xml:space="preserve"> </w:t>
            </w:r>
            <w:proofErr w:type="spellStart"/>
            <w:r w:rsidRPr="00C970CC">
              <w:rPr>
                <w:rFonts w:cs="Times New Roman"/>
                <w:szCs w:val="26"/>
              </w:rPr>
              <w:t>Ái</w:t>
            </w:r>
            <w:proofErr w:type="spellEnd"/>
          </w:p>
        </w:tc>
        <w:tc>
          <w:tcPr>
            <w:tcW w:w="2834" w:type="dxa"/>
          </w:tcPr>
          <w:p w14:paraId="6FF5AD87" w14:textId="77777777" w:rsidR="00FB3A18" w:rsidRPr="00C970CC" w:rsidRDefault="00FB3A18" w:rsidP="00D437B3">
            <w:pPr>
              <w:jc w:val="center"/>
              <w:rPr>
                <w:rFonts w:cs="Times New Roman"/>
                <w:szCs w:val="26"/>
              </w:rPr>
            </w:pPr>
            <w:proofErr w:type="spellStart"/>
            <w:r w:rsidRPr="00C970CC">
              <w:rPr>
                <w:rFonts w:cs="Times New Roman"/>
                <w:szCs w:val="26"/>
              </w:rPr>
              <w:t>Thành</w:t>
            </w:r>
            <w:proofErr w:type="spellEnd"/>
            <w:r w:rsidRPr="00C970CC">
              <w:rPr>
                <w:rFonts w:cs="Times New Roman"/>
                <w:szCs w:val="26"/>
              </w:rPr>
              <w:t xml:space="preserve"> viên </w:t>
            </w:r>
            <w:proofErr w:type="spellStart"/>
            <w:r w:rsidRPr="00C970CC">
              <w:rPr>
                <w:rFonts w:cs="Times New Roman"/>
                <w:szCs w:val="26"/>
              </w:rPr>
              <w:t>nhóm</w:t>
            </w:r>
            <w:proofErr w:type="spellEnd"/>
          </w:p>
        </w:tc>
      </w:tr>
      <w:tr w:rsidR="00FB3A18" w:rsidRPr="00C970CC" w14:paraId="3CDFFD6F" w14:textId="77777777" w:rsidTr="00D437B3">
        <w:tc>
          <w:tcPr>
            <w:tcW w:w="846" w:type="dxa"/>
          </w:tcPr>
          <w:p w14:paraId="3FB98FF2" w14:textId="77777777" w:rsidR="00FB3A18" w:rsidRPr="00C970CC" w:rsidRDefault="00FB3A18" w:rsidP="00D437B3">
            <w:pPr>
              <w:jc w:val="center"/>
              <w:rPr>
                <w:rFonts w:cs="Times New Roman"/>
                <w:szCs w:val="26"/>
              </w:rPr>
            </w:pPr>
            <w:r w:rsidRPr="00C970CC">
              <w:rPr>
                <w:rFonts w:cs="Times New Roman"/>
                <w:szCs w:val="26"/>
              </w:rPr>
              <w:t>4</w:t>
            </w:r>
          </w:p>
        </w:tc>
        <w:tc>
          <w:tcPr>
            <w:tcW w:w="1984" w:type="dxa"/>
          </w:tcPr>
          <w:p w14:paraId="4CD40D15" w14:textId="77777777" w:rsidR="00FB3A18" w:rsidRPr="00C970CC" w:rsidRDefault="00FB3A18" w:rsidP="00D437B3">
            <w:pPr>
              <w:jc w:val="center"/>
              <w:rPr>
                <w:rFonts w:cs="Times New Roman"/>
                <w:szCs w:val="26"/>
              </w:rPr>
            </w:pPr>
            <w:r w:rsidRPr="00C970CC">
              <w:rPr>
                <w:rFonts w:cs="Times New Roman"/>
                <w:szCs w:val="26"/>
              </w:rPr>
              <w:t>25410237</w:t>
            </w:r>
          </w:p>
        </w:tc>
        <w:tc>
          <w:tcPr>
            <w:tcW w:w="3686" w:type="dxa"/>
          </w:tcPr>
          <w:p w14:paraId="7E06B41E" w14:textId="77777777" w:rsidR="00FB3A18" w:rsidRPr="00C970CC" w:rsidRDefault="00FB3A18" w:rsidP="00D437B3">
            <w:pPr>
              <w:rPr>
                <w:rFonts w:cs="Times New Roman"/>
                <w:szCs w:val="26"/>
              </w:rPr>
            </w:pPr>
            <w:r w:rsidRPr="00C970CC">
              <w:rPr>
                <w:rFonts w:cs="Times New Roman"/>
                <w:szCs w:val="26"/>
              </w:rPr>
              <w:t xml:space="preserve">Nguyễn </w:t>
            </w:r>
            <w:proofErr w:type="spellStart"/>
            <w:r w:rsidRPr="00C970CC">
              <w:rPr>
                <w:rFonts w:cs="Times New Roman"/>
                <w:szCs w:val="26"/>
              </w:rPr>
              <w:t>Mậu</w:t>
            </w:r>
            <w:proofErr w:type="spellEnd"/>
            <w:r w:rsidRPr="00C970CC">
              <w:rPr>
                <w:rFonts w:cs="Times New Roman"/>
                <w:szCs w:val="26"/>
              </w:rPr>
              <w:t xml:space="preserve"> An </w:t>
            </w:r>
            <w:proofErr w:type="spellStart"/>
            <w:r w:rsidRPr="00C970CC">
              <w:rPr>
                <w:rFonts w:cs="Times New Roman"/>
                <w:szCs w:val="26"/>
              </w:rPr>
              <w:t>Khương</w:t>
            </w:r>
            <w:proofErr w:type="spellEnd"/>
          </w:p>
        </w:tc>
        <w:tc>
          <w:tcPr>
            <w:tcW w:w="2834" w:type="dxa"/>
          </w:tcPr>
          <w:p w14:paraId="6238ECC4" w14:textId="77777777" w:rsidR="00FB3A18" w:rsidRPr="00C970CC" w:rsidRDefault="00FB3A18" w:rsidP="00D437B3">
            <w:pPr>
              <w:jc w:val="center"/>
              <w:rPr>
                <w:rFonts w:cs="Times New Roman"/>
                <w:szCs w:val="26"/>
              </w:rPr>
            </w:pPr>
            <w:proofErr w:type="spellStart"/>
            <w:r w:rsidRPr="00C970CC">
              <w:rPr>
                <w:rFonts w:cs="Times New Roman"/>
                <w:szCs w:val="26"/>
              </w:rPr>
              <w:t>Thành</w:t>
            </w:r>
            <w:proofErr w:type="spellEnd"/>
            <w:r w:rsidRPr="00C970CC">
              <w:rPr>
                <w:rFonts w:cs="Times New Roman"/>
                <w:szCs w:val="26"/>
              </w:rPr>
              <w:t xml:space="preserve"> viên </w:t>
            </w:r>
            <w:proofErr w:type="spellStart"/>
            <w:r w:rsidRPr="00C970CC">
              <w:rPr>
                <w:rFonts w:cs="Times New Roman"/>
                <w:szCs w:val="26"/>
              </w:rPr>
              <w:t>nhóm</w:t>
            </w:r>
            <w:proofErr w:type="spellEnd"/>
          </w:p>
        </w:tc>
      </w:tr>
      <w:tr w:rsidR="00FB3A18" w:rsidRPr="00C970CC" w14:paraId="2423939A" w14:textId="77777777" w:rsidTr="00D437B3">
        <w:tc>
          <w:tcPr>
            <w:tcW w:w="846" w:type="dxa"/>
          </w:tcPr>
          <w:p w14:paraId="780A6A2E" w14:textId="77777777" w:rsidR="00FB3A18" w:rsidRPr="00C970CC" w:rsidRDefault="00FB3A18" w:rsidP="00D437B3">
            <w:pPr>
              <w:jc w:val="center"/>
              <w:rPr>
                <w:rFonts w:cs="Times New Roman"/>
                <w:szCs w:val="26"/>
              </w:rPr>
            </w:pPr>
            <w:r w:rsidRPr="00C970CC">
              <w:rPr>
                <w:rFonts w:cs="Times New Roman"/>
                <w:szCs w:val="26"/>
              </w:rPr>
              <w:t>5</w:t>
            </w:r>
          </w:p>
        </w:tc>
        <w:tc>
          <w:tcPr>
            <w:tcW w:w="1984" w:type="dxa"/>
          </w:tcPr>
          <w:p w14:paraId="42986544" w14:textId="77777777" w:rsidR="00FB3A18" w:rsidRPr="00C970CC" w:rsidRDefault="00FB3A18" w:rsidP="00D437B3">
            <w:pPr>
              <w:jc w:val="center"/>
              <w:rPr>
                <w:rFonts w:cs="Times New Roman"/>
                <w:szCs w:val="26"/>
              </w:rPr>
            </w:pPr>
            <w:r w:rsidRPr="00C970CC">
              <w:rPr>
                <w:rFonts w:cs="Times New Roman"/>
                <w:szCs w:val="26"/>
              </w:rPr>
              <w:t>25410168</w:t>
            </w:r>
          </w:p>
        </w:tc>
        <w:tc>
          <w:tcPr>
            <w:tcW w:w="3686" w:type="dxa"/>
          </w:tcPr>
          <w:p w14:paraId="6B71B399" w14:textId="77777777" w:rsidR="00FB3A18" w:rsidRPr="00C970CC" w:rsidRDefault="00FB3A18" w:rsidP="00D437B3">
            <w:pPr>
              <w:rPr>
                <w:rFonts w:cs="Times New Roman"/>
                <w:szCs w:val="26"/>
              </w:rPr>
            </w:pPr>
            <w:r w:rsidRPr="00C970CC">
              <w:rPr>
                <w:rFonts w:cs="Times New Roman"/>
                <w:szCs w:val="26"/>
              </w:rPr>
              <w:t xml:space="preserve">Phạm Ngọc Bảo </w:t>
            </w:r>
            <w:proofErr w:type="gramStart"/>
            <w:r w:rsidRPr="00C970CC">
              <w:rPr>
                <w:rFonts w:cs="Times New Roman"/>
                <w:szCs w:val="26"/>
              </w:rPr>
              <w:t>An</w:t>
            </w:r>
            <w:proofErr w:type="gramEnd"/>
          </w:p>
        </w:tc>
        <w:tc>
          <w:tcPr>
            <w:tcW w:w="2834" w:type="dxa"/>
          </w:tcPr>
          <w:p w14:paraId="0403E2E1" w14:textId="77777777" w:rsidR="00FB3A18" w:rsidRPr="00C970CC" w:rsidRDefault="00FB3A18" w:rsidP="00D437B3">
            <w:pPr>
              <w:jc w:val="center"/>
              <w:rPr>
                <w:rFonts w:cs="Times New Roman"/>
                <w:szCs w:val="26"/>
              </w:rPr>
            </w:pPr>
            <w:proofErr w:type="spellStart"/>
            <w:r w:rsidRPr="00C970CC">
              <w:rPr>
                <w:rFonts w:cs="Times New Roman"/>
                <w:szCs w:val="26"/>
              </w:rPr>
              <w:t>Thành</w:t>
            </w:r>
            <w:proofErr w:type="spellEnd"/>
            <w:r w:rsidRPr="00C970CC">
              <w:rPr>
                <w:rFonts w:cs="Times New Roman"/>
                <w:szCs w:val="26"/>
              </w:rPr>
              <w:t xml:space="preserve"> viên </w:t>
            </w:r>
            <w:proofErr w:type="spellStart"/>
            <w:r w:rsidRPr="00C970CC">
              <w:rPr>
                <w:rFonts w:cs="Times New Roman"/>
                <w:szCs w:val="26"/>
              </w:rPr>
              <w:t>nhóm</w:t>
            </w:r>
            <w:proofErr w:type="spellEnd"/>
          </w:p>
        </w:tc>
      </w:tr>
      <w:tr w:rsidR="00FB3A18" w:rsidRPr="00C970CC" w14:paraId="3726DAF6" w14:textId="77777777" w:rsidTr="00D437B3">
        <w:tc>
          <w:tcPr>
            <w:tcW w:w="846" w:type="dxa"/>
          </w:tcPr>
          <w:p w14:paraId="03E247D3" w14:textId="77777777" w:rsidR="00FB3A18" w:rsidRPr="00C970CC" w:rsidRDefault="00FB3A18" w:rsidP="00D437B3">
            <w:pPr>
              <w:jc w:val="center"/>
              <w:rPr>
                <w:rFonts w:cs="Times New Roman"/>
                <w:szCs w:val="26"/>
              </w:rPr>
            </w:pPr>
            <w:r w:rsidRPr="00C970CC">
              <w:rPr>
                <w:rFonts w:cs="Times New Roman"/>
                <w:szCs w:val="26"/>
              </w:rPr>
              <w:t>6</w:t>
            </w:r>
          </w:p>
        </w:tc>
        <w:tc>
          <w:tcPr>
            <w:tcW w:w="1984" w:type="dxa"/>
          </w:tcPr>
          <w:p w14:paraId="1AEA2B11" w14:textId="77777777" w:rsidR="00FB3A18" w:rsidRPr="00C970CC" w:rsidRDefault="00FB3A18" w:rsidP="00D437B3">
            <w:pPr>
              <w:jc w:val="center"/>
              <w:rPr>
                <w:rFonts w:cs="Times New Roman"/>
                <w:szCs w:val="26"/>
              </w:rPr>
            </w:pPr>
            <w:r w:rsidRPr="00C970CC">
              <w:rPr>
                <w:rFonts w:cs="Times New Roman"/>
                <w:szCs w:val="26"/>
              </w:rPr>
              <w:t>25410191</w:t>
            </w:r>
          </w:p>
        </w:tc>
        <w:tc>
          <w:tcPr>
            <w:tcW w:w="3686" w:type="dxa"/>
          </w:tcPr>
          <w:p w14:paraId="2482F49C" w14:textId="77777777" w:rsidR="00FB3A18" w:rsidRPr="00C970CC" w:rsidRDefault="00FB3A18" w:rsidP="00D437B3">
            <w:pPr>
              <w:rPr>
                <w:rFonts w:cs="Times New Roman"/>
                <w:szCs w:val="26"/>
              </w:rPr>
            </w:pPr>
            <w:proofErr w:type="spellStart"/>
            <w:r w:rsidRPr="00C970CC">
              <w:rPr>
                <w:rFonts w:cs="Times New Roman"/>
                <w:szCs w:val="26"/>
              </w:rPr>
              <w:t>Hồ</w:t>
            </w:r>
            <w:proofErr w:type="spellEnd"/>
            <w:r w:rsidRPr="00C970CC">
              <w:rPr>
                <w:rFonts w:cs="Times New Roman"/>
                <w:szCs w:val="26"/>
              </w:rPr>
              <w:t xml:space="preserve"> Nguyễn Bảo Duy</w:t>
            </w:r>
          </w:p>
        </w:tc>
        <w:tc>
          <w:tcPr>
            <w:tcW w:w="2834" w:type="dxa"/>
          </w:tcPr>
          <w:p w14:paraId="4EEEB872" w14:textId="77777777" w:rsidR="00FB3A18" w:rsidRPr="00C970CC" w:rsidRDefault="00FB3A18" w:rsidP="00D437B3">
            <w:pPr>
              <w:jc w:val="center"/>
              <w:rPr>
                <w:rFonts w:cs="Times New Roman"/>
                <w:szCs w:val="26"/>
              </w:rPr>
            </w:pPr>
            <w:proofErr w:type="spellStart"/>
            <w:r w:rsidRPr="00C970CC">
              <w:rPr>
                <w:rFonts w:cs="Times New Roman"/>
                <w:szCs w:val="26"/>
              </w:rPr>
              <w:t>Thành</w:t>
            </w:r>
            <w:proofErr w:type="spellEnd"/>
            <w:r w:rsidRPr="00C970CC">
              <w:rPr>
                <w:rFonts w:cs="Times New Roman"/>
                <w:szCs w:val="26"/>
              </w:rPr>
              <w:t xml:space="preserve"> viên </w:t>
            </w:r>
            <w:proofErr w:type="spellStart"/>
            <w:r w:rsidRPr="00C970CC">
              <w:rPr>
                <w:rFonts w:cs="Times New Roman"/>
                <w:szCs w:val="26"/>
              </w:rPr>
              <w:t>nhóm</w:t>
            </w:r>
            <w:proofErr w:type="spellEnd"/>
          </w:p>
        </w:tc>
      </w:tr>
      <w:tr w:rsidR="00FB3A18" w:rsidRPr="00C970CC" w14:paraId="36D5C472" w14:textId="77777777" w:rsidTr="00D437B3">
        <w:tc>
          <w:tcPr>
            <w:tcW w:w="846" w:type="dxa"/>
          </w:tcPr>
          <w:p w14:paraId="68AAD845" w14:textId="77777777" w:rsidR="00FB3A18" w:rsidRPr="00C970CC" w:rsidRDefault="00FB3A18" w:rsidP="00D437B3">
            <w:pPr>
              <w:jc w:val="center"/>
              <w:rPr>
                <w:rFonts w:cs="Times New Roman"/>
                <w:szCs w:val="26"/>
              </w:rPr>
            </w:pPr>
            <w:r w:rsidRPr="00C970CC">
              <w:rPr>
                <w:rFonts w:cs="Times New Roman"/>
                <w:szCs w:val="26"/>
              </w:rPr>
              <w:t>7</w:t>
            </w:r>
          </w:p>
        </w:tc>
        <w:tc>
          <w:tcPr>
            <w:tcW w:w="1984" w:type="dxa"/>
          </w:tcPr>
          <w:p w14:paraId="7D37C526" w14:textId="77777777" w:rsidR="00FB3A18" w:rsidRPr="00C970CC" w:rsidRDefault="00FB3A18" w:rsidP="00D437B3">
            <w:pPr>
              <w:jc w:val="center"/>
              <w:rPr>
                <w:rFonts w:cs="Times New Roman"/>
                <w:szCs w:val="26"/>
              </w:rPr>
            </w:pPr>
            <w:r w:rsidRPr="00C970CC">
              <w:rPr>
                <w:rFonts w:cs="Times New Roman"/>
                <w:szCs w:val="26"/>
              </w:rPr>
              <w:t>25410206</w:t>
            </w:r>
          </w:p>
        </w:tc>
        <w:tc>
          <w:tcPr>
            <w:tcW w:w="3686" w:type="dxa"/>
          </w:tcPr>
          <w:p w14:paraId="5F934D32" w14:textId="77777777" w:rsidR="00FB3A18" w:rsidRPr="00C970CC" w:rsidRDefault="00FB3A18" w:rsidP="00D437B3">
            <w:pPr>
              <w:rPr>
                <w:rFonts w:cs="Times New Roman"/>
                <w:szCs w:val="26"/>
              </w:rPr>
            </w:pPr>
            <w:r w:rsidRPr="00C970CC">
              <w:rPr>
                <w:rFonts w:cs="Times New Roman"/>
                <w:szCs w:val="26"/>
              </w:rPr>
              <w:t xml:space="preserve">Nguyễn </w:t>
            </w:r>
            <w:proofErr w:type="spellStart"/>
            <w:r w:rsidRPr="00C970CC">
              <w:rPr>
                <w:rFonts w:cs="Times New Roman"/>
                <w:szCs w:val="26"/>
              </w:rPr>
              <w:t>Đắc</w:t>
            </w:r>
            <w:proofErr w:type="spellEnd"/>
            <w:r w:rsidRPr="00C970CC">
              <w:rPr>
                <w:rFonts w:cs="Times New Roman"/>
                <w:szCs w:val="26"/>
              </w:rPr>
              <w:t xml:space="preserve"> Hiển</w:t>
            </w:r>
          </w:p>
        </w:tc>
        <w:tc>
          <w:tcPr>
            <w:tcW w:w="2834" w:type="dxa"/>
          </w:tcPr>
          <w:p w14:paraId="310563E3" w14:textId="77777777" w:rsidR="00FB3A18" w:rsidRPr="00C970CC" w:rsidRDefault="00FB3A18" w:rsidP="00D437B3">
            <w:pPr>
              <w:jc w:val="center"/>
              <w:rPr>
                <w:rFonts w:cs="Times New Roman"/>
                <w:szCs w:val="26"/>
              </w:rPr>
            </w:pPr>
            <w:proofErr w:type="spellStart"/>
            <w:r w:rsidRPr="00C970CC">
              <w:rPr>
                <w:rFonts w:cs="Times New Roman"/>
                <w:szCs w:val="26"/>
              </w:rPr>
              <w:t>Thành</w:t>
            </w:r>
            <w:proofErr w:type="spellEnd"/>
            <w:r w:rsidRPr="00C970CC">
              <w:rPr>
                <w:rFonts w:cs="Times New Roman"/>
                <w:szCs w:val="26"/>
              </w:rPr>
              <w:t xml:space="preserve"> viên </w:t>
            </w:r>
            <w:proofErr w:type="spellStart"/>
            <w:r w:rsidRPr="00C970CC">
              <w:rPr>
                <w:rFonts w:cs="Times New Roman"/>
                <w:szCs w:val="26"/>
              </w:rPr>
              <w:t>nhóm</w:t>
            </w:r>
            <w:proofErr w:type="spellEnd"/>
          </w:p>
        </w:tc>
      </w:tr>
      <w:tr w:rsidR="00FB3A18" w:rsidRPr="00C970CC" w14:paraId="511AF3C4" w14:textId="77777777" w:rsidTr="00D437B3">
        <w:tc>
          <w:tcPr>
            <w:tcW w:w="846" w:type="dxa"/>
          </w:tcPr>
          <w:p w14:paraId="41DE201B" w14:textId="77777777" w:rsidR="00FB3A18" w:rsidRPr="00C970CC" w:rsidRDefault="00FB3A18" w:rsidP="00D437B3">
            <w:pPr>
              <w:jc w:val="center"/>
              <w:rPr>
                <w:rFonts w:cs="Times New Roman"/>
                <w:szCs w:val="26"/>
              </w:rPr>
            </w:pPr>
            <w:r w:rsidRPr="00C970CC">
              <w:rPr>
                <w:rFonts w:cs="Times New Roman"/>
                <w:szCs w:val="26"/>
              </w:rPr>
              <w:t>8</w:t>
            </w:r>
          </w:p>
        </w:tc>
        <w:tc>
          <w:tcPr>
            <w:tcW w:w="1984" w:type="dxa"/>
          </w:tcPr>
          <w:p w14:paraId="01828BB9" w14:textId="77777777" w:rsidR="00FB3A18" w:rsidRPr="00C970CC" w:rsidRDefault="00FB3A18" w:rsidP="00D437B3">
            <w:pPr>
              <w:jc w:val="center"/>
              <w:rPr>
                <w:rFonts w:cs="Times New Roman"/>
                <w:szCs w:val="26"/>
              </w:rPr>
            </w:pPr>
            <w:r w:rsidRPr="00C970CC">
              <w:rPr>
                <w:rFonts w:cs="Times New Roman"/>
                <w:szCs w:val="26"/>
              </w:rPr>
              <w:t>25410223</w:t>
            </w:r>
          </w:p>
        </w:tc>
        <w:tc>
          <w:tcPr>
            <w:tcW w:w="3686" w:type="dxa"/>
          </w:tcPr>
          <w:p w14:paraId="0836D881" w14:textId="77777777" w:rsidR="00FB3A18" w:rsidRPr="00C970CC" w:rsidRDefault="00FB3A18" w:rsidP="00D437B3">
            <w:pPr>
              <w:rPr>
                <w:rFonts w:cs="Times New Roman"/>
                <w:szCs w:val="26"/>
              </w:rPr>
            </w:pPr>
            <w:r w:rsidRPr="00C970CC">
              <w:rPr>
                <w:rFonts w:cs="Times New Roman"/>
                <w:szCs w:val="26"/>
              </w:rPr>
              <w:t>Lê Quốc Hưng</w:t>
            </w:r>
          </w:p>
        </w:tc>
        <w:tc>
          <w:tcPr>
            <w:tcW w:w="2834" w:type="dxa"/>
          </w:tcPr>
          <w:p w14:paraId="3B1C8B5B" w14:textId="77777777" w:rsidR="00FB3A18" w:rsidRPr="00C970CC" w:rsidRDefault="00FB3A18" w:rsidP="00D437B3">
            <w:pPr>
              <w:jc w:val="center"/>
              <w:rPr>
                <w:rFonts w:cs="Times New Roman"/>
                <w:szCs w:val="26"/>
              </w:rPr>
            </w:pPr>
            <w:proofErr w:type="spellStart"/>
            <w:r w:rsidRPr="00C970CC">
              <w:rPr>
                <w:rFonts w:cs="Times New Roman"/>
                <w:szCs w:val="26"/>
              </w:rPr>
              <w:t>Thành</w:t>
            </w:r>
            <w:proofErr w:type="spellEnd"/>
            <w:r w:rsidRPr="00C970CC">
              <w:rPr>
                <w:rFonts w:cs="Times New Roman"/>
                <w:szCs w:val="26"/>
              </w:rPr>
              <w:t xml:space="preserve"> viên </w:t>
            </w:r>
            <w:proofErr w:type="spellStart"/>
            <w:r w:rsidRPr="00C970CC">
              <w:rPr>
                <w:rFonts w:cs="Times New Roman"/>
                <w:szCs w:val="26"/>
              </w:rPr>
              <w:t>nhóm</w:t>
            </w:r>
            <w:proofErr w:type="spellEnd"/>
          </w:p>
        </w:tc>
      </w:tr>
    </w:tbl>
    <w:p w14:paraId="1206964D" w14:textId="77777777" w:rsidR="00FB3A18" w:rsidRPr="00C970CC" w:rsidRDefault="00FB3A18" w:rsidP="00FB3A18">
      <w:pPr>
        <w:rPr>
          <w:rFonts w:cs="Times New Roman"/>
          <w:b/>
          <w:bCs/>
          <w:szCs w:val="26"/>
        </w:rPr>
      </w:pPr>
    </w:p>
    <w:p w14:paraId="21C0B143" w14:textId="77777777" w:rsidR="00FB3A18" w:rsidRPr="00C970CC" w:rsidRDefault="00FB3A18" w:rsidP="00FB3A18">
      <w:pPr>
        <w:rPr>
          <w:rFonts w:cs="Times New Roman"/>
          <w:b/>
          <w:bCs/>
          <w:szCs w:val="26"/>
        </w:rPr>
      </w:pPr>
    </w:p>
    <w:p w14:paraId="785D0E09" w14:textId="77777777" w:rsidR="00FB3A18" w:rsidRPr="00C970CC" w:rsidRDefault="00FB3A18" w:rsidP="00FB3A18">
      <w:pPr>
        <w:jc w:val="center"/>
        <w:rPr>
          <w:rFonts w:cs="Times New Roman"/>
          <w:szCs w:val="26"/>
        </w:rPr>
      </w:pPr>
      <w:r w:rsidRPr="00C970CC">
        <w:rPr>
          <w:rFonts w:cs="Times New Roman"/>
          <w:szCs w:val="26"/>
        </w:rPr>
        <w:t xml:space="preserve">TP. </w:t>
      </w:r>
      <w:proofErr w:type="spellStart"/>
      <w:r w:rsidRPr="00C970CC">
        <w:rPr>
          <w:rFonts w:cs="Times New Roman"/>
          <w:szCs w:val="26"/>
        </w:rPr>
        <w:t>Hô</w:t>
      </w:r>
      <w:proofErr w:type="spellEnd"/>
      <w:r w:rsidRPr="00C970CC">
        <w:rPr>
          <w:rFonts w:cs="Times New Roman"/>
          <w:szCs w:val="26"/>
        </w:rPr>
        <w:t xml:space="preserve">̀ Chí Minh, </w:t>
      </w:r>
      <w:proofErr w:type="spellStart"/>
      <w:r w:rsidRPr="00C970CC">
        <w:rPr>
          <w:rFonts w:cs="Times New Roman"/>
          <w:szCs w:val="26"/>
        </w:rPr>
        <w:t>tháng</w:t>
      </w:r>
      <w:proofErr w:type="spellEnd"/>
      <w:r w:rsidRPr="00C970CC">
        <w:rPr>
          <w:rFonts w:cs="Times New Roman"/>
          <w:szCs w:val="26"/>
        </w:rPr>
        <w:t xml:space="preserve"> 07 </w:t>
      </w:r>
      <w:proofErr w:type="spellStart"/>
      <w:r w:rsidRPr="00C970CC">
        <w:rPr>
          <w:rFonts w:cs="Times New Roman"/>
          <w:szCs w:val="26"/>
        </w:rPr>
        <w:t>năm</w:t>
      </w:r>
      <w:proofErr w:type="spellEnd"/>
      <w:r w:rsidRPr="00C970CC">
        <w:rPr>
          <w:rFonts w:cs="Times New Roman"/>
          <w:szCs w:val="26"/>
        </w:rPr>
        <w:t xml:space="preserve"> 2026</w:t>
      </w:r>
    </w:p>
    <w:p w14:paraId="50D4E03C" w14:textId="77777777" w:rsidR="000C5730" w:rsidRDefault="000C5730" w:rsidP="00FE79AF">
      <w:pPr>
        <w:jc w:val="center"/>
        <w:rPr>
          <w:b/>
          <w:bCs/>
        </w:rPr>
      </w:pPr>
    </w:p>
    <w:p w14:paraId="7464E424" w14:textId="77777777" w:rsidR="000C5730" w:rsidRDefault="000C5730" w:rsidP="00FE79AF">
      <w:pPr>
        <w:jc w:val="center"/>
        <w:rPr>
          <w:b/>
          <w:bCs/>
        </w:rPr>
      </w:pPr>
    </w:p>
    <w:p w14:paraId="24EB0C87" w14:textId="143CAD18" w:rsidR="000C5730" w:rsidRDefault="00053D45" w:rsidP="00FE79AF">
      <w:pPr>
        <w:jc w:val="center"/>
        <w:rPr>
          <w:b/>
          <w:bCs/>
        </w:rPr>
      </w:pPr>
      <w:r>
        <w:rPr>
          <w:b/>
          <w:bCs/>
        </w:rPr>
        <w:lastRenderedPageBreak/>
        <w:t>MỤC LỤC</w:t>
      </w:r>
    </w:p>
    <w:sdt>
      <w:sdtPr>
        <w:rPr>
          <w:rFonts w:ascii="Times New Roman" w:eastAsiaTheme="minorEastAsia" w:hAnsi="Times New Roman" w:cstheme="minorBidi"/>
          <w:b w:val="0"/>
          <w:bCs w:val="0"/>
          <w:color w:val="auto"/>
          <w:sz w:val="26"/>
          <w:szCs w:val="22"/>
        </w:rPr>
        <w:id w:val="1024604265"/>
        <w:docPartObj>
          <w:docPartGallery w:val="Table of Contents"/>
          <w:docPartUnique/>
        </w:docPartObj>
      </w:sdtPr>
      <w:sdtEndPr>
        <w:rPr>
          <w:noProof/>
        </w:rPr>
      </w:sdtEndPr>
      <w:sdtContent>
        <w:p w14:paraId="58880679" w14:textId="4DE9C307" w:rsidR="00BF081C" w:rsidRDefault="00BF081C">
          <w:pPr>
            <w:pStyle w:val="TOCHeading"/>
          </w:pPr>
        </w:p>
        <w:p w14:paraId="17DB6195" w14:textId="7AB687B0" w:rsidR="0085583E" w:rsidRDefault="00BF081C">
          <w:pPr>
            <w:pStyle w:val="TOC1"/>
            <w:tabs>
              <w:tab w:val="right" w:leader="dot" w:pos="8299"/>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8653826" w:history="1">
            <w:r w:rsidR="0085583E" w:rsidRPr="007E711E">
              <w:rPr>
                <w:rStyle w:val="Hyperlink"/>
                <w:rFonts w:cs="Times New Roman"/>
                <w:noProof/>
              </w:rPr>
              <w:t>DANH MỤC HÌNH VẼ</w:t>
            </w:r>
            <w:r w:rsidR="0085583E">
              <w:rPr>
                <w:noProof/>
                <w:webHidden/>
              </w:rPr>
              <w:tab/>
            </w:r>
            <w:r w:rsidR="0085583E">
              <w:rPr>
                <w:noProof/>
                <w:webHidden/>
              </w:rPr>
              <w:fldChar w:fldCharType="begin"/>
            </w:r>
            <w:r w:rsidR="0085583E">
              <w:rPr>
                <w:noProof/>
                <w:webHidden/>
              </w:rPr>
              <w:instrText xml:space="preserve"> PAGEREF _Toc238653826 \h </w:instrText>
            </w:r>
            <w:r w:rsidR="0085583E">
              <w:rPr>
                <w:noProof/>
                <w:webHidden/>
              </w:rPr>
            </w:r>
            <w:r w:rsidR="0085583E">
              <w:rPr>
                <w:noProof/>
                <w:webHidden/>
              </w:rPr>
              <w:fldChar w:fldCharType="separate"/>
            </w:r>
            <w:r w:rsidR="0085583E">
              <w:rPr>
                <w:noProof/>
                <w:webHidden/>
              </w:rPr>
              <w:t>4</w:t>
            </w:r>
            <w:r w:rsidR="0085583E">
              <w:rPr>
                <w:noProof/>
                <w:webHidden/>
              </w:rPr>
              <w:fldChar w:fldCharType="end"/>
            </w:r>
          </w:hyperlink>
        </w:p>
        <w:p w14:paraId="563B3E03" w14:textId="2655C1E9"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27" w:history="1">
            <w:r w:rsidRPr="007E711E">
              <w:rPr>
                <w:rStyle w:val="Hyperlink"/>
                <w:rFonts w:cs="Times New Roman"/>
                <w:noProof/>
              </w:rPr>
              <w:t>DANH MỤC BẢNG</w:t>
            </w:r>
            <w:r>
              <w:rPr>
                <w:noProof/>
                <w:webHidden/>
              </w:rPr>
              <w:tab/>
            </w:r>
            <w:r>
              <w:rPr>
                <w:noProof/>
                <w:webHidden/>
              </w:rPr>
              <w:fldChar w:fldCharType="begin"/>
            </w:r>
            <w:r>
              <w:rPr>
                <w:noProof/>
                <w:webHidden/>
              </w:rPr>
              <w:instrText xml:space="preserve"> PAGEREF _Toc238653827 \h </w:instrText>
            </w:r>
            <w:r>
              <w:rPr>
                <w:noProof/>
                <w:webHidden/>
              </w:rPr>
            </w:r>
            <w:r>
              <w:rPr>
                <w:noProof/>
                <w:webHidden/>
              </w:rPr>
              <w:fldChar w:fldCharType="separate"/>
            </w:r>
            <w:r>
              <w:rPr>
                <w:noProof/>
                <w:webHidden/>
              </w:rPr>
              <w:t>5</w:t>
            </w:r>
            <w:r>
              <w:rPr>
                <w:noProof/>
                <w:webHidden/>
              </w:rPr>
              <w:fldChar w:fldCharType="end"/>
            </w:r>
          </w:hyperlink>
        </w:p>
        <w:p w14:paraId="39C6CB5D" w14:textId="783E1C6B"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28" w:history="1">
            <w:r w:rsidRPr="007E711E">
              <w:rPr>
                <w:rStyle w:val="Hyperlink"/>
                <w:rFonts w:cs="Times New Roman"/>
                <w:noProof/>
              </w:rPr>
              <w:t>DANH MỤC TỪ VIẾT TẮT</w:t>
            </w:r>
            <w:r>
              <w:rPr>
                <w:noProof/>
                <w:webHidden/>
              </w:rPr>
              <w:tab/>
            </w:r>
            <w:r>
              <w:rPr>
                <w:noProof/>
                <w:webHidden/>
              </w:rPr>
              <w:fldChar w:fldCharType="begin"/>
            </w:r>
            <w:r>
              <w:rPr>
                <w:noProof/>
                <w:webHidden/>
              </w:rPr>
              <w:instrText xml:space="preserve"> PAGEREF _Toc238653828 \h </w:instrText>
            </w:r>
            <w:r>
              <w:rPr>
                <w:noProof/>
                <w:webHidden/>
              </w:rPr>
            </w:r>
            <w:r>
              <w:rPr>
                <w:noProof/>
                <w:webHidden/>
              </w:rPr>
              <w:fldChar w:fldCharType="separate"/>
            </w:r>
            <w:r>
              <w:rPr>
                <w:noProof/>
                <w:webHidden/>
              </w:rPr>
              <w:t>6</w:t>
            </w:r>
            <w:r>
              <w:rPr>
                <w:noProof/>
                <w:webHidden/>
              </w:rPr>
              <w:fldChar w:fldCharType="end"/>
            </w:r>
          </w:hyperlink>
        </w:p>
        <w:p w14:paraId="1A747333" w14:textId="688AAC71"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29" w:history="1">
            <w:r w:rsidRPr="007E711E">
              <w:rPr>
                <w:rStyle w:val="Hyperlink"/>
                <w:rFonts w:cs="Times New Roman"/>
                <w:noProof/>
              </w:rPr>
              <w:t>Chương 1: TỔNG QUAN VỀ M_SERVICE VÀ DỊCH VỤ ĐẶT VÉ MÁY BAY TRÊN MOMO</w:t>
            </w:r>
            <w:r>
              <w:rPr>
                <w:noProof/>
                <w:webHidden/>
              </w:rPr>
              <w:tab/>
            </w:r>
            <w:r>
              <w:rPr>
                <w:noProof/>
                <w:webHidden/>
              </w:rPr>
              <w:fldChar w:fldCharType="begin"/>
            </w:r>
            <w:r>
              <w:rPr>
                <w:noProof/>
                <w:webHidden/>
              </w:rPr>
              <w:instrText xml:space="preserve"> PAGEREF _Toc238653829 \h </w:instrText>
            </w:r>
            <w:r>
              <w:rPr>
                <w:noProof/>
                <w:webHidden/>
              </w:rPr>
            </w:r>
            <w:r>
              <w:rPr>
                <w:noProof/>
                <w:webHidden/>
              </w:rPr>
              <w:fldChar w:fldCharType="separate"/>
            </w:r>
            <w:r>
              <w:rPr>
                <w:noProof/>
                <w:webHidden/>
              </w:rPr>
              <w:t>10</w:t>
            </w:r>
            <w:r>
              <w:rPr>
                <w:noProof/>
                <w:webHidden/>
              </w:rPr>
              <w:fldChar w:fldCharType="end"/>
            </w:r>
          </w:hyperlink>
        </w:p>
        <w:p w14:paraId="007418CA" w14:textId="2D98C475" w:rsidR="0085583E" w:rsidRDefault="0085583E">
          <w:pPr>
            <w:pStyle w:val="TOC2"/>
            <w:tabs>
              <w:tab w:val="left" w:pos="960"/>
              <w:tab w:val="right" w:leader="dot" w:pos="8299"/>
            </w:tabs>
            <w:rPr>
              <w:rFonts w:asciiTheme="minorHAnsi" w:hAnsiTheme="minorHAnsi"/>
              <w:noProof/>
              <w:kern w:val="2"/>
              <w:sz w:val="24"/>
              <w:szCs w:val="24"/>
              <w14:ligatures w14:val="standardContextual"/>
            </w:rPr>
          </w:pPr>
          <w:hyperlink w:anchor="_Toc238653830" w:history="1">
            <w:r w:rsidRPr="007E711E">
              <w:rPr>
                <w:rStyle w:val="Hyperlink"/>
                <w:rFonts w:cs="Times New Roman"/>
                <w:noProof/>
              </w:rPr>
              <w:t>1.1.</w:t>
            </w:r>
            <w:r>
              <w:rPr>
                <w:rFonts w:asciiTheme="minorHAnsi" w:hAnsiTheme="minorHAnsi"/>
                <w:noProof/>
                <w:kern w:val="2"/>
                <w:sz w:val="24"/>
                <w:szCs w:val="24"/>
                <w14:ligatures w14:val="standardContextual"/>
              </w:rPr>
              <w:tab/>
            </w:r>
            <w:r w:rsidRPr="007E711E">
              <w:rPr>
                <w:rStyle w:val="Hyperlink"/>
                <w:rFonts w:cs="Times New Roman"/>
                <w:noProof/>
              </w:rPr>
              <w:t>Lịch sử hình thành</w:t>
            </w:r>
            <w:r>
              <w:rPr>
                <w:noProof/>
                <w:webHidden/>
              </w:rPr>
              <w:tab/>
            </w:r>
            <w:r>
              <w:rPr>
                <w:noProof/>
                <w:webHidden/>
              </w:rPr>
              <w:fldChar w:fldCharType="begin"/>
            </w:r>
            <w:r>
              <w:rPr>
                <w:noProof/>
                <w:webHidden/>
              </w:rPr>
              <w:instrText xml:space="preserve"> PAGEREF _Toc238653830 \h </w:instrText>
            </w:r>
            <w:r>
              <w:rPr>
                <w:noProof/>
                <w:webHidden/>
              </w:rPr>
            </w:r>
            <w:r>
              <w:rPr>
                <w:noProof/>
                <w:webHidden/>
              </w:rPr>
              <w:fldChar w:fldCharType="separate"/>
            </w:r>
            <w:r>
              <w:rPr>
                <w:noProof/>
                <w:webHidden/>
              </w:rPr>
              <w:t>10</w:t>
            </w:r>
            <w:r>
              <w:rPr>
                <w:noProof/>
                <w:webHidden/>
              </w:rPr>
              <w:fldChar w:fldCharType="end"/>
            </w:r>
          </w:hyperlink>
        </w:p>
        <w:p w14:paraId="00E7A5C6" w14:textId="47449770" w:rsidR="0085583E" w:rsidRDefault="0085583E">
          <w:pPr>
            <w:pStyle w:val="TOC2"/>
            <w:tabs>
              <w:tab w:val="left" w:pos="960"/>
              <w:tab w:val="right" w:leader="dot" w:pos="8299"/>
            </w:tabs>
            <w:rPr>
              <w:rFonts w:asciiTheme="minorHAnsi" w:hAnsiTheme="minorHAnsi"/>
              <w:noProof/>
              <w:kern w:val="2"/>
              <w:sz w:val="24"/>
              <w:szCs w:val="24"/>
              <w14:ligatures w14:val="standardContextual"/>
            </w:rPr>
          </w:pPr>
          <w:hyperlink w:anchor="_Toc238653831" w:history="1">
            <w:r w:rsidRPr="007E711E">
              <w:rPr>
                <w:rStyle w:val="Hyperlink"/>
                <w:rFonts w:cs="Times New Roman"/>
                <w:noProof/>
              </w:rPr>
              <w:t>1.2.</w:t>
            </w:r>
            <w:r>
              <w:rPr>
                <w:rFonts w:asciiTheme="minorHAnsi" w:hAnsiTheme="minorHAnsi"/>
                <w:noProof/>
                <w:kern w:val="2"/>
                <w:sz w:val="24"/>
                <w:szCs w:val="24"/>
                <w14:ligatures w14:val="standardContextual"/>
              </w:rPr>
              <w:tab/>
            </w:r>
            <w:r w:rsidRPr="007E711E">
              <w:rPr>
                <w:rStyle w:val="Hyperlink"/>
                <w:rFonts w:cs="Times New Roman"/>
                <w:noProof/>
              </w:rPr>
              <w:t>Quy mô và lĩnh vực hoạt động</w:t>
            </w:r>
            <w:r>
              <w:rPr>
                <w:noProof/>
                <w:webHidden/>
              </w:rPr>
              <w:tab/>
            </w:r>
            <w:r>
              <w:rPr>
                <w:noProof/>
                <w:webHidden/>
              </w:rPr>
              <w:fldChar w:fldCharType="begin"/>
            </w:r>
            <w:r>
              <w:rPr>
                <w:noProof/>
                <w:webHidden/>
              </w:rPr>
              <w:instrText xml:space="preserve"> PAGEREF _Toc238653831 \h </w:instrText>
            </w:r>
            <w:r>
              <w:rPr>
                <w:noProof/>
                <w:webHidden/>
              </w:rPr>
            </w:r>
            <w:r>
              <w:rPr>
                <w:noProof/>
                <w:webHidden/>
              </w:rPr>
              <w:fldChar w:fldCharType="separate"/>
            </w:r>
            <w:r>
              <w:rPr>
                <w:noProof/>
                <w:webHidden/>
              </w:rPr>
              <w:t>10</w:t>
            </w:r>
            <w:r>
              <w:rPr>
                <w:noProof/>
                <w:webHidden/>
              </w:rPr>
              <w:fldChar w:fldCharType="end"/>
            </w:r>
          </w:hyperlink>
        </w:p>
        <w:p w14:paraId="51CF4CBC" w14:textId="1ADC4603" w:rsidR="0085583E" w:rsidRDefault="0085583E">
          <w:pPr>
            <w:pStyle w:val="TOC2"/>
            <w:tabs>
              <w:tab w:val="left" w:pos="960"/>
              <w:tab w:val="right" w:leader="dot" w:pos="8299"/>
            </w:tabs>
            <w:rPr>
              <w:rFonts w:asciiTheme="minorHAnsi" w:hAnsiTheme="minorHAnsi"/>
              <w:noProof/>
              <w:kern w:val="2"/>
              <w:sz w:val="24"/>
              <w:szCs w:val="24"/>
              <w14:ligatures w14:val="standardContextual"/>
            </w:rPr>
          </w:pPr>
          <w:hyperlink w:anchor="_Toc238653832" w:history="1">
            <w:r w:rsidRPr="007E711E">
              <w:rPr>
                <w:rStyle w:val="Hyperlink"/>
                <w:rFonts w:cs="Times New Roman"/>
                <w:noProof/>
              </w:rPr>
              <w:t>1.3.</w:t>
            </w:r>
            <w:r>
              <w:rPr>
                <w:rFonts w:asciiTheme="minorHAnsi" w:hAnsiTheme="minorHAnsi"/>
                <w:noProof/>
                <w:kern w:val="2"/>
                <w:sz w:val="24"/>
                <w:szCs w:val="24"/>
                <w14:ligatures w14:val="standardContextual"/>
              </w:rPr>
              <w:tab/>
            </w:r>
            <w:r w:rsidRPr="007E711E">
              <w:rPr>
                <w:rStyle w:val="Hyperlink"/>
                <w:rFonts w:cs="Times New Roman"/>
                <w:noProof/>
              </w:rPr>
              <w:t>Cơ cấu tổ chức</w:t>
            </w:r>
            <w:r>
              <w:rPr>
                <w:noProof/>
                <w:webHidden/>
              </w:rPr>
              <w:tab/>
            </w:r>
            <w:r>
              <w:rPr>
                <w:noProof/>
                <w:webHidden/>
              </w:rPr>
              <w:fldChar w:fldCharType="begin"/>
            </w:r>
            <w:r>
              <w:rPr>
                <w:noProof/>
                <w:webHidden/>
              </w:rPr>
              <w:instrText xml:space="preserve"> PAGEREF _Toc238653832 \h </w:instrText>
            </w:r>
            <w:r>
              <w:rPr>
                <w:noProof/>
                <w:webHidden/>
              </w:rPr>
            </w:r>
            <w:r>
              <w:rPr>
                <w:noProof/>
                <w:webHidden/>
              </w:rPr>
              <w:fldChar w:fldCharType="separate"/>
            </w:r>
            <w:r>
              <w:rPr>
                <w:noProof/>
                <w:webHidden/>
              </w:rPr>
              <w:t>11</w:t>
            </w:r>
            <w:r>
              <w:rPr>
                <w:noProof/>
                <w:webHidden/>
              </w:rPr>
              <w:fldChar w:fldCharType="end"/>
            </w:r>
          </w:hyperlink>
        </w:p>
        <w:p w14:paraId="18BFA94B" w14:textId="5630ADB0"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33" w:history="1">
            <w:r w:rsidRPr="007E711E">
              <w:rPr>
                <w:rStyle w:val="Hyperlink"/>
                <w:rFonts w:cs="Times New Roman"/>
                <w:noProof/>
              </w:rPr>
              <w:t>Chương 2: LIỆT KÊ QUY TRÌNH NGHIỆP VỤ</w:t>
            </w:r>
            <w:r>
              <w:rPr>
                <w:noProof/>
                <w:webHidden/>
              </w:rPr>
              <w:tab/>
            </w:r>
            <w:r>
              <w:rPr>
                <w:noProof/>
                <w:webHidden/>
              </w:rPr>
              <w:fldChar w:fldCharType="begin"/>
            </w:r>
            <w:r>
              <w:rPr>
                <w:noProof/>
                <w:webHidden/>
              </w:rPr>
              <w:instrText xml:space="preserve"> PAGEREF _Toc238653833 \h </w:instrText>
            </w:r>
            <w:r>
              <w:rPr>
                <w:noProof/>
                <w:webHidden/>
              </w:rPr>
            </w:r>
            <w:r>
              <w:rPr>
                <w:noProof/>
                <w:webHidden/>
              </w:rPr>
              <w:fldChar w:fldCharType="separate"/>
            </w:r>
            <w:r>
              <w:rPr>
                <w:noProof/>
                <w:webHidden/>
              </w:rPr>
              <w:t>13</w:t>
            </w:r>
            <w:r>
              <w:rPr>
                <w:noProof/>
                <w:webHidden/>
              </w:rPr>
              <w:fldChar w:fldCharType="end"/>
            </w:r>
          </w:hyperlink>
        </w:p>
        <w:p w14:paraId="0BCE5713" w14:textId="7AF660C5" w:rsidR="0085583E" w:rsidRDefault="0085583E">
          <w:pPr>
            <w:pStyle w:val="TOC2"/>
            <w:tabs>
              <w:tab w:val="left" w:pos="960"/>
              <w:tab w:val="right" w:leader="dot" w:pos="8299"/>
            </w:tabs>
            <w:rPr>
              <w:rFonts w:asciiTheme="minorHAnsi" w:hAnsiTheme="minorHAnsi"/>
              <w:noProof/>
              <w:kern w:val="2"/>
              <w:sz w:val="24"/>
              <w:szCs w:val="24"/>
              <w14:ligatures w14:val="standardContextual"/>
            </w:rPr>
          </w:pPr>
          <w:hyperlink w:anchor="_Toc238653834" w:history="1">
            <w:r w:rsidRPr="007E711E">
              <w:rPr>
                <w:rStyle w:val="Hyperlink"/>
                <w:rFonts w:cs="Times New Roman"/>
                <w:noProof/>
              </w:rPr>
              <w:t>2.1.</w:t>
            </w:r>
            <w:r>
              <w:rPr>
                <w:rFonts w:asciiTheme="minorHAnsi" w:hAnsiTheme="minorHAnsi"/>
                <w:noProof/>
                <w:kern w:val="2"/>
                <w:sz w:val="24"/>
                <w:szCs w:val="24"/>
                <w14:ligatures w14:val="standardContextual"/>
              </w:rPr>
              <w:tab/>
            </w:r>
            <w:r w:rsidRPr="007E711E">
              <w:rPr>
                <w:rStyle w:val="Hyperlink"/>
                <w:rFonts w:cs="Times New Roman"/>
                <w:noProof/>
              </w:rPr>
              <w:t>Phân loại quy trình</w:t>
            </w:r>
            <w:r>
              <w:rPr>
                <w:noProof/>
                <w:webHidden/>
              </w:rPr>
              <w:tab/>
            </w:r>
            <w:r>
              <w:rPr>
                <w:noProof/>
                <w:webHidden/>
              </w:rPr>
              <w:fldChar w:fldCharType="begin"/>
            </w:r>
            <w:r>
              <w:rPr>
                <w:noProof/>
                <w:webHidden/>
              </w:rPr>
              <w:instrText xml:space="preserve"> PAGEREF _Toc238653834 \h </w:instrText>
            </w:r>
            <w:r>
              <w:rPr>
                <w:noProof/>
                <w:webHidden/>
              </w:rPr>
            </w:r>
            <w:r>
              <w:rPr>
                <w:noProof/>
                <w:webHidden/>
              </w:rPr>
              <w:fldChar w:fldCharType="separate"/>
            </w:r>
            <w:r>
              <w:rPr>
                <w:noProof/>
                <w:webHidden/>
              </w:rPr>
              <w:t>13</w:t>
            </w:r>
            <w:r>
              <w:rPr>
                <w:noProof/>
                <w:webHidden/>
              </w:rPr>
              <w:fldChar w:fldCharType="end"/>
            </w:r>
          </w:hyperlink>
        </w:p>
        <w:p w14:paraId="05EF298E" w14:textId="59DA063E" w:rsidR="0085583E" w:rsidRDefault="0085583E">
          <w:pPr>
            <w:pStyle w:val="TOC2"/>
            <w:tabs>
              <w:tab w:val="left" w:pos="960"/>
              <w:tab w:val="right" w:leader="dot" w:pos="8299"/>
            </w:tabs>
            <w:rPr>
              <w:rFonts w:asciiTheme="minorHAnsi" w:hAnsiTheme="minorHAnsi"/>
              <w:noProof/>
              <w:kern w:val="2"/>
              <w:sz w:val="24"/>
              <w:szCs w:val="24"/>
              <w14:ligatures w14:val="standardContextual"/>
            </w:rPr>
          </w:pPr>
          <w:hyperlink w:anchor="_Toc238653835" w:history="1">
            <w:r w:rsidRPr="007E711E">
              <w:rPr>
                <w:rStyle w:val="Hyperlink"/>
                <w:rFonts w:cs="Times New Roman"/>
                <w:noProof/>
              </w:rPr>
              <w:t>2.2.</w:t>
            </w:r>
            <w:r>
              <w:rPr>
                <w:rFonts w:asciiTheme="minorHAnsi" w:hAnsiTheme="minorHAnsi"/>
                <w:noProof/>
                <w:kern w:val="2"/>
                <w:sz w:val="24"/>
                <w:szCs w:val="24"/>
                <w14:ligatures w14:val="standardContextual"/>
              </w:rPr>
              <w:tab/>
            </w:r>
            <w:r w:rsidRPr="007E711E">
              <w:rPr>
                <w:rStyle w:val="Hyperlink"/>
                <w:rFonts w:cs="Times New Roman"/>
                <w:noProof/>
              </w:rPr>
              <w:t>Kiến trúc quy trình</w:t>
            </w:r>
            <w:r>
              <w:rPr>
                <w:noProof/>
                <w:webHidden/>
              </w:rPr>
              <w:tab/>
            </w:r>
            <w:r>
              <w:rPr>
                <w:noProof/>
                <w:webHidden/>
              </w:rPr>
              <w:fldChar w:fldCharType="begin"/>
            </w:r>
            <w:r>
              <w:rPr>
                <w:noProof/>
                <w:webHidden/>
              </w:rPr>
              <w:instrText xml:space="preserve"> PAGEREF _Toc238653835 \h </w:instrText>
            </w:r>
            <w:r>
              <w:rPr>
                <w:noProof/>
                <w:webHidden/>
              </w:rPr>
            </w:r>
            <w:r>
              <w:rPr>
                <w:noProof/>
                <w:webHidden/>
              </w:rPr>
              <w:fldChar w:fldCharType="separate"/>
            </w:r>
            <w:r>
              <w:rPr>
                <w:noProof/>
                <w:webHidden/>
              </w:rPr>
              <w:t>14</w:t>
            </w:r>
            <w:r>
              <w:rPr>
                <w:noProof/>
                <w:webHidden/>
              </w:rPr>
              <w:fldChar w:fldCharType="end"/>
            </w:r>
          </w:hyperlink>
        </w:p>
        <w:p w14:paraId="4319E229" w14:textId="3AB28D95"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36" w:history="1">
            <w:r w:rsidRPr="007E711E">
              <w:rPr>
                <w:rStyle w:val="Hyperlink"/>
                <w:rFonts w:cs="Times New Roman"/>
                <w:noProof/>
              </w:rPr>
              <w:t>2.2.1. Quy trình quản lý (Management Process)</w:t>
            </w:r>
            <w:r>
              <w:rPr>
                <w:noProof/>
                <w:webHidden/>
              </w:rPr>
              <w:tab/>
            </w:r>
            <w:r>
              <w:rPr>
                <w:noProof/>
                <w:webHidden/>
              </w:rPr>
              <w:fldChar w:fldCharType="begin"/>
            </w:r>
            <w:r>
              <w:rPr>
                <w:noProof/>
                <w:webHidden/>
              </w:rPr>
              <w:instrText xml:space="preserve"> PAGEREF _Toc238653836 \h </w:instrText>
            </w:r>
            <w:r>
              <w:rPr>
                <w:noProof/>
                <w:webHidden/>
              </w:rPr>
            </w:r>
            <w:r>
              <w:rPr>
                <w:noProof/>
                <w:webHidden/>
              </w:rPr>
              <w:fldChar w:fldCharType="separate"/>
            </w:r>
            <w:r>
              <w:rPr>
                <w:noProof/>
                <w:webHidden/>
              </w:rPr>
              <w:t>14</w:t>
            </w:r>
            <w:r>
              <w:rPr>
                <w:noProof/>
                <w:webHidden/>
              </w:rPr>
              <w:fldChar w:fldCharType="end"/>
            </w:r>
          </w:hyperlink>
        </w:p>
        <w:p w14:paraId="530613DD" w14:textId="4BF0DE41"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37" w:history="1">
            <w:r w:rsidRPr="007E711E">
              <w:rPr>
                <w:rStyle w:val="Hyperlink"/>
                <w:rFonts w:cs="Times New Roman"/>
                <w:noProof/>
              </w:rPr>
              <w:t>2.2.2. Quy trình cốt lõi (Core Process)</w:t>
            </w:r>
            <w:r>
              <w:rPr>
                <w:noProof/>
                <w:webHidden/>
              </w:rPr>
              <w:tab/>
            </w:r>
            <w:r>
              <w:rPr>
                <w:noProof/>
                <w:webHidden/>
              </w:rPr>
              <w:fldChar w:fldCharType="begin"/>
            </w:r>
            <w:r>
              <w:rPr>
                <w:noProof/>
                <w:webHidden/>
              </w:rPr>
              <w:instrText xml:space="preserve"> PAGEREF _Toc238653837 \h </w:instrText>
            </w:r>
            <w:r>
              <w:rPr>
                <w:noProof/>
                <w:webHidden/>
              </w:rPr>
            </w:r>
            <w:r>
              <w:rPr>
                <w:noProof/>
                <w:webHidden/>
              </w:rPr>
              <w:fldChar w:fldCharType="separate"/>
            </w:r>
            <w:r>
              <w:rPr>
                <w:noProof/>
                <w:webHidden/>
              </w:rPr>
              <w:t>18</w:t>
            </w:r>
            <w:r>
              <w:rPr>
                <w:noProof/>
                <w:webHidden/>
              </w:rPr>
              <w:fldChar w:fldCharType="end"/>
            </w:r>
          </w:hyperlink>
        </w:p>
        <w:p w14:paraId="2B34DE60" w14:textId="6539C05C"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38" w:history="1">
            <w:r w:rsidRPr="007E711E">
              <w:rPr>
                <w:rStyle w:val="Hyperlink"/>
                <w:rFonts w:cs="Times New Roman"/>
                <w:noProof/>
              </w:rPr>
              <w:t>2.2.3. Quy trình hỗ trợ (Support Process)</w:t>
            </w:r>
            <w:r>
              <w:rPr>
                <w:noProof/>
                <w:webHidden/>
              </w:rPr>
              <w:tab/>
            </w:r>
            <w:r>
              <w:rPr>
                <w:noProof/>
                <w:webHidden/>
              </w:rPr>
              <w:fldChar w:fldCharType="begin"/>
            </w:r>
            <w:r>
              <w:rPr>
                <w:noProof/>
                <w:webHidden/>
              </w:rPr>
              <w:instrText xml:space="preserve"> PAGEREF _Toc238653838 \h </w:instrText>
            </w:r>
            <w:r>
              <w:rPr>
                <w:noProof/>
                <w:webHidden/>
              </w:rPr>
            </w:r>
            <w:r>
              <w:rPr>
                <w:noProof/>
                <w:webHidden/>
              </w:rPr>
              <w:fldChar w:fldCharType="separate"/>
            </w:r>
            <w:r>
              <w:rPr>
                <w:noProof/>
                <w:webHidden/>
              </w:rPr>
              <w:t>23</w:t>
            </w:r>
            <w:r>
              <w:rPr>
                <w:noProof/>
                <w:webHidden/>
              </w:rPr>
              <w:fldChar w:fldCharType="end"/>
            </w:r>
          </w:hyperlink>
        </w:p>
        <w:p w14:paraId="2643E198" w14:textId="471EBB37"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39" w:history="1">
            <w:r w:rsidRPr="007E711E">
              <w:rPr>
                <w:rStyle w:val="Hyperlink"/>
                <w:rFonts w:cs="Times New Roman"/>
                <w:noProof/>
              </w:rPr>
              <w:t>Chương 3: MÔ HÌNH HÓA CHI TIẾT CÁC QUY TRÌNH BẰNG BPMN</w:t>
            </w:r>
            <w:r>
              <w:rPr>
                <w:noProof/>
                <w:webHidden/>
              </w:rPr>
              <w:tab/>
            </w:r>
            <w:r>
              <w:rPr>
                <w:noProof/>
                <w:webHidden/>
              </w:rPr>
              <w:fldChar w:fldCharType="begin"/>
            </w:r>
            <w:r>
              <w:rPr>
                <w:noProof/>
                <w:webHidden/>
              </w:rPr>
              <w:instrText xml:space="preserve"> PAGEREF _Toc238653839 \h </w:instrText>
            </w:r>
            <w:r>
              <w:rPr>
                <w:noProof/>
                <w:webHidden/>
              </w:rPr>
            </w:r>
            <w:r>
              <w:rPr>
                <w:noProof/>
                <w:webHidden/>
              </w:rPr>
              <w:fldChar w:fldCharType="separate"/>
            </w:r>
            <w:r>
              <w:rPr>
                <w:noProof/>
                <w:webHidden/>
              </w:rPr>
              <w:t>27</w:t>
            </w:r>
            <w:r>
              <w:rPr>
                <w:noProof/>
                <w:webHidden/>
              </w:rPr>
              <w:fldChar w:fldCharType="end"/>
            </w:r>
          </w:hyperlink>
        </w:p>
        <w:p w14:paraId="15323A18" w14:textId="20BCE8F6" w:rsidR="0085583E" w:rsidRDefault="0085583E">
          <w:pPr>
            <w:pStyle w:val="TOC2"/>
            <w:tabs>
              <w:tab w:val="left" w:pos="960"/>
              <w:tab w:val="right" w:leader="dot" w:pos="8299"/>
            </w:tabs>
            <w:rPr>
              <w:rFonts w:asciiTheme="minorHAnsi" w:hAnsiTheme="minorHAnsi"/>
              <w:noProof/>
              <w:kern w:val="2"/>
              <w:sz w:val="24"/>
              <w:szCs w:val="24"/>
              <w14:ligatures w14:val="standardContextual"/>
            </w:rPr>
          </w:pPr>
          <w:hyperlink w:anchor="_Toc238653840" w:history="1">
            <w:r w:rsidRPr="007E711E">
              <w:rPr>
                <w:rStyle w:val="Hyperlink"/>
                <w:rFonts w:cs="Times New Roman"/>
                <w:noProof/>
              </w:rPr>
              <w:t>3.1.</w:t>
            </w:r>
            <w:r>
              <w:rPr>
                <w:rFonts w:asciiTheme="minorHAnsi" w:hAnsiTheme="minorHAnsi"/>
                <w:noProof/>
                <w:kern w:val="2"/>
                <w:sz w:val="24"/>
                <w:szCs w:val="24"/>
                <w14:ligatures w14:val="standardContextual"/>
              </w:rPr>
              <w:tab/>
            </w:r>
            <w:r w:rsidRPr="007E711E">
              <w:rPr>
                <w:rStyle w:val="Hyperlink"/>
                <w:rFonts w:cs="Times New Roman"/>
                <w:noProof/>
              </w:rPr>
              <w:t>Quản trị giá, khuyến mãi và chính sách hiển thị giá</w:t>
            </w:r>
            <w:r>
              <w:rPr>
                <w:noProof/>
                <w:webHidden/>
              </w:rPr>
              <w:tab/>
            </w:r>
            <w:r>
              <w:rPr>
                <w:noProof/>
                <w:webHidden/>
              </w:rPr>
              <w:fldChar w:fldCharType="begin"/>
            </w:r>
            <w:r>
              <w:rPr>
                <w:noProof/>
                <w:webHidden/>
              </w:rPr>
              <w:instrText xml:space="preserve"> PAGEREF _Toc238653840 \h </w:instrText>
            </w:r>
            <w:r>
              <w:rPr>
                <w:noProof/>
                <w:webHidden/>
              </w:rPr>
            </w:r>
            <w:r>
              <w:rPr>
                <w:noProof/>
                <w:webHidden/>
              </w:rPr>
              <w:fldChar w:fldCharType="separate"/>
            </w:r>
            <w:r>
              <w:rPr>
                <w:noProof/>
                <w:webHidden/>
              </w:rPr>
              <w:t>27</w:t>
            </w:r>
            <w:r>
              <w:rPr>
                <w:noProof/>
                <w:webHidden/>
              </w:rPr>
              <w:fldChar w:fldCharType="end"/>
            </w:r>
          </w:hyperlink>
        </w:p>
        <w:p w14:paraId="42EB7533" w14:textId="1E30D0BA"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1" w:history="1">
            <w:r w:rsidRPr="007E711E">
              <w:rPr>
                <w:rStyle w:val="Hyperlink"/>
                <w:rFonts w:cs="Times New Roman"/>
                <w:noProof/>
              </w:rPr>
              <w:t>3.1.1. Phương pháp thực hiện</w:t>
            </w:r>
            <w:r>
              <w:rPr>
                <w:noProof/>
                <w:webHidden/>
              </w:rPr>
              <w:tab/>
            </w:r>
            <w:r>
              <w:rPr>
                <w:noProof/>
                <w:webHidden/>
              </w:rPr>
              <w:fldChar w:fldCharType="begin"/>
            </w:r>
            <w:r>
              <w:rPr>
                <w:noProof/>
                <w:webHidden/>
              </w:rPr>
              <w:instrText xml:space="preserve"> PAGEREF _Toc238653841 \h </w:instrText>
            </w:r>
            <w:r>
              <w:rPr>
                <w:noProof/>
                <w:webHidden/>
              </w:rPr>
            </w:r>
            <w:r>
              <w:rPr>
                <w:noProof/>
                <w:webHidden/>
              </w:rPr>
              <w:fldChar w:fldCharType="separate"/>
            </w:r>
            <w:r>
              <w:rPr>
                <w:noProof/>
                <w:webHidden/>
              </w:rPr>
              <w:t>27</w:t>
            </w:r>
            <w:r>
              <w:rPr>
                <w:noProof/>
                <w:webHidden/>
              </w:rPr>
              <w:fldChar w:fldCharType="end"/>
            </w:r>
          </w:hyperlink>
        </w:p>
        <w:p w14:paraId="5DFBEE22" w14:textId="6E9C4CC8"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2" w:history="1">
            <w:r w:rsidRPr="007E711E">
              <w:rPr>
                <w:rStyle w:val="Hyperlink"/>
                <w:rFonts w:cs="Times New Roman"/>
                <w:noProof/>
              </w:rPr>
              <w:t>3.1.2. Mô hình hóa quy trình</w:t>
            </w:r>
            <w:r>
              <w:rPr>
                <w:noProof/>
                <w:webHidden/>
              </w:rPr>
              <w:tab/>
            </w:r>
            <w:r>
              <w:rPr>
                <w:noProof/>
                <w:webHidden/>
              </w:rPr>
              <w:fldChar w:fldCharType="begin"/>
            </w:r>
            <w:r>
              <w:rPr>
                <w:noProof/>
                <w:webHidden/>
              </w:rPr>
              <w:instrText xml:space="preserve"> PAGEREF _Toc238653842 \h </w:instrText>
            </w:r>
            <w:r>
              <w:rPr>
                <w:noProof/>
                <w:webHidden/>
              </w:rPr>
            </w:r>
            <w:r>
              <w:rPr>
                <w:noProof/>
                <w:webHidden/>
              </w:rPr>
              <w:fldChar w:fldCharType="separate"/>
            </w:r>
            <w:r>
              <w:rPr>
                <w:noProof/>
                <w:webHidden/>
              </w:rPr>
              <w:t>35</w:t>
            </w:r>
            <w:r>
              <w:rPr>
                <w:noProof/>
                <w:webHidden/>
              </w:rPr>
              <w:fldChar w:fldCharType="end"/>
            </w:r>
          </w:hyperlink>
        </w:p>
        <w:p w14:paraId="24EB6891" w14:textId="47AA98EB"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43" w:history="1">
            <w:r w:rsidRPr="007E711E">
              <w:rPr>
                <w:rStyle w:val="Hyperlink"/>
                <w:rFonts w:cs="Times New Roman"/>
                <w:noProof/>
              </w:rPr>
              <w:t>3.2. Quản lý hạng vé máy bay</w:t>
            </w:r>
            <w:r>
              <w:rPr>
                <w:noProof/>
                <w:webHidden/>
              </w:rPr>
              <w:tab/>
            </w:r>
            <w:r>
              <w:rPr>
                <w:noProof/>
                <w:webHidden/>
              </w:rPr>
              <w:fldChar w:fldCharType="begin"/>
            </w:r>
            <w:r>
              <w:rPr>
                <w:noProof/>
                <w:webHidden/>
              </w:rPr>
              <w:instrText xml:space="preserve"> PAGEREF _Toc238653843 \h </w:instrText>
            </w:r>
            <w:r>
              <w:rPr>
                <w:noProof/>
                <w:webHidden/>
              </w:rPr>
            </w:r>
            <w:r>
              <w:rPr>
                <w:noProof/>
                <w:webHidden/>
              </w:rPr>
              <w:fldChar w:fldCharType="separate"/>
            </w:r>
            <w:r>
              <w:rPr>
                <w:noProof/>
                <w:webHidden/>
              </w:rPr>
              <w:t>35</w:t>
            </w:r>
            <w:r>
              <w:rPr>
                <w:noProof/>
                <w:webHidden/>
              </w:rPr>
              <w:fldChar w:fldCharType="end"/>
            </w:r>
          </w:hyperlink>
        </w:p>
        <w:p w14:paraId="761750D3" w14:textId="3D17EFD7"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4" w:history="1">
            <w:r w:rsidRPr="007E711E">
              <w:rPr>
                <w:rStyle w:val="Hyperlink"/>
                <w:rFonts w:cs="Times New Roman"/>
                <w:noProof/>
              </w:rPr>
              <w:t>3.2.1. Phương pháp thực hiện</w:t>
            </w:r>
            <w:r>
              <w:rPr>
                <w:noProof/>
                <w:webHidden/>
              </w:rPr>
              <w:tab/>
            </w:r>
            <w:r>
              <w:rPr>
                <w:noProof/>
                <w:webHidden/>
              </w:rPr>
              <w:fldChar w:fldCharType="begin"/>
            </w:r>
            <w:r>
              <w:rPr>
                <w:noProof/>
                <w:webHidden/>
              </w:rPr>
              <w:instrText xml:space="preserve"> PAGEREF _Toc238653844 \h </w:instrText>
            </w:r>
            <w:r>
              <w:rPr>
                <w:noProof/>
                <w:webHidden/>
              </w:rPr>
            </w:r>
            <w:r>
              <w:rPr>
                <w:noProof/>
                <w:webHidden/>
              </w:rPr>
              <w:fldChar w:fldCharType="separate"/>
            </w:r>
            <w:r>
              <w:rPr>
                <w:noProof/>
                <w:webHidden/>
              </w:rPr>
              <w:t>35</w:t>
            </w:r>
            <w:r>
              <w:rPr>
                <w:noProof/>
                <w:webHidden/>
              </w:rPr>
              <w:fldChar w:fldCharType="end"/>
            </w:r>
          </w:hyperlink>
        </w:p>
        <w:p w14:paraId="778499CC" w14:textId="20F1D6F7"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5" w:history="1">
            <w:r w:rsidRPr="007E711E">
              <w:rPr>
                <w:rStyle w:val="Hyperlink"/>
                <w:rFonts w:cs="Times New Roman"/>
                <w:noProof/>
              </w:rPr>
              <w:t>3.2.1.1 Mô tả quy trình hiện có.</w:t>
            </w:r>
            <w:r>
              <w:rPr>
                <w:noProof/>
                <w:webHidden/>
              </w:rPr>
              <w:tab/>
            </w:r>
            <w:r>
              <w:rPr>
                <w:noProof/>
                <w:webHidden/>
              </w:rPr>
              <w:fldChar w:fldCharType="begin"/>
            </w:r>
            <w:r>
              <w:rPr>
                <w:noProof/>
                <w:webHidden/>
              </w:rPr>
              <w:instrText xml:space="preserve"> PAGEREF _Toc238653845 \h </w:instrText>
            </w:r>
            <w:r>
              <w:rPr>
                <w:noProof/>
                <w:webHidden/>
              </w:rPr>
            </w:r>
            <w:r>
              <w:rPr>
                <w:noProof/>
                <w:webHidden/>
              </w:rPr>
              <w:fldChar w:fldCharType="separate"/>
            </w:r>
            <w:r>
              <w:rPr>
                <w:noProof/>
                <w:webHidden/>
              </w:rPr>
              <w:t>35</w:t>
            </w:r>
            <w:r>
              <w:rPr>
                <w:noProof/>
                <w:webHidden/>
              </w:rPr>
              <w:fldChar w:fldCharType="end"/>
            </w:r>
          </w:hyperlink>
        </w:p>
        <w:p w14:paraId="350D1DB9" w14:textId="7329E186"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6" w:history="1">
            <w:r w:rsidRPr="007E711E">
              <w:rPr>
                <w:rStyle w:val="Hyperlink"/>
                <w:rFonts w:cs="Times New Roman"/>
                <w:noProof/>
              </w:rPr>
              <w:t>3.2.1.2 Sơ đồ tổ chức và trách nhiệm.</w:t>
            </w:r>
            <w:r>
              <w:rPr>
                <w:noProof/>
                <w:webHidden/>
              </w:rPr>
              <w:tab/>
            </w:r>
            <w:r>
              <w:rPr>
                <w:noProof/>
                <w:webHidden/>
              </w:rPr>
              <w:fldChar w:fldCharType="begin"/>
            </w:r>
            <w:r>
              <w:rPr>
                <w:noProof/>
                <w:webHidden/>
              </w:rPr>
              <w:instrText xml:space="preserve"> PAGEREF _Toc238653846 \h </w:instrText>
            </w:r>
            <w:r>
              <w:rPr>
                <w:noProof/>
                <w:webHidden/>
              </w:rPr>
            </w:r>
            <w:r>
              <w:rPr>
                <w:noProof/>
                <w:webHidden/>
              </w:rPr>
              <w:fldChar w:fldCharType="separate"/>
            </w:r>
            <w:r>
              <w:rPr>
                <w:noProof/>
                <w:webHidden/>
              </w:rPr>
              <w:t>36</w:t>
            </w:r>
            <w:r>
              <w:rPr>
                <w:noProof/>
                <w:webHidden/>
              </w:rPr>
              <w:fldChar w:fldCharType="end"/>
            </w:r>
          </w:hyperlink>
        </w:p>
        <w:p w14:paraId="533A0A5D" w14:textId="11CB43A6"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7" w:history="1">
            <w:r w:rsidRPr="007E711E">
              <w:rPr>
                <w:rStyle w:val="Hyperlink"/>
                <w:rFonts w:cs="Times New Roman"/>
                <w:noProof/>
              </w:rPr>
              <w:t>3.2.1.3 Kế hoạch làm việc.</w:t>
            </w:r>
            <w:r>
              <w:rPr>
                <w:noProof/>
                <w:webHidden/>
              </w:rPr>
              <w:tab/>
            </w:r>
            <w:r>
              <w:rPr>
                <w:noProof/>
                <w:webHidden/>
              </w:rPr>
              <w:fldChar w:fldCharType="begin"/>
            </w:r>
            <w:r>
              <w:rPr>
                <w:noProof/>
                <w:webHidden/>
              </w:rPr>
              <w:instrText xml:space="preserve"> PAGEREF _Toc238653847 \h </w:instrText>
            </w:r>
            <w:r>
              <w:rPr>
                <w:noProof/>
                <w:webHidden/>
              </w:rPr>
            </w:r>
            <w:r>
              <w:rPr>
                <w:noProof/>
                <w:webHidden/>
              </w:rPr>
              <w:fldChar w:fldCharType="separate"/>
            </w:r>
            <w:r>
              <w:rPr>
                <w:noProof/>
                <w:webHidden/>
              </w:rPr>
              <w:t>36</w:t>
            </w:r>
            <w:r>
              <w:rPr>
                <w:noProof/>
                <w:webHidden/>
              </w:rPr>
              <w:fldChar w:fldCharType="end"/>
            </w:r>
          </w:hyperlink>
        </w:p>
        <w:p w14:paraId="74AC688D" w14:textId="13F95214"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8" w:history="1">
            <w:r w:rsidRPr="007E711E">
              <w:rPr>
                <w:rStyle w:val="Hyperlink"/>
                <w:rFonts w:cs="Times New Roman"/>
                <w:noProof/>
              </w:rPr>
              <w:t>3.2.1.4 Thuật ngữ và sổ tay.</w:t>
            </w:r>
            <w:r>
              <w:rPr>
                <w:noProof/>
                <w:webHidden/>
              </w:rPr>
              <w:tab/>
            </w:r>
            <w:r>
              <w:rPr>
                <w:noProof/>
                <w:webHidden/>
              </w:rPr>
              <w:fldChar w:fldCharType="begin"/>
            </w:r>
            <w:r>
              <w:rPr>
                <w:noProof/>
                <w:webHidden/>
              </w:rPr>
              <w:instrText xml:space="preserve"> PAGEREF _Toc238653848 \h </w:instrText>
            </w:r>
            <w:r>
              <w:rPr>
                <w:noProof/>
                <w:webHidden/>
              </w:rPr>
            </w:r>
            <w:r>
              <w:rPr>
                <w:noProof/>
                <w:webHidden/>
              </w:rPr>
              <w:fldChar w:fldCharType="separate"/>
            </w:r>
            <w:r>
              <w:rPr>
                <w:noProof/>
                <w:webHidden/>
              </w:rPr>
              <w:t>37</w:t>
            </w:r>
            <w:r>
              <w:rPr>
                <w:noProof/>
                <w:webHidden/>
              </w:rPr>
              <w:fldChar w:fldCharType="end"/>
            </w:r>
          </w:hyperlink>
        </w:p>
        <w:p w14:paraId="1533D01A" w14:textId="339FAAAB"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49" w:history="1">
            <w:r w:rsidRPr="007E711E">
              <w:rPr>
                <w:rStyle w:val="Hyperlink"/>
                <w:rFonts w:cs="Times New Roman"/>
                <w:noProof/>
              </w:rPr>
              <w:t>3.2.1.5 Biểu mẫu tác nghiệp.</w:t>
            </w:r>
            <w:r>
              <w:rPr>
                <w:noProof/>
                <w:webHidden/>
              </w:rPr>
              <w:tab/>
            </w:r>
            <w:r>
              <w:rPr>
                <w:noProof/>
                <w:webHidden/>
              </w:rPr>
              <w:fldChar w:fldCharType="begin"/>
            </w:r>
            <w:r>
              <w:rPr>
                <w:noProof/>
                <w:webHidden/>
              </w:rPr>
              <w:instrText xml:space="preserve"> PAGEREF _Toc238653849 \h </w:instrText>
            </w:r>
            <w:r>
              <w:rPr>
                <w:noProof/>
                <w:webHidden/>
              </w:rPr>
            </w:r>
            <w:r>
              <w:rPr>
                <w:noProof/>
                <w:webHidden/>
              </w:rPr>
              <w:fldChar w:fldCharType="separate"/>
            </w:r>
            <w:r>
              <w:rPr>
                <w:noProof/>
                <w:webHidden/>
              </w:rPr>
              <w:t>37</w:t>
            </w:r>
            <w:r>
              <w:rPr>
                <w:noProof/>
                <w:webHidden/>
              </w:rPr>
              <w:fldChar w:fldCharType="end"/>
            </w:r>
          </w:hyperlink>
        </w:p>
        <w:p w14:paraId="7FC3380E" w14:textId="6CFD3E2A"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50" w:history="1">
            <w:r w:rsidRPr="007E711E">
              <w:rPr>
                <w:rStyle w:val="Hyperlink"/>
                <w:rFonts w:cs="Times New Roman"/>
                <w:noProof/>
              </w:rPr>
              <w:t>3.2.1.6 Bộ câu hỏi phỏng vấn.</w:t>
            </w:r>
            <w:r>
              <w:rPr>
                <w:noProof/>
                <w:webHidden/>
              </w:rPr>
              <w:tab/>
            </w:r>
            <w:r>
              <w:rPr>
                <w:noProof/>
                <w:webHidden/>
              </w:rPr>
              <w:fldChar w:fldCharType="begin"/>
            </w:r>
            <w:r>
              <w:rPr>
                <w:noProof/>
                <w:webHidden/>
              </w:rPr>
              <w:instrText xml:space="preserve"> PAGEREF _Toc238653850 \h </w:instrText>
            </w:r>
            <w:r>
              <w:rPr>
                <w:noProof/>
                <w:webHidden/>
              </w:rPr>
            </w:r>
            <w:r>
              <w:rPr>
                <w:noProof/>
                <w:webHidden/>
              </w:rPr>
              <w:fldChar w:fldCharType="separate"/>
            </w:r>
            <w:r>
              <w:rPr>
                <w:noProof/>
                <w:webHidden/>
              </w:rPr>
              <w:t>37</w:t>
            </w:r>
            <w:r>
              <w:rPr>
                <w:noProof/>
                <w:webHidden/>
              </w:rPr>
              <w:fldChar w:fldCharType="end"/>
            </w:r>
          </w:hyperlink>
        </w:p>
        <w:p w14:paraId="7F4A5D47" w14:textId="1A6B4734"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51" w:history="1">
            <w:r w:rsidRPr="007E711E">
              <w:rPr>
                <w:rStyle w:val="Hyperlink"/>
                <w:rFonts w:cs="Times New Roman"/>
                <w:noProof/>
              </w:rPr>
              <w:t>3.2.2. Mô hình hóa quy trình</w:t>
            </w:r>
            <w:r>
              <w:rPr>
                <w:noProof/>
                <w:webHidden/>
              </w:rPr>
              <w:tab/>
            </w:r>
            <w:r>
              <w:rPr>
                <w:noProof/>
                <w:webHidden/>
              </w:rPr>
              <w:fldChar w:fldCharType="begin"/>
            </w:r>
            <w:r>
              <w:rPr>
                <w:noProof/>
                <w:webHidden/>
              </w:rPr>
              <w:instrText xml:space="preserve"> PAGEREF _Toc238653851 \h </w:instrText>
            </w:r>
            <w:r>
              <w:rPr>
                <w:noProof/>
                <w:webHidden/>
              </w:rPr>
            </w:r>
            <w:r>
              <w:rPr>
                <w:noProof/>
                <w:webHidden/>
              </w:rPr>
              <w:fldChar w:fldCharType="separate"/>
            </w:r>
            <w:r>
              <w:rPr>
                <w:noProof/>
                <w:webHidden/>
              </w:rPr>
              <w:t>42</w:t>
            </w:r>
            <w:r>
              <w:rPr>
                <w:noProof/>
                <w:webHidden/>
              </w:rPr>
              <w:fldChar w:fldCharType="end"/>
            </w:r>
          </w:hyperlink>
        </w:p>
        <w:p w14:paraId="62E97815" w14:textId="6B10DCD7"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52" w:history="1">
            <w:r w:rsidRPr="007E711E">
              <w:rPr>
                <w:rStyle w:val="Hyperlink"/>
                <w:rFonts w:cs="Times New Roman"/>
                <w:noProof/>
              </w:rPr>
              <w:t>3.3. Tìm kiếm, lựa chọn hành trình, thanh toán và xác nhận đặt vé</w:t>
            </w:r>
            <w:r>
              <w:rPr>
                <w:noProof/>
                <w:webHidden/>
              </w:rPr>
              <w:tab/>
            </w:r>
            <w:r>
              <w:rPr>
                <w:noProof/>
                <w:webHidden/>
              </w:rPr>
              <w:fldChar w:fldCharType="begin"/>
            </w:r>
            <w:r>
              <w:rPr>
                <w:noProof/>
                <w:webHidden/>
              </w:rPr>
              <w:instrText xml:space="preserve"> PAGEREF _Toc238653852 \h </w:instrText>
            </w:r>
            <w:r>
              <w:rPr>
                <w:noProof/>
                <w:webHidden/>
              </w:rPr>
            </w:r>
            <w:r>
              <w:rPr>
                <w:noProof/>
                <w:webHidden/>
              </w:rPr>
              <w:fldChar w:fldCharType="separate"/>
            </w:r>
            <w:r>
              <w:rPr>
                <w:noProof/>
                <w:webHidden/>
              </w:rPr>
              <w:t>43</w:t>
            </w:r>
            <w:r>
              <w:rPr>
                <w:noProof/>
                <w:webHidden/>
              </w:rPr>
              <w:fldChar w:fldCharType="end"/>
            </w:r>
          </w:hyperlink>
        </w:p>
        <w:p w14:paraId="31B0B13F" w14:textId="528555A9"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53" w:history="1">
            <w:r w:rsidRPr="007E711E">
              <w:rPr>
                <w:rStyle w:val="Hyperlink"/>
                <w:rFonts w:cs="Times New Roman"/>
                <w:noProof/>
              </w:rPr>
              <w:t>3.3.1. Phương pháp thực hiện</w:t>
            </w:r>
            <w:r>
              <w:rPr>
                <w:noProof/>
                <w:webHidden/>
              </w:rPr>
              <w:tab/>
            </w:r>
            <w:r>
              <w:rPr>
                <w:noProof/>
                <w:webHidden/>
              </w:rPr>
              <w:fldChar w:fldCharType="begin"/>
            </w:r>
            <w:r>
              <w:rPr>
                <w:noProof/>
                <w:webHidden/>
              </w:rPr>
              <w:instrText xml:space="preserve"> PAGEREF _Toc238653853 \h </w:instrText>
            </w:r>
            <w:r>
              <w:rPr>
                <w:noProof/>
                <w:webHidden/>
              </w:rPr>
            </w:r>
            <w:r>
              <w:rPr>
                <w:noProof/>
                <w:webHidden/>
              </w:rPr>
              <w:fldChar w:fldCharType="separate"/>
            </w:r>
            <w:r>
              <w:rPr>
                <w:noProof/>
                <w:webHidden/>
              </w:rPr>
              <w:t>43</w:t>
            </w:r>
            <w:r>
              <w:rPr>
                <w:noProof/>
                <w:webHidden/>
              </w:rPr>
              <w:fldChar w:fldCharType="end"/>
            </w:r>
          </w:hyperlink>
        </w:p>
        <w:p w14:paraId="628C7BC7" w14:textId="4B62EAC8"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54" w:history="1">
            <w:r w:rsidRPr="007E711E">
              <w:rPr>
                <w:rStyle w:val="Hyperlink"/>
                <w:rFonts w:cs="Times New Roman"/>
                <w:noProof/>
              </w:rPr>
              <w:t>3.3.2. Mô hình hóa quy trình</w:t>
            </w:r>
            <w:r>
              <w:rPr>
                <w:noProof/>
                <w:webHidden/>
              </w:rPr>
              <w:tab/>
            </w:r>
            <w:r>
              <w:rPr>
                <w:noProof/>
                <w:webHidden/>
              </w:rPr>
              <w:fldChar w:fldCharType="begin"/>
            </w:r>
            <w:r>
              <w:rPr>
                <w:noProof/>
                <w:webHidden/>
              </w:rPr>
              <w:instrText xml:space="preserve"> PAGEREF _Toc238653854 \h </w:instrText>
            </w:r>
            <w:r>
              <w:rPr>
                <w:noProof/>
                <w:webHidden/>
              </w:rPr>
            </w:r>
            <w:r>
              <w:rPr>
                <w:noProof/>
                <w:webHidden/>
              </w:rPr>
              <w:fldChar w:fldCharType="separate"/>
            </w:r>
            <w:r>
              <w:rPr>
                <w:noProof/>
                <w:webHidden/>
              </w:rPr>
              <w:t>45</w:t>
            </w:r>
            <w:r>
              <w:rPr>
                <w:noProof/>
                <w:webHidden/>
              </w:rPr>
              <w:fldChar w:fldCharType="end"/>
            </w:r>
          </w:hyperlink>
        </w:p>
        <w:p w14:paraId="42755C7B" w14:textId="22CA17DD"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55" w:history="1">
            <w:r w:rsidRPr="007E711E">
              <w:rPr>
                <w:rStyle w:val="Hyperlink"/>
                <w:rFonts w:cs="Times New Roman"/>
                <w:noProof/>
              </w:rPr>
              <w:t>3.4. Đổi chuyến bay</w:t>
            </w:r>
            <w:r>
              <w:rPr>
                <w:noProof/>
                <w:webHidden/>
              </w:rPr>
              <w:tab/>
            </w:r>
            <w:r>
              <w:rPr>
                <w:noProof/>
                <w:webHidden/>
              </w:rPr>
              <w:fldChar w:fldCharType="begin"/>
            </w:r>
            <w:r>
              <w:rPr>
                <w:noProof/>
                <w:webHidden/>
              </w:rPr>
              <w:instrText xml:space="preserve"> PAGEREF _Toc238653855 \h </w:instrText>
            </w:r>
            <w:r>
              <w:rPr>
                <w:noProof/>
                <w:webHidden/>
              </w:rPr>
            </w:r>
            <w:r>
              <w:rPr>
                <w:noProof/>
                <w:webHidden/>
              </w:rPr>
              <w:fldChar w:fldCharType="separate"/>
            </w:r>
            <w:r>
              <w:rPr>
                <w:noProof/>
                <w:webHidden/>
              </w:rPr>
              <w:t>45</w:t>
            </w:r>
            <w:r>
              <w:rPr>
                <w:noProof/>
                <w:webHidden/>
              </w:rPr>
              <w:fldChar w:fldCharType="end"/>
            </w:r>
          </w:hyperlink>
        </w:p>
        <w:p w14:paraId="2B69B6B2" w14:textId="74C10368"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56" w:history="1">
            <w:r w:rsidRPr="007E711E">
              <w:rPr>
                <w:rStyle w:val="Hyperlink"/>
                <w:rFonts w:cs="Times New Roman"/>
                <w:noProof/>
              </w:rPr>
              <w:t>3.4.1. Phương pháp thực hiện</w:t>
            </w:r>
            <w:r>
              <w:rPr>
                <w:noProof/>
                <w:webHidden/>
              </w:rPr>
              <w:tab/>
            </w:r>
            <w:r>
              <w:rPr>
                <w:noProof/>
                <w:webHidden/>
              </w:rPr>
              <w:fldChar w:fldCharType="begin"/>
            </w:r>
            <w:r>
              <w:rPr>
                <w:noProof/>
                <w:webHidden/>
              </w:rPr>
              <w:instrText xml:space="preserve"> PAGEREF _Toc238653856 \h </w:instrText>
            </w:r>
            <w:r>
              <w:rPr>
                <w:noProof/>
                <w:webHidden/>
              </w:rPr>
            </w:r>
            <w:r>
              <w:rPr>
                <w:noProof/>
                <w:webHidden/>
              </w:rPr>
              <w:fldChar w:fldCharType="separate"/>
            </w:r>
            <w:r>
              <w:rPr>
                <w:noProof/>
                <w:webHidden/>
              </w:rPr>
              <w:t>45</w:t>
            </w:r>
            <w:r>
              <w:rPr>
                <w:noProof/>
                <w:webHidden/>
              </w:rPr>
              <w:fldChar w:fldCharType="end"/>
            </w:r>
          </w:hyperlink>
        </w:p>
        <w:p w14:paraId="1192A69B" w14:textId="1710F85A"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57" w:history="1">
            <w:r w:rsidRPr="007E711E">
              <w:rPr>
                <w:rStyle w:val="Hyperlink"/>
                <w:rFonts w:cs="Times New Roman"/>
                <w:noProof/>
              </w:rPr>
              <w:t>3.4.2. Mô hình hóa quy trình</w:t>
            </w:r>
            <w:r>
              <w:rPr>
                <w:noProof/>
                <w:webHidden/>
              </w:rPr>
              <w:tab/>
            </w:r>
            <w:r>
              <w:rPr>
                <w:noProof/>
                <w:webHidden/>
              </w:rPr>
              <w:fldChar w:fldCharType="begin"/>
            </w:r>
            <w:r>
              <w:rPr>
                <w:noProof/>
                <w:webHidden/>
              </w:rPr>
              <w:instrText xml:space="preserve"> PAGEREF _Toc238653857 \h </w:instrText>
            </w:r>
            <w:r>
              <w:rPr>
                <w:noProof/>
                <w:webHidden/>
              </w:rPr>
            </w:r>
            <w:r>
              <w:rPr>
                <w:noProof/>
                <w:webHidden/>
              </w:rPr>
              <w:fldChar w:fldCharType="separate"/>
            </w:r>
            <w:r>
              <w:rPr>
                <w:noProof/>
                <w:webHidden/>
              </w:rPr>
              <w:t>48</w:t>
            </w:r>
            <w:r>
              <w:rPr>
                <w:noProof/>
                <w:webHidden/>
              </w:rPr>
              <w:fldChar w:fldCharType="end"/>
            </w:r>
          </w:hyperlink>
        </w:p>
        <w:p w14:paraId="420E36EA" w14:textId="05A5492E"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58" w:history="1">
            <w:r w:rsidRPr="007E711E">
              <w:rPr>
                <w:rStyle w:val="Hyperlink"/>
                <w:rFonts w:cs="Times New Roman"/>
                <w:noProof/>
              </w:rPr>
              <w:t>3.5. Hỗ trợ khách hàng và tiếp nhận phản hồi</w:t>
            </w:r>
            <w:r>
              <w:rPr>
                <w:noProof/>
                <w:webHidden/>
              </w:rPr>
              <w:tab/>
            </w:r>
            <w:r>
              <w:rPr>
                <w:noProof/>
                <w:webHidden/>
              </w:rPr>
              <w:fldChar w:fldCharType="begin"/>
            </w:r>
            <w:r>
              <w:rPr>
                <w:noProof/>
                <w:webHidden/>
              </w:rPr>
              <w:instrText xml:space="preserve"> PAGEREF _Toc238653858 \h </w:instrText>
            </w:r>
            <w:r>
              <w:rPr>
                <w:noProof/>
                <w:webHidden/>
              </w:rPr>
            </w:r>
            <w:r>
              <w:rPr>
                <w:noProof/>
                <w:webHidden/>
              </w:rPr>
              <w:fldChar w:fldCharType="separate"/>
            </w:r>
            <w:r>
              <w:rPr>
                <w:noProof/>
                <w:webHidden/>
              </w:rPr>
              <w:t>49</w:t>
            </w:r>
            <w:r>
              <w:rPr>
                <w:noProof/>
                <w:webHidden/>
              </w:rPr>
              <w:fldChar w:fldCharType="end"/>
            </w:r>
          </w:hyperlink>
        </w:p>
        <w:p w14:paraId="365D8819" w14:textId="48871F6C"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59" w:history="1">
            <w:r w:rsidRPr="007E711E">
              <w:rPr>
                <w:rStyle w:val="Hyperlink"/>
                <w:rFonts w:cs="Times New Roman"/>
                <w:noProof/>
              </w:rPr>
              <w:t>3.5.1. Phương pháp thực hiện</w:t>
            </w:r>
            <w:r>
              <w:rPr>
                <w:noProof/>
                <w:webHidden/>
              </w:rPr>
              <w:tab/>
            </w:r>
            <w:r>
              <w:rPr>
                <w:noProof/>
                <w:webHidden/>
              </w:rPr>
              <w:fldChar w:fldCharType="begin"/>
            </w:r>
            <w:r>
              <w:rPr>
                <w:noProof/>
                <w:webHidden/>
              </w:rPr>
              <w:instrText xml:space="preserve"> PAGEREF _Toc238653859 \h </w:instrText>
            </w:r>
            <w:r>
              <w:rPr>
                <w:noProof/>
                <w:webHidden/>
              </w:rPr>
            </w:r>
            <w:r>
              <w:rPr>
                <w:noProof/>
                <w:webHidden/>
              </w:rPr>
              <w:fldChar w:fldCharType="separate"/>
            </w:r>
            <w:r>
              <w:rPr>
                <w:noProof/>
                <w:webHidden/>
              </w:rPr>
              <w:t>49</w:t>
            </w:r>
            <w:r>
              <w:rPr>
                <w:noProof/>
                <w:webHidden/>
              </w:rPr>
              <w:fldChar w:fldCharType="end"/>
            </w:r>
          </w:hyperlink>
        </w:p>
        <w:p w14:paraId="3D3AFFCC" w14:textId="1966710B"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60" w:history="1">
            <w:r w:rsidRPr="007E711E">
              <w:rPr>
                <w:rStyle w:val="Hyperlink"/>
                <w:rFonts w:cs="Times New Roman"/>
                <w:noProof/>
              </w:rPr>
              <w:t>3.5.2. Mô hình hóa quy trình</w:t>
            </w:r>
            <w:r>
              <w:rPr>
                <w:noProof/>
                <w:webHidden/>
              </w:rPr>
              <w:tab/>
            </w:r>
            <w:r>
              <w:rPr>
                <w:noProof/>
                <w:webHidden/>
              </w:rPr>
              <w:fldChar w:fldCharType="begin"/>
            </w:r>
            <w:r>
              <w:rPr>
                <w:noProof/>
                <w:webHidden/>
              </w:rPr>
              <w:instrText xml:space="preserve"> PAGEREF _Toc238653860 \h </w:instrText>
            </w:r>
            <w:r>
              <w:rPr>
                <w:noProof/>
                <w:webHidden/>
              </w:rPr>
            </w:r>
            <w:r>
              <w:rPr>
                <w:noProof/>
                <w:webHidden/>
              </w:rPr>
              <w:fldChar w:fldCharType="separate"/>
            </w:r>
            <w:r>
              <w:rPr>
                <w:noProof/>
                <w:webHidden/>
              </w:rPr>
              <w:t>51</w:t>
            </w:r>
            <w:r>
              <w:rPr>
                <w:noProof/>
                <w:webHidden/>
              </w:rPr>
              <w:fldChar w:fldCharType="end"/>
            </w:r>
          </w:hyperlink>
        </w:p>
        <w:p w14:paraId="1B741159" w14:textId="744FC2A5"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61" w:history="1">
            <w:r w:rsidRPr="007E711E">
              <w:rPr>
                <w:rStyle w:val="Hyperlink"/>
                <w:rFonts w:cs="Times New Roman"/>
                <w:noProof/>
              </w:rPr>
              <w:t>3.6. Xuất hóa đơn điện tử (VAT)</w:t>
            </w:r>
            <w:r>
              <w:rPr>
                <w:noProof/>
                <w:webHidden/>
              </w:rPr>
              <w:tab/>
            </w:r>
            <w:r>
              <w:rPr>
                <w:noProof/>
                <w:webHidden/>
              </w:rPr>
              <w:fldChar w:fldCharType="begin"/>
            </w:r>
            <w:r>
              <w:rPr>
                <w:noProof/>
                <w:webHidden/>
              </w:rPr>
              <w:instrText xml:space="preserve"> PAGEREF _Toc238653861 \h </w:instrText>
            </w:r>
            <w:r>
              <w:rPr>
                <w:noProof/>
                <w:webHidden/>
              </w:rPr>
            </w:r>
            <w:r>
              <w:rPr>
                <w:noProof/>
                <w:webHidden/>
              </w:rPr>
              <w:fldChar w:fldCharType="separate"/>
            </w:r>
            <w:r>
              <w:rPr>
                <w:noProof/>
                <w:webHidden/>
              </w:rPr>
              <w:t>52</w:t>
            </w:r>
            <w:r>
              <w:rPr>
                <w:noProof/>
                <w:webHidden/>
              </w:rPr>
              <w:fldChar w:fldCharType="end"/>
            </w:r>
          </w:hyperlink>
        </w:p>
        <w:p w14:paraId="4ECA4DCF" w14:textId="014E0305"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62" w:history="1">
            <w:r w:rsidRPr="007E711E">
              <w:rPr>
                <w:rStyle w:val="Hyperlink"/>
                <w:rFonts w:cs="Times New Roman"/>
                <w:noProof/>
              </w:rPr>
              <w:t>3.6.1. Phương pháp thực hiện</w:t>
            </w:r>
            <w:r>
              <w:rPr>
                <w:noProof/>
                <w:webHidden/>
              </w:rPr>
              <w:tab/>
            </w:r>
            <w:r>
              <w:rPr>
                <w:noProof/>
                <w:webHidden/>
              </w:rPr>
              <w:fldChar w:fldCharType="begin"/>
            </w:r>
            <w:r>
              <w:rPr>
                <w:noProof/>
                <w:webHidden/>
              </w:rPr>
              <w:instrText xml:space="preserve"> PAGEREF _Toc238653862 \h </w:instrText>
            </w:r>
            <w:r>
              <w:rPr>
                <w:noProof/>
                <w:webHidden/>
              </w:rPr>
            </w:r>
            <w:r>
              <w:rPr>
                <w:noProof/>
                <w:webHidden/>
              </w:rPr>
              <w:fldChar w:fldCharType="separate"/>
            </w:r>
            <w:r>
              <w:rPr>
                <w:noProof/>
                <w:webHidden/>
              </w:rPr>
              <w:t>52</w:t>
            </w:r>
            <w:r>
              <w:rPr>
                <w:noProof/>
                <w:webHidden/>
              </w:rPr>
              <w:fldChar w:fldCharType="end"/>
            </w:r>
          </w:hyperlink>
        </w:p>
        <w:p w14:paraId="4217ED2B" w14:textId="4BC0372F"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63" w:history="1">
            <w:r w:rsidRPr="007E711E">
              <w:rPr>
                <w:rStyle w:val="Hyperlink"/>
                <w:rFonts w:cs="Times New Roman"/>
                <w:noProof/>
              </w:rPr>
              <w:t>3.6.2. Mô hình hóa quy trình</w:t>
            </w:r>
            <w:r>
              <w:rPr>
                <w:noProof/>
                <w:webHidden/>
              </w:rPr>
              <w:tab/>
            </w:r>
            <w:r>
              <w:rPr>
                <w:noProof/>
                <w:webHidden/>
              </w:rPr>
              <w:fldChar w:fldCharType="begin"/>
            </w:r>
            <w:r>
              <w:rPr>
                <w:noProof/>
                <w:webHidden/>
              </w:rPr>
              <w:instrText xml:space="preserve"> PAGEREF _Toc238653863 \h </w:instrText>
            </w:r>
            <w:r>
              <w:rPr>
                <w:noProof/>
                <w:webHidden/>
              </w:rPr>
            </w:r>
            <w:r>
              <w:rPr>
                <w:noProof/>
                <w:webHidden/>
              </w:rPr>
              <w:fldChar w:fldCharType="separate"/>
            </w:r>
            <w:r>
              <w:rPr>
                <w:noProof/>
                <w:webHidden/>
              </w:rPr>
              <w:t>54</w:t>
            </w:r>
            <w:r>
              <w:rPr>
                <w:noProof/>
                <w:webHidden/>
              </w:rPr>
              <w:fldChar w:fldCharType="end"/>
            </w:r>
          </w:hyperlink>
        </w:p>
        <w:p w14:paraId="2AF264D6" w14:textId="50451B87"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64" w:history="1">
            <w:r w:rsidRPr="007E711E">
              <w:rPr>
                <w:rStyle w:val="Hyperlink"/>
                <w:rFonts w:cs="Times New Roman"/>
                <w:noProof/>
              </w:rPr>
              <w:t>Chương 4: PHÂN TÍCH CÁC QUY TRÌNH</w:t>
            </w:r>
            <w:r>
              <w:rPr>
                <w:noProof/>
                <w:webHidden/>
              </w:rPr>
              <w:tab/>
            </w:r>
            <w:r>
              <w:rPr>
                <w:noProof/>
                <w:webHidden/>
              </w:rPr>
              <w:fldChar w:fldCharType="begin"/>
            </w:r>
            <w:r>
              <w:rPr>
                <w:noProof/>
                <w:webHidden/>
              </w:rPr>
              <w:instrText xml:space="preserve"> PAGEREF _Toc238653864 \h </w:instrText>
            </w:r>
            <w:r>
              <w:rPr>
                <w:noProof/>
                <w:webHidden/>
              </w:rPr>
            </w:r>
            <w:r>
              <w:rPr>
                <w:noProof/>
                <w:webHidden/>
              </w:rPr>
              <w:fldChar w:fldCharType="separate"/>
            </w:r>
            <w:r>
              <w:rPr>
                <w:noProof/>
                <w:webHidden/>
              </w:rPr>
              <w:t>55</w:t>
            </w:r>
            <w:r>
              <w:rPr>
                <w:noProof/>
                <w:webHidden/>
              </w:rPr>
              <w:fldChar w:fldCharType="end"/>
            </w:r>
          </w:hyperlink>
        </w:p>
        <w:p w14:paraId="301333E5" w14:textId="0E1FF501"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65" w:history="1">
            <w:r w:rsidRPr="007E711E">
              <w:rPr>
                <w:rStyle w:val="Hyperlink"/>
                <w:rFonts w:cs="Times New Roman"/>
                <w:noProof/>
              </w:rPr>
              <w:t>4.1. Tìm kiếm, lựa chọn hành trình, thanh toán và xác nhận đặt vé</w:t>
            </w:r>
            <w:r>
              <w:rPr>
                <w:noProof/>
                <w:webHidden/>
              </w:rPr>
              <w:tab/>
            </w:r>
            <w:r>
              <w:rPr>
                <w:noProof/>
                <w:webHidden/>
              </w:rPr>
              <w:fldChar w:fldCharType="begin"/>
            </w:r>
            <w:r>
              <w:rPr>
                <w:noProof/>
                <w:webHidden/>
              </w:rPr>
              <w:instrText xml:space="preserve"> PAGEREF _Toc238653865 \h </w:instrText>
            </w:r>
            <w:r>
              <w:rPr>
                <w:noProof/>
                <w:webHidden/>
              </w:rPr>
            </w:r>
            <w:r>
              <w:rPr>
                <w:noProof/>
                <w:webHidden/>
              </w:rPr>
              <w:fldChar w:fldCharType="separate"/>
            </w:r>
            <w:r>
              <w:rPr>
                <w:noProof/>
                <w:webHidden/>
              </w:rPr>
              <w:t>56</w:t>
            </w:r>
            <w:r>
              <w:rPr>
                <w:noProof/>
                <w:webHidden/>
              </w:rPr>
              <w:fldChar w:fldCharType="end"/>
            </w:r>
          </w:hyperlink>
        </w:p>
        <w:p w14:paraId="6BBA9CF9" w14:textId="4FE6C8B6"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66" w:history="1">
            <w:r w:rsidRPr="007E711E">
              <w:rPr>
                <w:rStyle w:val="Hyperlink"/>
                <w:rFonts w:cs="Times New Roman"/>
                <w:noProof/>
              </w:rPr>
              <w:t>4.1.1. Phân tích quy trình</w:t>
            </w:r>
            <w:r>
              <w:rPr>
                <w:noProof/>
                <w:webHidden/>
              </w:rPr>
              <w:tab/>
            </w:r>
            <w:r>
              <w:rPr>
                <w:noProof/>
                <w:webHidden/>
              </w:rPr>
              <w:fldChar w:fldCharType="begin"/>
            </w:r>
            <w:r>
              <w:rPr>
                <w:noProof/>
                <w:webHidden/>
              </w:rPr>
              <w:instrText xml:space="preserve"> PAGEREF _Toc238653866 \h </w:instrText>
            </w:r>
            <w:r>
              <w:rPr>
                <w:noProof/>
                <w:webHidden/>
              </w:rPr>
            </w:r>
            <w:r>
              <w:rPr>
                <w:noProof/>
                <w:webHidden/>
              </w:rPr>
              <w:fldChar w:fldCharType="separate"/>
            </w:r>
            <w:r>
              <w:rPr>
                <w:noProof/>
                <w:webHidden/>
              </w:rPr>
              <w:t>56</w:t>
            </w:r>
            <w:r>
              <w:rPr>
                <w:noProof/>
                <w:webHidden/>
              </w:rPr>
              <w:fldChar w:fldCharType="end"/>
            </w:r>
          </w:hyperlink>
        </w:p>
        <w:p w14:paraId="7124F2EA" w14:textId="41B2E544" w:rsidR="0085583E" w:rsidRDefault="0085583E">
          <w:pPr>
            <w:pStyle w:val="TOC3"/>
            <w:tabs>
              <w:tab w:val="left" w:pos="1440"/>
              <w:tab w:val="right" w:leader="dot" w:pos="8299"/>
            </w:tabs>
            <w:rPr>
              <w:rFonts w:asciiTheme="minorHAnsi" w:hAnsiTheme="minorHAnsi"/>
              <w:noProof/>
              <w:kern w:val="2"/>
              <w:sz w:val="24"/>
              <w:szCs w:val="24"/>
              <w14:ligatures w14:val="standardContextual"/>
            </w:rPr>
          </w:pPr>
          <w:hyperlink w:anchor="_Toc238653867" w:history="1">
            <w:r w:rsidRPr="007E711E">
              <w:rPr>
                <w:rStyle w:val="Hyperlink"/>
                <w:rFonts w:cs="Times New Roman"/>
                <w:noProof/>
              </w:rPr>
              <w:t>4.1.2.</w:t>
            </w:r>
            <w:r>
              <w:rPr>
                <w:rFonts w:asciiTheme="minorHAnsi" w:hAnsiTheme="minorHAnsi"/>
                <w:noProof/>
                <w:kern w:val="2"/>
                <w:sz w:val="24"/>
                <w:szCs w:val="24"/>
                <w14:ligatures w14:val="standardContextual"/>
              </w:rPr>
              <w:tab/>
            </w:r>
            <w:r w:rsidRPr="007E711E">
              <w:rPr>
                <w:rStyle w:val="Hyperlink"/>
                <w:rFonts w:cs="Times New Roman"/>
                <w:noProof/>
              </w:rPr>
              <w:t>Phân tích định tính</w:t>
            </w:r>
            <w:r>
              <w:rPr>
                <w:noProof/>
                <w:webHidden/>
              </w:rPr>
              <w:tab/>
            </w:r>
            <w:r>
              <w:rPr>
                <w:noProof/>
                <w:webHidden/>
              </w:rPr>
              <w:fldChar w:fldCharType="begin"/>
            </w:r>
            <w:r>
              <w:rPr>
                <w:noProof/>
                <w:webHidden/>
              </w:rPr>
              <w:instrText xml:space="preserve"> PAGEREF _Toc238653867 \h </w:instrText>
            </w:r>
            <w:r>
              <w:rPr>
                <w:noProof/>
                <w:webHidden/>
              </w:rPr>
            </w:r>
            <w:r>
              <w:rPr>
                <w:noProof/>
                <w:webHidden/>
              </w:rPr>
              <w:fldChar w:fldCharType="separate"/>
            </w:r>
            <w:r>
              <w:rPr>
                <w:noProof/>
                <w:webHidden/>
              </w:rPr>
              <w:t>56</w:t>
            </w:r>
            <w:r>
              <w:rPr>
                <w:noProof/>
                <w:webHidden/>
              </w:rPr>
              <w:fldChar w:fldCharType="end"/>
            </w:r>
          </w:hyperlink>
        </w:p>
        <w:p w14:paraId="318801F4" w14:textId="5F32EFCF"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68" w:history="1">
            <w:r w:rsidRPr="007E711E">
              <w:rPr>
                <w:rStyle w:val="Hyperlink"/>
                <w:rFonts w:cs="Times New Roman"/>
                <w:noProof/>
              </w:rPr>
              <w:t>4.1.3. Phân tích định lượng</w:t>
            </w:r>
            <w:r>
              <w:rPr>
                <w:noProof/>
                <w:webHidden/>
              </w:rPr>
              <w:tab/>
            </w:r>
            <w:r>
              <w:rPr>
                <w:noProof/>
                <w:webHidden/>
              </w:rPr>
              <w:fldChar w:fldCharType="begin"/>
            </w:r>
            <w:r>
              <w:rPr>
                <w:noProof/>
                <w:webHidden/>
              </w:rPr>
              <w:instrText xml:space="preserve"> PAGEREF _Toc238653868 \h </w:instrText>
            </w:r>
            <w:r>
              <w:rPr>
                <w:noProof/>
                <w:webHidden/>
              </w:rPr>
            </w:r>
            <w:r>
              <w:rPr>
                <w:noProof/>
                <w:webHidden/>
              </w:rPr>
              <w:fldChar w:fldCharType="separate"/>
            </w:r>
            <w:r>
              <w:rPr>
                <w:noProof/>
                <w:webHidden/>
              </w:rPr>
              <w:t>60</w:t>
            </w:r>
            <w:r>
              <w:rPr>
                <w:noProof/>
                <w:webHidden/>
              </w:rPr>
              <w:fldChar w:fldCharType="end"/>
            </w:r>
          </w:hyperlink>
        </w:p>
        <w:p w14:paraId="49BFCCB9" w14:textId="2835738C"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69" w:history="1">
            <w:r w:rsidRPr="007E711E">
              <w:rPr>
                <w:rStyle w:val="Hyperlink"/>
                <w:rFonts w:cs="Times New Roman"/>
                <w:noProof/>
              </w:rPr>
              <w:t>4.2. Hỗ trợ khách hàng và tiếp nhận phản hồi</w:t>
            </w:r>
            <w:r>
              <w:rPr>
                <w:noProof/>
                <w:webHidden/>
              </w:rPr>
              <w:tab/>
            </w:r>
            <w:r>
              <w:rPr>
                <w:noProof/>
                <w:webHidden/>
              </w:rPr>
              <w:fldChar w:fldCharType="begin"/>
            </w:r>
            <w:r>
              <w:rPr>
                <w:noProof/>
                <w:webHidden/>
              </w:rPr>
              <w:instrText xml:space="preserve"> PAGEREF _Toc238653869 \h </w:instrText>
            </w:r>
            <w:r>
              <w:rPr>
                <w:noProof/>
                <w:webHidden/>
              </w:rPr>
            </w:r>
            <w:r>
              <w:rPr>
                <w:noProof/>
                <w:webHidden/>
              </w:rPr>
              <w:fldChar w:fldCharType="separate"/>
            </w:r>
            <w:r>
              <w:rPr>
                <w:noProof/>
                <w:webHidden/>
              </w:rPr>
              <w:t>62</w:t>
            </w:r>
            <w:r>
              <w:rPr>
                <w:noProof/>
                <w:webHidden/>
              </w:rPr>
              <w:fldChar w:fldCharType="end"/>
            </w:r>
          </w:hyperlink>
        </w:p>
        <w:p w14:paraId="5E1DC24D" w14:textId="4E2751F6"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70" w:history="1">
            <w:r w:rsidRPr="007E711E">
              <w:rPr>
                <w:rStyle w:val="Hyperlink"/>
                <w:rFonts w:cs="Times New Roman"/>
                <w:noProof/>
              </w:rPr>
              <w:t>4.2.1. Phân tích quy trình</w:t>
            </w:r>
            <w:r>
              <w:rPr>
                <w:noProof/>
                <w:webHidden/>
              </w:rPr>
              <w:tab/>
            </w:r>
            <w:r>
              <w:rPr>
                <w:noProof/>
                <w:webHidden/>
              </w:rPr>
              <w:fldChar w:fldCharType="begin"/>
            </w:r>
            <w:r>
              <w:rPr>
                <w:noProof/>
                <w:webHidden/>
              </w:rPr>
              <w:instrText xml:space="preserve"> PAGEREF _Toc238653870 \h </w:instrText>
            </w:r>
            <w:r>
              <w:rPr>
                <w:noProof/>
                <w:webHidden/>
              </w:rPr>
            </w:r>
            <w:r>
              <w:rPr>
                <w:noProof/>
                <w:webHidden/>
              </w:rPr>
              <w:fldChar w:fldCharType="separate"/>
            </w:r>
            <w:r>
              <w:rPr>
                <w:noProof/>
                <w:webHidden/>
              </w:rPr>
              <w:t>62</w:t>
            </w:r>
            <w:r>
              <w:rPr>
                <w:noProof/>
                <w:webHidden/>
              </w:rPr>
              <w:fldChar w:fldCharType="end"/>
            </w:r>
          </w:hyperlink>
        </w:p>
        <w:p w14:paraId="36B3EFCC" w14:textId="30B1CEA6"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71" w:history="1">
            <w:r w:rsidRPr="007E711E">
              <w:rPr>
                <w:rStyle w:val="Hyperlink"/>
                <w:rFonts w:cs="Times New Roman"/>
                <w:noProof/>
              </w:rPr>
              <w:t>4.2.2. Phân tích định tính</w:t>
            </w:r>
            <w:r>
              <w:rPr>
                <w:noProof/>
                <w:webHidden/>
              </w:rPr>
              <w:tab/>
            </w:r>
            <w:r>
              <w:rPr>
                <w:noProof/>
                <w:webHidden/>
              </w:rPr>
              <w:fldChar w:fldCharType="begin"/>
            </w:r>
            <w:r>
              <w:rPr>
                <w:noProof/>
                <w:webHidden/>
              </w:rPr>
              <w:instrText xml:space="preserve"> PAGEREF _Toc238653871 \h </w:instrText>
            </w:r>
            <w:r>
              <w:rPr>
                <w:noProof/>
                <w:webHidden/>
              </w:rPr>
            </w:r>
            <w:r>
              <w:rPr>
                <w:noProof/>
                <w:webHidden/>
              </w:rPr>
              <w:fldChar w:fldCharType="separate"/>
            </w:r>
            <w:r>
              <w:rPr>
                <w:noProof/>
                <w:webHidden/>
              </w:rPr>
              <w:t>63</w:t>
            </w:r>
            <w:r>
              <w:rPr>
                <w:noProof/>
                <w:webHidden/>
              </w:rPr>
              <w:fldChar w:fldCharType="end"/>
            </w:r>
          </w:hyperlink>
        </w:p>
        <w:p w14:paraId="30032733" w14:textId="44BA659D"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72" w:history="1">
            <w:r w:rsidRPr="007E711E">
              <w:rPr>
                <w:rStyle w:val="Hyperlink"/>
                <w:rFonts w:cs="Times New Roman"/>
                <w:noProof/>
              </w:rPr>
              <w:t>4.2.3. Phân tích định lượng</w:t>
            </w:r>
            <w:r>
              <w:rPr>
                <w:noProof/>
                <w:webHidden/>
              </w:rPr>
              <w:tab/>
            </w:r>
            <w:r>
              <w:rPr>
                <w:noProof/>
                <w:webHidden/>
              </w:rPr>
              <w:fldChar w:fldCharType="begin"/>
            </w:r>
            <w:r>
              <w:rPr>
                <w:noProof/>
                <w:webHidden/>
              </w:rPr>
              <w:instrText xml:space="preserve"> PAGEREF _Toc238653872 \h </w:instrText>
            </w:r>
            <w:r>
              <w:rPr>
                <w:noProof/>
                <w:webHidden/>
              </w:rPr>
            </w:r>
            <w:r>
              <w:rPr>
                <w:noProof/>
                <w:webHidden/>
              </w:rPr>
              <w:fldChar w:fldCharType="separate"/>
            </w:r>
            <w:r>
              <w:rPr>
                <w:noProof/>
                <w:webHidden/>
              </w:rPr>
              <w:t>65</w:t>
            </w:r>
            <w:r>
              <w:rPr>
                <w:noProof/>
                <w:webHidden/>
              </w:rPr>
              <w:fldChar w:fldCharType="end"/>
            </w:r>
          </w:hyperlink>
        </w:p>
        <w:p w14:paraId="04038AF3" w14:textId="4A2B2015"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73" w:history="1">
            <w:r w:rsidRPr="007E711E">
              <w:rPr>
                <w:rStyle w:val="Hyperlink"/>
                <w:rFonts w:cs="Times New Roman"/>
                <w:noProof/>
              </w:rPr>
              <w:t>4.3. Quản trị giá, khuyến mãi và chính sách hiển thị giá</w:t>
            </w:r>
            <w:r>
              <w:rPr>
                <w:noProof/>
                <w:webHidden/>
              </w:rPr>
              <w:tab/>
            </w:r>
            <w:r>
              <w:rPr>
                <w:noProof/>
                <w:webHidden/>
              </w:rPr>
              <w:fldChar w:fldCharType="begin"/>
            </w:r>
            <w:r>
              <w:rPr>
                <w:noProof/>
                <w:webHidden/>
              </w:rPr>
              <w:instrText xml:space="preserve"> PAGEREF _Toc238653873 \h </w:instrText>
            </w:r>
            <w:r>
              <w:rPr>
                <w:noProof/>
                <w:webHidden/>
              </w:rPr>
            </w:r>
            <w:r>
              <w:rPr>
                <w:noProof/>
                <w:webHidden/>
              </w:rPr>
              <w:fldChar w:fldCharType="separate"/>
            </w:r>
            <w:r>
              <w:rPr>
                <w:noProof/>
                <w:webHidden/>
              </w:rPr>
              <w:t>66</w:t>
            </w:r>
            <w:r>
              <w:rPr>
                <w:noProof/>
                <w:webHidden/>
              </w:rPr>
              <w:fldChar w:fldCharType="end"/>
            </w:r>
          </w:hyperlink>
        </w:p>
        <w:p w14:paraId="16F64154" w14:textId="440ABBD5"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74" w:history="1">
            <w:r w:rsidRPr="007E711E">
              <w:rPr>
                <w:rStyle w:val="Hyperlink"/>
                <w:rFonts w:cs="Times New Roman"/>
                <w:noProof/>
              </w:rPr>
              <w:t>4.3.1. Phân tích quy trình</w:t>
            </w:r>
            <w:r>
              <w:rPr>
                <w:noProof/>
                <w:webHidden/>
              </w:rPr>
              <w:tab/>
            </w:r>
            <w:r>
              <w:rPr>
                <w:noProof/>
                <w:webHidden/>
              </w:rPr>
              <w:fldChar w:fldCharType="begin"/>
            </w:r>
            <w:r>
              <w:rPr>
                <w:noProof/>
                <w:webHidden/>
              </w:rPr>
              <w:instrText xml:space="preserve"> PAGEREF _Toc238653874 \h </w:instrText>
            </w:r>
            <w:r>
              <w:rPr>
                <w:noProof/>
                <w:webHidden/>
              </w:rPr>
            </w:r>
            <w:r>
              <w:rPr>
                <w:noProof/>
                <w:webHidden/>
              </w:rPr>
              <w:fldChar w:fldCharType="separate"/>
            </w:r>
            <w:r>
              <w:rPr>
                <w:noProof/>
                <w:webHidden/>
              </w:rPr>
              <w:t>66</w:t>
            </w:r>
            <w:r>
              <w:rPr>
                <w:noProof/>
                <w:webHidden/>
              </w:rPr>
              <w:fldChar w:fldCharType="end"/>
            </w:r>
          </w:hyperlink>
        </w:p>
        <w:p w14:paraId="0034FE13" w14:textId="7D2998FA"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75" w:history="1">
            <w:r w:rsidRPr="007E711E">
              <w:rPr>
                <w:rStyle w:val="Hyperlink"/>
                <w:rFonts w:cs="Times New Roman"/>
                <w:noProof/>
              </w:rPr>
              <w:t>4.3.2. Phân tích định tính</w:t>
            </w:r>
            <w:r>
              <w:rPr>
                <w:noProof/>
                <w:webHidden/>
              </w:rPr>
              <w:tab/>
            </w:r>
            <w:r>
              <w:rPr>
                <w:noProof/>
                <w:webHidden/>
              </w:rPr>
              <w:fldChar w:fldCharType="begin"/>
            </w:r>
            <w:r>
              <w:rPr>
                <w:noProof/>
                <w:webHidden/>
              </w:rPr>
              <w:instrText xml:space="preserve"> PAGEREF _Toc238653875 \h </w:instrText>
            </w:r>
            <w:r>
              <w:rPr>
                <w:noProof/>
                <w:webHidden/>
              </w:rPr>
            </w:r>
            <w:r>
              <w:rPr>
                <w:noProof/>
                <w:webHidden/>
              </w:rPr>
              <w:fldChar w:fldCharType="separate"/>
            </w:r>
            <w:r>
              <w:rPr>
                <w:noProof/>
                <w:webHidden/>
              </w:rPr>
              <w:t>66</w:t>
            </w:r>
            <w:r>
              <w:rPr>
                <w:noProof/>
                <w:webHidden/>
              </w:rPr>
              <w:fldChar w:fldCharType="end"/>
            </w:r>
          </w:hyperlink>
        </w:p>
        <w:p w14:paraId="0C03C81E" w14:textId="5DB0C221" w:rsidR="0085583E" w:rsidRDefault="0085583E">
          <w:pPr>
            <w:pStyle w:val="TOC3"/>
            <w:tabs>
              <w:tab w:val="right" w:leader="dot" w:pos="8299"/>
            </w:tabs>
            <w:rPr>
              <w:rFonts w:asciiTheme="minorHAnsi" w:hAnsiTheme="minorHAnsi"/>
              <w:noProof/>
              <w:kern w:val="2"/>
              <w:sz w:val="24"/>
              <w:szCs w:val="24"/>
              <w14:ligatures w14:val="standardContextual"/>
            </w:rPr>
          </w:pPr>
          <w:hyperlink w:anchor="_Toc238653876" w:history="1">
            <w:r w:rsidRPr="007E711E">
              <w:rPr>
                <w:rStyle w:val="Hyperlink"/>
                <w:rFonts w:cs="Times New Roman"/>
                <w:noProof/>
              </w:rPr>
              <w:t>4.3.3. Phân tích định lượng</w:t>
            </w:r>
            <w:r>
              <w:rPr>
                <w:noProof/>
                <w:webHidden/>
              </w:rPr>
              <w:tab/>
            </w:r>
            <w:r>
              <w:rPr>
                <w:noProof/>
                <w:webHidden/>
              </w:rPr>
              <w:fldChar w:fldCharType="begin"/>
            </w:r>
            <w:r>
              <w:rPr>
                <w:noProof/>
                <w:webHidden/>
              </w:rPr>
              <w:instrText xml:space="preserve"> PAGEREF _Toc238653876 \h </w:instrText>
            </w:r>
            <w:r>
              <w:rPr>
                <w:noProof/>
                <w:webHidden/>
              </w:rPr>
            </w:r>
            <w:r>
              <w:rPr>
                <w:noProof/>
                <w:webHidden/>
              </w:rPr>
              <w:fldChar w:fldCharType="separate"/>
            </w:r>
            <w:r>
              <w:rPr>
                <w:noProof/>
                <w:webHidden/>
              </w:rPr>
              <w:t>69</w:t>
            </w:r>
            <w:r>
              <w:rPr>
                <w:noProof/>
                <w:webHidden/>
              </w:rPr>
              <w:fldChar w:fldCharType="end"/>
            </w:r>
          </w:hyperlink>
        </w:p>
        <w:p w14:paraId="0820D6A2" w14:textId="66C10E65"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77" w:history="1">
            <w:r w:rsidRPr="007E711E">
              <w:rPr>
                <w:rStyle w:val="Hyperlink"/>
                <w:rFonts w:cs="Times New Roman"/>
                <w:noProof/>
              </w:rPr>
              <w:t>Chương 5: KẾT LUẬN</w:t>
            </w:r>
            <w:r>
              <w:rPr>
                <w:noProof/>
                <w:webHidden/>
              </w:rPr>
              <w:tab/>
            </w:r>
            <w:r>
              <w:rPr>
                <w:noProof/>
                <w:webHidden/>
              </w:rPr>
              <w:fldChar w:fldCharType="begin"/>
            </w:r>
            <w:r>
              <w:rPr>
                <w:noProof/>
                <w:webHidden/>
              </w:rPr>
              <w:instrText xml:space="preserve"> PAGEREF _Toc238653877 \h </w:instrText>
            </w:r>
            <w:r>
              <w:rPr>
                <w:noProof/>
                <w:webHidden/>
              </w:rPr>
            </w:r>
            <w:r>
              <w:rPr>
                <w:noProof/>
                <w:webHidden/>
              </w:rPr>
              <w:fldChar w:fldCharType="separate"/>
            </w:r>
            <w:r>
              <w:rPr>
                <w:noProof/>
                <w:webHidden/>
              </w:rPr>
              <w:t>71</w:t>
            </w:r>
            <w:r>
              <w:rPr>
                <w:noProof/>
                <w:webHidden/>
              </w:rPr>
              <w:fldChar w:fldCharType="end"/>
            </w:r>
          </w:hyperlink>
        </w:p>
        <w:p w14:paraId="6ED6BB63" w14:textId="44EB0291"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78" w:history="1">
            <w:r w:rsidRPr="007E711E">
              <w:rPr>
                <w:rStyle w:val="Hyperlink"/>
                <w:rFonts w:cs="Times New Roman"/>
                <w:noProof/>
              </w:rPr>
              <w:t>5.1. Kết quả đạt được</w:t>
            </w:r>
            <w:r>
              <w:rPr>
                <w:noProof/>
                <w:webHidden/>
              </w:rPr>
              <w:tab/>
            </w:r>
            <w:r>
              <w:rPr>
                <w:noProof/>
                <w:webHidden/>
              </w:rPr>
              <w:fldChar w:fldCharType="begin"/>
            </w:r>
            <w:r>
              <w:rPr>
                <w:noProof/>
                <w:webHidden/>
              </w:rPr>
              <w:instrText xml:space="preserve"> PAGEREF _Toc238653878 \h </w:instrText>
            </w:r>
            <w:r>
              <w:rPr>
                <w:noProof/>
                <w:webHidden/>
              </w:rPr>
            </w:r>
            <w:r>
              <w:rPr>
                <w:noProof/>
                <w:webHidden/>
              </w:rPr>
              <w:fldChar w:fldCharType="separate"/>
            </w:r>
            <w:r>
              <w:rPr>
                <w:noProof/>
                <w:webHidden/>
              </w:rPr>
              <w:t>71</w:t>
            </w:r>
            <w:r>
              <w:rPr>
                <w:noProof/>
                <w:webHidden/>
              </w:rPr>
              <w:fldChar w:fldCharType="end"/>
            </w:r>
          </w:hyperlink>
        </w:p>
        <w:p w14:paraId="3EDFBEE7" w14:textId="337611D3"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79" w:history="1">
            <w:r w:rsidRPr="007E711E">
              <w:rPr>
                <w:rStyle w:val="Hyperlink"/>
                <w:rFonts w:cs="Times New Roman"/>
                <w:noProof/>
              </w:rPr>
              <w:t>5.2. Hạn chế của đồ án</w:t>
            </w:r>
            <w:r>
              <w:rPr>
                <w:noProof/>
                <w:webHidden/>
              </w:rPr>
              <w:tab/>
            </w:r>
            <w:r>
              <w:rPr>
                <w:noProof/>
                <w:webHidden/>
              </w:rPr>
              <w:fldChar w:fldCharType="begin"/>
            </w:r>
            <w:r>
              <w:rPr>
                <w:noProof/>
                <w:webHidden/>
              </w:rPr>
              <w:instrText xml:space="preserve"> PAGEREF _Toc238653879 \h </w:instrText>
            </w:r>
            <w:r>
              <w:rPr>
                <w:noProof/>
                <w:webHidden/>
              </w:rPr>
            </w:r>
            <w:r>
              <w:rPr>
                <w:noProof/>
                <w:webHidden/>
              </w:rPr>
              <w:fldChar w:fldCharType="separate"/>
            </w:r>
            <w:r>
              <w:rPr>
                <w:noProof/>
                <w:webHidden/>
              </w:rPr>
              <w:t>72</w:t>
            </w:r>
            <w:r>
              <w:rPr>
                <w:noProof/>
                <w:webHidden/>
              </w:rPr>
              <w:fldChar w:fldCharType="end"/>
            </w:r>
          </w:hyperlink>
        </w:p>
        <w:p w14:paraId="28AB731E" w14:textId="544690BB" w:rsidR="0085583E" w:rsidRDefault="0085583E">
          <w:pPr>
            <w:pStyle w:val="TOC2"/>
            <w:tabs>
              <w:tab w:val="right" w:leader="dot" w:pos="8299"/>
            </w:tabs>
            <w:rPr>
              <w:rFonts w:asciiTheme="minorHAnsi" w:hAnsiTheme="minorHAnsi"/>
              <w:noProof/>
              <w:kern w:val="2"/>
              <w:sz w:val="24"/>
              <w:szCs w:val="24"/>
              <w14:ligatures w14:val="standardContextual"/>
            </w:rPr>
          </w:pPr>
          <w:hyperlink w:anchor="_Toc238653880" w:history="1">
            <w:r w:rsidRPr="007E711E">
              <w:rPr>
                <w:rStyle w:val="Hyperlink"/>
                <w:rFonts w:cs="Times New Roman"/>
                <w:noProof/>
              </w:rPr>
              <w:t>5.3. Hướng phát triển</w:t>
            </w:r>
            <w:r>
              <w:rPr>
                <w:noProof/>
                <w:webHidden/>
              </w:rPr>
              <w:tab/>
            </w:r>
            <w:r>
              <w:rPr>
                <w:noProof/>
                <w:webHidden/>
              </w:rPr>
              <w:fldChar w:fldCharType="begin"/>
            </w:r>
            <w:r>
              <w:rPr>
                <w:noProof/>
                <w:webHidden/>
              </w:rPr>
              <w:instrText xml:space="preserve"> PAGEREF _Toc238653880 \h </w:instrText>
            </w:r>
            <w:r>
              <w:rPr>
                <w:noProof/>
                <w:webHidden/>
              </w:rPr>
            </w:r>
            <w:r>
              <w:rPr>
                <w:noProof/>
                <w:webHidden/>
              </w:rPr>
              <w:fldChar w:fldCharType="separate"/>
            </w:r>
            <w:r>
              <w:rPr>
                <w:noProof/>
                <w:webHidden/>
              </w:rPr>
              <w:t>73</w:t>
            </w:r>
            <w:r>
              <w:rPr>
                <w:noProof/>
                <w:webHidden/>
              </w:rPr>
              <w:fldChar w:fldCharType="end"/>
            </w:r>
          </w:hyperlink>
        </w:p>
        <w:p w14:paraId="546C1F83" w14:textId="3EF123CC"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81" w:history="1">
            <w:r w:rsidRPr="007E711E">
              <w:rPr>
                <w:rStyle w:val="Hyperlink"/>
                <w:rFonts w:cs="Times New Roman"/>
                <w:noProof/>
              </w:rPr>
              <w:t>TÀI LIỆU THAM KHẢO</w:t>
            </w:r>
            <w:r>
              <w:rPr>
                <w:noProof/>
                <w:webHidden/>
              </w:rPr>
              <w:tab/>
            </w:r>
            <w:r>
              <w:rPr>
                <w:noProof/>
                <w:webHidden/>
              </w:rPr>
              <w:fldChar w:fldCharType="begin"/>
            </w:r>
            <w:r>
              <w:rPr>
                <w:noProof/>
                <w:webHidden/>
              </w:rPr>
              <w:instrText xml:space="preserve"> PAGEREF _Toc238653881 \h </w:instrText>
            </w:r>
            <w:r>
              <w:rPr>
                <w:noProof/>
                <w:webHidden/>
              </w:rPr>
            </w:r>
            <w:r>
              <w:rPr>
                <w:noProof/>
                <w:webHidden/>
              </w:rPr>
              <w:fldChar w:fldCharType="separate"/>
            </w:r>
            <w:r>
              <w:rPr>
                <w:noProof/>
                <w:webHidden/>
              </w:rPr>
              <w:t>74</w:t>
            </w:r>
            <w:r>
              <w:rPr>
                <w:noProof/>
                <w:webHidden/>
              </w:rPr>
              <w:fldChar w:fldCharType="end"/>
            </w:r>
          </w:hyperlink>
        </w:p>
        <w:p w14:paraId="5301C7B8" w14:textId="7D0CDE8A" w:rsidR="0085583E" w:rsidRDefault="0085583E">
          <w:pPr>
            <w:pStyle w:val="TOC1"/>
            <w:tabs>
              <w:tab w:val="right" w:leader="dot" w:pos="8299"/>
            </w:tabs>
            <w:rPr>
              <w:rFonts w:asciiTheme="minorHAnsi" w:hAnsiTheme="minorHAnsi"/>
              <w:noProof/>
              <w:kern w:val="2"/>
              <w:sz w:val="24"/>
              <w:szCs w:val="24"/>
              <w14:ligatures w14:val="standardContextual"/>
            </w:rPr>
          </w:pPr>
          <w:hyperlink w:anchor="_Toc238653882" w:history="1">
            <w:r w:rsidRPr="007E711E">
              <w:rPr>
                <w:rStyle w:val="Hyperlink"/>
                <w:rFonts w:cs="Times New Roman"/>
                <w:noProof/>
              </w:rPr>
              <w:t>BẢNG PHÂN CÔNG CÔNG VIỆC NHÓM</w:t>
            </w:r>
            <w:r>
              <w:rPr>
                <w:noProof/>
                <w:webHidden/>
              </w:rPr>
              <w:tab/>
            </w:r>
            <w:r>
              <w:rPr>
                <w:noProof/>
                <w:webHidden/>
              </w:rPr>
              <w:fldChar w:fldCharType="begin"/>
            </w:r>
            <w:r>
              <w:rPr>
                <w:noProof/>
                <w:webHidden/>
              </w:rPr>
              <w:instrText xml:space="preserve"> PAGEREF _Toc238653882 \h </w:instrText>
            </w:r>
            <w:r>
              <w:rPr>
                <w:noProof/>
                <w:webHidden/>
              </w:rPr>
            </w:r>
            <w:r>
              <w:rPr>
                <w:noProof/>
                <w:webHidden/>
              </w:rPr>
              <w:fldChar w:fldCharType="separate"/>
            </w:r>
            <w:r>
              <w:rPr>
                <w:noProof/>
                <w:webHidden/>
              </w:rPr>
              <w:t>77</w:t>
            </w:r>
            <w:r>
              <w:rPr>
                <w:noProof/>
                <w:webHidden/>
              </w:rPr>
              <w:fldChar w:fldCharType="end"/>
            </w:r>
          </w:hyperlink>
        </w:p>
        <w:p w14:paraId="153E869F" w14:textId="0657C39A" w:rsidR="0010218D" w:rsidRPr="001712E7" w:rsidRDefault="00BF081C" w:rsidP="001712E7">
          <w:r>
            <w:rPr>
              <w:b/>
              <w:bCs/>
              <w:noProof/>
            </w:rPr>
            <w:fldChar w:fldCharType="end"/>
          </w:r>
        </w:p>
      </w:sdtContent>
    </w:sdt>
    <w:p w14:paraId="55180C99" w14:textId="77777777" w:rsidR="00086852" w:rsidRDefault="00086852" w:rsidP="00FE79AF">
      <w:pPr>
        <w:jc w:val="center"/>
        <w:rPr>
          <w:b/>
          <w:bCs/>
        </w:rPr>
      </w:pPr>
    </w:p>
    <w:p w14:paraId="37BA30AF" w14:textId="667D7D03" w:rsidR="0010218D" w:rsidRPr="001712E7" w:rsidRDefault="00465E6B" w:rsidP="001712E7">
      <w:pPr>
        <w:pStyle w:val="Heading1"/>
        <w:jc w:val="center"/>
        <w:rPr>
          <w:rFonts w:ascii="Times New Roman" w:hAnsi="Times New Roman" w:cs="Times New Roman"/>
          <w:color w:val="auto"/>
          <w:sz w:val="26"/>
          <w:szCs w:val="26"/>
        </w:rPr>
      </w:pPr>
      <w:bookmarkStart w:id="0" w:name="_Toc238653826"/>
      <w:r w:rsidRPr="001712E7">
        <w:rPr>
          <w:rFonts w:ascii="Times New Roman" w:hAnsi="Times New Roman" w:cs="Times New Roman"/>
          <w:color w:val="auto"/>
          <w:sz w:val="26"/>
          <w:szCs w:val="26"/>
        </w:rPr>
        <w:lastRenderedPageBreak/>
        <w:t>DANH MỤC HÌNH VẼ</w:t>
      </w:r>
      <w:bookmarkEnd w:id="0"/>
    </w:p>
    <w:p w14:paraId="385A47BB" w14:textId="77777777" w:rsidR="00317B33" w:rsidRDefault="00317B33" w:rsidP="00FE79AF">
      <w:pPr>
        <w:jc w:val="center"/>
        <w:rPr>
          <w:b/>
          <w:bCs/>
        </w:rPr>
      </w:pPr>
    </w:p>
    <w:p w14:paraId="128E0BA3" w14:textId="77777777" w:rsidR="00317B33" w:rsidRDefault="00317B33" w:rsidP="00FE79AF">
      <w:pPr>
        <w:jc w:val="center"/>
        <w:rPr>
          <w:b/>
          <w:bCs/>
        </w:rPr>
      </w:pPr>
    </w:p>
    <w:p w14:paraId="21E3BA20" w14:textId="77777777" w:rsidR="00317B33" w:rsidRDefault="00317B33" w:rsidP="00FE79AF">
      <w:pPr>
        <w:jc w:val="center"/>
        <w:rPr>
          <w:b/>
          <w:bCs/>
        </w:rPr>
      </w:pPr>
    </w:p>
    <w:p w14:paraId="0F6FB590" w14:textId="77777777" w:rsidR="00317B33" w:rsidRDefault="00317B33" w:rsidP="00FE79AF">
      <w:pPr>
        <w:jc w:val="center"/>
        <w:rPr>
          <w:b/>
          <w:bCs/>
        </w:rPr>
      </w:pPr>
    </w:p>
    <w:p w14:paraId="3150AA1B" w14:textId="77777777" w:rsidR="00317B33" w:rsidRDefault="00317B33" w:rsidP="00FE79AF">
      <w:pPr>
        <w:jc w:val="center"/>
        <w:rPr>
          <w:b/>
          <w:bCs/>
        </w:rPr>
      </w:pPr>
    </w:p>
    <w:p w14:paraId="0BBCF866" w14:textId="77777777" w:rsidR="00317B33" w:rsidRDefault="00317B33" w:rsidP="00FE79AF">
      <w:pPr>
        <w:jc w:val="center"/>
        <w:rPr>
          <w:b/>
          <w:bCs/>
        </w:rPr>
      </w:pPr>
    </w:p>
    <w:p w14:paraId="5CD18699" w14:textId="77777777" w:rsidR="00317B33" w:rsidRDefault="00317B33" w:rsidP="00FE79AF">
      <w:pPr>
        <w:jc w:val="center"/>
        <w:rPr>
          <w:b/>
          <w:bCs/>
        </w:rPr>
      </w:pPr>
    </w:p>
    <w:p w14:paraId="506A09AA" w14:textId="77777777" w:rsidR="00317B33" w:rsidRDefault="00317B33" w:rsidP="00FE79AF">
      <w:pPr>
        <w:jc w:val="center"/>
        <w:rPr>
          <w:b/>
          <w:bCs/>
        </w:rPr>
      </w:pPr>
    </w:p>
    <w:p w14:paraId="4DCBDA49" w14:textId="77777777" w:rsidR="00317B33" w:rsidRDefault="00317B33" w:rsidP="00FE79AF">
      <w:pPr>
        <w:jc w:val="center"/>
        <w:rPr>
          <w:b/>
          <w:bCs/>
        </w:rPr>
      </w:pPr>
    </w:p>
    <w:p w14:paraId="354DEC02" w14:textId="77777777" w:rsidR="00317B33" w:rsidRDefault="00317B33" w:rsidP="00FE79AF">
      <w:pPr>
        <w:jc w:val="center"/>
        <w:rPr>
          <w:b/>
          <w:bCs/>
        </w:rPr>
      </w:pPr>
    </w:p>
    <w:p w14:paraId="585F21B1" w14:textId="77777777" w:rsidR="00317B33" w:rsidRDefault="00317B33" w:rsidP="00FE79AF">
      <w:pPr>
        <w:jc w:val="center"/>
        <w:rPr>
          <w:b/>
          <w:bCs/>
        </w:rPr>
      </w:pPr>
    </w:p>
    <w:p w14:paraId="0E6037BC" w14:textId="77777777" w:rsidR="00317B33" w:rsidRDefault="00317B33" w:rsidP="00FE79AF">
      <w:pPr>
        <w:jc w:val="center"/>
        <w:rPr>
          <w:b/>
          <w:bCs/>
        </w:rPr>
      </w:pPr>
    </w:p>
    <w:p w14:paraId="672699DF" w14:textId="77777777" w:rsidR="00317B33" w:rsidRDefault="00317B33" w:rsidP="00FE79AF">
      <w:pPr>
        <w:jc w:val="center"/>
        <w:rPr>
          <w:b/>
          <w:bCs/>
        </w:rPr>
      </w:pPr>
    </w:p>
    <w:p w14:paraId="01C0D389" w14:textId="77777777" w:rsidR="00317B33" w:rsidRDefault="00317B33" w:rsidP="00FE79AF">
      <w:pPr>
        <w:jc w:val="center"/>
        <w:rPr>
          <w:b/>
          <w:bCs/>
        </w:rPr>
      </w:pPr>
    </w:p>
    <w:p w14:paraId="0F4DCE99" w14:textId="77777777" w:rsidR="00317B33" w:rsidRDefault="00317B33" w:rsidP="00FE79AF">
      <w:pPr>
        <w:jc w:val="center"/>
        <w:rPr>
          <w:b/>
          <w:bCs/>
        </w:rPr>
      </w:pPr>
    </w:p>
    <w:p w14:paraId="67FF2D06" w14:textId="77777777" w:rsidR="00317B33" w:rsidRDefault="00317B33" w:rsidP="00FE79AF">
      <w:pPr>
        <w:jc w:val="center"/>
        <w:rPr>
          <w:b/>
          <w:bCs/>
        </w:rPr>
      </w:pPr>
    </w:p>
    <w:p w14:paraId="1C61157A" w14:textId="77777777" w:rsidR="00317B33" w:rsidRDefault="00317B33" w:rsidP="00FE79AF">
      <w:pPr>
        <w:jc w:val="center"/>
        <w:rPr>
          <w:b/>
          <w:bCs/>
        </w:rPr>
      </w:pPr>
    </w:p>
    <w:p w14:paraId="2FFE5D8C" w14:textId="77777777" w:rsidR="00317B33" w:rsidRDefault="00317B33" w:rsidP="00FE79AF">
      <w:pPr>
        <w:jc w:val="center"/>
        <w:rPr>
          <w:b/>
          <w:bCs/>
        </w:rPr>
      </w:pPr>
    </w:p>
    <w:p w14:paraId="5760D82C" w14:textId="77777777" w:rsidR="00317B33" w:rsidRDefault="00317B33" w:rsidP="00FE79AF">
      <w:pPr>
        <w:jc w:val="center"/>
        <w:rPr>
          <w:b/>
          <w:bCs/>
        </w:rPr>
      </w:pPr>
    </w:p>
    <w:p w14:paraId="1A7AC7AD" w14:textId="77777777" w:rsidR="00317B33" w:rsidRDefault="00317B33" w:rsidP="00FE79AF">
      <w:pPr>
        <w:jc w:val="center"/>
        <w:rPr>
          <w:b/>
          <w:bCs/>
        </w:rPr>
      </w:pPr>
    </w:p>
    <w:p w14:paraId="1C973C4D" w14:textId="77777777" w:rsidR="00317B33" w:rsidRDefault="00317B33" w:rsidP="00FE79AF">
      <w:pPr>
        <w:jc w:val="center"/>
        <w:rPr>
          <w:b/>
          <w:bCs/>
        </w:rPr>
      </w:pPr>
    </w:p>
    <w:p w14:paraId="6B578330" w14:textId="77777777" w:rsidR="00317B33" w:rsidRDefault="00317B33" w:rsidP="00FE79AF">
      <w:pPr>
        <w:jc w:val="center"/>
        <w:rPr>
          <w:b/>
          <w:bCs/>
        </w:rPr>
      </w:pPr>
    </w:p>
    <w:p w14:paraId="0D3A3ADA" w14:textId="77777777" w:rsidR="00317B33" w:rsidRDefault="00317B33" w:rsidP="00FE79AF">
      <w:pPr>
        <w:jc w:val="center"/>
        <w:rPr>
          <w:b/>
          <w:bCs/>
        </w:rPr>
      </w:pPr>
    </w:p>
    <w:p w14:paraId="5C056952" w14:textId="77777777" w:rsidR="00317B33" w:rsidRDefault="00317B33" w:rsidP="00FE79AF">
      <w:pPr>
        <w:jc w:val="center"/>
        <w:rPr>
          <w:b/>
          <w:bCs/>
        </w:rPr>
      </w:pPr>
    </w:p>
    <w:p w14:paraId="43FAFD22" w14:textId="77777777" w:rsidR="00317B33" w:rsidRDefault="00317B33" w:rsidP="00FE79AF">
      <w:pPr>
        <w:jc w:val="center"/>
        <w:rPr>
          <w:b/>
          <w:bCs/>
        </w:rPr>
      </w:pPr>
    </w:p>
    <w:p w14:paraId="0D023A16" w14:textId="308484A0" w:rsidR="00317B33" w:rsidRPr="001712E7" w:rsidRDefault="00ED4FF8" w:rsidP="001712E7">
      <w:pPr>
        <w:pStyle w:val="Heading1"/>
        <w:jc w:val="center"/>
        <w:rPr>
          <w:rFonts w:ascii="Times New Roman" w:hAnsi="Times New Roman" w:cs="Times New Roman"/>
          <w:color w:val="auto"/>
          <w:sz w:val="26"/>
          <w:szCs w:val="26"/>
        </w:rPr>
      </w:pPr>
      <w:bookmarkStart w:id="1" w:name="_Toc238653827"/>
      <w:r w:rsidRPr="001712E7">
        <w:rPr>
          <w:rFonts w:ascii="Times New Roman" w:hAnsi="Times New Roman" w:cs="Times New Roman"/>
          <w:color w:val="auto"/>
          <w:sz w:val="26"/>
          <w:szCs w:val="26"/>
        </w:rPr>
        <w:lastRenderedPageBreak/>
        <w:t>DANH MỤC BẢNG</w:t>
      </w:r>
      <w:bookmarkEnd w:id="1"/>
    </w:p>
    <w:p w14:paraId="6FE16B34" w14:textId="77777777" w:rsidR="00317B33" w:rsidRDefault="00317B33" w:rsidP="00FE79AF">
      <w:pPr>
        <w:jc w:val="center"/>
        <w:rPr>
          <w:b/>
          <w:bCs/>
        </w:rPr>
      </w:pPr>
    </w:p>
    <w:p w14:paraId="21154889" w14:textId="77777777" w:rsidR="00317B33" w:rsidRDefault="00317B33" w:rsidP="00FE79AF">
      <w:pPr>
        <w:jc w:val="center"/>
        <w:rPr>
          <w:b/>
          <w:bCs/>
        </w:rPr>
      </w:pPr>
    </w:p>
    <w:p w14:paraId="4CE7D823" w14:textId="77777777" w:rsidR="00317B33" w:rsidRDefault="00317B33" w:rsidP="00FE79AF">
      <w:pPr>
        <w:jc w:val="center"/>
        <w:rPr>
          <w:b/>
          <w:bCs/>
        </w:rPr>
      </w:pPr>
    </w:p>
    <w:p w14:paraId="53A8D60F" w14:textId="77777777" w:rsidR="00317B33" w:rsidRDefault="00317B33" w:rsidP="00FE79AF">
      <w:pPr>
        <w:jc w:val="center"/>
        <w:rPr>
          <w:b/>
          <w:bCs/>
        </w:rPr>
      </w:pPr>
    </w:p>
    <w:p w14:paraId="306FDA2C" w14:textId="77777777" w:rsidR="00317B33" w:rsidRDefault="00317B33" w:rsidP="00FE79AF">
      <w:pPr>
        <w:jc w:val="center"/>
        <w:rPr>
          <w:b/>
          <w:bCs/>
        </w:rPr>
      </w:pPr>
    </w:p>
    <w:p w14:paraId="138D80EF" w14:textId="77777777" w:rsidR="00317B33" w:rsidRDefault="00317B33" w:rsidP="00FE79AF">
      <w:pPr>
        <w:jc w:val="center"/>
        <w:rPr>
          <w:b/>
          <w:bCs/>
        </w:rPr>
      </w:pPr>
    </w:p>
    <w:p w14:paraId="02653E94" w14:textId="77777777" w:rsidR="00317B33" w:rsidRDefault="00317B33" w:rsidP="00FE79AF">
      <w:pPr>
        <w:jc w:val="center"/>
        <w:rPr>
          <w:b/>
          <w:bCs/>
        </w:rPr>
      </w:pPr>
    </w:p>
    <w:p w14:paraId="0551D3E0" w14:textId="77777777" w:rsidR="00317B33" w:rsidRDefault="00317B33" w:rsidP="00FE79AF">
      <w:pPr>
        <w:jc w:val="center"/>
        <w:rPr>
          <w:b/>
          <w:bCs/>
        </w:rPr>
      </w:pPr>
    </w:p>
    <w:p w14:paraId="5CC33ABF" w14:textId="77777777" w:rsidR="00317B33" w:rsidRDefault="00317B33" w:rsidP="00FE79AF">
      <w:pPr>
        <w:jc w:val="center"/>
        <w:rPr>
          <w:b/>
          <w:bCs/>
        </w:rPr>
      </w:pPr>
    </w:p>
    <w:p w14:paraId="614D7E2D" w14:textId="77777777" w:rsidR="00317B33" w:rsidRDefault="00317B33" w:rsidP="00FE79AF">
      <w:pPr>
        <w:jc w:val="center"/>
        <w:rPr>
          <w:b/>
          <w:bCs/>
        </w:rPr>
      </w:pPr>
    </w:p>
    <w:p w14:paraId="7A326B7E" w14:textId="77777777" w:rsidR="00317B33" w:rsidRDefault="00317B33" w:rsidP="00FE79AF">
      <w:pPr>
        <w:jc w:val="center"/>
        <w:rPr>
          <w:b/>
          <w:bCs/>
        </w:rPr>
      </w:pPr>
    </w:p>
    <w:p w14:paraId="2D4130EB" w14:textId="77777777" w:rsidR="00317B33" w:rsidRDefault="00317B33" w:rsidP="00FE79AF">
      <w:pPr>
        <w:jc w:val="center"/>
        <w:rPr>
          <w:b/>
          <w:bCs/>
        </w:rPr>
      </w:pPr>
    </w:p>
    <w:p w14:paraId="14E3DAFC" w14:textId="77777777" w:rsidR="00317B33" w:rsidRDefault="00317B33" w:rsidP="00FE79AF">
      <w:pPr>
        <w:jc w:val="center"/>
        <w:rPr>
          <w:b/>
          <w:bCs/>
        </w:rPr>
      </w:pPr>
    </w:p>
    <w:p w14:paraId="3FE7D136" w14:textId="77777777" w:rsidR="00317B33" w:rsidRDefault="00317B33" w:rsidP="00FE79AF">
      <w:pPr>
        <w:jc w:val="center"/>
        <w:rPr>
          <w:b/>
          <w:bCs/>
        </w:rPr>
      </w:pPr>
    </w:p>
    <w:p w14:paraId="50A76AF7" w14:textId="77777777" w:rsidR="00317B33" w:rsidRDefault="00317B33" w:rsidP="00FE79AF">
      <w:pPr>
        <w:jc w:val="center"/>
        <w:rPr>
          <w:b/>
          <w:bCs/>
        </w:rPr>
      </w:pPr>
    </w:p>
    <w:p w14:paraId="67E45D23" w14:textId="77777777" w:rsidR="00317B33" w:rsidRDefault="00317B33" w:rsidP="00FE79AF">
      <w:pPr>
        <w:jc w:val="center"/>
        <w:rPr>
          <w:b/>
          <w:bCs/>
        </w:rPr>
      </w:pPr>
    </w:p>
    <w:p w14:paraId="318DAFFB" w14:textId="77777777" w:rsidR="00317B33" w:rsidRDefault="00317B33" w:rsidP="00FE79AF">
      <w:pPr>
        <w:jc w:val="center"/>
        <w:rPr>
          <w:b/>
          <w:bCs/>
        </w:rPr>
      </w:pPr>
    </w:p>
    <w:p w14:paraId="08D84F65" w14:textId="77777777" w:rsidR="00317B33" w:rsidRDefault="00317B33" w:rsidP="00FE79AF">
      <w:pPr>
        <w:jc w:val="center"/>
        <w:rPr>
          <w:b/>
          <w:bCs/>
        </w:rPr>
      </w:pPr>
    </w:p>
    <w:p w14:paraId="2DC369C6" w14:textId="77777777" w:rsidR="00317B33" w:rsidRDefault="00317B33" w:rsidP="00FE79AF">
      <w:pPr>
        <w:jc w:val="center"/>
        <w:rPr>
          <w:b/>
          <w:bCs/>
        </w:rPr>
      </w:pPr>
    </w:p>
    <w:p w14:paraId="513C3109" w14:textId="77777777" w:rsidR="00317B33" w:rsidRDefault="00317B33" w:rsidP="00FE79AF">
      <w:pPr>
        <w:jc w:val="center"/>
        <w:rPr>
          <w:b/>
          <w:bCs/>
        </w:rPr>
      </w:pPr>
    </w:p>
    <w:p w14:paraId="50D0D423" w14:textId="77777777" w:rsidR="00317B33" w:rsidRDefault="00317B33" w:rsidP="00FE79AF">
      <w:pPr>
        <w:jc w:val="center"/>
        <w:rPr>
          <w:b/>
          <w:bCs/>
        </w:rPr>
      </w:pPr>
    </w:p>
    <w:p w14:paraId="6FC1A299" w14:textId="77777777" w:rsidR="00317B33" w:rsidRDefault="00317B33" w:rsidP="00FE79AF">
      <w:pPr>
        <w:jc w:val="center"/>
        <w:rPr>
          <w:b/>
          <w:bCs/>
        </w:rPr>
      </w:pPr>
    </w:p>
    <w:p w14:paraId="59737088" w14:textId="77777777" w:rsidR="00317B33" w:rsidRDefault="00317B33" w:rsidP="00FE79AF">
      <w:pPr>
        <w:jc w:val="center"/>
        <w:rPr>
          <w:b/>
          <w:bCs/>
        </w:rPr>
      </w:pPr>
    </w:p>
    <w:p w14:paraId="6A3DA18E" w14:textId="77777777" w:rsidR="00317B33" w:rsidRDefault="00317B33" w:rsidP="00FE79AF">
      <w:pPr>
        <w:jc w:val="center"/>
        <w:rPr>
          <w:b/>
          <w:bCs/>
        </w:rPr>
      </w:pPr>
    </w:p>
    <w:p w14:paraId="16580BD5" w14:textId="77777777" w:rsidR="00317B33" w:rsidRDefault="00317B33" w:rsidP="00FE79AF">
      <w:pPr>
        <w:jc w:val="center"/>
        <w:rPr>
          <w:b/>
          <w:bCs/>
        </w:rPr>
      </w:pPr>
    </w:p>
    <w:p w14:paraId="573766F4" w14:textId="77777777" w:rsidR="000E095A" w:rsidRDefault="000E095A" w:rsidP="001712E7">
      <w:pPr>
        <w:pStyle w:val="Heading1"/>
        <w:jc w:val="center"/>
        <w:rPr>
          <w:rFonts w:ascii="Times New Roman" w:hAnsi="Times New Roman" w:cs="Times New Roman"/>
          <w:color w:val="auto"/>
          <w:sz w:val="26"/>
          <w:szCs w:val="26"/>
        </w:rPr>
      </w:pPr>
      <w:bookmarkStart w:id="2" w:name="_Toc238653828"/>
      <w:r w:rsidRPr="006A110D">
        <w:rPr>
          <w:rFonts w:ascii="Times New Roman" w:hAnsi="Times New Roman" w:cs="Times New Roman"/>
          <w:color w:val="auto"/>
          <w:sz w:val="26"/>
          <w:szCs w:val="26"/>
        </w:rPr>
        <w:lastRenderedPageBreak/>
        <w:t>DANH MỤC TỪ VIẾT TẮT</w:t>
      </w:r>
      <w:bookmarkEnd w:id="2"/>
    </w:p>
    <w:p w14:paraId="7DF99277" w14:textId="77777777" w:rsidR="001712E7" w:rsidRPr="001712E7" w:rsidRDefault="001712E7" w:rsidP="001712E7"/>
    <w:tbl>
      <w:tblPr>
        <w:tblStyle w:val="TableGrid"/>
        <w:tblW w:w="0" w:type="auto"/>
        <w:tblLook w:val="04A0" w:firstRow="1" w:lastRow="0" w:firstColumn="1" w:lastColumn="0" w:noHBand="0" w:noVBand="1"/>
      </w:tblPr>
      <w:tblGrid>
        <w:gridCol w:w="2833"/>
        <w:gridCol w:w="2852"/>
        <w:gridCol w:w="2840"/>
      </w:tblGrid>
      <w:tr w:rsidR="000E095A" w:rsidRPr="006A110D" w14:paraId="5403FF09" w14:textId="77777777" w:rsidTr="001712E7">
        <w:tc>
          <w:tcPr>
            <w:tcW w:w="2880" w:type="dxa"/>
            <w:vAlign w:val="center"/>
          </w:tcPr>
          <w:p w14:paraId="03757EC7" w14:textId="77777777" w:rsidR="000E095A" w:rsidRPr="006A110D" w:rsidRDefault="000E095A" w:rsidP="00D437B3">
            <w:pPr>
              <w:rPr>
                <w:rFonts w:cs="Times New Roman"/>
                <w:szCs w:val="26"/>
              </w:rPr>
            </w:pPr>
            <w:proofErr w:type="spellStart"/>
            <w:r w:rsidRPr="006A110D">
              <w:rPr>
                <w:rFonts w:cs="Times New Roman"/>
                <w:b/>
                <w:szCs w:val="26"/>
              </w:rPr>
              <w:t>Từ</w:t>
            </w:r>
            <w:proofErr w:type="spellEnd"/>
            <w:r w:rsidRPr="006A110D">
              <w:rPr>
                <w:rFonts w:cs="Times New Roman"/>
                <w:b/>
                <w:szCs w:val="26"/>
              </w:rPr>
              <w:t xml:space="preserve"> </w:t>
            </w:r>
            <w:proofErr w:type="spellStart"/>
            <w:r w:rsidRPr="006A110D">
              <w:rPr>
                <w:rFonts w:cs="Times New Roman"/>
                <w:b/>
                <w:szCs w:val="26"/>
              </w:rPr>
              <w:t>viết</w:t>
            </w:r>
            <w:proofErr w:type="spellEnd"/>
            <w:r w:rsidRPr="006A110D">
              <w:rPr>
                <w:rFonts w:cs="Times New Roman"/>
                <w:b/>
                <w:szCs w:val="26"/>
              </w:rPr>
              <w:t xml:space="preserve"> </w:t>
            </w:r>
            <w:proofErr w:type="spellStart"/>
            <w:r w:rsidRPr="006A110D">
              <w:rPr>
                <w:rFonts w:cs="Times New Roman"/>
                <w:b/>
                <w:szCs w:val="26"/>
              </w:rPr>
              <w:t>tắt</w:t>
            </w:r>
            <w:proofErr w:type="spellEnd"/>
          </w:p>
        </w:tc>
        <w:tc>
          <w:tcPr>
            <w:tcW w:w="2880" w:type="dxa"/>
            <w:vAlign w:val="center"/>
          </w:tcPr>
          <w:p w14:paraId="4D8D4D7E" w14:textId="77777777" w:rsidR="000E095A" w:rsidRPr="006A110D" w:rsidRDefault="000E095A" w:rsidP="00D437B3">
            <w:pPr>
              <w:rPr>
                <w:rFonts w:cs="Times New Roman"/>
                <w:szCs w:val="26"/>
              </w:rPr>
            </w:pPr>
            <w:proofErr w:type="spellStart"/>
            <w:r w:rsidRPr="006A110D">
              <w:rPr>
                <w:rFonts w:cs="Times New Roman"/>
                <w:b/>
                <w:szCs w:val="26"/>
              </w:rPr>
              <w:t>Tiếng</w:t>
            </w:r>
            <w:proofErr w:type="spellEnd"/>
            <w:r w:rsidRPr="006A110D">
              <w:rPr>
                <w:rFonts w:cs="Times New Roman"/>
                <w:b/>
                <w:szCs w:val="26"/>
              </w:rPr>
              <w:t xml:space="preserve"> Anh </w:t>
            </w:r>
            <w:proofErr w:type="spellStart"/>
            <w:r w:rsidRPr="006A110D">
              <w:rPr>
                <w:rFonts w:cs="Times New Roman"/>
                <w:b/>
                <w:szCs w:val="26"/>
              </w:rPr>
              <w:t>đầy</w:t>
            </w:r>
            <w:proofErr w:type="spellEnd"/>
            <w:r w:rsidRPr="006A110D">
              <w:rPr>
                <w:rFonts w:cs="Times New Roman"/>
                <w:b/>
                <w:szCs w:val="26"/>
              </w:rPr>
              <w:t xml:space="preserve"> </w:t>
            </w:r>
            <w:proofErr w:type="spellStart"/>
            <w:r w:rsidRPr="006A110D">
              <w:rPr>
                <w:rFonts w:cs="Times New Roman"/>
                <w:b/>
                <w:szCs w:val="26"/>
              </w:rPr>
              <w:t>đủ</w:t>
            </w:r>
            <w:proofErr w:type="spellEnd"/>
          </w:p>
        </w:tc>
        <w:tc>
          <w:tcPr>
            <w:tcW w:w="2880" w:type="dxa"/>
            <w:vAlign w:val="center"/>
          </w:tcPr>
          <w:p w14:paraId="40E2B344" w14:textId="77777777" w:rsidR="000E095A" w:rsidRPr="006A110D" w:rsidRDefault="000E095A" w:rsidP="00D437B3">
            <w:pPr>
              <w:rPr>
                <w:rFonts w:cs="Times New Roman"/>
                <w:szCs w:val="26"/>
              </w:rPr>
            </w:pPr>
            <w:proofErr w:type="spellStart"/>
            <w:r w:rsidRPr="006A110D">
              <w:rPr>
                <w:rFonts w:cs="Times New Roman"/>
                <w:b/>
                <w:szCs w:val="26"/>
              </w:rPr>
              <w:t>Giải</w:t>
            </w:r>
            <w:proofErr w:type="spellEnd"/>
            <w:r w:rsidRPr="006A110D">
              <w:rPr>
                <w:rFonts w:cs="Times New Roman"/>
                <w:b/>
                <w:szCs w:val="26"/>
              </w:rPr>
              <w:t xml:space="preserve"> </w:t>
            </w:r>
            <w:proofErr w:type="spellStart"/>
            <w:r w:rsidRPr="006A110D">
              <w:rPr>
                <w:rFonts w:cs="Times New Roman"/>
                <w:b/>
                <w:szCs w:val="26"/>
              </w:rPr>
              <w:t>nghĩa</w:t>
            </w:r>
            <w:proofErr w:type="spellEnd"/>
          </w:p>
        </w:tc>
      </w:tr>
      <w:tr w:rsidR="000E095A" w:rsidRPr="006A110D" w14:paraId="7465C209" w14:textId="77777777" w:rsidTr="001712E7">
        <w:tc>
          <w:tcPr>
            <w:tcW w:w="2880" w:type="dxa"/>
            <w:vAlign w:val="center"/>
          </w:tcPr>
          <w:p w14:paraId="385BD31D" w14:textId="77777777" w:rsidR="000E095A" w:rsidRPr="006A110D" w:rsidRDefault="000E095A" w:rsidP="00D437B3">
            <w:pPr>
              <w:rPr>
                <w:rFonts w:cs="Times New Roman"/>
                <w:szCs w:val="26"/>
              </w:rPr>
            </w:pPr>
            <w:r w:rsidRPr="006A110D">
              <w:rPr>
                <w:rFonts w:cs="Times New Roman"/>
                <w:szCs w:val="26"/>
              </w:rPr>
              <w:t>AML</w:t>
            </w:r>
          </w:p>
        </w:tc>
        <w:tc>
          <w:tcPr>
            <w:tcW w:w="2880" w:type="dxa"/>
            <w:vAlign w:val="center"/>
          </w:tcPr>
          <w:p w14:paraId="35BEC705" w14:textId="77777777" w:rsidR="000E095A" w:rsidRPr="006A110D" w:rsidRDefault="000E095A" w:rsidP="00D437B3">
            <w:pPr>
              <w:rPr>
                <w:rFonts w:cs="Times New Roman"/>
                <w:szCs w:val="26"/>
              </w:rPr>
            </w:pPr>
            <w:r w:rsidRPr="006A110D">
              <w:rPr>
                <w:rFonts w:cs="Times New Roman"/>
                <w:szCs w:val="26"/>
              </w:rPr>
              <w:t>Anti-Money Laundering</w:t>
            </w:r>
          </w:p>
        </w:tc>
        <w:tc>
          <w:tcPr>
            <w:tcW w:w="2880" w:type="dxa"/>
            <w:vAlign w:val="center"/>
          </w:tcPr>
          <w:p w14:paraId="72E5C93B" w14:textId="77777777" w:rsidR="000E095A" w:rsidRPr="006A110D" w:rsidRDefault="000E095A" w:rsidP="00D437B3">
            <w:pPr>
              <w:rPr>
                <w:rFonts w:cs="Times New Roman"/>
                <w:szCs w:val="26"/>
              </w:rPr>
            </w:pPr>
            <w:r w:rsidRPr="006A110D">
              <w:rPr>
                <w:rFonts w:cs="Times New Roman"/>
                <w:szCs w:val="26"/>
              </w:rPr>
              <w:t xml:space="preserve">Phòng </w:t>
            </w:r>
            <w:proofErr w:type="spellStart"/>
            <w:r w:rsidRPr="006A110D">
              <w:rPr>
                <w:rFonts w:cs="Times New Roman"/>
                <w:szCs w:val="26"/>
              </w:rPr>
              <w:t>chống</w:t>
            </w:r>
            <w:proofErr w:type="spellEnd"/>
            <w:r w:rsidRPr="006A110D">
              <w:rPr>
                <w:rFonts w:cs="Times New Roman"/>
                <w:szCs w:val="26"/>
              </w:rPr>
              <w:t xml:space="preserve"> </w:t>
            </w:r>
            <w:proofErr w:type="spellStart"/>
            <w:r w:rsidRPr="006A110D">
              <w:rPr>
                <w:rFonts w:cs="Times New Roman"/>
                <w:szCs w:val="26"/>
              </w:rPr>
              <w:t>rửa</w:t>
            </w:r>
            <w:proofErr w:type="spellEnd"/>
            <w:r w:rsidRPr="006A110D">
              <w:rPr>
                <w:rFonts w:cs="Times New Roman"/>
                <w:szCs w:val="26"/>
              </w:rPr>
              <w:t xml:space="preserve"> </w:t>
            </w:r>
            <w:proofErr w:type="spellStart"/>
            <w:r w:rsidRPr="006A110D">
              <w:rPr>
                <w:rFonts w:cs="Times New Roman"/>
                <w:szCs w:val="26"/>
              </w:rPr>
              <w:t>tiền</w:t>
            </w:r>
            <w:proofErr w:type="spellEnd"/>
          </w:p>
        </w:tc>
      </w:tr>
      <w:tr w:rsidR="000E095A" w:rsidRPr="006A110D" w14:paraId="0E61A68B" w14:textId="77777777" w:rsidTr="001712E7">
        <w:tc>
          <w:tcPr>
            <w:tcW w:w="2880" w:type="dxa"/>
            <w:vAlign w:val="center"/>
          </w:tcPr>
          <w:p w14:paraId="7ED1B8CB" w14:textId="77777777" w:rsidR="000E095A" w:rsidRPr="006A110D" w:rsidRDefault="000E095A" w:rsidP="00D437B3">
            <w:pPr>
              <w:rPr>
                <w:rFonts w:cs="Times New Roman"/>
                <w:szCs w:val="26"/>
              </w:rPr>
            </w:pPr>
            <w:r w:rsidRPr="006A110D">
              <w:rPr>
                <w:rFonts w:cs="Times New Roman"/>
                <w:szCs w:val="26"/>
              </w:rPr>
              <w:t>API</w:t>
            </w:r>
          </w:p>
        </w:tc>
        <w:tc>
          <w:tcPr>
            <w:tcW w:w="2880" w:type="dxa"/>
            <w:vAlign w:val="center"/>
          </w:tcPr>
          <w:p w14:paraId="4EAB48BE" w14:textId="77777777" w:rsidR="000E095A" w:rsidRPr="006A110D" w:rsidRDefault="000E095A" w:rsidP="00D437B3">
            <w:pPr>
              <w:rPr>
                <w:rFonts w:cs="Times New Roman"/>
                <w:szCs w:val="26"/>
              </w:rPr>
            </w:pPr>
            <w:r w:rsidRPr="006A110D">
              <w:rPr>
                <w:rFonts w:cs="Times New Roman"/>
                <w:szCs w:val="26"/>
              </w:rPr>
              <w:t>Application Programming Interface</w:t>
            </w:r>
          </w:p>
        </w:tc>
        <w:tc>
          <w:tcPr>
            <w:tcW w:w="2880" w:type="dxa"/>
            <w:vAlign w:val="center"/>
          </w:tcPr>
          <w:p w14:paraId="1C128AC0" w14:textId="77777777" w:rsidR="000E095A" w:rsidRPr="006A110D" w:rsidRDefault="000E095A" w:rsidP="00D437B3">
            <w:pPr>
              <w:rPr>
                <w:rFonts w:cs="Times New Roman"/>
                <w:szCs w:val="26"/>
              </w:rPr>
            </w:pPr>
            <w:r w:rsidRPr="006A110D">
              <w:rPr>
                <w:rFonts w:cs="Times New Roman"/>
                <w:szCs w:val="26"/>
              </w:rPr>
              <w:t xml:space="preserve">Giao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lập</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p>
        </w:tc>
      </w:tr>
      <w:tr w:rsidR="000E095A" w:rsidRPr="006A110D" w14:paraId="009767C6" w14:textId="77777777" w:rsidTr="001712E7">
        <w:tc>
          <w:tcPr>
            <w:tcW w:w="2880" w:type="dxa"/>
            <w:vAlign w:val="center"/>
          </w:tcPr>
          <w:p w14:paraId="533EDE37" w14:textId="77777777" w:rsidR="000E095A" w:rsidRPr="006A110D" w:rsidRDefault="000E095A" w:rsidP="00D437B3">
            <w:pPr>
              <w:rPr>
                <w:rFonts w:cs="Times New Roman"/>
                <w:szCs w:val="26"/>
              </w:rPr>
            </w:pPr>
            <w:r w:rsidRPr="006A110D">
              <w:rPr>
                <w:rFonts w:cs="Times New Roman"/>
                <w:szCs w:val="26"/>
              </w:rPr>
              <w:t>BD</w:t>
            </w:r>
          </w:p>
        </w:tc>
        <w:tc>
          <w:tcPr>
            <w:tcW w:w="2880" w:type="dxa"/>
            <w:vAlign w:val="center"/>
          </w:tcPr>
          <w:p w14:paraId="2DDFB4E8" w14:textId="77777777" w:rsidR="000E095A" w:rsidRPr="006A110D" w:rsidRDefault="000E095A" w:rsidP="00D437B3">
            <w:pPr>
              <w:rPr>
                <w:rFonts w:cs="Times New Roman"/>
                <w:szCs w:val="26"/>
              </w:rPr>
            </w:pPr>
            <w:r w:rsidRPr="006A110D">
              <w:rPr>
                <w:rFonts w:cs="Times New Roman"/>
                <w:szCs w:val="26"/>
              </w:rPr>
              <w:t>Business Development</w:t>
            </w:r>
          </w:p>
        </w:tc>
        <w:tc>
          <w:tcPr>
            <w:tcW w:w="2880" w:type="dxa"/>
            <w:vAlign w:val="center"/>
          </w:tcPr>
          <w:p w14:paraId="7A2BE259" w14:textId="77777777" w:rsidR="000E095A" w:rsidRPr="006A110D" w:rsidRDefault="000E095A" w:rsidP="00D437B3">
            <w:pPr>
              <w:rPr>
                <w:rFonts w:cs="Times New Roman"/>
                <w:szCs w:val="26"/>
              </w:rPr>
            </w:pP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triển</w:t>
            </w:r>
            <w:proofErr w:type="spellEnd"/>
            <w:r w:rsidRPr="006A110D">
              <w:rPr>
                <w:rFonts w:cs="Times New Roman"/>
                <w:szCs w:val="26"/>
              </w:rPr>
              <w:t xml:space="preserve"> </w:t>
            </w:r>
            <w:proofErr w:type="spellStart"/>
            <w:r w:rsidRPr="006A110D">
              <w:rPr>
                <w:rFonts w:cs="Times New Roman"/>
                <w:szCs w:val="26"/>
              </w:rPr>
              <w:t>kinh</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p>
        </w:tc>
      </w:tr>
      <w:tr w:rsidR="000E095A" w:rsidRPr="006A110D" w14:paraId="38AC4BFE" w14:textId="77777777" w:rsidTr="001712E7">
        <w:tc>
          <w:tcPr>
            <w:tcW w:w="2880" w:type="dxa"/>
            <w:vAlign w:val="center"/>
          </w:tcPr>
          <w:p w14:paraId="4B74B8B9" w14:textId="77777777" w:rsidR="000E095A" w:rsidRPr="006A110D" w:rsidRDefault="000E095A" w:rsidP="00D437B3">
            <w:pPr>
              <w:rPr>
                <w:rFonts w:cs="Times New Roman"/>
                <w:szCs w:val="26"/>
              </w:rPr>
            </w:pPr>
            <w:r w:rsidRPr="006A110D">
              <w:rPr>
                <w:rFonts w:cs="Times New Roman"/>
                <w:szCs w:val="26"/>
              </w:rPr>
              <w:t>BI</w:t>
            </w:r>
          </w:p>
        </w:tc>
        <w:tc>
          <w:tcPr>
            <w:tcW w:w="2880" w:type="dxa"/>
            <w:vAlign w:val="center"/>
          </w:tcPr>
          <w:p w14:paraId="57DF67F9" w14:textId="77777777" w:rsidR="000E095A" w:rsidRPr="006A110D" w:rsidRDefault="000E095A" w:rsidP="00D437B3">
            <w:pPr>
              <w:rPr>
                <w:rFonts w:cs="Times New Roman"/>
                <w:szCs w:val="26"/>
              </w:rPr>
            </w:pPr>
            <w:r w:rsidRPr="006A110D">
              <w:rPr>
                <w:rFonts w:cs="Times New Roman"/>
                <w:szCs w:val="26"/>
              </w:rPr>
              <w:t>Business Intelligence</w:t>
            </w:r>
          </w:p>
        </w:tc>
        <w:tc>
          <w:tcPr>
            <w:tcW w:w="2880" w:type="dxa"/>
            <w:vAlign w:val="center"/>
          </w:tcPr>
          <w:p w14:paraId="30A4ADCD" w14:textId="77777777" w:rsidR="000E095A" w:rsidRPr="006A110D" w:rsidRDefault="000E095A" w:rsidP="00D437B3">
            <w:pPr>
              <w:rPr>
                <w:rFonts w:cs="Times New Roman"/>
                <w:szCs w:val="26"/>
              </w:rPr>
            </w:pP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kinh</w:t>
            </w:r>
            <w:proofErr w:type="spellEnd"/>
            <w:r w:rsidRPr="006A110D">
              <w:rPr>
                <w:rFonts w:cs="Times New Roman"/>
                <w:szCs w:val="26"/>
              </w:rPr>
              <w:t xml:space="preserve"> </w:t>
            </w:r>
            <w:proofErr w:type="spellStart"/>
            <w:r w:rsidRPr="006A110D">
              <w:rPr>
                <w:rFonts w:cs="Times New Roman"/>
                <w:szCs w:val="26"/>
              </w:rPr>
              <w:t>doanh</w:t>
            </w:r>
            <w:proofErr w:type="spellEnd"/>
          </w:p>
        </w:tc>
      </w:tr>
      <w:tr w:rsidR="000E095A" w:rsidRPr="006A110D" w14:paraId="03A572C6" w14:textId="77777777" w:rsidTr="001712E7">
        <w:tc>
          <w:tcPr>
            <w:tcW w:w="2880" w:type="dxa"/>
            <w:vAlign w:val="center"/>
          </w:tcPr>
          <w:p w14:paraId="44EC23CB" w14:textId="77777777" w:rsidR="000E095A" w:rsidRPr="006A110D" w:rsidRDefault="000E095A" w:rsidP="00D437B3">
            <w:pPr>
              <w:rPr>
                <w:rFonts w:cs="Times New Roman"/>
                <w:szCs w:val="26"/>
              </w:rPr>
            </w:pPr>
            <w:r w:rsidRPr="006A110D">
              <w:rPr>
                <w:rFonts w:cs="Times New Roman"/>
                <w:szCs w:val="26"/>
              </w:rPr>
              <w:t>BPMN</w:t>
            </w:r>
          </w:p>
        </w:tc>
        <w:tc>
          <w:tcPr>
            <w:tcW w:w="2880" w:type="dxa"/>
            <w:vAlign w:val="center"/>
          </w:tcPr>
          <w:p w14:paraId="3225F864" w14:textId="77777777" w:rsidR="000E095A" w:rsidRPr="006A110D" w:rsidRDefault="000E095A" w:rsidP="00D437B3">
            <w:pPr>
              <w:rPr>
                <w:rFonts w:cs="Times New Roman"/>
                <w:szCs w:val="26"/>
              </w:rPr>
            </w:pPr>
            <w:r w:rsidRPr="006A110D">
              <w:rPr>
                <w:rFonts w:cs="Times New Roman"/>
                <w:szCs w:val="26"/>
              </w:rPr>
              <w:t>Business Process Model and Notation</w:t>
            </w:r>
          </w:p>
        </w:tc>
        <w:tc>
          <w:tcPr>
            <w:tcW w:w="2880" w:type="dxa"/>
            <w:vAlign w:val="center"/>
          </w:tcPr>
          <w:p w14:paraId="75B6DF67" w14:textId="77777777" w:rsidR="000E095A" w:rsidRPr="006A110D" w:rsidRDefault="000E095A" w:rsidP="00D437B3">
            <w:pPr>
              <w:rPr>
                <w:rFonts w:cs="Times New Roman"/>
                <w:szCs w:val="26"/>
              </w:rPr>
            </w:pPr>
            <w:proofErr w:type="spellStart"/>
            <w:r w:rsidRPr="006A110D">
              <w:rPr>
                <w:rFonts w:cs="Times New Roman"/>
                <w:szCs w:val="26"/>
              </w:rPr>
              <w:t>Ký</w:t>
            </w:r>
            <w:proofErr w:type="spellEnd"/>
            <w:r w:rsidRPr="006A110D">
              <w:rPr>
                <w:rFonts w:cs="Times New Roman"/>
                <w:szCs w:val="26"/>
              </w:rPr>
              <w:t xml:space="preserve"> </w:t>
            </w:r>
            <w:proofErr w:type="spellStart"/>
            <w:r w:rsidRPr="006A110D">
              <w:rPr>
                <w:rFonts w:cs="Times New Roman"/>
                <w:szCs w:val="26"/>
              </w:rPr>
              <w:t>hiệu</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w:t>
            </w:r>
          </w:p>
        </w:tc>
      </w:tr>
      <w:tr w:rsidR="000E095A" w:rsidRPr="006A110D" w14:paraId="4772DA72" w14:textId="77777777" w:rsidTr="001712E7">
        <w:tc>
          <w:tcPr>
            <w:tcW w:w="2880" w:type="dxa"/>
            <w:vAlign w:val="center"/>
          </w:tcPr>
          <w:p w14:paraId="7D30CF3F" w14:textId="77777777" w:rsidR="000E095A" w:rsidRPr="006A110D" w:rsidRDefault="000E095A" w:rsidP="00D437B3">
            <w:pPr>
              <w:rPr>
                <w:rFonts w:cs="Times New Roman"/>
                <w:szCs w:val="26"/>
              </w:rPr>
            </w:pPr>
            <w:r w:rsidRPr="006A110D">
              <w:rPr>
                <w:rFonts w:cs="Times New Roman"/>
                <w:szCs w:val="26"/>
              </w:rPr>
              <w:t>BPMS</w:t>
            </w:r>
          </w:p>
        </w:tc>
        <w:tc>
          <w:tcPr>
            <w:tcW w:w="2880" w:type="dxa"/>
            <w:vAlign w:val="center"/>
          </w:tcPr>
          <w:p w14:paraId="548BA25D" w14:textId="77777777" w:rsidR="000E095A" w:rsidRPr="006A110D" w:rsidRDefault="000E095A" w:rsidP="00D437B3">
            <w:pPr>
              <w:rPr>
                <w:rFonts w:cs="Times New Roman"/>
                <w:szCs w:val="26"/>
              </w:rPr>
            </w:pPr>
            <w:r w:rsidRPr="006A110D">
              <w:rPr>
                <w:rFonts w:cs="Times New Roman"/>
                <w:szCs w:val="26"/>
              </w:rPr>
              <w:t>Business Process Management System</w:t>
            </w:r>
          </w:p>
        </w:tc>
        <w:tc>
          <w:tcPr>
            <w:tcW w:w="2880" w:type="dxa"/>
            <w:vAlign w:val="center"/>
          </w:tcPr>
          <w:p w14:paraId="0BE0BB01" w14:textId="77777777" w:rsidR="000E095A" w:rsidRPr="006A110D" w:rsidRDefault="000E095A" w:rsidP="00D437B3">
            <w:pPr>
              <w:rPr>
                <w:rFonts w:cs="Times New Roman"/>
                <w:szCs w:val="26"/>
              </w:rPr>
            </w:pP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w:t>
            </w:r>
          </w:p>
        </w:tc>
      </w:tr>
      <w:tr w:rsidR="000E095A" w:rsidRPr="006A110D" w14:paraId="67DE7B03" w14:textId="77777777" w:rsidTr="001712E7">
        <w:tc>
          <w:tcPr>
            <w:tcW w:w="2880" w:type="dxa"/>
            <w:vAlign w:val="center"/>
          </w:tcPr>
          <w:p w14:paraId="1C333363" w14:textId="77777777" w:rsidR="000E095A" w:rsidRPr="006A110D" w:rsidRDefault="000E095A" w:rsidP="00D437B3">
            <w:pPr>
              <w:rPr>
                <w:rFonts w:cs="Times New Roman"/>
                <w:szCs w:val="26"/>
              </w:rPr>
            </w:pPr>
            <w:r w:rsidRPr="006A110D">
              <w:rPr>
                <w:rFonts w:cs="Times New Roman"/>
                <w:szCs w:val="26"/>
              </w:rPr>
              <w:t>BPR</w:t>
            </w:r>
          </w:p>
        </w:tc>
        <w:tc>
          <w:tcPr>
            <w:tcW w:w="2880" w:type="dxa"/>
            <w:vAlign w:val="center"/>
          </w:tcPr>
          <w:p w14:paraId="73472CFC" w14:textId="77777777" w:rsidR="000E095A" w:rsidRPr="006A110D" w:rsidRDefault="000E095A" w:rsidP="00D437B3">
            <w:pPr>
              <w:rPr>
                <w:rFonts w:cs="Times New Roman"/>
                <w:szCs w:val="26"/>
              </w:rPr>
            </w:pPr>
            <w:r w:rsidRPr="006A110D">
              <w:rPr>
                <w:rFonts w:cs="Times New Roman"/>
                <w:szCs w:val="26"/>
              </w:rPr>
              <w:t>Business Process Reengineering</w:t>
            </w:r>
          </w:p>
        </w:tc>
        <w:tc>
          <w:tcPr>
            <w:tcW w:w="2880" w:type="dxa"/>
            <w:vAlign w:val="center"/>
          </w:tcPr>
          <w:p w14:paraId="0C95BF74" w14:textId="77777777" w:rsidR="000E095A" w:rsidRPr="006A110D" w:rsidRDefault="000E095A" w:rsidP="00D437B3">
            <w:pPr>
              <w:rPr>
                <w:rFonts w:cs="Times New Roman"/>
                <w:szCs w:val="26"/>
              </w:rPr>
            </w:pPr>
            <w:r w:rsidRPr="006A110D">
              <w:rPr>
                <w:rFonts w:cs="Times New Roman"/>
                <w:szCs w:val="26"/>
              </w:rPr>
              <w:t xml:space="preserve">Tái </w:t>
            </w: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w:t>
            </w:r>
          </w:p>
        </w:tc>
      </w:tr>
      <w:tr w:rsidR="000E095A" w:rsidRPr="006A110D" w14:paraId="7657457F" w14:textId="77777777" w:rsidTr="001712E7">
        <w:tc>
          <w:tcPr>
            <w:tcW w:w="2880" w:type="dxa"/>
            <w:vAlign w:val="center"/>
          </w:tcPr>
          <w:p w14:paraId="5D2212EE" w14:textId="77777777" w:rsidR="000E095A" w:rsidRPr="006A110D" w:rsidRDefault="000E095A" w:rsidP="00D437B3">
            <w:pPr>
              <w:rPr>
                <w:rFonts w:cs="Times New Roman"/>
                <w:szCs w:val="26"/>
              </w:rPr>
            </w:pPr>
            <w:r w:rsidRPr="006A110D">
              <w:rPr>
                <w:rFonts w:cs="Times New Roman"/>
                <w:szCs w:val="26"/>
              </w:rPr>
              <w:t>BVA</w:t>
            </w:r>
          </w:p>
        </w:tc>
        <w:tc>
          <w:tcPr>
            <w:tcW w:w="2880" w:type="dxa"/>
            <w:vAlign w:val="center"/>
          </w:tcPr>
          <w:p w14:paraId="7F3D236D" w14:textId="77777777" w:rsidR="000E095A" w:rsidRPr="006A110D" w:rsidRDefault="000E095A" w:rsidP="00D437B3">
            <w:pPr>
              <w:rPr>
                <w:rFonts w:cs="Times New Roman"/>
                <w:szCs w:val="26"/>
              </w:rPr>
            </w:pPr>
            <w:r w:rsidRPr="006A110D">
              <w:rPr>
                <w:rFonts w:cs="Times New Roman"/>
                <w:szCs w:val="26"/>
              </w:rPr>
              <w:t>Business Value Adding</w:t>
            </w:r>
          </w:p>
        </w:tc>
        <w:tc>
          <w:tcPr>
            <w:tcW w:w="2880" w:type="dxa"/>
            <w:vAlign w:val="center"/>
          </w:tcPr>
          <w:p w14:paraId="67850D2C" w14:textId="77777777" w:rsidR="000E095A" w:rsidRPr="006A110D" w:rsidRDefault="000E095A" w:rsidP="00D437B3">
            <w:pPr>
              <w:rPr>
                <w:rFonts w:cs="Times New Roman"/>
                <w:szCs w:val="26"/>
              </w:rPr>
            </w:pP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tạo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w:t>
            </w:r>
          </w:p>
        </w:tc>
      </w:tr>
      <w:tr w:rsidR="000E095A" w:rsidRPr="006A110D" w14:paraId="6FD17D1A" w14:textId="77777777" w:rsidTr="001712E7">
        <w:tc>
          <w:tcPr>
            <w:tcW w:w="2880" w:type="dxa"/>
            <w:vAlign w:val="center"/>
          </w:tcPr>
          <w:p w14:paraId="0D12044A" w14:textId="77777777" w:rsidR="000E095A" w:rsidRPr="006A110D" w:rsidRDefault="000E095A" w:rsidP="00D437B3">
            <w:pPr>
              <w:rPr>
                <w:rFonts w:cs="Times New Roman"/>
                <w:szCs w:val="26"/>
              </w:rPr>
            </w:pPr>
            <w:r w:rsidRPr="006A110D">
              <w:rPr>
                <w:rFonts w:cs="Times New Roman"/>
                <w:szCs w:val="26"/>
              </w:rPr>
              <w:t>CAP</w:t>
            </w:r>
          </w:p>
        </w:tc>
        <w:tc>
          <w:tcPr>
            <w:tcW w:w="2880" w:type="dxa"/>
            <w:vAlign w:val="center"/>
          </w:tcPr>
          <w:p w14:paraId="073B34C6" w14:textId="77777777" w:rsidR="000E095A" w:rsidRPr="006A110D" w:rsidRDefault="000E095A" w:rsidP="00D437B3">
            <w:pPr>
              <w:rPr>
                <w:rFonts w:cs="Times New Roman"/>
                <w:szCs w:val="26"/>
              </w:rPr>
            </w:pPr>
            <w:r w:rsidRPr="006A110D">
              <w:rPr>
                <w:rFonts w:cs="Times New Roman"/>
                <w:szCs w:val="26"/>
              </w:rPr>
              <w:t>Corrective Action Plan</w:t>
            </w:r>
          </w:p>
        </w:tc>
        <w:tc>
          <w:tcPr>
            <w:tcW w:w="2880" w:type="dxa"/>
            <w:vAlign w:val="center"/>
          </w:tcPr>
          <w:p w14:paraId="056431A7" w14:textId="77777777" w:rsidR="000E095A" w:rsidRPr="006A110D" w:rsidRDefault="000E095A" w:rsidP="00D437B3">
            <w:pPr>
              <w:rPr>
                <w:rFonts w:cs="Times New Roman"/>
                <w:szCs w:val="26"/>
              </w:rPr>
            </w:pP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hoạch</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khắc</w:t>
            </w:r>
            <w:proofErr w:type="spellEnd"/>
            <w:r w:rsidRPr="006A110D">
              <w:rPr>
                <w:rFonts w:cs="Times New Roman"/>
                <w:szCs w:val="26"/>
              </w:rPr>
              <w:t xml:space="preserve"> </w:t>
            </w:r>
            <w:proofErr w:type="spellStart"/>
            <w:r w:rsidRPr="006A110D">
              <w:rPr>
                <w:rFonts w:cs="Times New Roman"/>
                <w:szCs w:val="26"/>
              </w:rPr>
              <w:t>phục</w:t>
            </w:r>
            <w:proofErr w:type="spellEnd"/>
          </w:p>
        </w:tc>
      </w:tr>
      <w:tr w:rsidR="000E095A" w:rsidRPr="006A110D" w14:paraId="2EB2CB76" w14:textId="77777777" w:rsidTr="001712E7">
        <w:tc>
          <w:tcPr>
            <w:tcW w:w="2880" w:type="dxa"/>
            <w:vAlign w:val="center"/>
          </w:tcPr>
          <w:p w14:paraId="52B93971" w14:textId="77777777" w:rsidR="000E095A" w:rsidRPr="006A110D" w:rsidRDefault="000E095A" w:rsidP="00D437B3">
            <w:pPr>
              <w:rPr>
                <w:rFonts w:cs="Times New Roman"/>
                <w:szCs w:val="26"/>
              </w:rPr>
            </w:pPr>
            <w:r w:rsidRPr="006A110D">
              <w:rPr>
                <w:rFonts w:cs="Times New Roman"/>
                <w:szCs w:val="26"/>
              </w:rPr>
              <w:t>CRM</w:t>
            </w:r>
          </w:p>
        </w:tc>
        <w:tc>
          <w:tcPr>
            <w:tcW w:w="2880" w:type="dxa"/>
            <w:vAlign w:val="center"/>
          </w:tcPr>
          <w:p w14:paraId="26DD8C94" w14:textId="77777777" w:rsidR="000E095A" w:rsidRPr="006A110D" w:rsidRDefault="000E095A" w:rsidP="00D437B3">
            <w:pPr>
              <w:rPr>
                <w:rFonts w:cs="Times New Roman"/>
                <w:szCs w:val="26"/>
              </w:rPr>
            </w:pPr>
            <w:r w:rsidRPr="006A110D">
              <w:rPr>
                <w:rFonts w:cs="Times New Roman"/>
                <w:szCs w:val="26"/>
              </w:rPr>
              <w:t>Customer Relationship Management</w:t>
            </w:r>
          </w:p>
        </w:tc>
        <w:tc>
          <w:tcPr>
            <w:tcW w:w="2880" w:type="dxa"/>
            <w:vAlign w:val="center"/>
          </w:tcPr>
          <w:p w14:paraId="1C66CC28" w14:textId="77777777" w:rsidR="000E095A" w:rsidRPr="006A110D" w:rsidRDefault="000E095A" w:rsidP="00D437B3">
            <w:pPr>
              <w:rPr>
                <w:rFonts w:cs="Times New Roman"/>
                <w:szCs w:val="26"/>
              </w:rPr>
            </w:pPr>
            <w:r w:rsidRPr="006A110D">
              <w:rPr>
                <w:rFonts w:cs="Times New Roman"/>
                <w:szCs w:val="26"/>
              </w:rPr>
              <w:t xml:space="preserve">Quản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p>
        </w:tc>
      </w:tr>
      <w:tr w:rsidR="000E095A" w:rsidRPr="006A110D" w14:paraId="4114B1C9" w14:textId="77777777" w:rsidTr="001712E7">
        <w:tc>
          <w:tcPr>
            <w:tcW w:w="2880" w:type="dxa"/>
            <w:vAlign w:val="center"/>
          </w:tcPr>
          <w:p w14:paraId="1C3438CC" w14:textId="77777777" w:rsidR="000E095A" w:rsidRPr="006A110D" w:rsidRDefault="000E095A" w:rsidP="00D437B3">
            <w:pPr>
              <w:rPr>
                <w:rFonts w:cs="Times New Roman"/>
                <w:szCs w:val="26"/>
              </w:rPr>
            </w:pPr>
            <w:r w:rsidRPr="006A110D">
              <w:rPr>
                <w:rFonts w:cs="Times New Roman"/>
                <w:szCs w:val="26"/>
              </w:rPr>
              <w:t>CRS</w:t>
            </w:r>
          </w:p>
        </w:tc>
        <w:tc>
          <w:tcPr>
            <w:tcW w:w="2880" w:type="dxa"/>
            <w:vAlign w:val="center"/>
          </w:tcPr>
          <w:p w14:paraId="1A73B62A" w14:textId="77777777" w:rsidR="000E095A" w:rsidRPr="006A110D" w:rsidRDefault="000E095A" w:rsidP="00D437B3">
            <w:pPr>
              <w:rPr>
                <w:rFonts w:cs="Times New Roman"/>
                <w:szCs w:val="26"/>
              </w:rPr>
            </w:pPr>
            <w:r w:rsidRPr="006A110D">
              <w:rPr>
                <w:rFonts w:cs="Times New Roman"/>
                <w:szCs w:val="26"/>
              </w:rPr>
              <w:t>Computer Reservation System</w:t>
            </w:r>
          </w:p>
        </w:tc>
        <w:tc>
          <w:tcPr>
            <w:tcW w:w="2880" w:type="dxa"/>
            <w:vAlign w:val="center"/>
          </w:tcPr>
          <w:p w14:paraId="64202ABE" w14:textId="77777777" w:rsidR="000E095A" w:rsidRPr="006A110D" w:rsidRDefault="000E095A" w:rsidP="00D437B3">
            <w:pPr>
              <w:rPr>
                <w:rFonts w:cs="Times New Roman"/>
                <w:szCs w:val="26"/>
              </w:rPr>
            </w:pP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
        </w:tc>
      </w:tr>
      <w:tr w:rsidR="000E095A" w:rsidRPr="006A110D" w14:paraId="4AAB7E8E" w14:textId="77777777" w:rsidTr="001712E7">
        <w:tc>
          <w:tcPr>
            <w:tcW w:w="2880" w:type="dxa"/>
            <w:vAlign w:val="center"/>
          </w:tcPr>
          <w:p w14:paraId="51F54209" w14:textId="77777777" w:rsidR="000E095A" w:rsidRPr="006A110D" w:rsidRDefault="000E095A" w:rsidP="00D437B3">
            <w:pPr>
              <w:rPr>
                <w:rFonts w:cs="Times New Roman"/>
                <w:szCs w:val="26"/>
              </w:rPr>
            </w:pPr>
            <w:r w:rsidRPr="006A110D">
              <w:rPr>
                <w:rFonts w:cs="Times New Roman"/>
                <w:szCs w:val="26"/>
              </w:rPr>
              <w:t>CSAT</w:t>
            </w:r>
          </w:p>
        </w:tc>
        <w:tc>
          <w:tcPr>
            <w:tcW w:w="2880" w:type="dxa"/>
            <w:vAlign w:val="center"/>
          </w:tcPr>
          <w:p w14:paraId="48F34130" w14:textId="77777777" w:rsidR="000E095A" w:rsidRPr="006A110D" w:rsidRDefault="000E095A" w:rsidP="00D437B3">
            <w:pPr>
              <w:rPr>
                <w:rFonts w:cs="Times New Roman"/>
                <w:szCs w:val="26"/>
              </w:rPr>
            </w:pPr>
            <w:r w:rsidRPr="006A110D">
              <w:rPr>
                <w:rFonts w:cs="Times New Roman"/>
                <w:szCs w:val="26"/>
              </w:rPr>
              <w:t>Customer Satisfaction (Score)</w:t>
            </w:r>
          </w:p>
        </w:tc>
        <w:tc>
          <w:tcPr>
            <w:tcW w:w="2880" w:type="dxa"/>
            <w:vAlign w:val="center"/>
          </w:tcPr>
          <w:p w14:paraId="3718BA2F" w14:textId="77777777" w:rsidR="000E095A" w:rsidRPr="006A110D" w:rsidRDefault="000E095A" w:rsidP="00D437B3">
            <w:pPr>
              <w:rPr>
                <w:rFonts w:cs="Times New Roman"/>
                <w:szCs w:val="26"/>
              </w:rPr>
            </w:pPr>
            <w:proofErr w:type="spellStart"/>
            <w:r w:rsidRPr="006A110D">
              <w:rPr>
                <w:rFonts w:cs="Times New Roman"/>
                <w:szCs w:val="26"/>
              </w:rPr>
              <w:t>Điểm</w:t>
            </w:r>
            <w:proofErr w:type="spellEnd"/>
            <w:r w:rsidRPr="006A110D">
              <w:rPr>
                <w:rFonts w:cs="Times New Roman"/>
                <w:szCs w:val="26"/>
              </w:rPr>
              <w:t xml:space="preserve"> </w:t>
            </w:r>
            <w:proofErr w:type="spellStart"/>
            <w:r w:rsidRPr="006A110D">
              <w:rPr>
                <w:rFonts w:cs="Times New Roman"/>
                <w:szCs w:val="26"/>
              </w:rPr>
              <w:t>khảo</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hài</w:t>
            </w:r>
            <w:proofErr w:type="spellEnd"/>
            <w:r w:rsidRPr="006A110D">
              <w:rPr>
                <w:rFonts w:cs="Times New Roman"/>
                <w:szCs w:val="26"/>
              </w:rPr>
              <w:t xml:space="preserve"> </w:t>
            </w:r>
            <w:proofErr w:type="spellStart"/>
            <w:r w:rsidRPr="006A110D">
              <w:rPr>
                <w:rFonts w:cs="Times New Roman"/>
                <w:szCs w:val="26"/>
              </w:rPr>
              <w:t>lòng</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p>
        </w:tc>
      </w:tr>
      <w:tr w:rsidR="000E095A" w:rsidRPr="006A110D" w14:paraId="797E595F" w14:textId="77777777" w:rsidTr="001712E7">
        <w:tc>
          <w:tcPr>
            <w:tcW w:w="2880" w:type="dxa"/>
            <w:vAlign w:val="center"/>
          </w:tcPr>
          <w:p w14:paraId="3022F37D" w14:textId="77777777" w:rsidR="000E095A" w:rsidRPr="006A110D" w:rsidRDefault="000E095A" w:rsidP="00D437B3">
            <w:pPr>
              <w:rPr>
                <w:rFonts w:cs="Times New Roman"/>
                <w:szCs w:val="26"/>
              </w:rPr>
            </w:pPr>
            <w:r w:rsidRPr="006A110D">
              <w:rPr>
                <w:rFonts w:cs="Times New Roman"/>
                <w:szCs w:val="26"/>
              </w:rPr>
              <w:t>CSKH</w:t>
            </w:r>
          </w:p>
        </w:tc>
        <w:tc>
          <w:tcPr>
            <w:tcW w:w="2880" w:type="dxa"/>
            <w:vAlign w:val="center"/>
          </w:tcPr>
          <w:p w14:paraId="47E3DD73" w14:textId="77777777" w:rsidR="000E095A" w:rsidRPr="006A110D" w:rsidRDefault="000E095A" w:rsidP="00D437B3">
            <w:pPr>
              <w:rPr>
                <w:rFonts w:cs="Times New Roman"/>
                <w:szCs w:val="26"/>
              </w:rPr>
            </w:pPr>
            <w:r w:rsidRPr="006A110D">
              <w:rPr>
                <w:rFonts w:cs="Times New Roman"/>
                <w:szCs w:val="26"/>
              </w:rPr>
              <w:t>—</w:t>
            </w:r>
          </w:p>
        </w:tc>
        <w:tc>
          <w:tcPr>
            <w:tcW w:w="2880" w:type="dxa"/>
            <w:vAlign w:val="center"/>
          </w:tcPr>
          <w:p w14:paraId="0BB352DB" w14:textId="77777777" w:rsidR="000E095A" w:rsidRPr="006A110D" w:rsidRDefault="000E095A" w:rsidP="00D437B3">
            <w:pPr>
              <w:rPr>
                <w:rFonts w:cs="Times New Roman"/>
                <w:szCs w:val="26"/>
              </w:rPr>
            </w:pPr>
            <w:proofErr w:type="spellStart"/>
            <w:r w:rsidRPr="006A110D">
              <w:rPr>
                <w:rFonts w:cs="Times New Roman"/>
                <w:szCs w:val="26"/>
              </w:rPr>
              <w:t>Chăm</w:t>
            </w:r>
            <w:proofErr w:type="spellEnd"/>
            <w:r w:rsidRPr="006A110D">
              <w:rPr>
                <w:rFonts w:cs="Times New Roman"/>
                <w:szCs w:val="26"/>
              </w:rPr>
              <w:t xml:space="preserve"> </w:t>
            </w:r>
            <w:proofErr w:type="spellStart"/>
            <w:r w:rsidRPr="006A110D">
              <w:rPr>
                <w:rFonts w:cs="Times New Roman"/>
                <w:szCs w:val="26"/>
              </w:rPr>
              <w:t>sóc</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p>
        </w:tc>
      </w:tr>
      <w:tr w:rsidR="000E095A" w:rsidRPr="006A110D" w14:paraId="72966CD6" w14:textId="77777777" w:rsidTr="001712E7">
        <w:tc>
          <w:tcPr>
            <w:tcW w:w="2880" w:type="dxa"/>
            <w:vAlign w:val="center"/>
          </w:tcPr>
          <w:p w14:paraId="7F378C17" w14:textId="77777777" w:rsidR="000E095A" w:rsidRPr="006A110D" w:rsidRDefault="000E095A" w:rsidP="00D437B3">
            <w:pPr>
              <w:rPr>
                <w:rFonts w:cs="Times New Roman"/>
                <w:szCs w:val="26"/>
              </w:rPr>
            </w:pPr>
            <w:r w:rsidRPr="006A110D">
              <w:rPr>
                <w:rFonts w:cs="Times New Roman"/>
                <w:szCs w:val="26"/>
              </w:rPr>
              <w:t>DMS</w:t>
            </w:r>
          </w:p>
        </w:tc>
        <w:tc>
          <w:tcPr>
            <w:tcW w:w="2880" w:type="dxa"/>
            <w:vAlign w:val="center"/>
          </w:tcPr>
          <w:p w14:paraId="110654DB" w14:textId="77777777" w:rsidR="000E095A" w:rsidRPr="006A110D" w:rsidRDefault="000E095A" w:rsidP="00D437B3">
            <w:pPr>
              <w:rPr>
                <w:rFonts w:cs="Times New Roman"/>
                <w:szCs w:val="26"/>
              </w:rPr>
            </w:pPr>
            <w:r w:rsidRPr="006A110D">
              <w:rPr>
                <w:rFonts w:cs="Times New Roman"/>
                <w:szCs w:val="26"/>
              </w:rPr>
              <w:t>Document Management System</w:t>
            </w:r>
          </w:p>
        </w:tc>
        <w:tc>
          <w:tcPr>
            <w:tcW w:w="2880" w:type="dxa"/>
            <w:vAlign w:val="center"/>
          </w:tcPr>
          <w:p w14:paraId="3AF20AD5" w14:textId="77777777" w:rsidR="000E095A" w:rsidRPr="006A110D" w:rsidRDefault="000E095A" w:rsidP="00D437B3">
            <w:pPr>
              <w:rPr>
                <w:rFonts w:cs="Times New Roman"/>
                <w:szCs w:val="26"/>
              </w:rPr>
            </w:pP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liệu</w:t>
            </w:r>
            <w:proofErr w:type="spellEnd"/>
          </w:p>
        </w:tc>
      </w:tr>
      <w:tr w:rsidR="000E095A" w:rsidRPr="006A110D" w14:paraId="530B9DFB" w14:textId="77777777" w:rsidTr="001712E7">
        <w:tc>
          <w:tcPr>
            <w:tcW w:w="2880" w:type="dxa"/>
            <w:vAlign w:val="center"/>
          </w:tcPr>
          <w:p w14:paraId="0FDA3752" w14:textId="77777777" w:rsidR="000E095A" w:rsidRPr="006A110D" w:rsidRDefault="000E095A" w:rsidP="00D437B3">
            <w:pPr>
              <w:rPr>
                <w:rFonts w:cs="Times New Roman"/>
                <w:szCs w:val="26"/>
              </w:rPr>
            </w:pPr>
            <w:proofErr w:type="spellStart"/>
            <w:r w:rsidRPr="006A110D">
              <w:rPr>
                <w:rFonts w:cs="Times New Roman"/>
                <w:szCs w:val="26"/>
              </w:rPr>
              <w:t>eKYC</w:t>
            </w:r>
            <w:proofErr w:type="spellEnd"/>
          </w:p>
        </w:tc>
        <w:tc>
          <w:tcPr>
            <w:tcW w:w="2880" w:type="dxa"/>
            <w:vAlign w:val="center"/>
          </w:tcPr>
          <w:p w14:paraId="4188F5B8" w14:textId="77777777" w:rsidR="000E095A" w:rsidRPr="006A110D" w:rsidRDefault="000E095A" w:rsidP="00D437B3">
            <w:pPr>
              <w:rPr>
                <w:rFonts w:cs="Times New Roman"/>
                <w:szCs w:val="26"/>
              </w:rPr>
            </w:pPr>
            <w:r w:rsidRPr="006A110D">
              <w:rPr>
                <w:rFonts w:cs="Times New Roman"/>
                <w:szCs w:val="26"/>
              </w:rPr>
              <w:t>electronic Know Your Customer</w:t>
            </w:r>
          </w:p>
        </w:tc>
        <w:tc>
          <w:tcPr>
            <w:tcW w:w="2880" w:type="dxa"/>
            <w:vAlign w:val="center"/>
          </w:tcPr>
          <w:p w14:paraId="3E475EC6" w14:textId="77777777" w:rsidR="000E095A" w:rsidRPr="006A110D" w:rsidRDefault="000E095A" w:rsidP="00D437B3">
            <w:pPr>
              <w:rPr>
                <w:rFonts w:cs="Times New Roman"/>
                <w:szCs w:val="26"/>
              </w:rPr>
            </w:pPr>
            <w:r w:rsidRPr="006A110D">
              <w:rPr>
                <w:rFonts w:cs="Times New Roman"/>
                <w:szCs w:val="26"/>
              </w:rPr>
              <w:t xml:space="preserve">Định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p>
        </w:tc>
      </w:tr>
      <w:tr w:rsidR="000E095A" w:rsidRPr="006A110D" w14:paraId="2E7FE182" w14:textId="77777777" w:rsidTr="001712E7">
        <w:tc>
          <w:tcPr>
            <w:tcW w:w="2880" w:type="dxa"/>
            <w:vAlign w:val="center"/>
          </w:tcPr>
          <w:p w14:paraId="7FB88E08" w14:textId="77777777" w:rsidR="000E095A" w:rsidRPr="006A110D" w:rsidRDefault="000E095A" w:rsidP="00D437B3">
            <w:pPr>
              <w:rPr>
                <w:rFonts w:cs="Times New Roman"/>
                <w:szCs w:val="26"/>
              </w:rPr>
            </w:pPr>
            <w:r w:rsidRPr="006A110D">
              <w:rPr>
                <w:rFonts w:cs="Times New Roman"/>
                <w:szCs w:val="26"/>
              </w:rPr>
              <w:t>EMD</w:t>
            </w:r>
          </w:p>
        </w:tc>
        <w:tc>
          <w:tcPr>
            <w:tcW w:w="2880" w:type="dxa"/>
            <w:vAlign w:val="center"/>
          </w:tcPr>
          <w:p w14:paraId="662DBFAA" w14:textId="77777777" w:rsidR="000E095A" w:rsidRPr="006A110D" w:rsidRDefault="000E095A" w:rsidP="00D437B3">
            <w:pPr>
              <w:rPr>
                <w:rFonts w:cs="Times New Roman"/>
                <w:szCs w:val="26"/>
              </w:rPr>
            </w:pPr>
            <w:r w:rsidRPr="006A110D">
              <w:rPr>
                <w:rFonts w:cs="Times New Roman"/>
                <w:szCs w:val="26"/>
              </w:rPr>
              <w:t>Electronic Miscellaneous Document</w:t>
            </w:r>
          </w:p>
        </w:tc>
        <w:tc>
          <w:tcPr>
            <w:tcW w:w="2880" w:type="dxa"/>
            <w:vAlign w:val="center"/>
          </w:tcPr>
          <w:p w14:paraId="041ED938" w14:textId="77777777" w:rsidR="000E095A" w:rsidRPr="006A110D" w:rsidRDefault="000E095A" w:rsidP="00D437B3">
            <w:pPr>
              <w:rPr>
                <w:rFonts w:cs="Times New Roman"/>
                <w:szCs w:val="26"/>
              </w:rPr>
            </w:pP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phụ</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mua</w:t>
            </w:r>
            <w:proofErr w:type="spellEnd"/>
            <w:r w:rsidRPr="006A110D">
              <w:rPr>
                <w:rFonts w:cs="Times New Roman"/>
                <w:szCs w:val="26"/>
              </w:rPr>
              <w:t xml:space="preserve"> </w:t>
            </w:r>
            <w:proofErr w:type="spellStart"/>
            <w:r w:rsidRPr="006A110D">
              <w:rPr>
                <w:rFonts w:cs="Times New Roman"/>
                <w:szCs w:val="26"/>
              </w:rPr>
              <w:t>thêm</w:t>
            </w:r>
            <w:proofErr w:type="spellEnd"/>
            <w:r w:rsidRPr="006A110D">
              <w:rPr>
                <w:rFonts w:cs="Times New Roman"/>
                <w:szCs w:val="26"/>
              </w:rPr>
              <w:t>)</w:t>
            </w:r>
          </w:p>
        </w:tc>
      </w:tr>
      <w:tr w:rsidR="000E095A" w:rsidRPr="006A110D" w14:paraId="5973DB2A" w14:textId="77777777" w:rsidTr="001712E7">
        <w:tc>
          <w:tcPr>
            <w:tcW w:w="2880" w:type="dxa"/>
            <w:vAlign w:val="center"/>
          </w:tcPr>
          <w:p w14:paraId="7AFAF97C" w14:textId="77777777" w:rsidR="000E095A" w:rsidRPr="006A110D" w:rsidRDefault="000E095A" w:rsidP="00D437B3">
            <w:pPr>
              <w:rPr>
                <w:rFonts w:cs="Times New Roman"/>
                <w:szCs w:val="26"/>
              </w:rPr>
            </w:pPr>
            <w:r w:rsidRPr="006A110D">
              <w:rPr>
                <w:rFonts w:cs="Times New Roman"/>
                <w:szCs w:val="26"/>
              </w:rPr>
              <w:t>ETL</w:t>
            </w:r>
          </w:p>
        </w:tc>
        <w:tc>
          <w:tcPr>
            <w:tcW w:w="2880" w:type="dxa"/>
            <w:vAlign w:val="center"/>
          </w:tcPr>
          <w:p w14:paraId="09421245" w14:textId="77777777" w:rsidR="000E095A" w:rsidRPr="006A110D" w:rsidRDefault="000E095A" w:rsidP="00D437B3">
            <w:pPr>
              <w:rPr>
                <w:rFonts w:cs="Times New Roman"/>
                <w:szCs w:val="26"/>
              </w:rPr>
            </w:pPr>
            <w:r w:rsidRPr="006A110D">
              <w:rPr>
                <w:rFonts w:cs="Times New Roman"/>
                <w:szCs w:val="26"/>
              </w:rPr>
              <w:t xml:space="preserve">Extract </w:t>
            </w:r>
            <w:r>
              <w:rPr>
                <w:rFonts w:cs="Times New Roman"/>
                <w:szCs w:val="26"/>
              </w:rPr>
              <w:t>-</w:t>
            </w:r>
            <w:r w:rsidRPr="006A110D">
              <w:rPr>
                <w:rFonts w:cs="Times New Roman"/>
                <w:szCs w:val="26"/>
              </w:rPr>
              <w:t xml:space="preserve"> Transform </w:t>
            </w:r>
            <w:r>
              <w:rPr>
                <w:rFonts w:cs="Times New Roman"/>
                <w:szCs w:val="26"/>
              </w:rPr>
              <w:t>-</w:t>
            </w:r>
            <w:r w:rsidRPr="006A110D">
              <w:rPr>
                <w:rFonts w:cs="Times New Roman"/>
                <w:szCs w:val="26"/>
              </w:rPr>
              <w:t xml:space="preserve"> Load</w:t>
            </w:r>
          </w:p>
        </w:tc>
        <w:tc>
          <w:tcPr>
            <w:tcW w:w="2880" w:type="dxa"/>
            <w:vAlign w:val="center"/>
          </w:tcPr>
          <w:p w14:paraId="46C39D3C" w14:textId="77777777" w:rsidR="000E095A" w:rsidRPr="006A110D" w:rsidRDefault="000E095A" w:rsidP="00D437B3">
            <w:pPr>
              <w:rPr>
                <w:rFonts w:cs="Times New Roman"/>
                <w:szCs w:val="26"/>
              </w:rPr>
            </w:pPr>
            <w:proofErr w:type="spellStart"/>
            <w:r w:rsidRPr="006A110D">
              <w:rPr>
                <w:rFonts w:cs="Times New Roman"/>
                <w:szCs w:val="26"/>
              </w:rPr>
              <w:t>Trích</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r>
              <w:rPr>
                <w:rFonts w:cs="Times New Roman"/>
                <w:szCs w:val="26"/>
              </w:rPr>
              <w:t>-</w:t>
            </w:r>
            <w:r w:rsidRPr="006A110D">
              <w:rPr>
                <w:rFonts w:cs="Times New Roman"/>
                <w:szCs w:val="26"/>
              </w:rPr>
              <w:t xml:space="preserve"> </w:t>
            </w:r>
            <w:proofErr w:type="spellStart"/>
            <w:r w:rsidRPr="006A110D">
              <w:rPr>
                <w:rFonts w:cs="Times New Roman"/>
                <w:szCs w:val="26"/>
              </w:rPr>
              <w:t>biến</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r>
              <w:rPr>
                <w:rFonts w:cs="Times New Roman"/>
                <w:szCs w:val="26"/>
              </w:rPr>
              <w:t>-</w:t>
            </w:r>
            <w:r w:rsidRPr="006A110D">
              <w:rPr>
                <w:rFonts w:cs="Times New Roman"/>
                <w:szCs w:val="26"/>
              </w:rPr>
              <w:t xml:space="preserve"> </w:t>
            </w:r>
            <w:proofErr w:type="spellStart"/>
            <w:r w:rsidRPr="006A110D">
              <w:rPr>
                <w:rFonts w:cs="Times New Roman"/>
                <w:szCs w:val="26"/>
              </w:rPr>
              <w:t>nạp</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p>
        </w:tc>
      </w:tr>
      <w:tr w:rsidR="000E095A" w:rsidRPr="006A110D" w14:paraId="1152DEEA" w14:textId="77777777" w:rsidTr="001712E7">
        <w:tc>
          <w:tcPr>
            <w:tcW w:w="2880" w:type="dxa"/>
            <w:vAlign w:val="center"/>
          </w:tcPr>
          <w:p w14:paraId="4CABC854" w14:textId="77777777" w:rsidR="000E095A" w:rsidRPr="006A110D" w:rsidRDefault="000E095A" w:rsidP="00D437B3">
            <w:pPr>
              <w:rPr>
                <w:rFonts w:cs="Times New Roman"/>
                <w:szCs w:val="26"/>
              </w:rPr>
            </w:pPr>
            <w:r w:rsidRPr="006A110D">
              <w:rPr>
                <w:rFonts w:cs="Times New Roman"/>
                <w:szCs w:val="26"/>
              </w:rPr>
              <w:t>GDS</w:t>
            </w:r>
          </w:p>
        </w:tc>
        <w:tc>
          <w:tcPr>
            <w:tcW w:w="2880" w:type="dxa"/>
            <w:vAlign w:val="center"/>
          </w:tcPr>
          <w:p w14:paraId="753111D5" w14:textId="77777777" w:rsidR="000E095A" w:rsidRPr="006A110D" w:rsidRDefault="000E095A" w:rsidP="00D437B3">
            <w:pPr>
              <w:rPr>
                <w:rFonts w:cs="Times New Roman"/>
                <w:szCs w:val="26"/>
              </w:rPr>
            </w:pPr>
            <w:r w:rsidRPr="006A110D">
              <w:rPr>
                <w:rFonts w:cs="Times New Roman"/>
                <w:szCs w:val="26"/>
              </w:rPr>
              <w:t>Global Distribution System</w:t>
            </w:r>
          </w:p>
        </w:tc>
        <w:tc>
          <w:tcPr>
            <w:tcW w:w="2880" w:type="dxa"/>
            <w:vAlign w:val="center"/>
          </w:tcPr>
          <w:p w14:paraId="768617FB" w14:textId="77777777" w:rsidR="000E095A" w:rsidRPr="006A110D" w:rsidRDefault="000E095A" w:rsidP="00D437B3">
            <w:pPr>
              <w:rPr>
                <w:rFonts w:cs="Times New Roman"/>
                <w:szCs w:val="26"/>
              </w:rPr>
            </w:pP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phối</w:t>
            </w:r>
            <w:proofErr w:type="spellEnd"/>
            <w:r w:rsidRPr="006A110D">
              <w:rPr>
                <w:rFonts w:cs="Times New Roman"/>
                <w:szCs w:val="26"/>
              </w:rPr>
              <w:t xml:space="preserve"> </w:t>
            </w:r>
            <w:proofErr w:type="spellStart"/>
            <w:r w:rsidRPr="006A110D">
              <w:rPr>
                <w:rFonts w:cs="Times New Roman"/>
                <w:szCs w:val="26"/>
              </w:rPr>
              <w:t>toàn</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ngồi</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
        </w:tc>
      </w:tr>
      <w:tr w:rsidR="000E095A" w:rsidRPr="006A110D" w14:paraId="628F3357" w14:textId="77777777" w:rsidTr="001712E7">
        <w:tc>
          <w:tcPr>
            <w:tcW w:w="2880" w:type="dxa"/>
            <w:vAlign w:val="center"/>
          </w:tcPr>
          <w:p w14:paraId="333E6BAF" w14:textId="77777777" w:rsidR="000E095A" w:rsidRPr="006A110D" w:rsidRDefault="000E095A" w:rsidP="00D437B3">
            <w:pPr>
              <w:rPr>
                <w:rFonts w:cs="Times New Roman"/>
                <w:szCs w:val="26"/>
              </w:rPr>
            </w:pPr>
            <w:r w:rsidRPr="006A110D">
              <w:rPr>
                <w:rFonts w:cs="Times New Roman"/>
                <w:szCs w:val="26"/>
              </w:rPr>
              <w:t>KM</w:t>
            </w:r>
          </w:p>
        </w:tc>
        <w:tc>
          <w:tcPr>
            <w:tcW w:w="2880" w:type="dxa"/>
            <w:vAlign w:val="center"/>
          </w:tcPr>
          <w:p w14:paraId="7CB5E6A5" w14:textId="77777777" w:rsidR="000E095A" w:rsidRPr="006A110D" w:rsidRDefault="000E095A" w:rsidP="00D437B3">
            <w:pPr>
              <w:rPr>
                <w:rFonts w:cs="Times New Roman"/>
                <w:szCs w:val="26"/>
              </w:rPr>
            </w:pPr>
            <w:r w:rsidRPr="006A110D">
              <w:rPr>
                <w:rFonts w:cs="Times New Roman"/>
                <w:szCs w:val="26"/>
              </w:rPr>
              <w:t>—</w:t>
            </w:r>
          </w:p>
        </w:tc>
        <w:tc>
          <w:tcPr>
            <w:tcW w:w="2880" w:type="dxa"/>
            <w:vAlign w:val="center"/>
          </w:tcPr>
          <w:p w14:paraId="695E527B" w14:textId="77777777" w:rsidR="000E095A" w:rsidRPr="006A110D" w:rsidRDefault="000E095A" w:rsidP="00D437B3">
            <w:pPr>
              <w:rPr>
                <w:rFonts w:cs="Times New Roman"/>
                <w:szCs w:val="26"/>
              </w:rPr>
            </w:pP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 </w:t>
            </w:r>
            <w:proofErr w:type="spellStart"/>
            <w:r w:rsidRPr="006A110D">
              <w:rPr>
                <w:rFonts w:cs="Times New Roman"/>
                <w:szCs w:val="26"/>
              </w:rPr>
              <w:t>chương</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đãi</w:t>
            </w:r>
            <w:proofErr w:type="spellEnd"/>
            <w:r w:rsidRPr="006A110D">
              <w:rPr>
                <w:rFonts w:cs="Times New Roman"/>
                <w:szCs w:val="26"/>
              </w:rPr>
              <w:t>/</w:t>
            </w:r>
            <w:proofErr w:type="spellStart"/>
            <w:r w:rsidRPr="006A110D">
              <w:rPr>
                <w:rFonts w:cs="Times New Roman"/>
                <w:szCs w:val="26"/>
              </w:rPr>
              <w:t>giảm</w:t>
            </w:r>
            <w:proofErr w:type="spellEnd"/>
            <w:r w:rsidRPr="006A110D">
              <w:rPr>
                <w:rFonts w:cs="Times New Roman"/>
                <w:szCs w:val="26"/>
              </w:rPr>
              <w:t xml:space="preserve"> </w:t>
            </w:r>
            <w:proofErr w:type="spellStart"/>
            <w:r w:rsidRPr="006A110D">
              <w:rPr>
                <w:rFonts w:cs="Times New Roman"/>
                <w:szCs w:val="26"/>
              </w:rPr>
              <w:t>giá</w:t>
            </w:r>
            <w:proofErr w:type="spellEnd"/>
          </w:p>
        </w:tc>
      </w:tr>
      <w:tr w:rsidR="000E095A" w:rsidRPr="006A110D" w14:paraId="2286D3DE" w14:textId="77777777" w:rsidTr="001712E7">
        <w:tc>
          <w:tcPr>
            <w:tcW w:w="2880" w:type="dxa"/>
            <w:vAlign w:val="center"/>
          </w:tcPr>
          <w:p w14:paraId="2AB177B5" w14:textId="77777777" w:rsidR="000E095A" w:rsidRPr="006A110D" w:rsidRDefault="000E095A" w:rsidP="00D437B3">
            <w:pPr>
              <w:rPr>
                <w:rFonts w:cs="Times New Roman"/>
                <w:szCs w:val="26"/>
              </w:rPr>
            </w:pPr>
            <w:r w:rsidRPr="006A110D">
              <w:rPr>
                <w:rFonts w:cs="Times New Roman"/>
                <w:szCs w:val="26"/>
              </w:rPr>
              <w:t>KPI</w:t>
            </w:r>
          </w:p>
        </w:tc>
        <w:tc>
          <w:tcPr>
            <w:tcW w:w="2880" w:type="dxa"/>
            <w:vAlign w:val="center"/>
          </w:tcPr>
          <w:p w14:paraId="754A3231" w14:textId="77777777" w:rsidR="000E095A" w:rsidRPr="006A110D" w:rsidRDefault="000E095A" w:rsidP="00D437B3">
            <w:pPr>
              <w:rPr>
                <w:rFonts w:cs="Times New Roman"/>
                <w:szCs w:val="26"/>
              </w:rPr>
            </w:pPr>
            <w:r w:rsidRPr="006A110D">
              <w:rPr>
                <w:rFonts w:cs="Times New Roman"/>
                <w:szCs w:val="26"/>
              </w:rPr>
              <w:t>Key Performance Indicator</w:t>
            </w:r>
          </w:p>
        </w:tc>
        <w:tc>
          <w:tcPr>
            <w:tcW w:w="2880" w:type="dxa"/>
            <w:vAlign w:val="center"/>
          </w:tcPr>
          <w:p w14:paraId="3A748108" w14:textId="77777777" w:rsidR="000E095A" w:rsidRPr="006A110D" w:rsidRDefault="000E095A" w:rsidP="00D437B3">
            <w:pPr>
              <w:rPr>
                <w:rFonts w:cs="Times New Roman"/>
                <w:szCs w:val="26"/>
              </w:rPr>
            </w:pPr>
            <w:proofErr w:type="spellStart"/>
            <w:r w:rsidRPr="006A110D">
              <w:rPr>
                <w:rFonts w:cs="Times New Roman"/>
                <w:szCs w:val="26"/>
              </w:rPr>
              <w:t>Chỉ</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hiệu</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chính</w:t>
            </w:r>
            <w:proofErr w:type="spellEnd"/>
          </w:p>
        </w:tc>
      </w:tr>
      <w:tr w:rsidR="000E095A" w:rsidRPr="006A110D" w14:paraId="086F54E3" w14:textId="77777777" w:rsidTr="001712E7">
        <w:tc>
          <w:tcPr>
            <w:tcW w:w="2880" w:type="dxa"/>
            <w:vAlign w:val="center"/>
          </w:tcPr>
          <w:p w14:paraId="297ABBD3" w14:textId="77777777" w:rsidR="000E095A" w:rsidRPr="006A110D" w:rsidRDefault="000E095A" w:rsidP="00D437B3">
            <w:pPr>
              <w:rPr>
                <w:rFonts w:cs="Times New Roman"/>
                <w:szCs w:val="26"/>
              </w:rPr>
            </w:pPr>
            <w:r w:rsidRPr="006A110D">
              <w:rPr>
                <w:rFonts w:cs="Times New Roman"/>
                <w:szCs w:val="26"/>
              </w:rPr>
              <w:lastRenderedPageBreak/>
              <w:t>KYB</w:t>
            </w:r>
          </w:p>
        </w:tc>
        <w:tc>
          <w:tcPr>
            <w:tcW w:w="2880" w:type="dxa"/>
            <w:vAlign w:val="center"/>
          </w:tcPr>
          <w:p w14:paraId="64844EC3" w14:textId="77777777" w:rsidR="000E095A" w:rsidRPr="006A110D" w:rsidRDefault="000E095A" w:rsidP="00D437B3">
            <w:pPr>
              <w:rPr>
                <w:rFonts w:cs="Times New Roman"/>
                <w:szCs w:val="26"/>
              </w:rPr>
            </w:pPr>
            <w:r w:rsidRPr="006A110D">
              <w:rPr>
                <w:rFonts w:cs="Times New Roman"/>
                <w:szCs w:val="26"/>
              </w:rPr>
              <w:t>Know Your Business</w:t>
            </w:r>
          </w:p>
        </w:tc>
        <w:tc>
          <w:tcPr>
            <w:tcW w:w="2880" w:type="dxa"/>
            <w:vAlign w:val="center"/>
          </w:tcPr>
          <w:p w14:paraId="42CE891F" w14:textId="77777777" w:rsidR="000E095A" w:rsidRPr="006A110D" w:rsidRDefault="000E095A" w:rsidP="00D437B3">
            <w:pPr>
              <w:rPr>
                <w:rFonts w:cs="Times New Roman"/>
                <w:szCs w:val="26"/>
              </w:rPr>
            </w:pP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minh</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lực</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p>
        </w:tc>
      </w:tr>
      <w:tr w:rsidR="000E095A" w:rsidRPr="006A110D" w14:paraId="148DD095" w14:textId="77777777" w:rsidTr="001712E7">
        <w:tc>
          <w:tcPr>
            <w:tcW w:w="2880" w:type="dxa"/>
            <w:vAlign w:val="center"/>
          </w:tcPr>
          <w:p w14:paraId="32184E26" w14:textId="77777777" w:rsidR="000E095A" w:rsidRPr="006A110D" w:rsidRDefault="000E095A" w:rsidP="00D437B3">
            <w:pPr>
              <w:rPr>
                <w:rFonts w:cs="Times New Roman"/>
                <w:szCs w:val="26"/>
              </w:rPr>
            </w:pPr>
            <w:r w:rsidRPr="006A110D">
              <w:rPr>
                <w:rFonts w:cs="Times New Roman"/>
                <w:szCs w:val="26"/>
              </w:rPr>
              <w:t>MST</w:t>
            </w:r>
          </w:p>
        </w:tc>
        <w:tc>
          <w:tcPr>
            <w:tcW w:w="2880" w:type="dxa"/>
            <w:vAlign w:val="center"/>
          </w:tcPr>
          <w:p w14:paraId="697ADECB" w14:textId="77777777" w:rsidR="000E095A" w:rsidRPr="006A110D" w:rsidRDefault="000E095A" w:rsidP="00D437B3">
            <w:pPr>
              <w:rPr>
                <w:rFonts w:cs="Times New Roman"/>
                <w:szCs w:val="26"/>
              </w:rPr>
            </w:pPr>
            <w:r w:rsidRPr="006A110D">
              <w:rPr>
                <w:rFonts w:cs="Times New Roman"/>
                <w:szCs w:val="26"/>
              </w:rPr>
              <w:t>—</w:t>
            </w:r>
          </w:p>
        </w:tc>
        <w:tc>
          <w:tcPr>
            <w:tcW w:w="2880" w:type="dxa"/>
            <w:vAlign w:val="center"/>
          </w:tcPr>
          <w:p w14:paraId="29C20D88" w14:textId="77777777" w:rsidR="000E095A" w:rsidRPr="006A110D" w:rsidRDefault="000E095A" w:rsidP="00D437B3">
            <w:pPr>
              <w:rPr>
                <w:rFonts w:cs="Times New Roman"/>
                <w:szCs w:val="26"/>
              </w:rPr>
            </w:pPr>
            <w:proofErr w:type="spellStart"/>
            <w:r w:rsidRPr="006A110D">
              <w:rPr>
                <w:rFonts w:cs="Times New Roman"/>
                <w:szCs w:val="26"/>
              </w:rPr>
              <w:t>Mã</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thuế</w:t>
            </w:r>
            <w:proofErr w:type="spellEnd"/>
          </w:p>
        </w:tc>
      </w:tr>
      <w:tr w:rsidR="000E095A" w:rsidRPr="006A110D" w14:paraId="41CD9B7D" w14:textId="77777777" w:rsidTr="001712E7">
        <w:tc>
          <w:tcPr>
            <w:tcW w:w="2880" w:type="dxa"/>
            <w:vAlign w:val="center"/>
          </w:tcPr>
          <w:p w14:paraId="1F87A41F" w14:textId="77777777" w:rsidR="000E095A" w:rsidRPr="006A110D" w:rsidRDefault="000E095A" w:rsidP="00D437B3">
            <w:pPr>
              <w:rPr>
                <w:rFonts w:cs="Times New Roman"/>
                <w:szCs w:val="26"/>
              </w:rPr>
            </w:pPr>
            <w:r w:rsidRPr="006A110D">
              <w:rPr>
                <w:rFonts w:cs="Times New Roman"/>
                <w:szCs w:val="26"/>
              </w:rPr>
              <w:t>NCC</w:t>
            </w:r>
          </w:p>
        </w:tc>
        <w:tc>
          <w:tcPr>
            <w:tcW w:w="2880" w:type="dxa"/>
            <w:vAlign w:val="center"/>
          </w:tcPr>
          <w:p w14:paraId="31AFF162" w14:textId="77777777" w:rsidR="000E095A" w:rsidRPr="006A110D" w:rsidRDefault="000E095A" w:rsidP="00D437B3">
            <w:pPr>
              <w:rPr>
                <w:rFonts w:cs="Times New Roman"/>
                <w:szCs w:val="26"/>
              </w:rPr>
            </w:pPr>
            <w:r w:rsidRPr="006A110D">
              <w:rPr>
                <w:rFonts w:cs="Times New Roman"/>
                <w:szCs w:val="26"/>
              </w:rPr>
              <w:t>—</w:t>
            </w:r>
          </w:p>
        </w:tc>
        <w:tc>
          <w:tcPr>
            <w:tcW w:w="2880" w:type="dxa"/>
            <w:vAlign w:val="center"/>
          </w:tcPr>
          <w:p w14:paraId="45CC1850" w14:textId="77777777" w:rsidR="000E095A" w:rsidRPr="006A110D" w:rsidRDefault="000E095A" w:rsidP="00D437B3">
            <w:pPr>
              <w:rPr>
                <w:rFonts w:cs="Times New Roman"/>
                <w:szCs w:val="26"/>
              </w:rPr>
            </w:pP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p>
        </w:tc>
      </w:tr>
      <w:tr w:rsidR="000E095A" w:rsidRPr="006A110D" w14:paraId="5F924047" w14:textId="77777777" w:rsidTr="001712E7">
        <w:tc>
          <w:tcPr>
            <w:tcW w:w="2880" w:type="dxa"/>
            <w:vAlign w:val="center"/>
          </w:tcPr>
          <w:p w14:paraId="07D2EFDE" w14:textId="77777777" w:rsidR="000E095A" w:rsidRPr="006A110D" w:rsidRDefault="000E095A" w:rsidP="00D437B3">
            <w:pPr>
              <w:rPr>
                <w:rFonts w:cs="Times New Roman"/>
                <w:szCs w:val="26"/>
              </w:rPr>
            </w:pPr>
            <w:r w:rsidRPr="006A110D">
              <w:rPr>
                <w:rFonts w:cs="Times New Roman"/>
                <w:szCs w:val="26"/>
              </w:rPr>
              <w:t>NHNN</w:t>
            </w:r>
          </w:p>
        </w:tc>
        <w:tc>
          <w:tcPr>
            <w:tcW w:w="2880" w:type="dxa"/>
            <w:vAlign w:val="center"/>
          </w:tcPr>
          <w:p w14:paraId="4248C8E0" w14:textId="77777777" w:rsidR="000E095A" w:rsidRPr="006A110D" w:rsidRDefault="000E095A" w:rsidP="00D437B3">
            <w:pPr>
              <w:rPr>
                <w:rFonts w:cs="Times New Roman"/>
                <w:szCs w:val="26"/>
              </w:rPr>
            </w:pPr>
            <w:r w:rsidRPr="006A110D">
              <w:rPr>
                <w:rFonts w:cs="Times New Roman"/>
                <w:szCs w:val="26"/>
              </w:rPr>
              <w:t>—</w:t>
            </w:r>
          </w:p>
        </w:tc>
        <w:tc>
          <w:tcPr>
            <w:tcW w:w="2880" w:type="dxa"/>
            <w:vAlign w:val="center"/>
          </w:tcPr>
          <w:p w14:paraId="7D4F202C" w14:textId="77777777" w:rsidR="000E095A" w:rsidRPr="006A110D" w:rsidRDefault="000E095A" w:rsidP="00D437B3">
            <w:pPr>
              <w:rPr>
                <w:rFonts w:cs="Times New Roman"/>
                <w:szCs w:val="26"/>
              </w:rPr>
            </w:pPr>
            <w:r w:rsidRPr="006A110D">
              <w:rPr>
                <w:rFonts w:cs="Times New Roman"/>
                <w:szCs w:val="26"/>
              </w:rPr>
              <w:t xml:space="preserve">Ngân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nước</w:t>
            </w:r>
            <w:proofErr w:type="spellEnd"/>
            <w:r w:rsidRPr="006A110D">
              <w:rPr>
                <w:rFonts w:cs="Times New Roman"/>
                <w:szCs w:val="26"/>
              </w:rPr>
              <w:t xml:space="preserve"> Việt Nam</w:t>
            </w:r>
          </w:p>
        </w:tc>
      </w:tr>
      <w:tr w:rsidR="000E095A" w:rsidRPr="006A110D" w14:paraId="6876A9F0" w14:textId="77777777" w:rsidTr="001712E7">
        <w:tc>
          <w:tcPr>
            <w:tcW w:w="2880" w:type="dxa"/>
            <w:vAlign w:val="center"/>
          </w:tcPr>
          <w:p w14:paraId="08B8CD39" w14:textId="77777777" w:rsidR="000E095A" w:rsidRPr="006A110D" w:rsidRDefault="000E095A" w:rsidP="00D437B3">
            <w:pPr>
              <w:rPr>
                <w:rFonts w:cs="Times New Roman"/>
                <w:szCs w:val="26"/>
              </w:rPr>
            </w:pPr>
            <w:r w:rsidRPr="006A110D">
              <w:rPr>
                <w:rFonts w:cs="Times New Roman"/>
                <w:szCs w:val="26"/>
              </w:rPr>
              <w:t>NVA</w:t>
            </w:r>
          </w:p>
        </w:tc>
        <w:tc>
          <w:tcPr>
            <w:tcW w:w="2880" w:type="dxa"/>
            <w:vAlign w:val="center"/>
          </w:tcPr>
          <w:p w14:paraId="34A5A6A0" w14:textId="77777777" w:rsidR="000E095A" w:rsidRPr="006A110D" w:rsidRDefault="000E095A" w:rsidP="00D437B3">
            <w:pPr>
              <w:rPr>
                <w:rFonts w:cs="Times New Roman"/>
                <w:szCs w:val="26"/>
              </w:rPr>
            </w:pPr>
            <w:r w:rsidRPr="006A110D">
              <w:rPr>
                <w:rFonts w:cs="Times New Roman"/>
                <w:szCs w:val="26"/>
              </w:rPr>
              <w:t>Non-Value Adding</w:t>
            </w:r>
          </w:p>
        </w:tc>
        <w:tc>
          <w:tcPr>
            <w:tcW w:w="2880" w:type="dxa"/>
            <w:vAlign w:val="center"/>
          </w:tcPr>
          <w:p w14:paraId="51F61454" w14:textId="77777777" w:rsidR="000E095A" w:rsidRPr="006A110D" w:rsidRDefault="000E095A" w:rsidP="00D437B3">
            <w:pPr>
              <w:rPr>
                <w:rFonts w:cs="Times New Roman"/>
                <w:szCs w:val="26"/>
              </w:rPr>
            </w:pP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tạo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p>
        </w:tc>
      </w:tr>
      <w:tr w:rsidR="000E095A" w:rsidRPr="006A110D" w14:paraId="535939C6" w14:textId="77777777" w:rsidTr="001712E7">
        <w:tc>
          <w:tcPr>
            <w:tcW w:w="2880" w:type="dxa"/>
            <w:vAlign w:val="center"/>
          </w:tcPr>
          <w:p w14:paraId="2B624AB5" w14:textId="77777777" w:rsidR="000E095A" w:rsidRPr="006A110D" w:rsidRDefault="000E095A" w:rsidP="00D437B3">
            <w:pPr>
              <w:rPr>
                <w:rFonts w:cs="Times New Roman"/>
                <w:szCs w:val="26"/>
              </w:rPr>
            </w:pPr>
            <w:r w:rsidRPr="006A110D">
              <w:rPr>
                <w:rFonts w:cs="Times New Roman"/>
                <w:szCs w:val="26"/>
              </w:rPr>
              <w:t>OTA</w:t>
            </w:r>
          </w:p>
        </w:tc>
        <w:tc>
          <w:tcPr>
            <w:tcW w:w="2880" w:type="dxa"/>
            <w:vAlign w:val="center"/>
          </w:tcPr>
          <w:p w14:paraId="74D8D885" w14:textId="77777777" w:rsidR="000E095A" w:rsidRPr="006A110D" w:rsidRDefault="000E095A" w:rsidP="00D437B3">
            <w:pPr>
              <w:rPr>
                <w:rFonts w:cs="Times New Roman"/>
                <w:szCs w:val="26"/>
              </w:rPr>
            </w:pPr>
            <w:r w:rsidRPr="006A110D">
              <w:rPr>
                <w:rFonts w:cs="Times New Roman"/>
                <w:szCs w:val="26"/>
              </w:rPr>
              <w:t>Online Travel Agency</w:t>
            </w:r>
          </w:p>
        </w:tc>
        <w:tc>
          <w:tcPr>
            <w:tcW w:w="2880" w:type="dxa"/>
            <w:vAlign w:val="center"/>
          </w:tcPr>
          <w:p w14:paraId="3DF74D32" w14:textId="77777777" w:rsidR="000E095A" w:rsidRPr="006A110D" w:rsidRDefault="000E095A" w:rsidP="00D437B3">
            <w:pPr>
              <w:rPr>
                <w:rFonts w:cs="Times New Roman"/>
                <w:szCs w:val="26"/>
              </w:rPr>
            </w:pPr>
            <w:proofErr w:type="spellStart"/>
            <w:r w:rsidRPr="006A110D">
              <w:rPr>
                <w:rFonts w:cs="Times New Roman"/>
                <w:szCs w:val="26"/>
              </w:rPr>
              <w:t>Đại</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tuyến</w:t>
            </w:r>
            <w:proofErr w:type="spellEnd"/>
          </w:p>
        </w:tc>
      </w:tr>
      <w:tr w:rsidR="000E095A" w:rsidRPr="006A110D" w14:paraId="4DB20B20" w14:textId="77777777" w:rsidTr="001712E7">
        <w:tc>
          <w:tcPr>
            <w:tcW w:w="2880" w:type="dxa"/>
            <w:vAlign w:val="center"/>
          </w:tcPr>
          <w:p w14:paraId="210A4D21" w14:textId="77777777" w:rsidR="000E095A" w:rsidRPr="006A110D" w:rsidRDefault="000E095A" w:rsidP="00D437B3">
            <w:pPr>
              <w:rPr>
                <w:rFonts w:cs="Times New Roman"/>
                <w:szCs w:val="26"/>
              </w:rPr>
            </w:pPr>
            <w:r w:rsidRPr="006A110D">
              <w:rPr>
                <w:rFonts w:cs="Times New Roman"/>
                <w:szCs w:val="26"/>
              </w:rPr>
              <w:t>PCE</w:t>
            </w:r>
          </w:p>
        </w:tc>
        <w:tc>
          <w:tcPr>
            <w:tcW w:w="2880" w:type="dxa"/>
            <w:vAlign w:val="center"/>
          </w:tcPr>
          <w:p w14:paraId="233DA98E" w14:textId="77777777" w:rsidR="000E095A" w:rsidRPr="006A110D" w:rsidRDefault="000E095A" w:rsidP="00D437B3">
            <w:pPr>
              <w:rPr>
                <w:rFonts w:cs="Times New Roman"/>
                <w:szCs w:val="26"/>
              </w:rPr>
            </w:pPr>
            <w:r w:rsidRPr="006A110D">
              <w:rPr>
                <w:rFonts w:cs="Times New Roman"/>
                <w:szCs w:val="26"/>
              </w:rPr>
              <w:t>Process Cycle Efficiency</w:t>
            </w:r>
          </w:p>
        </w:tc>
        <w:tc>
          <w:tcPr>
            <w:tcW w:w="2880" w:type="dxa"/>
            <w:vAlign w:val="center"/>
          </w:tcPr>
          <w:p w14:paraId="0F9E79C4" w14:textId="77777777" w:rsidR="000E095A" w:rsidRPr="006A110D" w:rsidRDefault="000E095A" w:rsidP="00D437B3">
            <w:pPr>
              <w:rPr>
                <w:rFonts w:cs="Times New Roman"/>
                <w:szCs w:val="26"/>
              </w:rPr>
            </w:pPr>
            <w:r w:rsidRPr="006A110D">
              <w:rPr>
                <w:rFonts w:cs="Times New Roman"/>
                <w:szCs w:val="26"/>
              </w:rPr>
              <w:t xml:space="preserve">Hiệu </w:t>
            </w:r>
            <w:proofErr w:type="spellStart"/>
            <w:r w:rsidRPr="006A110D">
              <w:rPr>
                <w:rFonts w:cs="Times New Roman"/>
                <w:szCs w:val="26"/>
              </w:rPr>
              <w:t>suất</w:t>
            </w:r>
            <w:proofErr w:type="spellEnd"/>
            <w:r w:rsidRPr="006A110D">
              <w:rPr>
                <w:rFonts w:cs="Times New Roman"/>
                <w:szCs w:val="26"/>
              </w:rPr>
              <w:t xml:space="preserve"> chu </w:t>
            </w:r>
            <w:proofErr w:type="spellStart"/>
            <w:r w:rsidRPr="006A110D">
              <w:rPr>
                <w:rFonts w:cs="Times New Roman"/>
                <w:szCs w:val="26"/>
              </w:rPr>
              <w:t>kỳ</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tạo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w:t>
            </w:r>
          </w:p>
        </w:tc>
      </w:tr>
      <w:tr w:rsidR="000E095A" w:rsidRPr="006A110D" w14:paraId="7D6A48B9" w14:textId="77777777" w:rsidTr="001712E7">
        <w:tc>
          <w:tcPr>
            <w:tcW w:w="2880" w:type="dxa"/>
            <w:vAlign w:val="center"/>
          </w:tcPr>
          <w:p w14:paraId="4261A9EF" w14:textId="77777777" w:rsidR="000E095A" w:rsidRPr="006A110D" w:rsidRDefault="000E095A" w:rsidP="00D437B3">
            <w:pPr>
              <w:rPr>
                <w:rFonts w:cs="Times New Roman"/>
                <w:szCs w:val="26"/>
              </w:rPr>
            </w:pPr>
            <w:r w:rsidRPr="006A110D">
              <w:rPr>
                <w:rFonts w:cs="Times New Roman"/>
                <w:szCs w:val="26"/>
              </w:rPr>
              <w:t>PNR</w:t>
            </w:r>
          </w:p>
        </w:tc>
        <w:tc>
          <w:tcPr>
            <w:tcW w:w="2880" w:type="dxa"/>
            <w:vAlign w:val="center"/>
          </w:tcPr>
          <w:p w14:paraId="37C11176" w14:textId="77777777" w:rsidR="000E095A" w:rsidRPr="006A110D" w:rsidRDefault="000E095A" w:rsidP="00D437B3">
            <w:pPr>
              <w:rPr>
                <w:rFonts w:cs="Times New Roman"/>
                <w:szCs w:val="26"/>
              </w:rPr>
            </w:pPr>
            <w:r w:rsidRPr="006A110D">
              <w:rPr>
                <w:rFonts w:cs="Times New Roman"/>
                <w:szCs w:val="26"/>
              </w:rPr>
              <w:t>Passenger Name Record</w:t>
            </w:r>
          </w:p>
        </w:tc>
        <w:tc>
          <w:tcPr>
            <w:tcW w:w="2880" w:type="dxa"/>
            <w:vAlign w:val="center"/>
          </w:tcPr>
          <w:p w14:paraId="04C7BB54" w14:textId="77777777" w:rsidR="000E095A" w:rsidRPr="006A110D" w:rsidRDefault="000E095A" w:rsidP="00D437B3">
            <w:pPr>
              <w:rPr>
                <w:rFonts w:cs="Times New Roman"/>
                <w:szCs w:val="26"/>
              </w:rPr>
            </w:pPr>
            <w:proofErr w:type="spellStart"/>
            <w:r w:rsidRPr="006A110D">
              <w:rPr>
                <w:rFonts w:cs="Times New Roman"/>
                <w:szCs w:val="26"/>
              </w:rPr>
              <w:t>Mã</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khách</w:t>
            </w:r>
            <w:proofErr w:type="spellEnd"/>
          </w:p>
        </w:tc>
      </w:tr>
      <w:tr w:rsidR="000E095A" w:rsidRPr="006A110D" w14:paraId="1FAE936D" w14:textId="77777777" w:rsidTr="001712E7">
        <w:tc>
          <w:tcPr>
            <w:tcW w:w="2880" w:type="dxa"/>
            <w:vAlign w:val="center"/>
          </w:tcPr>
          <w:p w14:paraId="7174DEC9" w14:textId="77777777" w:rsidR="000E095A" w:rsidRPr="006A110D" w:rsidRDefault="000E095A" w:rsidP="00D437B3">
            <w:pPr>
              <w:rPr>
                <w:rFonts w:cs="Times New Roman"/>
                <w:szCs w:val="26"/>
              </w:rPr>
            </w:pPr>
            <w:r w:rsidRPr="006A110D">
              <w:rPr>
                <w:rFonts w:cs="Times New Roman"/>
                <w:szCs w:val="26"/>
              </w:rPr>
              <w:t>RTY</w:t>
            </w:r>
          </w:p>
        </w:tc>
        <w:tc>
          <w:tcPr>
            <w:tcW w:w="2880" w:type="dxa"/>
            <w:vAlign w:val="center"/>
          </w:tcPr>
          <w:p w14:paraId="2B93AF58" w14:textId="77777777" w:rsidR="000E095A" w:rsidRPr="006A110D" w:rsidRDefault="000E095A" w:rsidP="00D437B3">
            <w:pPr>
              <w:rPr>
                <w:rFonts w:cs="Times New Roman"/>
                <w:szCs w:val="26"/>
              </w:rPr>
            </w:pPr>
            <w:r w:rsidRPr="006A110D">
              <w:rPr>
                <w:rFonts w:cs="Times New Roman"/>
                <w:szCs w:val="26"/>
              </w:rPr>
              <w:t>Rolled Throughput Yield</w:t>
            </w:r>
          </w:p>
        </w:tc>
        <w:tc>
          <w:tcPr>
            <w:tcW w:w="2880" w:type="dxa"/>
            <w:vAlign w:val="center"/>
          </w:tcPr>
          <w:p w14:paraId="5BBA9337" w14:textId="77777777" w:rsidR="000E095A" w:rsidRPr="006A110D" w:rsidRDefault="000E095A" w:rsidP="00D437B3">
            <w:pPr>
              <w:rPr>
                <w:rFonts w:cs="Times New Roman"/>
                <w:szCs w:val="26"/>
              </w:rPr>
            </w:pP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xuyên</w:t>
            </w:r>
            <w:proofErr w:type="spellEnd"/>
            <w:r w:rsidRPr="006A110D">
              <w:rPr>
                <w:rFonts w:cs="Times New Roman"/>
                <w:szCs w:val="26"/>
              </w:rPr>
              <w:t xml:space="preserve"> </w:t>
            </w:r>
            <w:proofErr w:type="spellStart"/>
            <w:r w:rsidRPr="006A110D">
              <w:rPr>
                <w:rFonts w:cs="Times New Roman"/>
                <w:szCs w:val="26"/>
              </w:rPr>
              <w:t>suốt</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cuối</w:t>
            </w:r>
            <w:proofErr w:type="spellEnd"/>
            <w:r w:rsidRPr="006A110D">
              <w:rPr>
                <w:rFonts w:cs="Times New Roman"/>
                <w:szCs w:val="26"/>
              </w:rPr>
              <w:t>)</w:t>
            </w:r>
          </w:p>
        </w:tc>
      </w:tr>
      <w:tr w:rsidR="000E095A" w:rsidRPr="006A110D" w14:paraId="44D7B09E" w14:textId="77777777" w:rsidTr="001712E7">
        <w:tc>
          <w:tcPr>
            <w:tcW w:w="2880" w:type="dxa"/>
            <w:vAlign w:val="center"/>
          </w:tcPr>
          <w:p w14:paraId="075A8C66" w14:textId="77777777" w:rsidR="000E095A" w:rsidRPr="006A110D" w:rsidRDefault="000E095A" w:rsidP="00D437B3">
            <w:pPr>
              <w:rPr>
                <w:rFonts w:cs="Times New Roman"/>
                <w:szCs w:val="26"/>
              </w:rPr>
            </w:pPr>
            <w:r w:rsidRPr="006A110D">
              <w:rPr>
                <w:rFonts w:cs="Times New Roman"/>
                <w:szCs w:val="26"/>
              </w:rPr>
              <w:t>SLA</w:t>
            </w:r>
          </w:p>
        </w:tc>
        <w:tc>
          <w:tcPr>
            <w:tcW w:w="2880" w:type="dxa"/>
            <w:vAlign w:val="center"/>
          </w:tcPr>
          <w:p w14:paraId="37C8E9B1" w14:textId="77777777" w:rsidR="000E095A" w:rsidRPr="006A110D" w:rsidRDefault="000E095A" w:rsidP="00D437B3">
            <w:pPr>
              <w:rPr>
                <w:rFonts w:cs="Times New Roman"/>
                <w:szCs w:val="26"/>
              </w:rPr>
            </w:pPr>
            <w:r w:rsidRPr="006A110D">
              <w:rPr>
                <w:rFonts w:cs="Times New Roman"/>
                <w:szCs w:val="26"/>
              </w:rPr>
              <w:t>Service Level Agreement</w:t>
            </w:r>
          </w:p>
        </w:tc>
        <w:tc>
          <w:tcPr>
            <w:tcW w:w="2880" w:type="dxa"/>
            <w:vAlign w:val="center"/>
          </w:tcPr>
          <w:p w14:paraId="31B9ED77" w14:textId="77777777" w:rsidR="000E095A" w:rsidRPr="006A110D" w:rsidRDefault="000E095A" w:rsidP="00D437B3">
            <w:pPr>
              <w:rPr>
                <w:rFonts w:cs="Times New Roman"/>
                <w:szCs w:val="26"/>
              </w:rPr>
            </w:pPr>
            <w:proofErr w:type="spellStart"/>
            <w:r w:rsidRPr="006A110D">
              <w:rPr>
                <w:rFonts w:cs="Times New Roman"/>
                <w:szCs w:val="26"/>
              </w:rPr>
              <w:t>Thỏa</w:t>
            </w:r>
            <w:proofErr w:type="spellEnd"/>
            <w:r w:rsidRPr="006A110D">
              <w:rPr>
                <w:rFonts w:cs="Times New Roman"/>
                <w:szCs w:val="26"/>
              </w:rPr>
              <w:t xml:space="preserve"> </w:t>
            </w:r>
            <w:proofErr w:type="spellStart"/>
            <w:r w:rsidRPr="006A110D">
              <w:rPr>
                <w:rFonts w:cs="Times New Roman"/>
                <w:szCs w:val="26"/>
              </w:rPr>
              <w:t>thuận</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cam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w:t>
            </w:r>
          </w:p>
        </w:tc>
      </w:tr>
      <w:tr w:rsidR="000E095A" w:rsidRPr="006A110D" w14:paraId="469690F9" w14:textId="77777777" w:rsidTr="001712E7">
        <w:tc>
          <w:tcPr>
            <w:tcW w:w="2880" w:type="dxa"/>
            <w:vAlign w:val="center"/>
          </w:tcPr>
          <w:p w14:paraId="219F74B1" w14:textId="77777777" w:rsidR="000E095A" w:rsidRPr="006A110D" w:rsidRDefault="000E095A" w:rsidP="00D437B3">
            <w:pPr>
              <w:rPr>
                <w:rFonts w:cs="Times New Roman"/>
                <w:szCs w:val="26"/>
              </w:rPr>
            </w:pPr>
            <w:r w:rsidRPr="006A110D">
              <w:rPr>
                <w:rFonts w:cs="Times New Roman"/>
                <w:szCs w:val="26"/>
              </w:rPr>
              <w:t>T&amp;C</w:t>
            </w:r>
          </w:p>
        </w:tc>
        <w:tc>
          <w:tcPr>
            <w:tcW w:w="2880" w:type="dxa"/>
            <w:vAlign w:val="center"/>
          </w:tcPr>
          <w:p w14:paraId="7D4C753A" w14:textId="77777777" w:rsidR="000E095A" w:rsidRPr="006A110D" w:rsidRDefault="000E095A" w:rsidP="00D437B3">
            <w:pPr>
              <w:rPr>
                <w:rFonts w:cs="Times New Roman"/>
                <w:szCs w:val="26"/>
              </w:rPr>
            </w:pPr>
            <w:r w:rsidRPr="006A110D">
              <w:rPr>
                <w:rFonts w:cs="Times New Roman"/>
                <w:szCs w:val="26"/>
              </w:rPr>
              <w:t>Terms &amp; Conditions</w:t>
            </w:r>
          </w:p>
        </w:tc>
        <w:tc>
          <w:tcPr>
            <w:tcW w:w="2880" w:type="dxa"/>
            <w:vAlign w:val="center"/>
          </w:tcPr>
          <w:p w14:paraId="793A247C" w14:textId="77777777" w:rsidR="000E095A" w:rsidRPr="006A110D" w:rsidRDefault="000E095A" w:rsidP="00D437B3">
            <w:pPr>
              <w:rPr>
                <w:rFonts w:cs="Times New Roman"/>
                <w:szCs w:val="26"/>
              </w:rPr>
            </w:pP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khoản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áp</w:t>
            </w:r>
            <w:proofErr w:type="spellEnd"/>
            <w:r w:rsidRPr="006A110D">
              <w:rPr>
                <w:rFonts w:cs="Times New Roman"/>
                <w:szCs w:val="26"/>
              </w:rPr>
              <w:t xml:space="preserve"> </w:t>
            </w:r>
            <w:proofErr w:type="spellStart"/>
            <w:r w:rsidRPr="006A110D">
              <w:rPr>
                <w:rFonts w:cs="Times New Roman"/>
                <w:szCs w:val="26"/>
              </w:rPr>
              <w:t>dụng</w:t>
            </w:r>
            <w:proofErr w:type="spellEnd"/>
          </w:p>
        </w:tc>
      </w:tr>
      <w:tr w:rsidR="000E095A" w:rsidRPr="006A110D" w14:paraId="4728F8AC" w14:textId="77777777" w:rsidTr="001712E7">
        <w:tc>
          <w:tcPr>
            <w:tcW w:w="2880" w:type="dxa"/>
            <w:vAlign w:val="center"/>
          </w:tcPr>
          <w:p w14:paraId="194477E7" w14:textId="77777777" w:rsidR="000E095A" w:rsidRPr="006A110D" w:rsidRDefault="000E095A" w:rsidP="00D437B3">
            <w:pPr>
              <w:rPr>
                <w:rFonts w:cs="Times New Roman"/>
                <w:szCs w:val="26"/>
              </w:rPr>
            </w:pPr>
            <w:r w:rsidRPr="006A110D">
              <w:rPr>
                <w:rFonts w:cs="Times New Roman"/>
                <w:szCs w:val="26"/>
              </w:rPr>
              <w:t>UAT</w:t>
            </w:r>
          </w:p>
        </w:tc>
        <w:tc>
          <w:tcPr>
            <w:tcW w:w="2880" w:type="dxa"/>
            <w:vAlign w:val="center"/>
          </w:tcPr>
          <w:p w14:paraId="72B88B6B" w14:textId="77777777" w:rsidR="000E095A" w:rsidRPr="006A110D" w:rsidRDefault="000E095A" w:rsidP="00D437B3">
            <w:pPr>
              <w:rPr>
                <w:rFonts w:cs="Times New Roman"/>
                <w:szCs w:val="26"/>
              </w:rPr>
            </w:pPr>
            <w:r w:rsidRPr="006A110D">
              <w:rPr>
                <w:rFonts w:cs="Times New Roman"/>
                <w:szCs w:val="26"/>
              </w:rPr>
              <w:t>User Acceptance Testing</w:t>
            </w:r>
          </w:p>
        </w:tc>
        <w:tc>
          <w:tcPr>
            <w:tcW w:w="2880" w:type="dxa"/>
            <w:vAlign w:val="center"/>
          </w:tcPr>
          <w:p w14:paraId="2CC9720C" w14:textId="77777777" w:rsidR="000E095A" w:rsidRPr="006A110D" w:rsidRDefault="000E095A" w:rsidP="00D437B3">
            <w:pPr>
              <w:rPr>
                <w:rFonts w:cs="Times New Roman"/>
                <w:szCs w:val="26"/>
              </w:rPr>
            </w:pP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thu</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p>
        </w:tc>
      </w:tr>
      <w:tr w:rsidR="000E095A" w:rsidRPr="006A110D" w14:paraId="04F6E379" w14:textId="77777777" w:rsidTr="001712E7">
        <w:tc>
          <w:tcPr>
            <w:tcW w:w="2880" w:type="dxa"/>
            <w:vAlign w:val="center"/>
          </w:tcPr>
          <w:p w14:paraId="09D8AED0" w14:textId="77777777" w:rsidR="000E095A" w:rsidRPr="006A110D" w:rsidRDefault="000E095A" w:rsidP="00D437B3">
            <w:pPr>
              <w:rPr>
                <w:rFonts w:cs="Times New Roman"/>
                <w:szCs w:val="26"/>
              </w:rPr>
            </w:pPr>
            <w:r w:rsidRPr="006A110D">
              <w:rPr>
                <w:rFonts w:cs="Times New Roman"/>
                <w:szCs w:val="26"/>
              </w:rPr>
              <w:t>VA</w:t>
            </w:r>
          </w:p>
        </w:tc>
        <w:tc>
          <w:tcPr>
            <w:tcW w:w="2880" w:type="dxa"/>
            <w:vAlign w:val="center"/>
          </w:tcPr>
          <w:p w14:paraId="58B70A3F" w14:textId="77777777" w:rsidR="000E095A" w:rsidRPr="006A110D" w:rsidRDefault="000E095A" w:rsidP="00D437B3">
            <w:pPr>
              <w:rPr>
                <w:rFonts w:cs="Times New Roman"/>
                <w:szCs w:val="26"/>
              </w:rPr>
            </w:pPr>
            <w:r w:rsidRPr="006A110D">
              <w:rPr>
                <w:rFonts w:cs="Times New Roman"/>
                <w:szCs w:val="26"/>
              </w:rPr>
              <w:t>Value Adding</w:t>
            </w:r>
          </w:p>
        </w:tc>
        <w:tc>
          <w:tcPr>
            <w:tcW w:w="2880" w:type="dxa"/>
            <w:vAlign w:val="center"/>
          </w:tcPr>
          <w:p w14:paraId="011104EF" w14:textId="77777777" w:rsidR="000E095A" w:rsidRPr="006A110D" w:rsidRDefault="000E095A" w:rsidP="00D437B3">
            <w:pPr>
              <w:rPr>
                <w:rFonts w:cs="Times New Roman"/>
                <w:szCs w:val="26"/>
              </w:rPr>
            </w:pP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tạo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p>
        </w:tc>
      </w:tr>
      <w:tr w:rsidR="000E095A" w:rsidRPr="006A110D" w14:paraId="59A66592" w14:textId="77777777" w:rsidTr="001712E7">
        <w:tc>
          <w:tcPr>
            <w:tcW w:w="2880" w:type="dxa"/>
            <w:vAlign w:val="center"/>
          </w:tcPr>
          <w:p w14:paraId="0E81579A" w14:textId="77777777" w:rsidR="000E095A" w:rsidRPr="006A110D" w:rsidRDefault="000E095A" w:rsidP="00D437B3">
            <w:pPr>
              <w:rPr>
                <w:rFonts w:cs="Times New Roman"/>
                <w:szCs w:val="26"/>
              </w:rPr>
            </w:pPr>
            <w:r w:rsidRPr="006A110D">
              <w:rPr>
                <w:rFonts w:cs="Times New Roman"/>
                <w:szCs w:val="26"/>
              </w:rPr>
              <w:t>VAT</w:t>
            </w:r>
          </w:p>
        </w:tc>
        <w:tc>
          <w:tcPr>
            <w:tcW w:w="2880" w:type="dxa"/>
            <w:vAlign w:val="center"/>
          </w:tcPr>
          <w:p w14:paraId="130A683A" w14:textId="77777777" w:rsidR="000E095A" w:rsidRPr="006A110D" w:rsidRDefault="000E095A" w:rsidP="00D437B3">
            <w:pPr>
              <w:rPr>
                <w:rFonts w:cs="Times New Roman"/>
                <w:szCs w:val="26"/>
              </w:rPr>
            </w:pPr>
            <w:r w:rsidRPr="006A110D">
              <w:rPr>
                <w:rFonts w:cs="Times New Roman"/>
                <w:szCs w:val="26"/>
              </w:rPr>
              <w:t>Value Added Tax</w:t>
            </w:r>
          </w:p>
        </w:tc>
        <w:tc>
          <w:tcPr>
            <w:tcW w:w="2880" w:type="dxa"/>
            <w:vAlign w:val="center"/>
          </w:tcPr>
          <w:p w14:paraId="114D32E6" w14:textId="77777777" w:rsidR="000E095A" w:rsidRPr="006A110D" w:rsidRDefault="000E095A" w:rsidP="00D437B3">
            <w:pPr>
              <w:rPr>
                <w:rFonts w:cs="Times New Roman"/>
                <w:szCs w:val="26"/>
              </w:rPr>
            </w:pPr>
            <w:proofErr w:type="spellStart"/>
            <w:r w:rsidRPr="006A110D">
              <w:rPr>
                <w:rFonts w:cs="Times New Roman"/>
                <w:szCs w:val="26"/>
              </w:rPr>
              <w:t>Thuế</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gia</w:t>
            </w:r>
            <w:proofErr w:type="spellEnd"/>
            <w:r w:rsidRPr="006A110D">
              <w:rPr>
                <w:rFonts w:cs="Times New Roman"/>
                <w:szCs w:val="26"/>
              </w:rPr>
              <w:t xml:space="preserve"> </w:t>
            </w:r>
            <w:proofErr w:type="spellStart"/>
            <w:r w:rsidRPr="006A110D">
              <w:rPr>
                <w:rFonts w:cs="Times New Roman"/>
                <w:szCs w:val="26"/>
              </w:rPr>
              <w:t>tăng</w:t>
            </w:r>
            <w:proofErr w:type="spellEnd"/>
          </w:p>
        </w:tc>
      </w:tr>
    </w:tbl>
    <w:p w14:paraId="5DBA0254" w14:textId="77777777" w:rsidR="00317B33" w:rsidRDefault="00317B33" w:rsidP="00FE79AF">
      <w:pPr>
        <w:jc w:val="center"/>
        <w:rPr>
          <w:b/>
          <w:bCs/>
        </w:rPr>
      </w:pPr>
    </w:p>
    <w:p w14:paraId="238BEA93" w14:textId="77777777" w:rsidR="00317B33" w:rsidRDefault="00317B33" w:rsidP="00FE79AF">
      <w:pPr>
        <w:jc w:val="center"/>
        <w:rPr>
          <w:b/>
          <w:bCs/>
        </w:rPr>
      </w:pPr>
    </w:p>
    <w:p w14:paraId="6E239A6F" w14:textId="77777777" w:rsidR="00317B33" w:rsidRDefault="00317B33" w:rsidP="00FE79AF">
      <w:pPr>
        <w:jc w:val="center"/>
        <w:rPr>
          <w:b/>
          <w:bCs/>
        </w:rPr>
      </w:pPr>
    </w:p>
    <w:p w14:paraId="039C9089" w14:textId="77777777" w:rsidR="00317B33" w:rsidRDefault="00317B33" w:rsidP="00FE79AF">
      <w:pPr>
        <w:jc w:val="center"/>
        <w:rPr>
          <w:b/>
          <w:bCs/>
        </w:rPr>
      </w:pPr>
    </w:p>
    <w:p w14:paraId="40E5A489" w14:textId="77777777" w:rsidR="00317B33" w:rsidRDefault="00317B33" w:rsidP="00FE79AF">
      <w:pPr>
        <w:jc w:val="center"/>
        <w:rPr>
          <w:b/>
          <w:bCs/>
        </w:rPr>
      </w:pPr>
    </w:p>
    <w:p w14:paraId="41EFF72B" w14:textId="77777777" w:rsidR="00317B33" w:rsidRDefault="00317B33" w:rsidP="00FE79AF">
      <w:pPr>
        <w:jc w:val="center"/>
        <w:rPr>
          <w:b/>
          <w:bCs/>
        </w:rPr>
      </w:pPr>
    </w:p>
    <w:p w14:paraId="048E1F7C" w14:textId="77777777" w:rsidR="00317B33" w:rsidRDefault="00317B33" w:rsidP="00FE79AF">
      <w:pPr>
        <w:jc w:val="center"/>
        <w:rPr>
          <w:b/>
          <w:bCs/>
        </w:rPr>
      </w:pPr>
    </w:p>
    <w:p w14:paraId="3C008158" w14:textId="77777777" w:rsidR="00317B33" w:rsidRDefault="00317B33" w:rsidP="00FE79AF">
      <w:pPr>
        <w:jc w:val="center"/>
        <w:rPr>
          <w:b/>
          <w:bCs/>
        </w:rPr>
      </w:pPr>
    </w:p>
    <w:p w14:paraId="09A25B82" w14:textId="77777777" w:rsidR="00317B33" w:rsidRDefault="00317B33" w:rsidP="00FE79AF">
      <w:pPr>
        <w:jc w:val="center"/>
        <w:rPr>
          <w:b/>
          <w:bCs/>
        </w:rPr>
      </w:pPr>
    </w:p>
    <w:p w14:paraId="66AF4DCB" w14:textId="77777777" w:rsidR="001712E7" w:rsidRDefault="001712E7" w:rsidP="00FE79AF">
      <w:pPr>
        <w:jc w:val="center"/>
        <w:rPr>
          <w:b/>
          <w:bCs/>
        </w:rPr>
      </w:pPr>
    </w:p>
    <w:p w14:paraId="2EF2286E" w14:textId="11F45D63" w:rsidR="009A41E3" w:rsidRPr="00FE79AF" w:rsidRDefault="00526DE2" w:rsidP="00FE79AF">
      <w:pPr>
        <w:jc w:val="center"/>
        <w:rPr>
          <w:b/>
          <w:bCs/>
        </w:rPr>
      </w:pPr>
      <w:r w:rsidRPr="00FE79AF">
        <w:rPr>
          <w:b/>
          <w:bCs/>
        </w:rPr>
        <w:lastRenderedPageBreak/>
        <w:t>TÓM TẮT ĐỒ ÁN</w:t>
      </w:r>
    </w:p>
    <w:p w14:paraId="1B05D9E8" w14:textId="03CD9282" w:rsidR="009A41E3" w:rsidRPr="006A110D" w:rsidRDefault="00526DE2" w:rsidP="007A4E55">
      <w:pPr>
        <w:spacing w:before="100" w:beforeAutospacing="1" w:after="100" w:afterAutospacing="1"/>
        <w:ind w:firstLine="720"/>
        <w:jc w:val="both"/>
        <w:rPr>
          <w:rFonts w:cs="Times New Roman"/>
          <w:szCs w:val="26"/>
        </w:rPr>
      </w:pPr>
      <w:proofErr w:type="spellStart"/>
      <w:r w:rsidRPr="006A110D">
        <w:rPr>
          <w:rFonts w:cs="Times New Roman"/>
          <w:szCs w:val="26"/>
        </w:rPr>
        <w:t>Ngành</w:t>
      </w:r>
      <w:proofErr w:type="spellEnd"/>
      <w:r w:rsidRPr="006A110D">
        <w:rPr>
          <w:rFonts w:cs="Times New Roman"/>
          <w:szCs w:val="26"/>
        </w:rPr>
        <w:t xml:space="preserve"> </w:t>
      </w:r>
      <w:proofErr w:type="spellStart"/>
      <w:r w:rsidRPr="006A110D">
        <w:rPr>
          <w:rFonts w:cs="Times New Roman"/>
          <w:szCs w:val="26"/>
        </w:rPr>
        <w:t>thương</w:t>
      </w:r>
      <w:proofErr w:type="spellEnd"/>
      <w:r w:rsidRPr="006A110D">
        <w:rPr>
          <w:rFonts w:cs="Times New Roman"/>
          <w:szCs w:val="26"/>
        </w:rPr>
        <w:t xml:space="preserve"> </w:t>
      </w:r>
      <w:proofErr w:type="spellStart"/>
      <w:r w:rsidRPr="006A110D">
        <w:rPr>
          <w:rFonts w:cs="Times New Roman"/>
          <w:szCs w:val="26"/>
        </w:rPr>
        <w:t>mại</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du </w:t>
      </w:r>
      <w:proofErr w:type="spellStart"/>
      <w:r w:rsidRPr="006A110D">
        <w:rPr>
          <w:rFonts w:cs="Times New Roman"/>
          <w:szCs w:val="26"/>
        </w:rPr>
        <w:t>lịch</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tuyến</w:t>
      </w:r>
      <w:proofErr w:type="spellEnd"/>
      <w:r w:rsidRPr="006A110D">
        <w:rPr>
          <w:rFonts w:cs="Times New Roman"/>
          <w:szCs w:val="26"/>
        </w:rPr>
        <w:t xml:space="preserve"> (OTA) </w:t>
      </w:r>
      <w:proofErr w:type="spellStart"/>
      <w:r w:rsidRPr="006A110D">
        <w:rPr>
          <w:rFonts w:cs="Times New Roman"/>
          <w:szCs w:val="26"/>
        </w:rPr>
        <w:t>tại</w:t>
      </w:r>
      <w:proofErr w:type="spellEnd"/>
      <w:r w:rsidRPr="006A110D">
        <w:rPr>
          <w:rFonts w:cs="Times New Roman"/>
          <w:szCs w:val="26"/>
        </w:rPr>
        <w:t xml:space="preserve"> Việt Nam </w:t>
      </w:r>
      <w:proofErr w:type="spellStart"/>
      <w:r w:rsidRPr="006A110D">
        <w:rPr>
          <w:rFonts w:cs="Times New Roman"/>
          <w:szCs w:val="26"/>
        </w:rPr>
        <w:t>đang</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những</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tiến</w:t>
      </w:r>
      <w:proofErr w:type="spellEnd"/>
      <w:r w:rsidRPr="006A110D">
        <w:rPr>
          <w:rFonts w:cs="Times New Roman"/>
          <w:szCs w:val="26"/>
        </w:rPr>
        <w:t xml:space="preserve"> </w:t>
      </w:r>
      <w:proofErr w:type="spellStart"/>
      <w:r w:rsidRPr="006A110D">
        <w:rPr>
          <w:rFonts w:cs="Times New Roman"/>
          <w:szCs w:val="26"/>
        </w:rPr>
        <w:t>vượt</w:t>
      </w:r>
      <w:proofErr w:type="spellEnd"/>
      <w:r w:rsidRPr="006A110D">
        <w:rPr>
          <w:rFonts w:cs="Times New Roman"/>
          <w:szCs w:val="26"/>
        </w:rPr>
        <w:t xml:space="preserve"> </w:t>
      </w:r>
      <w:proofErr w:type="spellStart"/>
      <w:r w:rsidRPr="006A110D">
        <w:rPr>
          <w:rFonts w:cs="Times New Roman"/>
          <w:szCs w:val="26"/>
        </w:rPr>
        <w:t>bậc</w:t>
      </w:r>
      <w:proofErr w:type="spellEnd"/>
      <w:r w:rsidRPr="006A110D">
        <w:rPr>
          <w:rFonts w:cs="Times New Roman"/>
          <w:szCs w:val="26"/>
        </w:rPr>
        <w:t xml:space="preserve">, </w:t>
      </w:r>
      <w:proofErr w:type="spellStart"/>
      <w:r w:rsidRPr="006A110D">
        <w:rPr>
          <w:rFonts w:cs="Times New Roman"/>
          <w:szCs w:val="26"/>
        </w:rPr>
        <w:t>đặc</w:t>
      </w:r>
      <w:proofErr w:type="spellEnd"/>
      <w:r w:rsidRPr="006A110D">
        <w:rPr>
          <w:rFonts w:cs="Times New Roman"/>
          <w:szCs w:val="26"/>
        </w:rPr>
        <w:t xml:space="preserve"> </w:t>
      </w:r>
      <w:proofErr w:type="spellStart"/>
      <w:r w:rsidRPr="006A110D">
        <w:rPr>
          <w:rFonts w:cs="Times New Roman"/>
          <w:szCs w:val="26"/>
        </w:rPr>
        <w:t>biệt</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siêu</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(Super App).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thuộc</w:t>
      </w:r>
      <w:proofErr w:type="spellEnd"/>
      <w:r w:rsidRPr="006A110D">
        <w:rPr>
          <w:rFonts w:cs="Times New Roman"/>
          <w:szCs w:val="26"/>
        </w:rPr>
        <w:t xml:space="preserve"> Công ty </w:t>
      </w:r>
      <w:proofErr w:type="spellStart"/>
      <w:r w:rsidRPr="006A110D">
        <w:rPr>
          <w:rFonts w:cs="Times New Roman"/>
          <w:szCs w:val="26"/>
        </w:rPr>
        <w:t>Cổ</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Dịch vụ Di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tuyến</w:t>
      </w:r>
      <w:proofErr w:type="spellEnd"/>
      <w:r w:rsidRPr="006A110D">
        <w:rPr>
          <w:rFonts w:cs="Times New Roman"/>
          <w:szCs w:val="26"/>
        </w:rPr>
        <w:t xml:space="preserve"> - </w:t>
      </w:r>
      <w:proofErr w:type="spellStart"/>
      <w:r w:rsidRPr="006A110D">
        <w:rPr>
          <w:rFonts w:cs="Times New Roman"/>
          <w:szCs w:val="26"/>
        </w:rPr>
        <w:t>M_Service</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tiên</w:t>
      </w:r>
      <w:proofErr w:type="spellEnd"/>
      <w:r w:rsidRPr="006A110D">
        <w:rPr>
          <w:rFonts w:cs="Times New Roman"/>
          <w:szCs w:val="26"/>
        </w:rPr>
        <w:t xml:space="preserve"> </w:t>
      </w:r>
      <w:proofErr w:type="spellStart"/>
      <w:r w:rsidRPr="006A110D">
        <w:rPr>
          <w:rFonts w:cs="Times New Roman"/>
          <w:szCs w:val="26"/>
        </w:rPr>
        <w:t>phong</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mang</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trải</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liền</w:t>
      </w:r>
      <w:proofErr w:type="spellEnd"/>
      <w:r w:rsidRPr="006A110D">
        <w:rPr>
          <w:rFonts w:cs="Times New Roman"/>
          <w:szCs w:val="26"/>
        </w:rPr>
        <w:t xml:space="preserve"> </w:t>
      </w:r>
      <w:proofErr w:type="spellStart"/>
      <w:r w:rsidRPr="006A110D">
        <w:rPr>
          <w:rFonts w:cs="Times New Roman"/>
          <w:szCs w:val="26"/>
        </w:rPr>
        <w:t>mạch</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proofErr w:type="gramStart"/>
      <w:r w:rsidRPr="006A110D">
        <w:rPr>
          <w:rFonts w:cs="Times New Roman"/>
          <w:szCs w:val="26"/>
        </w:rPr>
        <w:t>dùng</w:t>
      </w:r>
      <w:proofErr w:type="spellEnd"/>
      <w:r w:rsidRPr="008010C9">
        <w:rPr>
          <w:rFonts w:cs="Times New Roman"/>
          <w:szCs w:val="26"/>
          <w:vertAlign w:val="superscript"/>
        </w:rPr>
        <w:t>[</w:t>
      </w:r>
      <w:proofErr w:type="gramEnd"/>
      <w:r w:rsidRPr="008010C9">
        <w:rPr>
          <w:rFonts w:cs="Times New Roman"/>
          <w:szCs w:val="26"/>
          <w:vertAlign w:val="superscript"/>
        </w:rPr>
        <w:t>3][15]</w:t>
      </w:r>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cần</w:t>
      </w:r>
      <w:proofErr w:type="spellEnd"/>
      <w:r w:rsidRPr="006A110D">
        <w:rPr>
          <w:rFonts w:cs="Times New Roman"/>
          <w:szCs w:val="26"/>
        </w:rPr>
        <w:t xml:space="preserve"> </w:t>
      </w:r>
      <w:proofErr w:type="spellStart"/>
      <w:r w:rsidRPr="006A110D">
        <w:rPr>
          <w:rFonts w:cs="Times New Roman"/>
          <w:szCs w:val="26"/>
        </w:rPr>
        <w:t>sở</w:t>
      </w:r>
      <w:proofErr w:type="spellEnd"/>
      <w:r w:rsidRPr="006A110D">
        <w:rPr>
          <w:rFonts w:cs="Times New Roman"/>
          <w:szCs w:val="26"/>
        </w:rPr>
        <w:t xml:space="preserve"> </w:t>
      </w:r>
      <w:proofErr w:type="spellStart"/>
      <w:r w:rsidRPr="006A110D">
        <w:rPr>
          <w:rFonts w:cs="Times New Roman"/>
          <w:szCs w:val="26"/>
        </w:rPr>
        <w:t>hữu</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phức</w:t>
      </w:r>
      <w:proofErr w:type="spellEnd"/>
      <w:r w:rsidRPr="006A110D">
        <w:rPr>
          <w:rFonts w:cs="Times New Roman"/>
          <w:szCs w:val="26"/>
        </w:rPr>
        <w:t xml:space="preserve"> </w:t>
      </w:r>
      <w:proofErr w:type="spellStart"/>
      <w:r w:rsidRPr="006A110D">
        <w:rPr>
          <w:rFonts w:cs="Times New Roman"/>
          <w:szCs w:val="26"/>
        </w:rPr>
        <w:t>tạp</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sản</w:t>
      </w:r>
      <w:proofErr w:type="spellEnd"/>
      <w:r w:rsidRPr="006A110D">
        <w:rPr>
          <w:rFonts w:cs="Times New Roman"/>
          <w:szCs w:val="26"/>
        </w:rPr>
        <w:t xml:space="preserve"> </w:t>
      </w:r>
      <w:proofErr w:type="spellStart"/>
      <w:r w:rsidRPr="006A110D">
        <w:rPr>
          <w:rFonts w:cs="Times New Roman"/>
          <w:szCs w:val="26"/>
        </w:rPr>
        <w:t>phẩm</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w:t>
      </w:r>
    </w:p>
    <w:p w14:paraId="4A8559DE" w14:textId="6D930F67" w:rsidR="009A41E3" w:rsidRDefault="00526DE2" w:rsidP="007A4E55">
      <w:pPr>
        <w:ind w:firstLine="720"/>
        <w:jc w:val="both"/>
        <w:rPr>
          <w:rFonts w:cs="Times New Roman"/>
          <w:szCs w:val="26"/>
        </w:rPr>
      </w:pP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tập</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nghiên</w:t>
      </w:r>
      <w:proofErr w:type="spellEnd"/>
      <w:r w:rsidRPr="006A110D">
        <w:rPr>
          <w:rFonts w:cs="Times New Roman"/>
          <w:szCs w:val="26"/>
        </w:rPr>
        <w:t xml:space="preserve"> </w:t>
      </w:r>
      <w:proofErr w:type="spellStart"/>
      <w:r w:rsidRPr="006A110D">
        <w:rPr>
          <w:rFonts w:cs="Times New Roman"/>
          <w:szCs w:val="26"/>
        </w:rPr>
        <w:t>cứu</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mảng</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Thông qua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sử</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ký</w:t>
      </w:r>
      <w:proofErr w:type="spellEnd"/>
      <w:r w:rsidRPr="006A110D">
        <w:rPr>
          <w:rFonts w:cs="Times New Roman"/>
          <w:szCs w:val="26"/>
        </w:rPr>
        <w:t xml:space="preserve"> </w:t>
      </w:r>
      <w:proofErr w:type="spellStart"/>
      <w:r w:rsidRPr="006A110D">
        <w:rPr>
          <w:rFonts w:cs="Times New Roman"/>
          <w:szCs w:val="26"/>
        </w:rPr>
        <w:t>hiệu</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BPMN (Business Process Model and </w:t>
      </w:r>
      <w:proofErr w:type="gramStart"/>
      <w:r w:rsidRPr="006A110D">
        <w:rPr>
          <w:rFonts w:cs="Times New Roman"/>
          <w:szCs w:val="26"/>
        </w:rPr>
        <w:t>Notation)</w:t>
      </w:r>
      <w:r w:rsidRPr="008E67BC">
        <w:rPr>
          <w:rFonts w:cs="Times New Roman"/>
          <w:szCs w:val="26"/>
          <w:vertAlign w:val="superscript"/>
        </w:rPr>
        <w:t>[</w:t>
      </w:r>
      <w:proofErr w:type="gramEnd"/>
      <w:r w:rsidRPr="008E67BC">
        <w:rPr>
          <w:rFonts w:cs="Times New Roman"/>
          <w:szCs w:val="26"/>
          <w:vertAlign w:val="superscript"/>
        </w:rPr>
        <w:t>22]</w:t>
      </w:r>
      <w:r w:rsidRPr="006A110D">
        <w:rPr>
          <w:rFonts w:cs="Times New Roman"/>
          <w:szCs w:val="26"/>
        </w:rPr>
        <w:t xml:space="preserve">, </w:t>
      </w:r>
      <w:proofErr w:type="spellStart"/>
      <w:r w:rsidRPr="006A110D">
        <w:rPr>
          <w:rFonts w:cs="Times New Roman"/>
          <w:szCs w:val="26"/>
        </w:rPr>
        <w:t>nghiên</w:t>
      </w:r>
      <w:proofErr w:type="spellEnd"/>
      <w:r w:rsidRPr="006A110D">
        <w:rPr>
          <w:rFonts w:cs="Times New Roman"/>
          <w:szCs w:val="26"/>
        </w:rPr>
        <w:t xml:space="preserve"> </w:t>
      </w:r>
      <w:proofErr w:type="spellStart"/>
      <w:r w:rsidRPr="006A110D">
        <w:rPr>
          <w:rFonts w:cs="Times New Roman"/>
          <w:szCs w:val="26"/>
        </w:rPr>
        <w:t>cứu</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vẽ</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cho</w:t>
      </w:r>
      <w:proofErr w:type="spellEnd"/>
      <w:r w:rsidRPr="006A110D">
        <w:rPr>
          <w:rFonts w:cs="Times New Roman"/>
          <w:szCs w:val="26"/>
        </w:rPr>
        <w:t xml:space="preserve"> 10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(4 Quản </w:t>
      </w:r>
      <w:proofErr w:type="spellStart"/>
      <w:r w:rsidRPr="006A110D">
        <w:rPr>
          <w:rFonts w:cs="Times New Roman"/>
          <w:szCs w:val="26"/>
        </w:rPr>
        <w:t>lý</w:t>
      </w:r>
      <w:proofErr w:type="spellEnd"/>
      <w:r w:rsidRPr="006A110D">
        <w:rPr>
          <w:rFonts w:cs="Times New Roman"/>
          <w:szCs w:val="26"/>
        </w:rPr>
        <w:t xml:space="preserve">, 3 </w:t>
      </w:r>
      <w:proofErr w:type="spellStart"/>
      <w:r w:rsidRPr="006A110D">
        <w:rPr>
          <w:rFonts w:cs="Times New Roman"/>
          <w:szCs w:val="26"/>
        </w:rPr>
        <w:t>Cốt</w:t>
      </w:r>
      <w:proofErr w:type="spellEnd"/>
      <w:r w:rsidRPr="006A110D">
        <w:rPr>
          <w:rFonts w:cs="Times New Roman"/>
          <w:szCs w:val="26"/>
        </w:rPr>
        <w:t xml:space="preserve"> </w:t>
      </w:r>
      <w:proofErr w:type="spellStart"/>
      <w:r w:rsidRPr="006A110D">
        <w:rPr>
          <w:rFonts w:cs="Times New Roman"/>
          <w:szCs w:val="26"/>
        </w:rPr>
        <w:t>lõi</w:t>
      </w:r>
      <w:proofErr w:type="spellEnd"/>
      <w:r w:rsidRPr="006A110D">
        <w:rPr>
          <w:rFonts w:cs="Times New Roman"/>
          <w:szCs w:val="26"/>
        </w:rPr>
        <w:t xml:space="preserve">, 3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BPMN chi </w:t>
      </w:r>
      <w:proofErr w:type="spellStart"/>
      <w:r w:rsidRPr="006A110D">
        <w:rPr>
          <w:rFonts w:cs="Times New Roman"/>
          <w:szCs w:val="26"/>
        </w:rPr>
        <w:t>tiết</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6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đại</w:t>
      </w:r>
      <w:proofErr w:type="spellEnd"/>
      <w:r w:rsidRPr="006A110D">
        <w:rPr>
          <w:rFonts w:cs="Times New Roman"/>
          <w:szCs w:val="26"/>
        </w:rPr>
        <w:t xml:space="preserve"> </w:t>
      </w:r>
      <w:proofErr w:type="spellStart"/>
      <w:r w:rsidRPr="006A110D">
        <w:rPr>
          <w:rFonts w:cs="Times New Roman"/>
          <w:szCs w:val="26"/>
        </w:rPr>
        <w:t>diện</w:t>
      </w:r>
      <w:proofErr w:type="spellEnd"/>
      <w:r w:rsidRPr="006A110D">
        <w:rPr>
          <w:rFonts w:cs="Times New Roman"/>
          <w:szCs w:val="26"/>
        </w:rPr>
        <w:t xml:space="preserve"> (2 Quản </w:t>
      </w:r>
      <w:proofErr w:type="spellStart"/>
      <w:r w:rsidRPr="006A110D">
        <w:rPr>
          <w:rFonts w:cs="Times New Roman"/>
          <w:szCs w:val="26"/>
        </w:rPr>
        <w:t>lý</w:t>
      </w:r>
      <w:proofErr w:type="spellEnd"/>
      <w:r w:rsidRPr="006A110D">
        <w:rPr>
          <w:rFonts w:cs="Times New Roman"/>
          <w:szCs w:val="26"/>
        </w:rPr>
        <w:t xml:space="preserve">, 2 </w:t>
      </w:r>
      <w:proofErr w:type="spellStart"/>
      <w:r w:rsidRPr="006A110D">
        <w:rPr>
          <w:rFonts w:cs="Times New Roman"/>
          <w:szCs w:val="26"/>
        </w:rPr>
        <w:t>Cốt</w:t>
      </w:r>
      <w:proofErr w:type="spellEnd"/>
      <w:r w:rsidRPr="006A110D">
        <w:rPr>
          <w:rFonts w:cs="Times New Roman"/>
          <w:szCs w:val="26"/>
        </w:rPr>
        <w:t xml:space="preserve"> </w:t>
      </w:r>
      <w:proofErr w:type="spellStart"/>
      <w:r w:rsidRPr="006A110D">
        <w:rPr>
          <w:rFonts w:cs="Times New Roman"/>
          <w:szCs w:val="26"/>
        </w:rPr>
        <w:t>lõi</w:t>
      </w:r>
      <w:proofErr w:type="spellEnd"/>
      <w:r w:rsidRPr="006A110D">
        <w:rPr>
          <w:rFonts w:cs="Times New Roman"/>
          <w:szCs w:val="26"/>
        </w:rPr>
        <w:t xml:space="preserve">, 2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Trong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3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chuyên</w:t>
      </w:r>
      <w:proofErr w:type="spellEnd"/>
      <w:r w:rsidRPr="006A110D">
        <w:rPr>
          <w:rFonts w:cs="Times New Roman"/>
          <w:szCs w:val="26"/>
        </w:rPr>
        <w:t xml:space="preserve"> </w:t>
      </w:r>
      <w:proofErr w:type="spellStart"/>
      <w:r w:rsidRPr="006A110D">
        <w:rPr>
          <w:rFonts w:cs="Times New Roman"/>
          <w:szCs w:val="26"/>
        </w:rPr>
        <w:t>sâu</w:t>
      </w:r>
      <w:proofErr w:type="spellEnd"/>
      <w:r w:rsidRPr="006A110D">
        <w:rPr>
          <w:rFonts w:cs="Times New Roman"/>
          <w:szCs w:val="26"/>
        </w:rPr>
        <w:t xml:space="preserve"> qua </w:t>
      </w:r>
      <w:proofErr w:type="spellStart"/>
      <w:r w:rsidRPr="006A110D">
        <w:rPr>
          <w:rFonts w:cs="Times New Roman"/>
          <w:szCs w:val="26"/>
        </w:rPr>
        <w:t>hai</w:t>
      </w:r>
      <w:proofErr w:type="spellEnd"/>
      <w:r w:rsidRPr="006A110D">
        <w:rPr>
          <w:rFonts w:cs="Times New Roman"/>
          <w:szCs w:val="26"/>
        </w:rPr>
        <w:t xml:space="preserve"> </w:t>
      </w:r>
      <w:proofErr w:type="spellStart"/>
      <w:r w:rsidRPr="006A110D">
        <w:rPr>
          <w:rFonts w:cs="Times New Roman"/>
          <w:szCs w:val="26"/>
        </w:rPr>
        <w:t>lăng</w:t>
      </w:r>
      <w:proofErr w:type="spellEnd"/>
      <w:r w:rsidRPr="006A110D">
        <w:rPr>
          <w:rFonts w:cs="Times New Roman"/>
          <w:szCs w:val="26"/>
        </w:rPr>
        <w:t xml:space="preserve"> </w:t>
      </w:r>
      <w:proofErr w:type="spellStart"/>
      <w:r w:rsidRPr="006A110D">
        <w:rPr>
          <w:rFonts w:cs="Times New Roman"/>
          <w:szCs w:val="26"/>
        </w:rPr>
        <w:t>kính</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gia</w:t>
      </w:r>
      <w:proofErr w:type="spellEnd"/>
      <w:r w:rsidRPr="006A110D">
        <w:rPr>
          <w:rFonts w:cs="Times New Roman"/>
          <w:szCs w:val="26"/>
        </w:rPr>
        <w:t xml:space="preserve"> </w:t>
      </w:r>
      <w:proofErr w:type="spellStart"/>
      <w:r w:rsidRPr="006A110D">
        <w:rPr>
          <w:rFonts w:cs="Times New Roman"/>
          <w:szCs w:val="26"/>
        </w:rPr>
        <w:t>tăng</w:t>
      </w:r>
      <w:proofErr w:type="spellEnd"/>
      <w:r w:rsidRPr="006A110D">
        <w:rPr>
          <w:rFonts w:cs="Times New Roman"/>
          <w:szCs w:val="26"/>
        </w:rPr>
        <w:t xml:space="preserve"> VA/BVA/NVA,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lãng</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chu </w:t>
      </w:r>
      <w:proofErr w:type="spellStart"/>
      <w:r w:rsidRPr="006A110D">
        <w:rPr>
          <w:rFonts w:cs="Times New Roman"/>
          <w:szCs w:val="26"/>
        </w:rPr>
        <w:t>kỳ</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chi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hiệu</w:t>
      </w:r>
      <w:proofErr w:type="spellEnd"/>
      <w:r w:rsidRPr="006A110D">
        <w:rPr>
          <w:rFonts w:cs="Times New Roman"/>
          <w:szCs w:val="26"/>
        </w:rPr>
        <w:t xml:space="preserve"> </w:t>
      </w:r>
      <w:proofErr w:type="spellStart"/>
      <w:r w:rsidRPr="006A110D">
        <w:rPr>
          <w:rFonts w:cs="Times New Roman"/>
          <w:szCs w:val="26"/>
        </w:rPr>
        <w:t>suất</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khung</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thuyết</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w:t>
      </w:r>
      <w:proofErr w:type="gramStart"/>
      <w:r w:rsidRPr="006A110D">
        <w:rPr>
          <w:rFonts w:cs="Times New Roman"/>
          <w:szCs w:val="26"/>
        </w:rPr>
        <w:t>vụ</w:t>
      </w:r>
      <w:r w:rsidRPr="008E67BC">
        <w:rPr>
          <w:rFonts w:cs="Times New Roman"/>
          <w:szCs w:val="26"/>
          <w:vertAlign w:val="superscript"/>
        </w:rPr>
        <w:t>[</w:t>
      </w:r>
      <w:proofErr w:type="gramEnd"/>
      <w:r w:rsidRPr="008E67BC">
        <w:rPr>
          <w:rFonts w:cs="Times New Roman"/>
          <w:szCs w:val="26"/>
          <w:vertAlign w:val="superscript"/>
        </w:rPr>
        <w:t>21]</w:t>
      </w:r>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quả</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bức</w:t>
      </w:r>
      <w:proofErr w:type="spellEnd"/>
      <w:r w:rsidRPr="006A110D">
        <w:rPr>
          <w:rFonts w:cs="Times New Roman"/>
          <w:szCs w:val="26"/>
        </w:rPr>
        <w:t xml:space="preserve"> </w:t>
      </w:r>
      <w:proofErr w:type="spellStart"/>
      <w:r w:rsidRPr="006A110D">
        <w:rPr>
          <w:rFonts w:cs="Times New Roman"/>
          <w:szCs w:val="26"/>
        </w:rPr>
        <w:t>tranh</w:t>
      </w:r>
      <w:proofErr w:type="spellEnd"/>
      <w:r w:rsidRPr="006A110D">
        <w:rPr>
          <w:rFonts w:cs="Times New Roman"/>
          <w:szCs w:val="26"/>
        </w:rPr>
        <w:t xml:space="preserve"> </w:t>
      </w:r>
      <w:proofErr w:type="spellStart"/>
      <w:r w:rsidRPr="006A110D">
        <w:rPr>
          <w:rFonts w:cs="Times New Roman"/>
          <w:szCs w:val="26"/>
        </w:rPr>
        <w:t>toàn</w:t>
      </w:r>
      <w:proofErr w:type="spellEnd"/>
      <w:r w:rsidRPr="006A110D">
        <w:rPr>
          <w:rFonts w:cs="Times New Roman"/>
          <w:szCs w:val="26"/>
        </w:rPr>
        <w:t xml:space="preserve"> </w:t>
      </w:r>
      <w:proofErr w:type="spellStart"/>
      <w:r w:rsidRPr="006A110D">
        <w:rPr>
          <w:rFonts w:cs="Times New Roman"/>
          <w:szCs w:val="26"/>
        </w:rPr>
        <w:t>cảnh</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cách</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mảng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đề</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hướng</w:t>
      </w:r>
      <w:proofErr w:type="spellEnd"/>
      <w:r w:rsidRPr="006A110D">
        <w:rPr>
          <w:rFonts w:cs="Times New Roman"/>
          <w:szCs w:val="26"/>
        </w:rPr>
        <w:t xml:space="preserve"> </w:t>
      </w:r>
      <w:proofErr w:type="spellStart"/>
      <w:r w:rsidRPr="006A110D">
        <w:rPr>
          <w:rFonts w:cs="Times New Roman"/>
          <w:szCs w:val="26"/>
        </w:rPr>
        <w:t>tối</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nhằm</w:t>
      </w:r>
      <w:proofErr w:type="spellEnd"/>
      <w:r w:rsidRPr="006A110D">
        <w:rPr>
          <w:rFonts w:cs="Times New Roman"/>
          <w:szCs w:val="26"/>
        </w:rPr>
        <w:t xml:space="preserve"> </w:t>
      </w:r>
      <w:proofErr w:type="spellStart"/>
      <w:r w:rsidRPr="006A110D">
        <w:rPr>
          <w:rFonts w:cs="Times New Roman"/>
          <w:szCs w:val="26"/>
        </w:rPr>
        <w:t>nâng</w:t>
      </w:r>
      <w:proofErr w:type="spellEnd"/>
      <w:r w:rsidRPr="006A110D">
        <w:rPr>
          <w:rFonts w:cs="Times New Roman"/>
          <w:szCs w:val="26"/>
        </w:rPr>
        <w:t xml:space="preserve"> </w:t>
      </w:r>
      <w:proofErr w:type="spellStart"/>
      <w:r w:rsidRPr="006A110D">
        <w:rPr>
          <w:rFonts w:cs="Times New Roman"/>
          <w:szCs w:val="26"/>
        </w:rPr>
        <w:t>cao</w:t>
      </w:r>
      <w:proofErr w:type="spellEnd"/>
      <w:r w:rsidRPr="006A110D">
        <w:rPr>
          <w:rFonts w:cs="Times New Roman"/>
          <w:szCs w:val="26"/>
        </w:rPr>
        <w:t xml:space="preserve"> </w:t>
      </w:r>
      <w:proofErr w:type="spellStart"/>
      <w:r w:rsidRPr="006A110D">
        <w:rPr>
          <w:rFonts w:cs="Times New Roman"/>
          <w:szCs w:val="26"/>
        </w:rPr>
        <w:t>trải</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giảm</w:t>
      </w:r>
      <w:proofErr w:type="spellEnd"/>
      <w:r w:rsidRPr="006A110D">
        <w:rPr>
          <w:rFonts w:cs="Times New Roman"/>
          <w:szCs w:val="26"/>
        </w:rPr>
        <w:t xml:space="preserve"> </w:t>
      </w:r>
      <w:proofErr w:type="spellStart"/>
      <w:r w:rsidRPr="006A110D">
        <w:rPr>
          <w:rFonts w:cs="Times New Roman"/>
          <w:szCs w:val="26"/>
        </w:rPr>
        <w:t>thiểu</w:t>
      </w:r>
      <w:proofErr w:type="spellEnd"/>
      <w:r w:rsidRPr="006A110D">
        <w:rPr>
          <w:rFonts w:cs="Times New Roman"/>
          <w:szCs w:val="26"/>
        </w:rPr>
        <w:t xml:space="preserve"> chi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hành.</w:t>
      </w:r>
    </w:p>
    <w:p w14:paraId="6D0F84D6" w14:textId="77777777" w:rsidR="006B2B37" w:rsidRDefault="006B2B37" w:rsidP="007A4E55">
      <w:pPr>
        <w:ind w:firstLine="720"/>
        <w:jc w:val="both"/>
        <w:rPr>
          <w:rFonts w:cs="Times New Roman"/>
          <w:szCs w:val="26"/>
        </w:rPr>
      </w:pPr>
    </w:p>
    <w:p w14:paraId="39B3A986" w14:textId="77777777" w:rsidR="006B2B37" w:rsidRDefault="006B2B37" w:rsidP="007A4E55">
      <w:pPr>
        <w:ind w:firstLine="720"/>
        <w:jc w:val="both"/>
        <w:rPr>
          <w:rFonts w:cs="Times New Roman"/>
          <w:szCs w:val="26"/>
        </w:rPr>
      </w:pPr>
    </w:p>
    <w:p w14:paraId="63ACF690" w14:textId="77777777" w:rsidR="006B2B37" w:rsidRDefault="006B2B37" w:rsidP="007A4E55">
      <w:pPr>
        <w:ind w:firstLine="720"/>
        <w:jc w:val="both"/>
        <w:rPr>
          <w:rFonts w:cs="Times New Roman"/>
          <w:szCs w:val="26"/>
        </w:rPr>
      </w:pPr>
    </w:p>
    <w:p w14:paraId="13508EF4" w14:textId="77777777" w:rsidR="006B2B37" w:rsidRDefault="006B2B37" w:rsidP="007A4E55">
      <w:pPr>
        <w:ind w:firstLine="720"/>
        <w:jc w:val="both"/>
        <w:rPr>
          <w:rFonts w:cs="Times New Roman"/>
          <w:szCs w:val="26"/>
        </w:rPr>
      </w:pPr>
    </w:p>
    <w:p w14:paraId="6102041F" w14:textId="77777777" w:rsidR="006B2B37" w:rsidRDefault="006B2B37" w:rsidP="007A4E55">
      <w:pPr>
        <w:ind w:firstLine="720"/>
        <w:jc w:val="both"/>
        <w:rPr>
          <w:rFonts w:cs="Times New Roman"/>
          <w:szCs w:val="26"/>
        </w:rPr>
      </w:pPr>
    </w:p>
    <w:p w14:paraId="2E672BC1" w14:textId="77777777" w:rsidR="006B2B37" w:rsidRDefault="006B2B37" w:rsidP="007A4E55">
      <w:pPr>
        <w:ind w:firstLine="720"/>
        <w:jc w:val="both"/>
        <w:rPr>
          <w:rFonts w:cs="Times New Roman"/>
          <w:szCs w:val="26"/>
        </w:rPr>
      </w:pPr>
    </w:p>
    <w:p w14:paraId="59D4C7E6" w14:textId="77777777" w:rsidR="006B2B37" w:rsidRDefault="006B2B37" w:rsidP="007A4E55">
      <w:pPr>
        <w:ind w:firstLine="720"/>
        <w:jc w:val="both"/>
        <w:rPr>
          <w:rFonts w:cs="Times New Roman"/>
          <w:szCs w:val="26"/>
        </w:rPr>
      </w:pPr>
    </w:p>
    <w:p w14:paraId="1CBD38CB" w14:textId="77777777" w:rsidR="006B2B37" w:rsidRDefault="006B2B37" w:rsidP="007A4E55">
      <w:pPr>
        <w:ind w:firstLine="720"/>
        <w:jc w:val="both"/>
        <w:rPr>
          <w:rFonts w:cs="Times New Roman"/>
          <w:szCs w:val="26"/>
        </w:rPr>
      </w:pPr>
    </w:p>
    <w:p w14:paraId="6BEF0F9E" w14:textId="77777777" w:rsidR="006B2B37" w:rsidRDefault="006B2B37" w:rsidP="007A4E55">
      <w:pPr>
        <w:ind w:firstLine="720"/>
        <w:jc w:val="both"/>
        <w:rPr>
          <w:rFonts w:cs="Times New Roman"/>
          <w:szCs w:val="26"/>
        </w:rPr>
      </w:pPr>
    </w:p>
    <w:p w14:paraId="5449E3F4" w14:textId="77777777" w:rsidR="006B2B37" w:rsidRDefault="006B2B37" w:rsidP="007A4E55">
      <w:pPr>
        <w:ind w:firstLine="720"/>
        <w:jc w:val="both"/>
        <w:rPr>
          <w:rFonts w:cs="Times New Roman"/>
          <w:szCs w:val="26"/>
        </w:rPr>
      </w:pPr>
    </w:p>
    <w:p w14:paraId="533E0388" w14:textId="77777777" w:rsidR="00FE79AF" w:rsidRPr="006A110D" w:rsidRDefault="00FE79AF" w:rsidP="007A4E55">
      <w:pPr>
        <w:ind w:firstLine="720"/>
        <w:jc w:val="both"/>
        <w:rPr>
          <w:rFonts w:cs="Times New Roman"/>
          <w:szCs w:val="26"/>
        </w:rPr>
      </w:pPr>
    </w:p>
    <w:p w14:paraId="78D58983" w14:textId="77777777" w:rsidR="009A41E3" w:rsidRPr="00FE79AF" w:rsidRDefault="00526DE2" w:rsidP="00FE79AF">
      <w:pPr>
        <w:jc w:val="center"/>
        <w:rPr>
          <w:b/>
          <w:bCs/>
        </w:rPr>
      </w:pPr>
      <w:r w:rsidRPr="00FE79AF">
        <w:rPr>
          <w:b/>
          <w:bCs/>
        </w:rPr>
        <w:lastRenderedPageBreak/>
        <w:t>MỞ ĐẦU</w:t>
      </w:r>
    </w:p>
    <w:p w14:paraId="33096E10" w14:textId="3DC2D596" w:rsidR="009A41E3" w:rsidRPr="006A110D" w:rsidRDefault="00526DE2" w:rsidP="006B2B37">
      <w:pPr>
        <w:ind w:firstLine="720"/>
        <w:jc w:val="both"/>
        <w:rPr>
          <w:rFonts w:cs="Times New Roman"/>
          <w:szCs w:val="26"/>
        </w:rPr>
      </w:pPr>
      <w:r w:rsidRPr="006A110D">
        <w:rPr>
          <w:rFonts w:cs="Times New Roman"/>
          <w:szCs w:val="26"/>
        </w:rPr>
        <w:t xml:space="preserve">Trong </w:t>
      </w:r>
      <w:proofErr w:type="spellStart"/>
      <w:r w:rsidRPr="006A110D">
        <w:rPr>
          <w:rFonts w:cs="Times New Roman"/>
          <w:szCs w:val="26"/>
        </w:rPr>
        <w:t>kỷ</w:t>
      </w:r>
      <w:proofErr w:type="spellEnd"/>
      <w:r w:rsidRPr="006A110D">
        <w:rPr>
          <w:rFonts w:cs="Times New Roman"/>
          <w:szCs w:val="26"/>
        </w:rPr>
        <w:t xml:space="preserve"> </w:t>
      </w:r>
      <w:proofErr w:type="spellStart"/>
      <w:r w:rsidRPr="006A110D">
        <w:rPr>
          <w:rFonts w:cs="Times New Roman"/>
          <w:szCs w:val="26"/>
        </w:rPr>
        <w:t>nguyên</w:t>
      </w:r>
      <w:proofErr w:type="spellEnd"/>
      <w:r w:rsidRPr="006A110D">
        <w:rPr>
          <w:rFonts w:cs="Times New Roman"/>
          <w:szCs w:val="26"/>
        </w:rPr>
        <w:t xml:space="preserve"> </w:t>
      </w:r>
      <w:proofErr w:type="spellStart"/>
      <w:r w:rsidRPr="006A110D">
        <w:rPr>
          <w:rFonts w:cs="Times New Roman"/>
          <w:szCs w:val="26"/>
        </w:rPr>
        <w:t>chuyển</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đời</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siêu</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làm</w:t>
      </w:r>
      <w:proofErr w:type="spellEnd"/>
      <w:r w:rsidRPr="006A110D">
        <w:rPr>
          <w:rFonts w:cs="Times New Roman"/>
          <w:szCs w:val="26"/>
        </w:rPr>
        <w:t xml:space="preserve"> </w:t>
      </w:r>
      <w:proofErr w:type="spellStart"/>
      <w:r w:rsidRPr="006A110D">
        <w:rPr>
          <w:rFonts w:cs="Times New Roman"/>
          <w:szCs w:val="26"/>
        </w:rPr>
        <w:t>thay</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toàn</w:t>
      </w:r>
      <w:proofErr w:type="spellEnd"/>
      <w:r w:rsidRPr="006A110D">
        <w:rPr>
          <w:rFonts w:cs="Times New Roman"/>
          <w:szCs w:val="26"/>
        </w:rPr>
        <w:t xml:space="preserve"> </w:t>
      </w:r>
      <w:proofErr w:type="spellStart"/>
      <w:r w:rsidRPr="006A110D">
        <w:rPr>
          <w:rFonts w:cs="Times New Roman"/>
          <w:szCs w:val="26"/>
        </w:rPr>
        <w:t>thói</w:t>
      </w:r>
      <w:proofErr w:type="spellEnd"/>
      <w:r w:rsidRPr="006A110D">
        <w:rPr>
          <w:rFonts w:cs="Times New Roman"/>
          <w:szCs w:val="26"/>
        </w:rPr>
        <w:t xml:space="preserve"> </w:t>
      </w:r>
      <w:proofErr w:type="spellStart"/>
      <w:r w:rsidRPr="006A110D">
        <w:rPr>
          <w:rFonts w:cs="Times New Roman"/>
          <w:szCs w:val="26"/>
        </w:rPr>
        <w:t>quen</w:t>
      </w:r>
      <w:proofErr w:type="spellEnd"/>
      <w:r w:rsidRPr="006A110D">
        <w:rPr>
          <w:rFonts w:cs="Times New Roman"/>
          <w:szCs w:val="26"/>
        </w:rPr>
        <w:t xml:space="preserve"> </w:t>
      </w:r>
      <w:proofErr w:type="spellStart"/>
      <w:r w:rsidRPr="006A110D">
        <w:rPr>
          <w:rFonts w:cs="Times New Roman"/>
          <w:szCs w:val="26"/>
        </w:rPr>
        <w:t>tiêu</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chỉ</w:t>
      </w:r>
      <w:proofErr w:type="spellEnd"/>
      <w:r w:rsidRPr="006A110D">
        <w:rPr>
          <w:rFonts w:cs="Times New Roman"/>
          <w:szCs w:val="26"/>
        </w:rPr>
        <w:t xml:space="preserve"> </w:t>
      </w:r>
      <w:proofErr w:type="spellStart"/>
      <w:r w:rsidRPr="006A110D">
        <w:rPr>
          <w:rFonts w:cs="Times New Roman"/>
          <w:szCs w:val="26"/>
        </w:rPr>
        <w:t>dừng</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ở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mà</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trở</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nền</w:t>
      </w:r>
      <w:proofErr w:type="spellEnd"/>
      <w:r w:rsidRPr="006A110D">
        <w:rPr>
          <w:rFonts w:cs="Times New Roman"/>
          <w:szCs w:val="26"/>
        </w:rPr>
        <w:t xml:space="preserve"> </w:t>
      </w:r>
      <w:proofErr w:type="spellStart"/>
      <w:r w:rsidRPr="006A110D">
        <w:rPr>
          <w:rFonts w:cs="Times New Roman"/>
          <w:szCs w:val="26"/>
        </w:rPr>
        <w:t>tảng</w:t>
      </w:r>
      <w:proofErr w:type="spellEnd"/>
      <w:r w:rsidRPr="006A110D">
        <w:rPr>
          <w:rFonts w:cs="Times New Roman"/>
          <w:szCs w:val="26"/>
        </w:rPr>
        <w:t xml:space="preserve"> </w:t>
      </w:r>
      <w:proofErr w:type="spellStart"/>
      <w:r w:rsidRPr="006A110D">
        <w:rPr>
          <w:rFonts w:cs="Times New Roman"/>
          <w:szCs w:val="26"/>
        </w:rPr>
        <w:t>đáp</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mọi</w:t>
      </w:r>
      <w:proofErr w:type="spellEnd"/>
      <w:r w:rsidRPr="006A110D">
        <w:rPr>
          <w:rFonts w:cs="Times New Roman"/>
          <w:szCs w:val="26"/>
        </w:rPr>
        <w:t xml:space="preserve"> </w:t>
      </w:r>
      <w:proofErr w:type="spellStart"/>
      <w:r w:rsidRPr="006A110D">
        <w:rPr>
          <w:rFonts w:cs="Times New Roman"/>
          <w:szCs w:val="26"/>
        </w:rPr>
        <w:t>nhu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ngày</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 xml:space="preserve"> - </w:t>
      </w:r>
      <w:proofErr w:type="spellStart"/>
      <w:r w:rsidRPr="006A110D">
        <w:rPr>
          <w:rFonts w:cs="Times New Roman"/>
          <w:szCs w:val="26"/>
        </w:rPr>
        <w:t>đi</w:t>
      </w:r>
      <w:proofErr w:type="spellEnd"/>
      <w:r w:rsidRPr="006A110D">
        <w:rPr>
          <w:rFonts w:cs="Times New Roman"/>
          <w:szCs w:val="26"/>
        </w:rPr>
        <w:t xml:space="preserve"> </w:t>
      </w:r>
      <w:proofErr w:type="spellStart"/>
      <w:proofErr w:type="gramStart"/>
      <w:r w:rsidRPr="006A110D">
        <w:rPr>
          <w:rFonts w:cs="Times New Roman"/>
          <w:szCs w:val="26"/>
        </w:rPr>
        <w:t>lại</w:t>
      </w:r>
      <w:proofErr w:type="spellEnd"/>
      <w:r w:rsidRPr="002D5EFE">
        <w:rPr>
          <w:rFonts w:cs="Times New Roman"/>
          <w:szCs w:val="26"/>
          <w:vertAlign w:val="superscript"/>
        </w:rPr>
        <w:t>[</w:t>
      </w:r>
      <w:proofErr w:type="gramEnd"/>
      <w:r w:rsidRPr="002D5EFE">
        <w:rPr>
          <w:rFonts w:cs="Times New Roman"/>
          <w:szCs w:val="26"/>
          <w:vertAlign w:val="superscript"/>
        </w:rPr>
        <w:t>14][15]</w:t>
      </w:r>
      <w:r w:rsidRPr="006A110D">
        <w:rPr>
          <w:rFonts w:cs="Times New Roman"/>
          <w:szCs w:val="26"/>
        </w:rPr>
        <w:t xml:space="preserve">.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bán</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đòi</w:t>
      </w:r>
      <w:proofErr w:type="spellEnd"/>
      <w:r w:rsidRPr="006A110D">
        <w:rPr>
          <w:rFonts w:cs="Times New Roman"/>
          <w:szCs w:val="26"/>
        </w:rPr>
        <w:t xml:space="preserve"> </w:t>
      </w:r>
      <w:proofErr w:type="spellStart"/>
      <w:r w:rsidRPr="006A110D">
        <w:rPr>
          <w:rFonts w:cs="Times New Roman"/>
          <w:szCs w:val="26"/>
        </w:rPr>
        <w:t>hỏi</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phải</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nối</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phức</w:t>
      </w:r>
      <w:proofErr w:type="spellEnd"/>
      <w:r w:rsidRPr="006A110D">
        <w:rPr>
          <w:rFonts w:cs="Times New Roman"/>
          <w:szCs w:val="26"/>
        </w:rPr>
        <w:t xml:space="preserve"> </w:t>
      </w:r>
      <w:proofErr w:type="spellStart"/>
      <w:r w:rsidRPr="006A110D">
        <w:rPr>
          <w:rFonts w:cs="Times New Roman"/>
          <w:szCs w:val="26"/>
        </w:rPr>
        <w:t>tạp</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đại</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(NCC), </w:t>
      </w:r>
      <w:proofErr w:type="spellStart"/>
      <w:r w:rsidRPr="006A110D">
        <w:rPr>
          <w:rFonts w:cs="Times New Roman"/>
          <w:szCs w:val="26"/>
        </w:rPr>
        <w:t>đồng</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khổng</w:t>
      </w:r>
      <w:proofErr w:type="spellEnd"/>
      <w:r w:rsidRPr="006A110D">
        <w:rPr>
          <w:rFonts w:cs="Times New Roman"/>
          <w:szCs w:val="26"/>
        </w:rPr>
        <w:t xml:space="preserve"> </w:t>
      </w:r>
      <w:proofErr w:type="spellStart"/>
      <w:r w:rsidRPr="006A110D">
        <w:rPr>
          <w:rFonts w:cs="Times New Roman"/>
          <w:szCs w:val="26"/>
        </w:rPr>
        <w:t>lồ</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w:t>
      </w:r>
    </w:p>
    <w:p w14:paraId="0BD01EE0" w14:textId="77777777" w:rsidR="009A41E3" w:rsidRPr="006A110D" w:rsidRDefault="00526DE2" w:rsidP="006B2B37">
      <w:pPr>
        <w:ind w:firstLine="720"/>
        <w:jc w:val="both"/>
        <w:rPr>
          <w:rFonts w:cs="Times New Roman"/>
          <w:szCs w:val="26"/>
        </w:rPr>
      </w:pP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tiêu</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đề</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thuyết</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(BPMS)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rà</w:t>
      </w:r>
      <w:proofErr w:type="spellEnd"/>
      <w:r w:rsidRPr="006A110D">
        <w:rPr>
          <w:rFonts w:cs="Times New Roman"/>
          <w:szCs w:val="26"/>
        </w:rPr>
        <w:t xml:space="preserve"> </w:t>
      </w:r>
      <w:proofErr w:type="spellStart"/>
      <w:r w:rsidRPr="006A110D">
        <w:rPr>
          <w:rFonts w:cs="Times New Roman"/>
          <w:szCs w:val="26"/>
        </w:rPr>
        <w:t>soát</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mảng</w:t>
      </w:r>
      <w:proofErr w:type="spellEnd"/>
      <w:r w:rsidRPr="006A110D">
        <w:rPr>
          <w:rFonts w:cs="Times New Roman"/>
          <w:szCs w:val="26"/>
        </w:rPr>
        <w:t xml:space="preserve"> </w:t>
      </w:r>
      <w:proofErr w:type="spellStart"/>
      <w:r w:rsidRPr="006A110D">
        <w:rPr>
          <w:rFonts w:cs="Times New Roman"/>
          <w:szCs w:val="26"/>
        </w:rPr>
        <w:t>kinh</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xây</w:t>
      </w:r>
      <w:proofErr w:type="spellEnd"/>
      <w:r w:rsidRPr="006A110D">
        <w:rPr>
          <w:rFonts w:cs="Times New Roman"/>
          <w:szCs w:val="26"/>
        </w:rPr>
        <w:t xml:space="preserve"> </w:t>
      </w:r>
      <w:proofErr w:type="spellStart"/>
      <w:r w:rsidRPr="006A110D">
        <w:rPr>
          <w:rFonts w:cs="Times New Roman"/>
          <w:szCs w:val="26"/>
        </w:rPr>
        <w:t>dựng</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BPMN "As-Is"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tại</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chuyên</w:t>
      </w:r>
      <w:proofErr w:type="spellEnd"/>
      <w:r w:rsidRPr="006A110D">
        <w:rPr>
          <w:rFonts w:cs="Times New Roman"/>
          <w:szCs w:val="26"/>
        </w:rPr>
        <w:t xml:space="preserve"> </w:t>
      </w:r>
      <w:proofErr w:type="spellStart"/>
      <w:r w:rsidRPr="006A110D">
        <w:rPr>
          <w:rFonts w:cs="Times New Roman"/>
          <w:szCs w:val="26"/>
        </w:rPr>
        <w:t>sâu</w:t>
      </w:r>
      <w:proofErr w:type="spellEnd"/>
      <w:r w:rsidRPr="006A110D">
        <w:rPr>
          <w:rFonts w:cs="Times New Roman"/>
          <w:szCs w:val="26"/>
        </w:rPr>
        <w:t xml:space="preserve"> </w:t>
      </w:r>
      <w:proofErr w:type="spellStart"/>
      <w:r w:rsidRPr="006A110D">
        <w:rPr>
          <w:rFonts w:cs="Times New Roman"/>
          <w:szCs w:val="26"/>
        </w:rPr>
        <w:t>nhằm</w:t>
      </w:r>
      <w:proofErr w:type="spellEnd"/>
      <w:r w:rsidRPr="006A110D">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điểm</w:t>
      </w:r>
      <w:proofErr w:type="spellEnd"/>
      <w:r w:rsidRPr="006A110D">
        <w:rPr>
          <w:rFonts w:cs="Times New Roman"/>
          <w:szCs w:val="26"/>
        </w:rPr>
        <w:t xml:space="preserve"> </w:t>
      </w:r>
      <w:proofErr w:type="spellStart"/>
      <w:r w:rsidRPr="006A110D">
        <w:rPr>
          <w:rFonts w:cs="Times New Roman"/>
          <w:szCs w:val="26"/>
        </w:rPr>
        <w:t>nghẽn</w:t>
      </w:r>
      <w:proofErr w:type="spellEnd"/>
      <w:r w:rsidRPr="006A110D">
        <w:rPr>
          <w:rFonts w:cs="Times New Roman"/>
          <w:szCs w:val="26"/>
        </w:rPr>
        <w:t xml:space="preserve"> (bottlenecks)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tạo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(NVA).</w:t>
      </w:r>
    </w:p>
    <w:p w14:paraId="4A3D40A8" w14:textId="77777777" w:rsidR="009A41E3" w:rsidRPr="006A110D" w:rsidRDefault="00526DE2" w:rsidP="003468A2">
      <w:pPr>
        <w:ind w:firstLine="720"/>
        <w:jc w:val="both"/>
        <w:rPr>
          <w:rFonts w:cs="Times New Roman"/>
          <w:szCs w:val="26"/>
        </w:rPr>
      </w:pP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chia </w:t>
      </w:r>
      <w:proofErr w:type="spellStart"/>
      <w:r w:rsidRPr="006A110D">
        <w:rPr>
          <w:rFonts w:cs="Times New Roman"/>
          <w:szCs w:val="26"/>
        </w:rPr>
        <w:t>thành</w:t>
      </w:r>
      <w:proofErr w:type="spellEnd"/>
      <w:r w:rsidRPr="006A110D">
        <w:rPr>
          <w:rFonts w:cs="Times New Roman"/>
          <w:szCs w:val="26"/>
        </w:rPr>
        <w:t xml:space="preserve"> 5 </w:t>
      </w:r>
      <w:proofErr w:type="spellStart"/>
      <w:r w:rsidRPr="006A110D">
        <w:rPr>
          <w:rFonts w:cs="Times New Roman"/>
          <w:szCs w:val="26"/>
        </w:rPr>
        <w:t>chương</w:t>
      </w:r>
      <w:proofErr w:type="spellEnd"/>
      <w:r w:rsidRPr="006A110D">
        <w:rPr>
          <w:rFonts w:cs="Times New Roman"/>
          <w:szCs w:val="26"/>
        </w:rPr>
        <w:t>:</w:t>
      </w:r>
    </w:p>
    <w:p w14:paraId="2AE6393C" w14:textId="77777777" w:rsidR="009A41E3" w:rsidRPr="003468A2" w:rsidRDefault="00526DE2" w:rsidP="00076D1E">
      <w:pPr>
        <w:pStyle w:val="ListParagraph"/>
        <w:numPr>
          <w:ilvl w:val="0"/>
          <w:numId w:val="7"/>
        </w:numPr>
        <w:jc w:val="both"/>
        <w:rPr>
          <w:rFonts w:cs="Times New Roman"/>
          <w:szCs w:val="26"/>
        </w:rPr>
      </w:pPr>
      <w:proofErr w:type="spellStart"/>
      <w:r w:rsidRPr="003468A2">
        <w:rPr>
          <w:rFonts w:cs="Times New Roman"/>
          <w:szCs w:val="26"/>
        </w:rPr>
        <w:t>Chương</w:t>
      </w:r>
      <w:proofErr w:type="spellEnd"/>
      <w:r w:rsidRPr="003468A2">
        <w:rPr>
          <w:rFonts w:cs="Times New Roman"/>
          <w:szCs w:val="26"/>
        </w:rPr>
        <w:t xml:space="preserve"> 1: </w:t>
      </w:r>
      <w:proofErr w:type="spellStart"/>
      <w:r w:rsidRPr="003468A2">
        <w:rPr>
          <w:rFonts w:cs="Times New Roman"/>
          <w:szCs w:val="26"/>
        </w:rPr>
        <w:t>Tổng</w:t>
      </w:r>
      <w:proofErr w:type="spellEnd"/>
      <w:r w:rsidRPr="003468A2">
        <w:rPr>
          <w:rFonts w:cs="Times New Roman"/>
          <w:szCs w:val="26"/>
        </w:rPr>
        <w:t xml:space="preserve"> </w:t>
      </w:r>
      <w:proofErr w:type="spellStart"/>
      <w:r w:rsidRPr="003468A2">
        <w:rPr>
          <w:rFonts w:cs="Times New Roman"/>
          <w:szCs w:val="26"/>
        </w:rPr>
        <w:t>quan</w:t>
      </w:r>
      <w:proofErr w:type="spellEnd"/>
      <w:r w:rsidRPr="003468A2">
        <w:rPr>
          <w:rFonts w:cs="Times New Roman"/>
          <w:szCs w:val="26"/>
        </w:rPr>
        <w:t xml:space="preserve"> </w:t>
      </w:r>
      <w:proofErr w:type="spellStart"/>
      <w:r w:rsidRPr="003468A2">
        <w:rPr>
          <w:rFonts w:cs="Times New Roman"/>
          <w:szCs w:val="26"/>
        </w:rPr>
        <w:t>về</w:t>
      </w:r>
      <w:proofErr w:type="spellEnd"/>
      <w:r w:rsidRPr="003468A2">
        <w:rPr>
          <w:rFonts w:cs="Times New Roman"/>
          <w:szCs w:val="26"/>
        </w:rPr>
        <w:t xml:space="preserve"> </w:t>
      </w:r>
      <w:proofErr w:type="spellStart"/>
      <w:r w:rsidRPr="003468A2">
        <w:rPr>
          <w:rFonts w:cs="Times New Roman"/>
          <w:szCs w:val="26"/>
        </w:rPr>
        <w:t>M_Service</w:t>
      </w:r>
      <w:proofErr w:type="spellEnd"/>
      <w:r w:rsidRPr="003468A2">
        <w:rPr>
          <w:rFonts w:cs="Times New Roman"/>
          <w:szCs w:val="26"/>
        </w:rPr>
        <w:t xml:space="preserve"> </w:t>
      </w:r>
      <w:proofErr w:type="spellStart"/>
      <w:r w:rsidRPr="003468A2">
        <w:rPr>
          <w:rFonts w:cs="Times New Roman"/>
          <w:szCs w:val="26"/>
        </w:rPr>
        <w:t>và</w:t>
      </w:r>
      <w:proofErr w:type="spellEnd"/>
      <w:r w:rsidRPr="003468A2">
        <w:rPr>
          <w:rFonts w:cs="Times New Roman"/>
          <w:szCs w:val="26"/>
        </w:rPr>
        <w:t xml:space="preserve"> </w:t>
      </w:r>
      <w:proofErr w:type="spellStart"/>
      <w:r w:rsidRPr="003468A2">
        <w:rPr>
          <w:rFonts w:cs="Times New Roman"/>
          <w:szCs w:val="26"/>
        </w:rPr>
        <w:t>dịch</w:t>
      </w:r>
      <w:proofErr w:type="spellEnd"/>
      <w:r w:rsidRPr="003468A2">
        <w:rPr>
          <w:rFonts w:cs="Times New Roman"/>
          <w:szCs w:val="26"/>
        </w:rPr>
        <w:t xml:space="preserve"> vụ </w:t>
      </w:r>
      <w:proofErr w:type="spellStart"/>
      <w:r w:rsidRPr="003468A2">
        <w:rPr>
          <w:rFonts w:cs="Times New Roman"/>
          <w:szCs w:val="26"/>
        </w:rPr>
        <w:t>đặt</w:t>
      </w:r>
      <w:proofErr w:type="spellEnd"/>
      <w:r w:rsidRPr="003468A2">
        <w:rPr>
          <w:rFonts w:cs="Times New Roman"/>
          <w:szCs w:val="26"/>
        </w:rPr>
        <w:t xml:space="preserve"> </w:t>
      </w:r>
      <w:proofErr w:type="spellStart"/>
      <w:r w:rsidRPr="003468A2">
        <w:rPr>
          <w:rFonts w:cs="Times New Roman"/>
          <w:szCs w:val="26"/>
        </w:rPr>
        <w:t>vé</w:t>
      </w:r>
      <w:proofErr w:type="spellEnd"/>
      <w:r w:rsidRPr="003468A2">
        <w:rPr>
          <w:rFonts w:cs="Times New Roman"/>
          <w:szCs w:val="26"/>
        </w:rPr>
        <w:t xml:space="preserve"> </w:t>
      </w:r>
      <w:proofErr w:type="spellStart"/>
      <w:r w:rsidRPr="003468A2">
        <w:rPr>
          <w:rFonts w:cs="Times New Roman"/>
          <w:szCs w:val="26"/>
        </w:rPr>
        <w:t>máy</w:t>
      </w:r>
      <w:proofErr w:type="spellEnd"/>
      <w:r w:rsidRPr="003468A2">
        <w:rPr>
          <w:rFonts w:cs="Times New Roman"/>
          <w:szCs w:val="26"/>
        </w:rPr>
        <w:t xml:space="preserve"> bay </w:t>
      </w:r>
      <w:proofErr w:type="spellStart"/>
      <w:r w:rsidRPr="003468A2">
        <w:rPr>
          <w:rFonts w:cs="Times New Roman"/>
          <w:szCs w:val="26"/>
        </w:rPr>
        <w:t>trên</w:t>
      </w:r>
      <w:proofErr w:type="spellEnd"/>
      <w:r w:rsidRPr="003468A2">
        <w:rPr>
          <w:rFonts w:cs="Times New Roman"/>
          <w:szCs w:val="26"/>
        </w:rPr>
        <w:t xml:space="preserve"> </w:t>
      </w:r>
      <w:proofErr w:type="spellStart"/>
      <w:r w:rsidRPr="003468A2">
        <w:rPr>
          <w:rFonts w:cs="Times New Roman"/>
          <w:szCs w:val="26"/>
        </w:rPr>
        <w:t>MoMo</w:t>
      </w:r>
      <w:proofErr w:type="spellEnd"/>
      <w:r w:rsidRPr="003468A2">
        <w:rPr>
          <w:rFonts w:cs="Times New Roman"/>
          <w:szCs w:val="26"/>
        </w:rPr>
        <w:t>.</w:t>
      </w:r>
    </w:p>
    <w:p w14:paraId="5D2E8238" w14:textId="77777777" w:rsidR="009A41E3" w:rsidRPr="003468A2" w:rsidRDefault="00526DE2" w:rsidP="00076D1E">
      <w:pPr>
        <w:pStyle w:val="ListParagraph"/>
        <w:numPr>
          <w:ilvl w:val="0"/>
          <w:numId w:val="7"/>
        </w:numPr>
        <w:jc w:val="both"/>
        <w:rPr>
          <w:rFonts w:cs="Times New Roman"/>
          <w:szCs w:val="26"/>
        </w:rPr>
      </w:pPr>
      <w:proofErr w:type="spellStart"/>
      <w:r w:rsidRPr="003468A2">
        <w:rPr>
          <w:rFonts w:cs="Times New Roman"/>
          <w:szCs w:val="26"/>
        </w:rPr>
        <w:t>Chương</w:t>
      </w:r>
      <w:proofErr w:type="spellEnd"/>
      <w:r w:rsidRPr="003468A2">
        <w:rPr>
          <w:rFonts w:cs="Times New Roman"/>
          <w:szCs w:val="26"/>
        </w:rPr>
        <w:t xml:space="preserve"> 2: </w:t>
      </w:r>
      <w:proofErr w:type="spellStart"/>
      <w:r w:rsidRPr="003468A2">
        <w:rPr>
          <w:rFonts w:cs="Times New Roman"/>
          <w:szCs w:val="26"/>
        </w:rPr>
        <w:t>Liệt</w:t>
      </w:r>
      <w:proofErr w:type="spellEnd"/>
      <w:r w:rsidRPr="003468A2">
        <w:rPr>
          <w:rFonts w:cs="Times New Roman"/>
          <w:szCs w:val="26"/>
        </w:rPr>
        <w:t xml:space="preserve"> </w:t>
      </w:r>
      <w:proofErr w:type="spellStart"/>
      <w:r w:rsidRPr="003468A2">
        <w:rPr>
          <w:rFonts w:cs="Times New Roman"/>
          <w:szCs w:val="26"/>
        </w:rPr>
        <w:t>kê</w:t>
      </w:r>
      <w:proofErr w:type="spellEnd"/>
      <w:r w:rsidRPr="003468A2">
        <w:rPr>
          <w:rFonts w:cs="Times New Roman"/>
          <w:szCs w:val="26"/>
        </w:rPr>
        <w:t xml:space="preserve"> </w:t>
      </w:r>
      <w:proofErr w:type="spellStart"/>
      <w:r w:rsidRPr="003468A2">
        <w:rPr>
          <w:rFonts w:cs="Times New Roman"/>
          <w:szCs w:val="26"/>
        </w:rPr>
        <w:t>và</w:t>
      </w:r>
      <w:proofErr w:type="spellEnd"/>
      <w:r w:rsidRPr="003468A2">
        <w:rPr>
          <w:rFonts w:cs="Times New Roman"/>
          <w:szCs w:val="26"/>
        </w:rPr>
        <w:t xml:space="preserve"> </w:t>
      </w:r>
      <w:proofErr w:type="spellStart"/>
      <w:r w:rsidRPr="003468A2">
        <w:rPr>
          <w:rFonts w:cs="Times New Roman"/>
          <w:szCs w:val="26"/>
        </w:rPr>
        <w:t>mô</w:t>
      </w:r>
      <w:proofErr w:type="spellEnd"/>
      <w:r w:rsidRPr="003468A2">
        <w:rPr>
          <w:rFonts w:cs="Times New Roman"/>
          <w:szCs w:val="26"/>
        </w:rPr>
        <w:t xml:space="preserve"> </w:t>
      </w:r>
      <w:proofErr w:type="spellStart"/>
      <w:r w:rsidRPr="003468A2">
        <w:rPr>
          <w:rFonts w:cs="Times New Roman"/>
          <w:szCs w:val="26"/>
        </w:rPr>
        <w:t>tả</w:t>
      </w:r>
      <w:proofErr w:type="spellEnd"/>
      <w:r w:rsidRPr="003468A2">
        <w:rPr>
          <w:rFonts w:cs="Times New Roman"/>
          <w:szCs w:val="26"/>
        </w:rPr>
        <w:t xml:space="preserve"> </w:t>
      </w:r>
      <w:proofErr w:type="spellStart"/>
      <w:r w:rsidRPr="003468A2">
        <w:rPr>
          <w:rFonts w:cs="Times New Roman"/>
          <w:szCs w:val="26"/>
        </w:rPr>
        <w:t>các</w:t>
      </w:r>
      <w:proofErr w:type="spellEnd"/>
      <w:r w:rsidRPr="003468A2">
        <w:rPr>
          <w:rFonts w:cs="Times New Roman"/>
          <w:szCs w:val="26"/>
        </w:rPr>
        <w:t xml:space="preserve"> </w:t>
      </w:r>
      <w:proofErr w:type="spellStart"/>
      <w:r w:rsidRPr="003468A2">
        <w:rPr>
          <w:rFonts w:cs="Times New Roman"/>
          <w:szCs w:val="26"/>
        </w:rPr>
        <w:t>quy</w:t>
      </w:r>
      <w:proofErr w:type="spellEnd"/>
      <w:r w:rsidRPr="003468A2">
        <w:rPr>
          <w:rFonts w:cs="Times New Roman"/>
          <w:szCs w:val="26"/>
        </w:rPr>
        <w:t xml:space="preserve"> </w:t>
      </w:r>
      <w:proofErr w:type="spellStart"/>
      <w:r w:rsidRPr="003468A2">
        <w:rPr>
          <w:rFonts w:cs="Times New Roman"/>
          <w:szCs w:val="26"/>
        </w:rPr>
        <w:t>trình</w:t>
      </w:r>
      <w:proofErr w:type="spellEnd"/>
      <w:r w:rsidRPr="003468A2">
        <w:rPr>
          <w:rFonts w:cs="Times New Roman"/>
          <w:szCs w:val="26"/>
        </w:rPr>
        <w:t xml:space="preserve"> </w:t>
      </w:r>
      <w:proofErr w:type="spellStart"/>
      <w:r w:rsidRPr="003468A2">
        <w:rPr>
          <w:rFonts w:cs="Times New Roman"/>
          <w:szCs w:val="26"/>
        </w:rPr>
        <w:t>nghiệp</w:t>
      </w:r>
      <w:proofErr w:type="spellEnd"/>
      <w:r w:rsidRPr="003468A2">
        <w:rPr>
          <w:rFonts w:cs="Times New Roman"/>
          <w:szCs w:val="26"/>
        </w:rPr>
        <w:t xml:space="preserve"> vụ, </w:t>
      </w:r>
      <w:proofErr w:type="spellStart"/>
      <w:r w:rsidRPr="003468A2">
        <w:rPr>
          <w:rFonts w:cs="Times New Roman"/>
          <w:szCs w:val="26"/>
        </w:rPr>
        <w:t>kèm</w:t>
      </w:r>
      <w:proofErr w:type="spellEnd"/>
      <w:r w:rsidRPr="003468A2">
        <w:rPr>
          <w:rFonts w:cs="Times New Roman"/>
          <w:szCs w:val="26"/>
        </w:rPr>
        <w:t xml:space="preserve"> </w:t>
      </w:r>
      <w:proofErr w:type="spellStart"/>
      <w:r w:rsidRPr="003468A2">
        <w:rPr>
          <w:rFonts w:cs="Times New Roman"/>
          <w:szCs w:val="26"/>
        </w:rPr>
        <w:t>sơ</w:t>
      </w:r>
      <w:proofErr w:type="spellEnd"/>
      <w:r w:rsidRPr="003468A2">
        <w:rPr>
          <w:rFonts w:cs="Times New Roman"/>
          <w:szCs w:val="26"/>
        </w:rPr>
        <w:t xml:space="preserve"> </w:t>
      </w:r>
      <w:proofErr w:type="spellStart"/>
      <w:r w:rsidRPr="003468A2">
        <w:rPr>
          <w:rFonts w:cs="Times New Roman"/>
          <w:szCs w:val="26"/>
        </w:rPr>
        <w:t>đồ</w:t>
      </w:r>
      <w:proofErr w:type="spellEnd"/>
      <w:r w:rsidRPr="003468A2">
        <w:rPr>
          <w:rFonts w:cs="Times New Roman"/>
          <w:szCs w:val="26"/>
        </w:rPr>
        <w:t xml:space="preserve"> </w:t>
      </w:r>
      <w:proofErr w:type="spellStart"/>
      <w:r w:rsidRPr="003468A2">
        <w:rPr>
          <w:rFonts w:cs="Times New Roman"/>
          <w:szCs w:val="26"/>
        </w:rPr>
        <w:t>kiến</w:t>
      </w:r>
      <w:proofErr w:type="spellEnd"/>
      <w:r w:rsidRPr="003468A2">
        <w:rPr>
          <w:rFonts w:cs="Times New Roman"/>
          <w:szCs w:val="26"/>
        </w:rPr>
        <w:t xml:space="preserve"> </w:t>
      </w:r>
      <w:proofErr w:type="spellStart"/>
      <w:r w:rsidRPr="003468A2">
        <w:rPr>
          <w:rFonts w:cs="Times New Roman"/>
          <w:szCs w:val="26"/>
        </w:rPr>
        <w:t>trúc</w:t>
      </w:r>
      <w:proofErr w:type="spellEnd"/>
      <w:r w:rsidRPr="003468A2">
        <w:rPr>
          <w:rFonts w:cs="Times New Roman"/>
          <w:szCs w:val="26"/>
        </w:rPr>
        <w:t xml:space="preserve"> </w:t>
      </w:r>
      <w:proofErr w:type="spellStart"/>
      <w:r w:rsidRPr="003468A2">
        <w:rPr>
          <w:rFonts w:cs="Times New Roman"/>
          <w:szCs w:val="26"/>
        </w:rPr>
        <w:t>quy</w:t>
      </w:r>
      <w:proofErr w:type="spellEnd"/>
      <w:r w:rsidRPr="003468A2">
        <w:rPr>
          <w:rFonts w:cs="Times New Roman"/>
          <w:szCs w:val="26"/>
        </w:rPr>
        <w:t xml:space="preserve"> </w:t>
      </w:r>
      <w:proofErr w:type="spellStart"/>
      <w:r w:rsidRPr="003468A2">
        <w:rPr>
          <w:rFonts w:cs="Times New Roman"/>
          <w:szCs w:val="26"/>
        </w:rPr>
        <w:t>trình</w:t>
      </w:r>
      <w:proofErr w:type="spellEnd"/>
      <w:r w:rsidRPr="003468A2">
        <w:rPr>
          <w:rFonts w:cs="Times New Roman"/>
          <w:szCs w:val="26"/>
        </w:rPr>
        <w:t>.</w:t>
      </w:r>
    </w:p>
    <w:p w14:paraId="5C468CDD" w14:textId="77777777" w:rsidR="009A41E3" w:rsidRPr="003468A2" w:rsidRDefault="00526DE2" w:rsidP="00076D1E">
      <w:pPr>
        <w:pStyle w:val="ListParagraph"/>
        <w:numPr>
          <w:ilvl w:val="0"/>
          <w:numId w:val="7"/>
        </w:numPr>
        <w:jc w:val="both"/>
        <w:rPr>
          <w:rFonts w:cs="Times New Roman"/>
          <w:szCs w:val="26"/>
        </w:rPr>
      </w:pPr>
      <w:proofErr w:type="spellStart"/>
      <w:r w:rsidRPr="003468A2">
        <w:rPr>
          <w:rFonts w:cs="Times New Roman"/>
          <w:szCs w:val="26"/>
        </w:rPr>
        <w:t>Chương</w:t>
      </w:r>
      <w:proofErr w:type="spellEnd"/>
      <w:r w:rsidRPr="003468A2">
        <w:rPr>
          <w:rFonts w:cs="Times New Roman"/>
          <w:szCs w:val="26"/>
        </w:rPr>
        <w:t xml:space="preserve"> 3: </w:t>
      </w:r>
      <w:proofErr w:type="spellStart"/>
      <w:r w:rsidRPr="003468A2">
        <w:rPr>
          <w:rFonts w:cs="Times New Roman"/>
          <w:szCs w:val="26"/>
        </w:rPr>
        <w:t>Mô</w:t>
      </w:r>
      <w:proofErr w:type="spellEnd"/>
      <w:r w:rsidRPr="003468A2">
        <w:rPr>
          <w:rFonts w:cs="Times New Roman"/>
          <w:szCs w:val="26"/>
        </w:rPr>
        <w:t xml:space="preserve"> </w:t>
      </w:r>
      <w:proofErr w:type="spellStart"/>
      <w:r w:rsidRPr="003468A2">
        <w:rPr>
          <w:rFonts w:cs="Times New Roman"/>
          <w:szCs w:val="26"/>
        </w:rPr>
        <w:t>hình</w:t>
      </w:r>
      <w:proofErr w:type="spellEnd"/>
      <w:r w:rsidRPr="003468A2">
        <w:rPr>
          <w:rFonts w:cs="Times New Roman"/>
          <w:szCs w:val="26"/>
        </w:rPr>
        <w:t xml:space="preserve"> </w:t>
      </w:r>
      <w:proofErr w:type="spellStart"/>
      <w:r w:rsidRPr="003468A2">
        <w:rPr>
          <w:rFonts w:cs="Times New Roman"/>
          <w:szCs w:val="26"/>
        </w:rPr>
        <w:t>hóa</w:t>
      </w:r>
      <w:proofErr w:type="spellEnd"/>
      <w:r w:rsidRPr="003468A2">
        <w:rPr>
          <w:rFonts w:cs="Times New Roman"/>
          <w:szCs w:val="26"/>
        </w:rPr>
        <w:t xml:space="preserve"> chi </w:t>
      </w:r>
      <w:proofErr w:type="spellStart"/>
      <w:r w:rsidRPr="003468A2">
        <w:rPr>
          <w:rFonts w:cs="Times New Roman"/>
          <w:szCs w:val="26"/>
        </w:rPr>
        <w:t>tiết</w:t>
      </w:r>
      <w:proofErr w:type="spellEnd"/>
      <w:r w:rsidRPr="003468A2">
        <w:rPr>
          <w:rFonts w:cs="Times New Roman"/>
          <w:szCs w:val="26"/>
        </w:rPr>
        <w:t xml:space="preserve"> </w:t>
      </w:r>
      <w:proofErr w:type="spellStart"/>
      <w:r w:rsidRPr="003468A2">
        <w:rPr>
          <w:rFonts w:cs="Times New Roman"/>
          <w:szCs w:val="26"/>
        </w:rPr>
        <w:t>các</w:t>
      </w:r>
      <w:proofErr w:type="spellEnd"/>
      <w:r w:rsidRPr="003468A2">
        <w:rPr>
          <w:rFonts w:cs="Times New Roman"/>
          <w:szCs w:val="26"/>
        </w:rPr>
        <w:t xml:space="preserve"> </w:t>
      </w:r>
      <w:proofErr w:type="spellStart"/>
      <w:r w:rsidRPr="003468A2">
        <w:rPr>
          <w:rFonts w:cs="Times New Roman"/>
          <w:szCs w:val="26"/>
        </w:rPr>
        <w:t>quy</w:t>
      </w:r>
      <w:proofErr w:type="spellEnd"/>
      <w:r w:rsidRPr="003468A2">
        <w:rPr>
          <w:rFonts w:cs="Times New Roman"/>
          <w:szCs w:val="26"/>
        </w:rPr>
        <w:t xml:space="preserve"> </w:t>
      </w:r>
      <w:proofErr w:type="spellStart"/>
      <w:r w:rsidRPr="003468A2">
        <w:rPr>
          <w:rFonts w:cs="Times New Roman"/>
          <w:szCs w:val="26"/>
        </w:rPr>
        <w:t>trình</w:t>
      </w:r>
      <w:proofErr w:type="spellEnd"/>
      <w:r w:rsidRPr="003468A2">
        <w:rPr>
          <w:rFonts w:cs="Times New Roman"/>
          <w:szCs w:val="26"/>
        </w:rPr>
        <w:t xml:space="preserve"> </w:t>
      </w:r>
      <w:proofErr w:type="spellStart"/>
      <w:r w:rsidRPr="003468A2">
        <w:rPr>
          <w:rFonts w:cs="Times New Roman"/>
          <w:szCs w:val="26"/>
        </w:rPr>
        <w:t>bằng</w:t>
      </w:r>
      <w:proofErr w:type="spellEnd"/>
      <w:r w:rsidRPr="003468A2">
        <w:rPr>
          <w:rFonts w:cs="Times New Roman"/>
          <w:szCs w:val="26"/>
        </w:rPr>
        <w:t xml:space="preserve"> BPMN.</w:t>
      </w:r>
    </w:p>
    <w:p w14:paraId="1996D10E" w14:textId="77777777" w:rsidR="009A41E3" w:rsidRPr="003468A2" w:rsidRDefault="00526DE2" w:rsidP="00076D1E">
      <w:pPr>
        <w:pStyle w:val="ListParagraph"/>
        <w:numPr>
          <w:ilvl w:val="0"/>
          <w:numId w:val="7"/>
        </w:numPr>
        <w:jc w:val="both"/>
        <w:rPr>
          <w:rFonts w:cs="Times New Roman"/>
          <w:szCs w:val="26"/>
        </w:rPr>
      </w:pPr>
      <w:proofErr w:type="spellStart"/>
      <w:r w:rsidRPr="003468A2">
        <w:rPr>
          <w:rFonts w:cs="Times New Roman"/>
          <w:szCs w:val="26"/>
        </w:rPr>
        <w:t>Chương</w:t>
      </w:r>
      <w:proofErr w:type="spellEnd"/>
      <w:r w:rsidRPr="003468A2">
        <w:rPr>
          <w:rFonts w:cs="Times New Roman"/>
          <w:szCs w:val="26"/>
        </w:rPr>
        <w:t xml:space="preserve"> 4: </w:t>
      </w:r>
      <w:proofErr w:type="spellStart"/>
      <w:r w:rsidRPr="003468A2">
        <w:rPr>
          <w:rFonts w:cs="Times New Roman"/>
          <w:szCs w:val="26"/>
        </w:rPr>
        <w:t>Phân</w:t>
      </w:r>
      <w:proofErr w:type="spellEnd"/>
      <w:r w:rsidRPr="003468A2">
        <w:rPr>
          <w:rFonts w:cs="Times New Roman"/>
          <w:szCs w:val="26"/>
        </w:rPr>
        <w:t xml:space="preserve"> </w:t>
      </w:r>
      <w:proofErr w:type="spellStart"/>
      <w:r w:rsidRPr="003468A2">
        <w:rPr>
          <w:rFonts w:cs="Times New Roman"/>
          <w:szCs w:val="26"/>
        </w:rPr>
        <w:t>tích</w:t>
      </w:r>
      <w:proofErr w:type="spellEnd"/>
      <w:r w:rsidRPr="003468A2">
        <w:rPr>
          <w:rFonts w:cs="Times New Roman"/>
          <w:szCs w:val="26"/>
        </w:rPr>
        <w:t xml:space="preserve"> </w:t>
      </w:r>
      <w:proofErr w:type="spellStart"/>
      <w:r w:rsidRPr="003468A2">
        <w:rPr>
          <w:rFonts w:cs="Times New Roman"/>
          <w:szCs w:val="26"/>
        </w:rPr>
        <w:t>các</w:t>
      </w:r>
      <w:proofErr w:type="spellEnd"/>
      <w:r w:rsidRPr="003468A2">
        <w:rPr>
          <w:rFonts w:cs="Times New Roman"/>
          <w:szCs w:val="26"/>
        </w:rPr>
        <w:t xml:space="preserve"> </w:t>
      </w:r>
      <w:proofErr w:type="spellStart"/>
      <w:r w:rsidRPr="003468A2">
        <w:rPr>
          <w:rFonts w:cs="Times New Roman"/>
          <w:szCs w:val="26"/>
        </w:rPr>
        <w:t>quy</w:t>
      </w:r>
      <w:proofErr w:type="spellEnd"/>
      <w:r w:rsidRPr="003468A2">
        <w:rPr>
          <w:rFonts w:cs="Times New Roman"/>
          <w:szCs w:val="26"/>
        </w:rPr>
        <w:t xml:space="preserve"> </w:t>
      </w:r>
      <w:proofErr w:type="spellStart"/>
      <w:r w:rsidRPr="003468A2">
        <w:rPr>
          <w:rFonts w:cs="Times New Roman"/>
          <w:szCs w:val="26"/>
        </w:rPr>
        <w:t>trình</w:t>
      </w:r>
      <w:proofErr w:type="spellEnd"/>
      <w:r w:rsidRPr="003468A2">
        <w:rPr>
          <w:rFonts w:cs="Times New Roman"/>
          <w:szCs w:val="26"/>
        </w:rPr>
        <w:t xml:space="preserve"> (</w:t>
      </w:r>
      <w:proofErr w:type="spellStart"/>
      <w:r w:rsidRPr="003468A2">
        <w:rPr>
          <w:rFonts w:cs="Times New Roman"/>
          <w:szCs w:val="26"/>
        </w:rPr>
        <w:t>định</w:t>
      </w:r>
      <w:proofErr w:type="spellEnd"/>
      <w:r w:rsidRPr="003468A2">
        <w:rPr>
          <w:rFonts w:cs="Times New Roman"/>
          <w:szCs w:val="26"/>
        </w:rPr>
        <w:t xml:space="preserve"> </w:t>
      </w:r>
      <w:proofErr w:type="spellStart"/>
      <w:r w:rsidRPr="003468A2">
        <w:rPr>
          <w:rFonts w:cs="Times New Roman"/>
          <w:szCs w:val="26"/>
        </w:rPr>
        <w:t>tính</w:t>
      </w:r>
      <w:proofErr w:type="spellEnd"/>
      <w:r w:rsidRPr="003468A2">
        <w:rPr>
          <w:rFonts w:cs="Times New Roman"/>
          <w:szCs w:val="26"/>
        </w:rPr>
        <w:t xml:space="preserve"> </w:t>
      </w:r>
      <w:proofErr w:type="spellStart"/>
      <w:r w:rsidRPr="003468A2">
        <w:rPr>
          <w:rFonts w:cs="Times New Roman"/>
          <w:szCs w:val="26"/>
        </w:rPr>
        <w:t>và</w:t>
      </w:r>
      <w:proofErr w:type="spellEnd"/>
      <w:r w:rsidRPr="003468A2">
        <w:rPr>
          <w:rFonts w:cs="Times New Roman"/>
          <w:szCs w:val="26"/>
        </w:rPr>
        <w:t xml:space="preserve"> </w:t>
      </w:r>
      <w:proofErr w:type="spellStart"/>
      <w:r w:rsidRPr="003468A2">
        <w:rPr>
          <w:rFonts w:cs="Times New Roman"/>
          <w:szCs w:val="26"/>
        </w:rPr>
        <w:t>định</w:t>
      </w:r>
      <w:proofErr w:type="spellEnd"/>
      <w:r w:rsidRPr="003468A2">
        <w:rPr>
          <w:rFonts w:cs="Times New Roman"/>
          <w:szCs w:val="26"/>
        </w:rPr>
        <w:t xml:space="preserve"> </w:t>
      </w:r>
      <w:proofErr w:type="spellStart"/>
      <w:r w:rsidRPr="003468A2">
        <w:rPr>
          <w:rFonts w:cs="Times New Roman"/>
          <w:szCs w:val="26"/>
        </w:rPr>
        <w:t>lượng</w:t>
      </w:r>
      <w:proofErr w:type="spellEnd"/>
      <w:r w:rsidRPr="003468A2">
        <w:rPr>
          <w:rFonts w:cs="Times New Roman"/>
          <w:szCs w:val="26"/>
        </w:rPr>
        <w:t>).</w:t>
      </w:r>
    </w:p>
    <w:p w14:paraId="49DEC699" w14:textId="77777777" w:rsidR="009A41E3" w:rsidRPr="003468A2" w:rsidRDefault="00526DE2" w:rsidP="00076D1E">
      <w:pPr>
        <w:pStyle w:val="ListParagraph"/>
        <w:numPr>
          <w:ilvl w:val="0"/>
          <w:numId w:val="7"/>
        </w:numPr>
        <w:jc w:val="both"/>
        <w:rPr>
          <w:rFonts w:cs="Times New Roman"/>
          <w:szCs w:val="26"/>
        </w:rPr>
      </w:pPr>
      <w:proofErr w:type="spellStart"/>
      <w:r w:rsidRPr="003468A2">
        <w:rPr>
          <w:rFonts w:cs="Times New Roman"/>
          <w:szCs w:val="26"/>
        </w:rPr>
        <w:t>Chương</w:t>
      </w:r>
      <w:proofErr w:type="spellEnd"/>
      <w:r w:rsidRPr="003468A2">
        <w:rPr>
          <w:rFonts w:cs="Times New Roman"/>
          <w:szCs w:val="26"/>
        </w:rPr>
        <w:t xml:space="preserve"> 5: </w:t>
      </w:r>
      <w:proofErr w:type="spellStart"/>
      <w:r w:rsidRPr="003468A2">
        <w:rPr>
          <w:rFonts w:cs="Times New Roman"/>
          <w:szCs w:val="26"/>
        </w:rPr>
        <w:t>Kết</w:t>
      </w:r>
      <w:proofErr w:type="spellEnd"/>
      <w:r w:rsidRPr="003468A2">
        <w:rPr>
          <w:rFonts w:cs="Times New Roman"/>
          <w:szCs w:val="26"/>
        </w:rPr>
        <w:t xml:space="preserve"> </w:t>
      </w:r>
      <w:proofErr w:type="spellStart"/>
      <w:r w:rsidRPr="003468A2">
        <w:rPr>
          <w:rFonts w:cs="Times New Roman"/>
          <w:szCs w:val="26"/>
        </w:rPr>
        <w:t>luận</w:t>
      </w:r>
      <w:proofErr w:type="spellEnd"/>
      <w:r w:rsidRPr="003468A2">
        <w:rPr>
          <w:rFonts w:cs="Times New Roman"/>
          <w:szCs w:val="26"/>
        </w:rPr>
        <w:t>.</w:t>
      </w:r>
    </w:p>
    <w:p w14:paraId="6E318115" w14:textId="77777777" w:rsidR="0004643D" w:rsidRPr="000C5730" w:rsidRDefault="00526DE2" w:rsidP="000C5730">
      <w:pPr>
        <w:jc w:val="center"/>
        <w:rPr>
          <w:b/>
          <w:bCs/>
        </w:rPr>
      </w:pPr>
      <w:proofErr w:type="spellStart"/>
      <w:r w:rsidRPr="000C5730">
        <w:rPr>
          <w:b/>
          <w:bCs/>
        </w:rPr>
        <w:t>Tuyên</w:t>
      </w:r>
      <w:proofErr w:type="spellEnd"/>
      <w:r w:rsidRPr="000C5730">
        <w:rPr>
          <w:b/>
          <w:bCs/>
        </w:rPr>
        <w:t xml:space="preserve"> </w:t>
      </w:r>
      <w:proofErr w:type="spellStart"/>
      <w:r w:rsidRPr="000C5730">
        <w:rPr>
          <w:b/>
          <w:bCs/>
        </w:rPr>
        <w:t>bố</w:t>
      </w:r>
      <w:proofErr w:type="spellEnd"/>
      <w:r w:rsidRPr="000C5730">
        <w:rPr>
          <w:b/>
          <w:bCs/>
        </w:rPr>
        <w:t xml:space="preserve"> </w:t>
      </w:r>
      <w:proofErr w:type="spellStart"/>
      <w:r w:rsidRPr="000C5730">
        <w:rPr>
          <w:b/>
          <w:bCs/>
        </w:rPr>
        <w:t>về</w:t>
      </w:r>
      <w:proofErr w:type="spellEnd"/>
      <w:r w:rsidRPr="000C5730">
        <w:rPr>
          <w:b/>
          <w:bCs/>
        </w:rPr>
        <w:t xml:space="preserve"> </w:t>
      </w:r>
      <w:proofErr w:type="spellStart"/>
      <w:r w:rsidRPr="000C5730">
        <w:rPr>
          <w:b/>
          <w:bCs/>
        </w:rPr>
        <w:t>phương</w:t>
      </w:r>
      <w:proofErr w:type="spellEnd"/>
      <w:r w:rsidRPr="000C5730">
        <w:rPr>
          <w:b/>
          <w:bCs/>
        </w:rPr>
        <w:t xml:space="preserve"> </w:t>
      </w:r>
      <w:proofErr w:type="spellStart"/>
      <w:r w:rsidRPr="000C5730">
        <w:rPr>
          <w:b/>
          <w:bCs/>
        </w:rPr>
        <w:t>pháp</w:t>
      </w:r>
      <w:proofErr w:type="spellEnd"/>
      <w:r w:rsidRPr="000C5730">
        <w:rPr>
          <w:b/>
          <w:bCs/>
        </w:rPr>
        <w:t xml:space="preserve"> </w:t>
      </w:r>
      <w:proofErr w:type="spellStart"/>
      <w:r w:rsidRPr="000C5730">
        <w:rPr>
          <w:b/>
          <w:bCs/>
        </w:rPr>
        <w:t>và</w:t>
      </w:r>
      <w:proofErr w:type="spellEnd"/>
      <w:r w:rsidRPr="000C5730">
        <w:rPr>
          <w:b/>
          <w:bCs/>
        </w:rPr>
        <w:t xml:space="preserve"> </w:t>
      </w:r>
      <w:proofErr w:type="spellStart"/>
      <w:r w:rsidRPr="000C5730">
        <w:rPr>
          <w:b/>
          <w:bCs/>
        </w:rPr>
        <w:t>phạm</w:t>
      </w:r>
      <w:proofErr w:type="spellEnd"/>
      <w:r w:rsidRPr="000C5730">
        <w:rPr>
          <w:b/>
          <w:bCs/>
        </w:rPr>
        <w:t xml:space="preserve"> vi </w:t>
      </w:r>
      <w:proofErr w:type="spellStart"/>
      <w:r w:rsidRPr="000C5730">
        <w:rPr>
          <w:b/>
          <w:bCs/>
        </w:rPr>
        <w:t>dữ</w:t>
      </w:r>
      <w:proofErr w:type="spellEnd"/>
      <w:r w:rsidRPr="000C5730">
        <w:rPr>
          <w:b/>
          <w:bCs/>
        </w:rPr>
        <w:t xml:space="preserve"> </w:t>
      </w:r>
      <w:proofErr w:type="spellStart"/>
      <w:r w:rsidRPr="000C5730">
        <w:rPr>
          <w:b/>
          <w:bCs/>
        </w:rPr>
        <w:t>liệu</w:t>
      </w:r>
      <w:proofErr w:type="spellEnd"/>
      <w:r w:rsidR="0004643D" w:rsidRPr="000C5730">
        <w:rPr>
          <w:b/>
          <w:bCs/>
        </w:rPr>
        <w:t>:</w:t>
      </w:r>
    </w:p>
    <w:p w14:paraId="0275C47C" w14:textId="7C31F8B6" w:rsidR="009A41E3" w:rsidRPr="00D93FE0" w:rsidRDefault="00526DE2" w:rsidP="00E50538">
      <w:pPr>
        <w:ind w:firstLine="720"/>
        <w:jc w:val="both"/>
        <w:rPr>
          <w:rFonts w:cs="Times New Roman"/>
          <w:bCs/>
          <w:szCs w:val="26"/>
        </w:rPr>
      </w:pPr>
      <w:proofErr w:type="spellStart"/>
      <w:r w:rsidRPr="00D93FE0">
        <w:rPr>
          <w:rFonts w:cs="Times New Roman"/>
          <w:bCs/>
          <w:szCs w:val="26"/>
        </w:rPr>
        <w:t>Đồ</w:t>
      </w:r>
      <w:proofErr w:type="spellEnd"/>
      <w:r w:rsidRPr="00D93FE0">
        <w:rPr>
          <w:rFonts w:cs="Times New Roman"/>
          <w:bCs/>
          <w:szCs w:val="26"/>
        </w:rPr>
        <w:t xml:space="preserve"> </w:t>
      </w:r>
      <w:proofErr w:type="spellStart"/>
      <w:r w:rsidRPr="00D93FE0">
        <w:rPr>
          <w:rFonts w:cs="Times New Roman"/>
          <w:bCs/>
          <w:szCs w:val="26"/>
        </w:rPr>
        <w:t>án</w:t>
      </w:r>
      <w:proofErr w:type="spellEnd"/>
      <w:r w:rsidRPr="00D93FE0">
        <w:rPr>
          <w:rFonts w:cs="Times New Roman"/>
          <w:bCs/>
          <w:szCs w:val="26"/>
        </w:rPr>
        <w:t xml:space="preserve"> </w:t>
      </w:r>
      <w:proofErr w:type="spellStart"/>
      <w:r w:rsidRPr="00D93FE0">
        <w:rPr>
          <w:rFonts w:cs="Times New Roman"/>
          <w:bCs/>
          <w:szCs w:val="26"/>
        </w:rPr>
        <w:t>được</w:t>
      </w:r>
      <w:proofErr w:type="spellEnd"/>
      <w:r w:rsidRPr="00D93FE0">
        <w:rPr>
          <w:rFonts w:cs="Times New Roman"/>
          <w:bCs/>
          <w:szCs w:val="26"/>
        </w:rPr>
        <w:t xml:space="preserve"> </w:t>
      </w:r>
      <w:proofErr w:type="spellStart"/>
      <w:r w:rsidRPr="00D93FE0">
        <w:rPr>
          <w:rFonts w:cs="Times New Roman"/>
          <w:bCs/>
          <w:szCs w:val="26"/>
        </w:rPr>
        <w:t>thực</w:t>
      </w:r>
      <w:proofErr w:type="spellEnd"/>
      <w:r w:rsidRPr="00D93FE0">
        <w:rPr>
          <w:rFonts w:cs="Times New Roman"/>
          <w:bCs/>
          <w:szCs w:val="26"/>
        </w:rPr>
        <w:t xml:space="preserve"> </w:t>
      </w:r>
      <w:proofErr w:type="spellStart"/>
      <w:r w:rsidRPr="00D93FE0">
        <w:rPr>
          <w:rFonts w:cs="Times New Roman"/>
          <w:bCs/>
          <w:szCs w:val="26"/>
        </w:rPr>
        <w:t>hiện</w:t>
      </w:r>
      <w:proofErr w:type="spellEnd"/>
      <w:r w:rsidRPr="00D93FE0">
        <w:rPr>
          <w:rFonts w:cs="Times New Roman"/>
          <w:bCs/>
          <w:szCs w:val="26"/>
        </w:rPr>
        <w:t xml:space="preserve"> </w:t>
      </w:r>
      <w:proofErr w:type="spellStart"/>
      <w:r w:rsidRPr="00D93FE0">
        <w:rPr>
          <w:rFonts w:cs="Times New Roman"/>
          <w:bCs/>
          <w:szCs w:val="26"/>
        </w:rPr>
        <w:t>hoàn</w:t>
      </w:r>
      <w:proofErr w:type="spellEnd"/>
      <w:r w:rsidRPr="00D93FE0">
        <w:rPr>
          <w:rFonts w:cs="Times New Roman"/>
          <w:bCs/>
          <w:szCs w:val="26"/>
        </w:rPr>
        <w:t xml:space="preserve"> </w:t>
      </w:r>
      <w:proofErr w:type="spellStart"/>
      <w:r w:rsidRPr="00D93FE0">
        <w:rPr>
          <w:rFonts w:cs="Times New Roman"/>
          <w:bCs/>
          <w:szCs w:val="26"/>
        </w:rPr>
        <w:t>toàn</w:t>
      </w:r>
      <w:proofErr w:type="spellEnd"/>
      <w:r w:rsidRPr="00D93FE0">
        <w:rPr>
          <w:rFonts w:cs="Times New Roman"/>
          <w:bCs/>
          <w:szCs w:val="26"/>
        </w:rPr>
        <w:t xml:space="preserve"> </w:t>
      </w:r>
      <w:proofErr w:type="spellStart"/>
      <w:r w:rsidRPr="00D93FE0">
        <w:rPr>
          <w:rFonts w:cs="Times New Roman"/>
          <w:bCs/>
          <w:szCs w:val="26"/>
        </w:rPr>
        <w:t>từ</w:t>
      </w:r>
      <w:proofErr w:type="spellEnd"/>
      <w:r w:rsidRPr="00D93FE0">
        <w:rPr>
          <w:rFonts w:cs="Times New Roman"/>
          <w:bCs/>
          <w:szCs w:val="26"/>
        </w:rPr>
        <w:t xml:space="preserve"> </w:t>
      </w:r>
      <w:proofErr w:type="spellStart"/>
      <w:r w:rsidRPr="00D93FE0">
        <w:rPr>
          <w:rFonts w:cs="Times New Roman"/>
          <w:bCs/>
          <w:szCs w:val="26"/>
        </w:rPr>
        <w:t>nguồn</w:t>
      </w:r>
      <w:proofErr w:type="spellEnd"/>
      <w:r w:rsidRPr="00D93FE0">
        <w:rPr>
          <w:rFonts w:cs="Times New Roman"/>
          <w:bCs/>
          <w:szCs w:val="26"/>
        </w:rPr>
        <w:t xml:space="preserve"> </w:t>
      </w:r>
      <w:proofErr w:type="spellStart"/>
      <w:r w:rsidRPr="00D93FE0">
        <w:rPr>
          <w:rFonts w:cs="Times New Roman"/>
          <w:bCs/>
          <w:szCs w:val="26"/>
        </w:rPr>
        <w:t>thông</w:t>
      </w:r>
      <w:proofErr w:type="spellEnd"/>
      <w:r w:rsidRPr="00D93FE0">
        <w:rPr>
          <w:rFonts w:cs="Times New Roman"/>
          <w:bCs/>
          <w:szCs w:val="26"/>
        </w:rPr>
        <w:t xml:space="preserve"> tin </w:t>
      </w:r>
      <w:proofErr w:type="spellStart"/>
      <w:r w:rsidRPr="00D93FE0">
        <w:rPr>
          <w:rFonts w:cs="Times New Roman"/>
          <w:bCs/>
          <w:szCs w:val="26"/>
        </w:rPr>
        <w:t>công</w:t>
      </w:r>
      <w:proofErr w:type="spellEnd"/>
      <w:r w:rsidRPr="00D93FE0">
        <w:rPr>
          <w:rFonts w:cs="Times New Roman"/>
          <w:bCs/>
          <w:szCs w:val="26"/>
        </w:rPr>
        <w:t xml:space="preserve"> </w:t>
      </w:r>
      <w:proofErr w:type="spellStart"/>
      <w:r w:rsidRPr="00D93FE0">
        <w:rPr>
          <w:rFonts w:cs="Times New Roman"/>
          <w:bCs/>
          <w:szCs w:val="26"/>
        </w:rPr>
        <w:t>khai</w:t>
      </w:r>
      <w:proofErr w:type="spellEnd"/>
      <w:r w:rsidRPr="00D93FE0">
        <w:rPr>
          <w:rFonts w:cs="Times New Roman"/>
          <w:bCs/>
          <w:szCs w:val="26"/>
        </w:rPr>
        <w:t xml:space="preserve">; </w:t>
      </w:r>
      <w:proofErr w:type="spellStart"/>
      <w:r w:rsidRPr="00D93FE0">
        <w:rPr>
          <w:rFonts w:cs="Times New Roman"/>
          <w:bCs/>
          <w:szCs w:val="26"/>
        </w:rPr>
        <w:t>nhóm</w:t>
      </w:r>
      <w:proofErr w:type="spellEnd"/>
      <w:r w:rsidRPr="00D93FE0">
        <w:rPr>
          <w:rFonts w:cs="Times New Roman"/>
          <w:bCs/>
          <w:szCs w:val="26"/>
        </w:rPr>
        <w:t xml:space="preserve"> </w:t>
      </w:r>
      <w:proofErr w:type="spellStart"/>
      <w:r w:rsidRPr="00D93FE0">
        <w:rPr>
          <w:rFonts w:cs="Times New Roman"/>
          <w:bCs/>
          <w:szCs w:val="26"/>
        </w:rPr>
        <w:t>không</w:t>
      </w:r>
      <w:proofErr w:type="spellEnd"/>
      <w:r w:rsidRPr="00D93FE0">
        <w:rPr>
          <w:rFonts w:cs="Times New Roman"/>
          <w:bCs/>
          <w:szCs w:val="26"/>
        </w:rPr>
        <w:t xml:space="preserve"> </w:t>
      </w:r>
      <w:proofErr w:type="spellStart"/>
      <w:r w:rsidRPr="00D93FE0">
        <w:rPr>
          <w:rFonts w:cs="Times New Roman"/>
          <w:bCs/>
          <w:szCs w:val="26"/>
        </w:rPr>
        <w:t>có</w:t>
      </w:r>
      <w:proofErr w:type="spellEnd"/>
      <w:r w:rsidRPr="00D93FE0">
        <w:rPr>
          <w:rFonts w:cs="Times New Roman"/>
          <w:bCs/>
          <w:szCs w:val="26"/>
        </w:rPr>
        <w:t xml:space="preserve"> </w:t>
      </w:r>
      <w:proofErr w:type="spellStart"/>
      <w:r w:rsidRPr="00D93FE0">
        <w:rPr>
          <w:rFonts w:cs="Times New Roman"/>
          <w:bCs/>
          <w:szCs w:val="26"/>
        </w:rPr>
        <w:t>điều</w:t>
      </w:r>
      <w:proofErr w:type="spellEnd"/>
      <w:r w:rsidRPr="00D93FE0">
        <w:rPr>
          <w:rFonts w:cs="Times New Roman"/>
          <w:bCs/>
          <w:szCs w:val="26"/>
        </w:rPr>
        <w:t xml:space="preserve"> </w:t>
      </w:r>
      <w:proofErr w:type="spellStart"/>
      <w:r w:rsidRPr="00D93FE0">
        <w:rPr>
          <w:rFonts w:cs="Times New Roman"/>
          <w:bCs/>
          <w:szCs w:val="26"/>
        </w:rPr>
        <w:t>kiện</w:t>
      </w:r>
      <w:proofErr w:type="spellEnd"/>
      <w:r w:rsidRPr="00D93FE0">
        <w:rPr>
          <w:rFonts w:cs="Times New Roman"/>
          <w:bCs/>
          <w:szCs w:val="26"/>
        </w:rPr>
        <w:t xml:space="preserve"> </w:t>
      </w:r>
      <w:proofErr w:type="spellStart"/>
      <w:r w:rsidRPr="00D93FE0">
        <w:rPr>
          <w:rFonts w:cs="Times New Roman"/>
          <w:bCs/>
          <w:szCs w:val="26"/>
        </w:rPr>
        <w:t>phỏng</w:t>
      </w:r>
      <w:proofErr w:type="spellEnd"/>
      <w:r w:rsidRPr="00D93FE0">
        <w:rPr>
          <w:rFonts w:cs="Times New Roman"/>
          <w:bCs/>
          <w:szCs w:val="26"/>
        </w:rPr>
        <w:t xml:space="preserve"> </w:t>
      </w:r>
      <w:proofErr w:type="spellStart"/>
      <w:r w:rsidRPr="00D93FE0">
        <w:rPr>
          <w:rFonts w:cs="Times New Roman"/>
          <w:bCs/>
          <w:szCs w:val="26"/>
        </w:rPr>
        <w:t>vấn</w:t>
      </w:r>
      <w:proofErr w:type="spellEnd"/>
      <w:r w:rsidRPr="00D93FE0">
        <w:rPr>
          <w:rFonts w:cs="Times New Roman"/>
          <w:bCs/>
          <w:szCs w:val="26"/>
        </w:rPr>
        <w:t xml:space="preserve"> </w:t>
      </w:r>
      <w:proofErr w:type="spellStart"/>
      <w:r w:rsidRPr="00D93FE0">
        <w:rPr>
          <w:rFonts w:cs="Times New Roman"/>
          <w:bCs/>
          <w:szCs w:val="26"/>
        </w:rPr>
        <w:t>trực</w:t>
      </w:r>
      <w:proofErr w:type="spellEnd"/>
      <w:r w:rsidRPr="00D93FE0">
        <w:rPr>
          <w:rFonts w:cs="Times New Roman"/>
          <w:bCs/>
          <w:szCs w:val="26"/>
        </w:rPr>
        <w:t xml:space="preserve"> </w:t>
      </w:r>
      <w:proofErr w:type="spellStart"/>
      <w:r w:rsidRPr="00D93FE0">
        <w:rPr>
          <w:rFonts w:cs="Times New Roman"/>
          <w:bCs/>
          <w:szCs w:val="26"/>
        </w:rPr>
        <w:t>tiếp</w:t>
      </w:r>
      <w:proofErr w:type="spellEnd"/>
      <w:r w:rsidRPr="00D93FE0">
        <w:rPr>
          <w:rFonts w:cs="Times New Roman"/>
          <w:bCs/>
          <w:szCs w:val="26"/>
        </w:rPr>
        <w:t xml:space="preserve"> </w:t>
      </w:r>
      <w:proofErr w:type="spellStart"/>
      <w:r w:rsidRPr="00D93FE0">
        <w:rPr>
          <w:rFonts w:cs="Times New Roman"/>
          <w:bCs/>
          <w:szCs w:val="26"/>
        </w:rPr>
        <w:t>nhân</w:t>
      </w:r>
      <w:proofErr w:type="spellEnd"/>
      <w:r w:rsidRPr="00D93FE0">
        <w:rPr>
          <w:rFonts w:cs="Times New Roman"/>
          <w:bCs/>
          <w:szCs w:val="26"/>
        </w:rPr>
        <w:t xml:space="preserve"> </w:t>
      </w:r>
      <w:proofErr w:type="spellStart"/>
      <w:r w:rsidRPr="00D93FE0">
        <w:rPr>
          <w:rFonts w:cs="Times New Roman"/>
          <w:bCs/>
          <w:szCs w:val="26"/>
        </w:rPr>
        <w:t>sự</w:t>
      </w:r>
      <w:proofErr w:type="spellEnd"/>
      <w:r w:rsidRPr="00D93FE0">
        <w:rPr>
          <w:rFonts w:cs="Times New Roman"/>
          <w:bCs/>
          <w:szCs w:val="26"/>
        </w:rPr>
        <w:t xml:space="preserve"> </w:t>
      </w:r>
      <w:proofErr w:type="spellStart"/>
      <w:r w:rsidRPr="00D93FE0">
        <w:rPr>
          <w:rFonts w:cs="Times New Roman"/>
          <w:bCs/>
          <w:szCs w:val="26"/>
        </w:rPr>
        <w:t>nội</w:t>
      </w:r>
      <w:proofErr w:type="spellEnd"/>
      <w:r w:rsidRPr="00D93FE0">
        <w:rPr>
          <w:rFonts w:cs="Times New Roman"/>
          <w:bCs/>
          <w:szCs w:val="26"/>
        </w:rPr>
        <w:t xml:space="preserve"> </w:t>
      </w:r>
      <w:proofErr w:type="spellStart"/>
      <w:r w:rsidRPr="00D93FE0">
        <w:rPr>
          <w:rFonts w:cs="Times New Roman"/>
          <w:bCs/>
          <w:szCs w:val="26"/>
        </w:rPr>
        <w:t>bộ</w:t>
      </w:r>
      <w:proofErr w:type="spellEnd"/>
      <w:r w:rsidRPr="00D93FE0">
        <w:rPr>
          <w:rFonts w:cs="Times New Roman"/>
          <w:bCs/>
          <w:szCs w:val="26"/>
        </w:rPr>
        <w:t xml:space="preserve"> </w:t>
      </w:r>
      <w:proofErr w:type="spellStart"/>
      <w:r w:rsidRPr="00D93FE0">
        <w:rPr>
          <w:rFonts w:cs="Times New Roman"/>
          <w:bCs/>
          <w:szCs w:val="26"/>
        </w:rPr>
        <w:t>của</w:t>
      </w:r>
      <w:proofErr w:type="spellEnd"/>
      <w:r w:rsidRPr="00D93FE0">
        <w:rPr>
          <w:rFonts w:cs="Times New Roman"/>
          <w:bCs/>
          <w:szCs w:val="26"/>
        </w:rPr>
        <w:t xml:space="preserve"> </w:t>
      </w:r>
      <w:proofErr w:type="spellStart"/>
      <w:r w:rsidRPr="00D93FE0">
        <w:rPr>
          <w:rFonts w:cs="Times New Roman"/>
          <w:bCs/>
          <w:szCs w:val="26"/>
        </w:rPr>
        <w:t>M_Service</w:t>
      </w:r>
      <w:proofErr w:type="spellEnd"/>
      <w:r w:rsidRPr="00D93FE0">
        <w:rPr>
          <w:rFonts w:cs="Times New Roman"/>
          <w:bCs/>
          <w:szCs w:val="26"/>
        </w:rPr>
        <w:t xml:space="preserve"> </w:t>
      </w:r>
      <w:proofErr w:type="spellStart"/>
      <w:r w:rsidRPr="00D93FE0">
        <w:rPr>
          <w:rFonts w:cs="Times New Roman"/>
          <w:bCs/>
          <w:szCs w:val="26"/>
        </w:rPr>
        <w:t>và</w:t>
      </w:r>
      <w:proofErr w:type="spellEnd"/>
      <w:r w:rsidRPr="00D93FE0">
        <w:rPr>
          <w:rFonts w:cs="Times New Roman"/>
          <w:bCs/>
          <w:szCs w:val="26"/>
        </w:rPr>
        <w:t xml:space="preserve"> </w:t>
      </w:r>
      <w:proofErr w:type="spellStart"/>
      <w:r w:rsidRPr="00D93FE0">
        <w:rPr>
          <w:rFonts w:cs="Times New Roman"/>
          <w:bCs/>
          <w:szCs w:val="26"/>
        </w:rPr>
        <w:t>không</w:t>
      </w:r>
      <w:proofErr w:type="spellEnd"/>
      <w:r w:rsidRPr="00D93FE0">
        <w:rPr>
          <w:rFonts w:cs="Times New Roman"/>
          <w:bCs/>
          <w:szCs w:val="26"/>
        </w:rPr>
        <w:t xml:space="preserve"> </w:t>
      </w:r>
      <w:proofErr w:type="spellStart"/>
      <w:r w:rsidRPr="00D93FE0">
        <w:rPr>
          <w:rFonts w:cs="Times New Roman"/>
          <w:bCs/>
          <w:szCs w:val="26"/>
        </w:rPr>
        <w:t>tiếp</w:t>
      </w:r>
      <w:proofErr w:type="spellEnd"/>
      <w:r w:rsidRPr="00D93FE0">
        <w:rPr>
          <w:rFonts w:cs="Times New Roman"/>
          <w:bCs/>
          <w:szCs w:val="26"/>
        </w:rPr>
        <w:t xml:space="preserve"> </w:t>
      </w:r>
      <w:proofErr w:type="spellStart"/>
      <w:r w:rsidRPr="00D93FE0">
        <w:rPr>
          <w:rFonts w:cs="Times New Roman"/>
          <w:bCs/>
          <w:szCs w:val="26"/>
        </w:rPr>
        <w:t>cận</w:t>
      </w:r>
      <w:proofErr w:type="spellEnd"/>
      <w:r w:rsidRPr="00D93FE0">
        <w:rPr>
          <w:rFonts w:cs="Times New Roman"/>
          <w:bCs/>
          <w:szCs w:val="26"/>
        </w:rPr>
        <w:t xml:space="preserve"> </w:t>
      </w:r>
      <w:proofErr w:type="spellStart"/>
      <w:r w:rsidRPr="00D93FE0">
        <w:rPr>
          <w:rFonts w:cs="Times New Roman"/>
          <w:bCs/>
          <w:szCs w:val="26"/>
        </w:rPr>
        <w:t>được</w:t>
      </w:r>
      <w:proofErr w:type="spellEnd"/>
      <w:r w:rsidRPr="00D93FE0">
        <w:rPr>
          <w:rFonts w:cs="Times New Roman"/>
          <w:bCs/>
          <w:szCs w:val="26"/>
        </w:rPr>
        <w:t xml:space="preserve"> </w:t>
      </w:r>
      <w:proofErr w:type="spellStart"/>
      <w:r w:rsidRPr="00D93FE0">
        <w:rPr>
          <w:rFonts w:cs="Times New Roman"/>
          <w:bCs/>
          <w:szCs w:val="26"/>
        </w:rPr>
        <w:t>dữ</w:t>
      </w:r>
      <w:proofErr w:type="spellEnd"/>
      <w:r w:rsidRPr="00D93FE0">
        <w:rPr>
          <w:rFonts w:cs="Times New Roman"/>
          <w:bCs/>
          <w:szCs w:val="26"/>
        </w:rPr>
        <w:t xml:space="preserve"> </w:t>
      </w:r>
      <w:proofErr w:type="spellStart"/>
      <w:r w:rsidRPr="00D93FE0">
        <w:rPr>
          <w:rFonts w:cs="Times New Roman"/>
          <w:bCs/>
          <w:szCs w:val="26"/>
        </w:rPr>
        <w:t>liệu</w:t>
      </w:r>
      <w:proofErr w:type="spellEnd"/>
      <w:r w:rsidRPr="00D93FE0">
        <w:rPr>
          <w:rFonts w:cs="Times New Roman"/>
          <w:bCs/>
          <w:szCs w:val="26"/>
        </w:rPr>
        <w:t xml:space="preserve"> </w:t>
      </w:r>
      <w:proofErr w:type="spellStart"/>
      <w:r w:rsidRPr="00D93FE0">
        <w:rPr>
          <w:rFonts w:cs="Times New Roman"/>
          <w:bCs/>
          <w:szCs w:val="26"/>
        </w:rPr>
        <w:t>vận</w:t>
      </w:r>
      <w:proofErr w:type="spellEnd"/>
      <w:r w:rsidRPr="00D93FE0">
        <w:rPr>
          <w:rFonts w:cs="Times New Roman"/>
          <w:bCs/>
          <w:szCs w:val="26"/>
        </w:rPr>
        <w:t xml:space="preserve"> </w:t>
      </w:r>
      <w:proofErr w:type="spellStart"/>
      <w:r w:rsidRPr="00D93FE0">
        <w:rPr>
          <w:rFonts w:cs="Times New Roman"/>
          <w:bCs/>
          <w:szCs w:val="26"/>
        </w:rPr>
        <w:t>hành</w:t>
      </w:r>
      <w:proofErr w:type="spellEnd"/>
      <w:r w:rsidRPr="00D93FE0">
        <w:rPr>
          <w:rFonts w:cs="Times New Roman"/>
          <w:bCs/>
          <w:szCs w:val="26"/>
        </w:rPr>
        <w:t xml:space="preserve"> </w:t>
      </w:r>
      <w:proofErr w:type="spellStart"/>
      <w:r w:rsidRPr="00D93FE0">
        <w:rPr>
          <w:rFonts w:cs="Times New Roman"/>
          <w:bCs/>
          <w:szCs w:val="26"/>
        </w:rPr>
        <w:t>thực</w:t>
      </w:r>
      <w:proofErr w:type="spellEnd"/>
      <w:r w:rsidRPr="00D93FE0">
        <w:rPr>
          <w:rFonts w:cs="Times New Roman"/>
          <w:bCs/>
          <w:szCs w:val="26"/>
        </w:rPr>
        <w:t xml:space="preserve"> </w:t>
      </w:r>
      <w:proofErr w:type="spellStart"/>
      <w:r w:rsidRPr="00D93FE0">
        <w:rPr>
          <w:rFonts w:cs="Times New Roman"/>
          <w:bCs/>
          <w:szCs w:val="26"/>
        </w:rPr>
        <w:t>tế</w:t>
      </w:r>
      <w:proofErr w:type="spellEnd"/>
      <w:r w:rsidRPr="00D93FE0">
        <w:rPr>
          <w:rFonts w:cs="Times New Roman"/>
          <w:bCs/>
          <w:szCs w:val="26"/>
        </w:rPr>
        <w:t xml:space="preserve"> </w:t>
      </w:r>
      <w:proofErr w:type="spellStart"/>
      <w:r w:rsidRPr="00D93FE0">
        <w:rPr>
          <w:rFonts w:cs="Times New Roman"/>
          <w:bCs/>
          <w:szCs w:val="26"/>
        </w:rPr>
        <w:t>của</w:t>
      </w:r>
      <w:proofErr w:type="spellEnd"/>
      <w:r w:rsidRPr="00D93FE0">
        <w:rPr>
          <w:rFonts w:cs="Times New Roman"/>
          <w:bCs/>
          <w:szCs w:val="26"/>
        </w:rPr>
        <w:t xml:space="preserve"> </w:t>
      </w:r>
      <w:proofErr w:type="spellStart"/>
      <w:r w:rsidRPr="00D93FE0">
        <w:rPr>
          <w:rFonts w:cs="Times New Roman"/>
          <w:bCs/>
          <w:szCs w:val="26"/>
        </w:rPr>
        <w:t>doanh</w:t>
      </w:r>
      <w:proofErr w:type="spellEnd"/>
      <w:r w:rsidRPr="00D93FE0">
        <w:rPr>
          <w:rFonts w:cs="Times New Roman"/>
          <w:bCs/>
          <w:szCs w:val="26"/>
        </w:rPr>
        <w:t xml:space="preserve"> </w:t>
      </w:r>
      <w:proofErr w:type="spellStart"/>
      <w:r w:rsidRPr="00D93FE0">
        <w:rPr>
          <w:rFonts w:cs="Times New Roman"/>
          <w:bCs/>
          <w:szCs w:val="26"/>
        </w:rPr>
        <w:t>nghiệp</w:t>
      </w:r>
      <w:proofErr w:type="spellEnd"/>
      <w:r w:rsidRPr="00D93FE0">
        <w:rPr>
          <w:rFonts w:cs="Times New Roman"/>
          <w:bCs/>
          <w:szCs w:val="26"/>
        </w:rPr>
        <w:t xml:space="preserve">. </w:t>
      </w:r>
      <w:proofErr w:type="spellStart"/>
      <w:r w:rsidRPr="00D93FE0">
        <w:rPr>
          <w:rFonts w:cs="Times New Roman"/>
          <w:bCs/>
          <w:szCs w:val="26"/>
        </w:rPr>
        <w:t>Vì</w:t>
      </w:r>
      <w:proofErr w:type="spellEnd"/>
      <w:r w:rsidRPr="00D93FE0">
        <w:rPr>
          <w:rFonts w:cs="Times New Roman"/>
          <w:bCs/>
          <w:szCs w:val="26"/>
        </w:rPr>
        <w:t xml:space="preserve"> </w:t>
      </w:r>
      <w:proofErr w:type="spellStart"/>
      <w:r w:rsidRPr="00D93FE0">
        <w:rPr>
          <w:rFonts w:cs="Times New Roman"/>
          <w:bCs/>
          <w:szCs w:val="26"/>
        </w:rPr>
        <w:t>vậy</w:t>
      </w:r>
      <w:proofErr w:type="spellEnd"/>
      <w:r w:rsidRPr="00D93FE0">
        <w:rPr>
          <w:rFonts w:cs="Times New Roman"/>
          <w:bCs/>
          <w:szCs w:val="26"/>
        </w:rPr>
        <w:t xml:space="preserve">, </w:t>
      </w:r>
      <w:proofErr w:type="spellStart"/>
      <w:r w:rsidRPr="00D93FE0">
        <w:rPr>
          <w:rFonts w:cs="Times New Roman"/>
          <w:bCs/>
          <w:szCs w:val="26"/>
        </w:rPr>
        <w:t>toàn</w:t>
      </w:r>
      <w:proofErr w:type="spellEnd"/>
      <w:r w:rsidRPr="00D93FE0">
        <w:rPr>
          <w:rFonts w:cs="Times New Roman"/>
          <w:bCs/>
          <w:szCs w:val="26"/>
        </w:rPr>
        <w:t xml:space="preserve"> </w:t>
      </w:r>
      <w:proofErr w:type="spellStart"/>
      <w:r w:rsidRPr="00D93FE0">
        <w:rPr>
          <w:rFonts w:cs="Times New Roman"/>
          <w:bCs/>
          <w:szCs w:val="26"/>
        </w:rPr>
        <w:t>bộ</w:t>
      </w:r>
      <w:proofErr w:type="spellEnd"/>
      <w:r w:rsidRPr="00D93FE0">
        <w:rPr>
          <w:rFonts w:cs="Times New Roman"/>
          <w:bCs/>
          <w:szCs w:val="26"/>
        </w:rPr>
        <w:t xml:space="preserve"> </w:t>
      </w:r>
      <w:proofErr w:type="spellStart"/>
      <w:r w:rsidRPr="00D93FE0">
        <w:rPr>
          <w:rFonts w:cs="Times New Roman"/>
          <w:bCs/>
          <w:szCs w:val="26"/>
        </w:rPr>
        <w:t>bộ</w:t>
      </w:r>
      <w:proofErr w:type="spellEnd"/>
      <w:r w:rsidRPr="00D93FE0">
        <w:rPr>
          <w:rFonts w:cs="Times New Roman"/>
          <w:bCs/>
          <w:szCs w:val="26"/>
        </w:rPr>
        <w:t xml:space="preserve"> </w:t>
      </w:r>
      <w:proofErr w:type="spellStart"/>
      <w:r w:rsidRPr="00D93FE0">
        <w:rPr>
          <w:rFonts w:cs="Times New Roman"/>
          <w:bCs/>
          <w:szCs w:val="26"/>
        </w:rPr>
        <w:t>câu</w:t>
      </w:r>
      <w:proofErr w:type="spellEnd"/>
      <w:r w:rsidRPr="00D93FE0">
        <w:rPr>
          <w:rFonts w:cs="Times New Roman"/>
          <w:bCs/>
          <w:szCs w:val="26"/>
        </w:rPr>
        <w:t xml:space="preserve"> </w:t>
      </w:r>
      <w:proofErr w:type="spellStart"/>
      <w:r w:rsidRPr="00D93FE0">
        <w:rPr>
          <w:rFonts w:cs="Times New Roman"/>
          <w:bCs/>
          <w:szCs w:val="26"/>
        </w:rPr>
        <w:t>hỏi</w:t>
      </w:r>
      <w:proofErr w:type="spellEnd"/>
      <w:r w:rsidRPr="00D93FE0">
        <w:rPr>
          <w:rFonts w:cs="Times New Roman"/>
          <w:bCs/>
          <w:szCs w:val="26"/>
        </w:rPr>
        <w:t xml:space="preserve"> </w:t>
      </w:r>
      <w:proofErr w:type="spellStart"/>
      <w:r w:rsidRPr="00D93FE0">
        <w:rPr>
          <w:rFonts w:cs="Times New Roman"/>
          <w:bCs/>
          <w:szCs w:val="26"/>
        </w:rPr>
        <w:t>phỏng</w:t>
      </w:r>
      <w:proofErr w:type="spellEnd"/>
      <w:r w:rsidRPr="00D93FE0">
        <w:rPr>
          <w:rFonts w:cs="Times New Roman"/>
          <w:bCs/>
          <w:szCs w:val="26"/>
        </w:rPr>
        <w:t xml:space="preserve"> </w:t>
      </w:r>
      <w:proofErr w:type="spellStart"/>
      <w:r w:rsidRPr="00D93FE0">
        <w:rPr>
          <w:rFonts w:cs="Times New Roman"/>
          <w:bCs/>
          <w:szCs w:val="26"/>
        </w:rPr>
        <w:t>vấn</w:t>
      </w:r>
      <w:proofErr w:type="spellEnd"/>
      <w:r w:rsidRPr="00D93FE0">
        <w:rPr>
          <w:rFonts w:cs="Times New Roman"/>
          <w:bCs/>
          <w:szCs w:val="26"/>
        </w:rPr>
        <w:t xml:space="preserve"> </w:t>
      </w:r>
      <w:proofErr w:type="spellStart"/>
      <w:r w:rsidRPr="00D93FE0">
        <w:rPr>
          <w:rFonts w:cs="Times New Roman"/>
          <w:bCs/>
          <w:szCs w:val="26"/>
        </w:rPr>
        <w:t>trình</w:t>
      </w:r>
      <w:proofErr w:type="spellEnd"/>
      <w:r w:rsidRPr="00D93FE0">
        <w:rPr>
          <w:rFonts w:cs="Times New Roman"/>
          <w:bCs/>
          <w:szCs w:val="26"/>
        </w:rPr>
        <w:t xml:space="preserve"> </w:t>
      </w:r>
      <w:proofErr w:type="spellStart"/>
      <w:r w:rsidRPr="00D93FE0">
        <w:rPr>
          <w:rFonts w:cs="Times New Roman"/>
          <w:bCs/>
          <w:szCs w:val="26"/>
        </w:rPr>
        <w:t>bày</w:t>
      </w:r>
      <w:proofErr w:type="spellEnd"/>
      <w:r w:rsidRPr="00D93FE0">
        <w:rPr>
          <w:rFonts w:cs="Times New Roman"/>
          <w:bCs/>
          <w:szCs w:val="26"/>
        </w:rPr>
        <w:t xml:space="preserve"> ở </w:t>
      </w:r>
      <w:proofErr w:type="spellStart"/>
      <w:r w:rsidRPr="00D93FE0">
        <w:rPr>
          <w:rFonts w:cs="Times New Roman"/>
          <w:bCs/>
          <w:szCs w:val="26"/>
        </w:rPr>
        <w:t>Chương</w:t>
      </w:r>
      <w:proofErr w:type="spellEnd"/>
      <w:r w:rsidRPr="00D93FE0">
        <w:rPr>
          <w:rFonts w:cs="Times New Roman"/>
          <w:bCs/>
          <w:szCs w:val="26"/>
        </w:rPr>
        <w:t xml:space="preserve"> 3 </w:t>
      </w:r>
      <w:proofErr w:type="spellStart"/>
      <w:r w:rsidRPr="00D93FE0">
        <w:rPr>
          <w:rFonts w:cs="Times New Roman"/>
          <w:bCs/>
          <w:szCs w:val="26"/>
        </w:rPr>
        <w:t>là</w:t>
      </w:r>
      <w:proofErr w:type="spellEnd"/>
      <w:r w:rsidRPr="00D93FE0">
        <w:rPr>
          <w:rFonts w:cs="Times New Roman"/>
          <w:bCs/>
          <w:szCs w:val="26"/>
        </w:rPr>
        <w:t xml:space="preserve"> </w:t>
      </w:r>
      <w:proofErr w:type="spellStart"/>
      <w:r w:rsidRPr="00D93FE0">
        <w:rPr>
          <w:rFonts w:cs="Times New Roman"/>
          <w:bCs/>
          <w:szCs w:val="26"/>
        </w:rPr>
        <w:t>bộ</w:t>
      </w:r>
      <w:proofErr w:type="spellEnd"/>
      <w:r w:rsidRPr="00D93FE0">
        <w:rPr>
          <w:rFonts w:cs="Times New Roman"/>
          <w:bCs/>
          <w:szCs w:val="26"/>
        </w:rPr>
        <w:t xml:space="preserve"> </w:t>
      </w:r>
      <w:proofErr w:type="spellStart"/>
      <w:r w:rsidRPr="00D93FE0">
        <w:rPr>
          <w:rFonts w:cs="Times New Roman"/>
          <w:bCs/>
          <w:szCs w:val="26"/>
        </w:rPr>
        <w:t>công</w:t>
      </w:r>
      <w:proofErr w:type="spellEnd"/>
      <w:r w:rsidRPr="00D93FE0">
        <w:rPr>
          <w:rFonts w:cs="Times New Roman"/>
          <w:bCs/>
          <w:szCs w:val="26"/>
        </w:rPr>
        <w:t xml:space="preserve"> </w:t>
      </w:r>
      <w:proofErr w:type="spellStart"/>
      <w:r w:rsidRPr="00D93FE0">
        <w:rPr>
          <w:rFonts w:cs="Times New Roman"/>
          <w:bCs/>
          <w:szCs w:val="26"/>
        </w:rPr>
        <w:t>cụ</w:t>
      </w:r>
      <w:proofErr w:type="spellEnd"/>
      <w:r w:rsidRPr="00D93FE0">
        <w:rPr>
          <w:rFonts w:cs="Times New Roman"/>
          <w:bCs/>
          <w:szCs w:val="26"/>
        </w:rPr>
        <w:t xml:space="preserve"> </w:t>
      </w:r>
      <w:proofErr w:type="spellStart"/>
      <w:r w:rsidRPr="00D93FE0">
        <w:rPr>
          <w:rFonts w:cs="Times New Roman"/>
          <w:bCs/>
          <w:szCs w:val="26"/>
        </w:rPr>
        <w:t>khảo</w:t>
      </w:r>
      <w:proofErr w:type="spellEnd"/>
      <w:r w:rsidRPr="00D93FE0">
        <w:rPr>
          <w:rFonts w:cs="Times New Roman"/>
          <w:bCs/>
          <w:szCs w:val="26"/>
        </w:rPr>
        <w:t xml:space="preserve"> </w:t>
      </w:r>
      <w:proofErr w:type="spellStart"/>
      <w:r w:rsidRPr="00D93FE0">
        <w:rPr>
          <w:rFonts w:cs="Times New Roman"/>
          <w:bCs/>
          <w:szCs w:val="26"/>
        </w:rPr>
        <w:t>sát</w:t>
      </w:r>
      <w:proofErr w:type="spellEnd"/>
      <w:r w:rsidRPr="00D93FE0">
        <w:rPr>
          <w:rFonts w:cs="Times New Roman"/>
          <w:bCs/>
          <w:szCs w:val="26"/>
        </w:rPr>
        <w:t xml:space="preserve"> </w:t>
      </w:r>
      <w:proofErr w:type="spellStart"/>
      <w:r w:rsidRPr="00D93FE0">
        <w:rPr>
          <w:rFonts w:cs="Times New Roman"/>
          <w:bCs/>
          <w:szCs w:val="26"/>
        </w:rPr>
        <w:t>được</w:t>
      </w:r>
      <w:proofErr w:type="spellEnd"/>
      <w:r w:rsidRPr="00D93FE0">
        <w:rPr>
          <w:rFonts w:cs="Times New Roman"/>
          <w:bCs/>
          <w:szCs w:val="26"/>
        </w:rPr>
        <w:t xml:space="preserve"> </w:t>
      </w:r>
      <w:proofErr w:type="spellStart"/>
      <w:r w:rsidRPr="00D93FE0">
        <w:rPr>
          <w:rFonts w:cs="Times New Roman"/>
          <w:bCs/>
          <w:szCs w:val="26"/>
        </w:rPr>
        <w:t>thiết</w:t>
      </w:r>
      <w:proofErr w:type="spellEnd"/>
      <w:r w:rsidRPr="00D93FE0">
        <w:rPr>
          <w:rFonts w:cs="Times New Roman"/>
          <w:bCs/>
          <w:szCs w:val="26"/>
        </w:rPr>
        <w:t xml:space="preserve"> </w:t>
      </w:r>
      <w:proofErr w:type="spellStart"/>
      <w:r w:rsidRPr="00D93FE0">
        <w:rPr>
          <w:rFonts w:cs="Times New Roman"/>
          <w:bCs/>
          <w:szCs w:val="26"/>
        </w:rPr>
        <w:t>kế</w:t>
      </w:r>
      <w:proofErr w:type="spellEnd"/>
      <w:r w:rsidRPr="00D93FE0">
        <w:rPr>
          <w:rFonts w:cs="Times New Roman"/>
          <w:bCs/>
          <w:szCs w:val="26"/>
        </w:rPr>
        <w:t xml:space="preserve"> </w:t>
      </w:r>
      <w:proofErr w:type="spellStart"/>
      <w:r w:rsidRPr="00D93FE0">
        <w:rPr>
          <w:rFonts w:cs="Times New Roman"/>
          <w:bCs/>
          <w:szCs w:val="26"/>
        </w:rPr>
        <w:t>sẵn</w:t>
      </w:r>
      <w:proofErr w:type="spellEnd"/>
      <w:r w:rsidRPr="00D93FE0">
        <w:rPr>
          <w:rFonts w:cs="Times New Roman"/>
          <w:bCs/>
          <w:szCs w:val="26"/>
        </w:rPr>
        <w:t xml:space="preserve"> (</w:t>
      </w:r>
      <w:proofErr w:type="spellStart"/>
      <w:r w:rsidRPr="00D93FE0">
        <w:rPr>
          <w:rFonts w:cs="Times New Roman"/>
          <w:bCs/>
          <w:szCs w:val="26"/>
        </w:rPr>
        <w:t>chưa</w:t>
      </w:r>
      <w:proofErr w:type="spellEnd"/>
      <w:r w:rsidRPr="00D93FE0">
        <w:rPr>
          <w:rFonts w:cs="Times New Roman"/>
          <w:bCs/>
          <w:szCs w:val="26"/>
        </w:rPr>
        <w:t xml:space="preserve"> </w:t>
      </w:r>
      <w:proofErr w:type="spellStart"/>
      <w:r w:rsidRPr="00D93FE0">
        <w:rPr>
          <w:rFonts w:cs="Times New Roman"/>
          <w:bCs/>
          <w:szCs w:val="26"/>
        </w:rPr>
        <w:t>triển</w:t>
      </w:r>
      <w:proofErr w:type="spellEnd"/>
      <w:r w:rsidRPr="00D93FE0">
        <w:rPr>
          <w:rFonts w:cs="Times New Roman"/>
          <w:bCs/>
          <w:szCs w:val="26"/>
        </w:rPr>
        <w:t xml:space="preserve"> </w:t>
      </w:r>
      <w:proofErr w:type="spellStart"/>
      <w:r w:rsidRPr="00D93FE0">
        <w:rPr>
          <w:rFonts w:cs="Times New Roman"/>
          <w:bCs/>
          <w:szCs w:val="26"/>
        </w:rPr>
        <w:t>khai</w:t>
      </w:r>
      <w:proofErr w:type="spellEnd"/>
      <w:r w:rsidRPr="00D93FE0">
        <w:rPr>
          <w:rFonts w:cs="Times New Roman"/>
          <w:bCs/>
          <w:szCs w:val="26"/>
        </w:rPr>
        <w:t xml:space="preserve"> </w:t>
      </w:r>
      <w:proofErr w:type="spellStart"/>
      <w:r w:rsidRPr="00D93FE0">
        <w:rPr>
          <w:rFonts w:cs="Times New Roman"/>
          <w:bCs/>
          <w:szCs w:val="26"/>
        </w:rPr>
        <w:t>thực</w:t>
      </w:r>
      <w:proofErr w:type="spellEnd"/>
      <w:r w:rsidRPr="00D93FE0">
        <w:rPr>
          <w:rFonts w:cs="Times New Roman"/>
          <w:bCs/>
          <w:szCs w:val="26"/>
        </w:rPr>
        <w:t xml:space="preserve"> </w:t>
      </w:r>
      <w:proofErr w:type="spellStart"/>
      <w:r w:rsidRPr="00D93FE0">
        <w:rPr>
          <w:rFonts w:cs="Times New Roman"/>
          <w:bCs/>
          <w:szCs w:val="26"/>
        </w:rPr>
        <w:t>tế</w:t>
      </w:r>
      <w:proofErr w:type="spellEnd"/>
      <w:r w:rsidRPr="00D93FE0">
        <w:rPr>
          <w:rFonts w:cs="Times New Roman"/>
          <w:bCs/>
          <w:szCs w:val="26"/>
        </w:rPr>
        <w:t xml:space="preserve">), </w:t>
      </w:r>
      <w:proofErr w:type="spellStart"/>
      <w:r w:rsidRPr="00D93FE0">
        <w:rPr>
          <w:rFonts w:cs="Times New Roman"/>
          <w:bCs/>
          <w:szCs w:val="26"/>
        </w:rPr>
        <w:t>và</w:t>
      </w:r>
      <w:proofErr w:type="spellEnd"/>
      <w:r w:rsidRPr="00D93FE0">
        <w:rPr>
          <w:rFonts w:cs="Times New Roman"/>
          <w:bCs/>
          <w:szCs w:val="26"/>
        </w:rPr>
        <w:t xml:space="preserve"> </w:t>
      </w:r>
      <w:proofErr w:type="spellStart"/>
      <w:r w:rsidRPr="00D93FE0">
        <w:rPr>
          <w:rFonts w:cs="Times New Roman"/>
          <w:bCs/>
          <w:szCs w:val="26"/>
        </w:rPr>
        <w:t>toàn</w:t>
      </w:r>
      <w:proofErr w:type="spellEnd"/>
      <w:r w:rsidRPr="00D93FE0">
        <w:rPr>
          <w:rFonts w:cs="Times New Roman"/>
          <w:bCs/>
          <w:szCs w:val="26"/>
        </w:rPr>
        <w:t xml:space="preserve"> </w:t>
      </w:r>
      <w:proofErr w:type="spellStart"/>
      <w:r w:rsidRPr="00D93FE0">
        <w:rPr>
          <w:rFonts w:cs="Times New Roman"/>
          <w:bCs/>
          <w:szCs w:val="26"/>
        </w:rPr>
        <w:t>bộ</w:t>
      </w:r>
      <w:proofErr w:type="spellEnd"/>
      <w:r w:rsidRPr="00D93FE0">
        <w:rPr>
          <w:rFonts w:cs="Times New Roman"/>
          <w:bCs/>
          <w:szCs w:val="26"/>
        </w:rPr>
        <w:t xml:space="preserve"> </w:t>
      </w:r>
      <w:proofErr w:type="spellStart"/>
      <w:r w:rsidRPr="00D93FE0">
        <w:rPr>
          <w:rFonts w:cs="Times New Roman"/>
          <w:bCs/>
          <w:szCs w:val="26"/>
        </w:rPr>
        <w:t>số</w:t>
      </w:r>
      <w:proofErr w:type="spellEnd"/>
      <w:r w:rsidRPr="00D93FE0">
        <w:rPr>
          <w:rFonts w:cs="Times New Roman"/>
          <w:bCs/>
          <w:szCs w:val="26"/>
        </w:rPr>
        <w:t xml:space="preserve"> </w:t>
      </w:r>
      <w:proofErr w:type="spellStart"/>
      <w:r w:rsidRPr="00D93FE0">
        <w:rPr>
          <w:rFonts w:cs="Times New Roman"/>
          <w:bCs/>
          <w:szCs w:val="26"/>
        </w:rPr>
        <w:t>liệu</w:t>
      </w:r>
      <w:proofErr w:type="spellEnd"/>
      <w:r w:rsidRPr="00D93FE0">
        <w:rPr>
          <w:rFonts w:cs="Times New Roman"/>
          <w:bCs/>
          <w:szCs w:val="26"/>
        </w:rPr>
        <w:t xml:space="preserve"> </w:t>
      </w:r>
      <w:proofErr w:type="spellStart"/>
      <w:r w:rsidRPr="00D93FE0">
        <w:rPr>
          <w:rFonts w:cs="Times New Roman"/>
          <w:bCs/>
          <w:szCs w:val="26"/>
        </w:rPr>
        <w:t>định</w:t>
      </w:r>
      <w:proofErr w:type="spellEnd"/>
      <w:r w:rsidRPr="00D93FE0">
        <w:rPr>
          <w:rFonts w:cs="Times New Roman"/>
          <w:bCs/>
          <w:szCs w:val="26"/>
        </w:rPr>
        <w:t xml:space="preserve"> </w:t>
      </w:r>
      <w:proofErr w:type="spellStart"/>
      <w:r w:rsidRPr="00D93FE0">
        <w:rPr>
          <w:rFonts w:cs="Times New Roman"/>
          <w:bCs/>
          <w:szCs w:val="26"/>
        </w:rPr>
        <w:t>lượng</w:t>
      </w:r>
      <w:proofErr w:type="spellEnd"/>
      <w:r w:rsidRPr="00D93FE0">
        <w:rPr>
          <w:rFonts w:cs="Times New Roman"/>
          <w:bCs/>
          <w:szCs w:val="26"/>
        </w:rPr>
        <w:t xml:space="preserve"> ở </w:t>
      </w:r>
      <w:proofErr w:type="spellStart"/>
      <w:r w:rsidRPr="00D93FE0">
        <w:rPr>
          <w:rFonts w:cs="Times New Roman"/>
          <w:bCs/>
          <w:szCs w:val="26"/>
        </w:rPr>
        <w:t>Chương</w:t>
      </w:r>
      <w:proofErr w:type="spellEnd"/>
      <w:r w:rsidRPr="00D93FE0">
        <w:rPr>
          <w:rFonts w:cs="Times New Roman"/>
          <w:bCs/>
          <w:szCs w:val="26"/>
        </w:rPr>
        <w:t xml:space="preserve"> 4 </w:t>
      </w:r>
      <w:proofErr w:type="spellStart"/>
      <w:r w:rsidRPr="00D93FE0">
        <w:rPr>
          <w:rFonts w:cs="Times New Roman"/>
          <w:bCs/>
          <w:szCs w:val="26"/>
        </w:rPr>
        <w:t>là</w:t>
      </w:r>
      <w:proofErr w:type="spellEnd"/>
      <w:r w:rsidRPr="00D93FE0">
        <w:rPr>
          <w:rFonts w:cs="Times New Roman"/>
          <w:bCs/>
          <w:szCs w:val="26"/>
        </w:rPr>
        <w:t xml:space="preserve"> </w:t>
      </w:r>
      <w:proofErr w:type="spellStart"/>
      <w:r w:rsidRPr="00D93FE0">
        <w:rPr>
          <w:rFonts w:cs="Times New Roman"/>
          <w:bCs/>
          <w:szCs w:val="26"/>
        </w:rPr>
        <w:t>số</w:t>
      </w:r>
      <w:proofErr w:type="spellEnd"/>
      <w:r w:rsidRPr="00D93FE0">
        <w:rPr>
          <w:rFonts w:cs="Times New Roman"/>
          <w:bCs/>
          <w:szCs w:val="26"/>
        </w:rPr>
        <w:t xml:space="preserve"> </w:t>
      </w:r>
      <w:proofErr w:type="spellStart"/>
      <w:r w:rsidRPr="00D93FE0">
        <w:rPr>
          <w:rFonts w:cs="Times New Roman"/>
          <w:bCs/>
          <w:szCs w:val="26"/>
        </w:rPr>
        <w:t>liệu</w:t>
      </w:r>
      <w:proofErr w:type="spellEnd"/>
      <w:r w:rsidRPr="00D93FE0">
        <w:rPr>
          <w:rFonts w:cs="Times New Roman"/>
          <w:bCs/>
          <w:szCs w:val="26"/>
        </w:rPr>
        <w:t xml:space="preserve"> </w:t>
      </w:r>
      <w:proofErr w:type="spellStart"/>
      <w:r w:rsidRPr="00D93FE0">
        <w:rPr>
          <w:rFonts w:cs="Times New Roman"/>
          <w:bCs/>
          <w:szCs w:val="26"/>
        </w:rPr>
        <w:t>giả</w:t>
      </w:r>
      <w:proofErr w:type="spellEnd"/>
      <w:r w:rsidRPr="00D93FE0">
        <w:rPr>
          <w:rFonts w:cs="Times New Roman"/>
          <w:bCs/>
          <w:szCs w:val="26"/>
        </w:rPr>
        <w:t xml:space="preserve"> </w:t>
      </w:r>
      <w:proofErr w:type="spellStart"/>
      <w:r w:rsidRPr="00D93FE0">
        <w:rPr>
          <w:rFonts w:cs="Times New Roman"/>
          <w:bCs/>
          <w:szCs w:val="26"/>
        </w:rPr>
        <w:t>định</w:t>
      </w:r>
      <w:proofErr w:type="spellEnd"/>
      <w:r w:rsidRPr="00D93FE0">
        <w:rPr>
          <w:rFonts w:cs="Times New Roman"/>
          <w:bCs/>
          <w:szCs w:val="26"/>
        </w:rPr>
        <w:t xml:space="preserve"> </w:t>
      </w:r>
      <w:proofErr w:type="spellStart"/>
      <w:r w:rsidRPr="00D93FE0">
        <w:rPr>
          <w:rFonts w:cs="Times New Roman"/>
          <w:bCs/>
          <w:szCs w:val="26"/>
        </w:rPr>
        <w:t>mang</w:t>
      </w:r>
      <w:proofErr w:type="spellEnd"/>
      <w:r w:rsidRPr="00D93FE0">
        <w:rPr>
          <w:rFonts w:cs="Times New Roman"/>
          <w:bCs/>
          <w:szCs w:val="26"/>
        </w:rPr>
        <w:t xml:space="preserve"> </w:t>
      </w:r>
      <w:proofErr w:type="spellStart"/>
      <w:r w:rsidRPr="00D93FE0">
        <w:rPr>
          <w:rFonts w:cs="Times New Roman"/>
          <w:bCs/>
          <w:szCs w:val="26"/>
        </w:rPr>
        <w:t>tính</w:t>
      </w:r>
      <w:proofErr w:type="spellEnd"/>
      <w:r w:rsidRPr="00D93FE0">
        <w:rPr>
          <w:rFonts w:cs="Times New Roman"/>
          <w:bCs/>
          <w:szCs w:val="26"/>
        </w:rPr>
        <w:t xml:space="preserve"> </w:t>
      </w:r>
      <w:proofErr w:type="spellStart"/>
      <w:r w:rsidRPr="00D93FE0">
        <w:rPr>
          <w:rFonts w:cs="Times New Roman"/>
          <w:bCs/>
          <w:szCs w:val="26"/>
        </w:rPr>
        <w:t>minh</w:t>
      </w:r>
      <w:proofErr w:type="spellEnd"/>
      <w:r w:rsidRPr="00D93FE0">
        <w:rPr>
          <w:rFonts w:cs="Times New Roman"/>
          <w:bCs/>
          <w:szCs w:val="26"/>
        </w:rPr>
        <w:t xml:space="preserve"> </w:t>
      </w:r>
      <w:proofErr w:type="spellStart"/>
      <w:r w:rsidRPr="00D93FE0">
        <w:rPr>
          <w:rFonts w:cs="Times New Roman"/>
          <w:bCs/>
          <w:szCs w:val="26"/>
        </w:rPr>
        <w:t>họa</w:t>
      </w:r>
      <w:proofErr w:type="spellEnd"/>
      <w:r w:rsidRPr="00D93FE0">
        <w:rPr>
          <w:rFonts w:cs="Times New Roman"/>
          <w:bCs/>
          <w:szCs w:val="26"/>
        </w:rPr>
        <w:t xml:space="preserve"> do </w:t>
      </w:r>
      <w:proofErr w:type="spellStart"/>
      <w:r w:rsidRPr="00D93FE0">
        <w:rPr>
          <w:rFonts w:cs="Times New Roman"/>
          <w:bCs/>
          <w:szCs w:val="26"/>
        </w:rPr>
        <w:t>nhóm</w:t>
      </w:r>
      <w:proofErr w:type="spellEnd"/>
      <w:r w:rsidRPr="00D93FE0">
        <w:rPr>
          <w:rFonts w:cs="Times New Roman"/>
          <w:bCs/>
          <w:szCs w:val="26"/>
        </w:rPr>
        <w:t xml:space="preserve"> </w:t>
      </w:r>
      <w:proofErr w:type="spellStart"/>
      <w:r w:rsidRPr="00D93FE0">
        <w:rPr>
          <w:rFonts w:cs="Times New Roman"/>
          <w:bCs/>
          <w:szCs w:val="26"/>
        </w:rPr>
        <w:t>tự</w:t>
      </w:r>
      <w:proofErr w:type="spellEnd"/>
      <w:r w:rsidRPr="00D93FE0">
        <w:rPr>
          <w:rFonts w:cs="Times New Roman"/>
          <w:bCs/>
          <w:szCs w:val="26"/>
        </w:rPr>
        <w:t xml:space="preserve"> </w:t>
      </w:r>
      <w:proofErr w:type="spellStart"/>
      <w:r w:rsidRPr="00D93FE0">
        <w:rPr>
          <w:rFonts w:cs="Times New Roman"/>
          <w:bCs/>
          <w:szCs w:val="26"/>
        </w:rPr>
        <w:t>xây</w:t>
      </w:r>
      <w:proofErr w:type="spellEnd"/>
      <w:r w:rsidRPr="00D93FE0">
        <w:rPr>
          <w:rFonts w:cs="Times New Roman"/>
          <w:bCs/>
          <w:szCs w:val="26"/>
        </w:rPr>
        <w:t xml:space="preserve"> </w:t>
      </w:r>
      <w:proofErr w:type="spellStart"/>
      <w:r w:rsidRPr="00D93FE0">
        <w:rPr>
          <w:rFonts w:cs="Times New Roman"/>
          <w:bCs/>
          <w:szCs w:val="26"/>
        </w:rPr>
        <w:t>dựng</w:t>
      </w:r>
      <w:proofErr w:type="spellEnd"/>
      <w:r w:rsidRPr="00D93FE0">
        <w:rPr>
          <w:rFonts w:cs="Times New Roman"/>
          <w:bCs/>
          <w:szCs w:val="26"/>
        </w:rPr>
        <w:t xml:space="preserve"> </w:t>
      </w:r>
      <w:proofErr w:type="spellStart"/>
      <w:r w:rsidRPr="00D93FE0">
        <w:rPr>
          <w:rFonts w:cs="Times New Roman"/>
          <w:bCs/>
          <w:szCs w:val="26"/>
        </w:rPr>
        <w:t>dựa</w:t>
      </w:r>
      <w:proofErr w:type="spellEnd"/>
      <w:r w:rsidRPr="00D93FE0">
        <w:rPr>
          <w:rFonts w:cs="Times New Roman"/>
          <w:bCs/>
          <w:szCs w:val="26"/>
        </w:rPr>
        <w:t xml:space="preserve"> </w:t>
      </w:r>
      <w:proofErr w:type="spellStart"/>
      <w:r w:rsidRPr="00D93FE0">
        <w:rPr>
          <w:rFonts w:cs="Times New Roman"/>
          <w:bCs/>
          <w:szCs w:val="26"/>
        </w:rPr>
        <w:t>trên</w:t>
      </w:r>
      <w:proofErr w:type="spellEnd"/>
      <w:r w:rsidRPr="00D93FE0">
        <w:rPr>
          <w:rFonts w:cs="Times New Roman"/>
          <w:bCs/>
          <w:szCs w:val="26"/>
        </w:rPr>
        <w:t xml:space="preserve"> </w:t>
      </w:r>
      <w:proofErr w:type="spellStart"/>
      <w:r w:rsidRPr="00D93FE0">
        <w:rPr>
          <w:rFonts w:cs="Times New Roman"/>
          <w:bCs/>
          <w:szCs w:val="26"/>
        </w:rPr>
        <w:t>nghiên</w:t>
      </w:r>
      <w:proofErr w:type="spellEnd"/>
      <w:r w:rsidRPr="00D93FE0">
        <w:rPr>
          <w:rFonts w:cs="Times New Roman"/>
          <w:bCs/>
          <w:szCs w:val="26"/>
        </w:rPr>
        <w:t xml:space="preserve"> </w:t>
      </w:r>
      <w:proofErr w:type="spellStart"/>
      <w:r w:rsidRPr="00D93FE0">
        <w:rPr>
          <w:rFonts w:cs="Times New Roman"/>
          <w:bCs/>
          <w:szCs w:val="26"/>
        </w:rPr>
        <w:t>cứu</w:t>
      </w:r>
      <w:proofErr w:type="spellEnd"/>
      <w:r w:rsidRPr="00D93FE0">
        <w:rPr>
          <w:rFonts w:cs="Times New Roman"/>
          <w:bCs/>
          <w:szCs w:val="26"/>
        </w:rPr>
        <w:t xml:space="preserve"> </w:t>
      </w:r>
      <w:proofErr w:type="spellStart"/>
      <w:r w:rsidRPr="00D93FE0">
        <w:rPr>
          <w:rFonts w:cs="Times New Roman"/>
          <w:bCs/>
          <w:szCs w:val="26"/>
        </w:rPr>
        <w:t>quy</w:t>
      </w:r>
      <w:proofErr w:type="spellEnd"/>
      <w:r w:rsidRPr="00D93FE0">
        <w:rPr>
          <w:rFonts w:cs="Times New Roman"/>
          <w:bCs/>
          <w:szCs w:val="26"/>
        </w:rPr>
        <w:t xml:space="preserve"> </w:t>
      </w:r>
      <w:proofErr w:type="spellStart"/>
      <w:r w:rsidRPr="00D93FE0">
        <w:rPr>
          <w:rFonts w:cs="Times New Roman"/>
          <w:bCs/>
          <w:szCs w:val="26"/>
        </w:rPr>
        <w:t>trình</w:t>
      </w:r>
      <w:proofErr w:type="spellEnd"/>
      <w:r w:rsidRPr="00D93FE0">
        <w:rPr>
          <w:rFonts w:cs="Times New Roman"/>
          <w:bCs/>
          <w:szCs w:val="26"/>
        </w:rPr>
        <w:t xml:space="preserve"> </w:t>
      </w:r>
      <w:proofErr w:type="spellStart"/>
      <w:r w:rsidRPr="00D93FE0">
        <w:rPr>
          <w:rFonts w:cs="Times New Roman"/>
          <w:bCs/>
          <w:szCs w:val="26"/>
        </w:rPr>
        <w:t>công</w:t>
      </w:r>
      <w:proofErr w:type="spellEnd"/>
      <w:r w:rsidRPr="00D93FE0">
        <w:rPr>
          <w:rFonts w:cs="Times New Roman"/>
          <w:bCs/>
          <w:szCs w:val="26"/>
        </w:rPr>
        <w:t xml:space="preserve"> </w:t>
      </w:r>
      <w:proofErr w:type="spellStart"/>
      <w:r w:rsidRPr="00D93FE0">
        <w:rPr>
          <w:rFonts w:cs="Times New Roman"/>
          <w:bCs/>
          <w:szCs w:val="26"/>
        </w:rPr>
        <w:t>khai</w:t>
      </w:r>
      <w:proofErr w:type="spellEnd"/>
      <w:r w:rsidRPr="00D93FE0">
        <w:rPr>
          <w:rFonts w:cs="Times New Roman"/>
          <w:bCs/>
          <w:szCs w:val="26"/>
        </w:rPr>
        <w:t xml:space="preserve">, </w:t>
      </w:r>
      <w:proofErr w:type="spellStart"/>
      <w:r w:rsidRPr="00D93FE0">
        <w:rPr>
          <w:rFonts w:cs="Times New Roman"/>
          <w:bCs/>
          <w:szCs w:val="26"/>
        </w:rPr>
        <w:t>trải</w:t>
      </w:r>
      <w:proofErr w:type="spellEnd"/>
      <w:r w:rsidRPr="00D93FE0">
        <w:rPr>
          <w:rFonts w:cs="Times New Roman"/>
          <w:bCs/>
          <w:szCs w:val="26"/>
        </w:rPr>
        <w:t xml:space="preserve"> </w:t>
      </w:r>
      <w:proofErr w:type="spellStart"/>
      <w:r w:rsidRPr="00D93FE0">
        <w:rPr>
          <w:rFonts w:cs="Times New Roman"/>
          <w:bCs/>
          <w:szCs w:val="26"/>
        </w:rPr>
        <w:t>nghiệm</w:t>
      </w:r>
      <w:proofErr w:type="spellEnd"/>
      <w:r w:rsidRPr="00D93FE0">
        <w:rPr>
          <w:rFonts w:cs="Times New Roman"/>
          <w:bCs/>
          <w:szCs w:val="26"/>
        </w:rPr>
        <w:t xml:space="preserve"> </w:t>
      </w:r>
      <w:proofErr w:type="spellStart"/>
      <w:r w:rsidRPr="00D93FE0">
        <w:rPr>
          <w:rFonts w:cs="Times New Roman"/>
          <w:bCs/>
          <w:szCs w:val="26"/>
        </w:rPr>
        <w:t>sử</w:t>
      </w:r>
      <w:proofErr w:type="spellEnd"/>
      <w:r w:rsidRPr="00D93FE0">
        <w:rPr>
          <w:rFonts w:cs="Times New Roman"/>
          <w:bCs/>
          <w:szCs w:val="26"/>
        </w:rPr>
        <w:t xml:space="preserve"> </w:t>
      </w:r>
      <w:proofErr w:type="spellStart"/>
      <w:r w:rsidRPr="00D93FE0">
        <w:rPr>
          <w:rFonts w:cs="Times New Roman"/>
          <w:bCs/>
          <w:szCs w:val="26"/>
        </w:rPr>
        <w:t>dụng</w:t>
      </w:r>
      <w:proofErr w:type="spellEnd"/>
      <w:r w:rsidRPr="00D93FE0">
        <w:rPr>
          <w:rFonts w:cs="Times New Roman"/>
          <w:bCs/>
          <w:szCs w:val="26"/>
        </w:rPr>
        <w:t xml:space="preserve"> </w:t>
      </w:r>
      <w:proofErr w:type="spellStart"/>
      <w:r w:rsidRPr="00D93FE0">
        <w:rPr>
          <w:rFonts w:cs="Times New Roman"/>
          <w:bCs/>
          <w:szCs w:val="26"/>
        </w:rPr>
        <w:t>ứng</w:t>
      </w:r>
      <w:proofErr w:type="spellEnd"/>
      <w:r w:rsidRPr="00D93FE0">
        <w:rPr>
          <w:rFonts w:cs="Times New Roman"/>
          <w:bCs/>
          <w:szCs w:val="26"/>
        </w:rPr>
        <w:t xml:space="preserve"> </w:t>
      </w:r>
      <w:proofErr w:type="spellStart"/>
      <w:r w:rsidRPr="00D93FE0">
        <w:rPr>
          <w:rFonts w:cs="Times New Roman"/>
          <w:bCs/>
          <w:szCs w:val="26"/>
        </w:rPr>
        <w:t>dụng</w:t>
      </w:r>
      <w:proofErr w:type="spellEnd"/>
      <w:r w:rsidRPr="00D93FE0">
        <w:rPr>
          <w:rFonts w:cs="Times New Roman"/>
          <w:bCs/>
          <w:szCs w:val="26"/>
        </w:rPr>
        <w:t xml:space="preserve"> </w:t>
      </w:r>
      <w:proofErr w:type="spellStart"/>
      <w:r w:rsidRPr="00D93FE0">
        <w:rPr>
          <w:rFonts w:cs="Times New Roman"/>
          <w:bCs/>
          <w:szCs w:val="26"/>
        </w:rPr>
        <w:t>thực</w:t>
      </w:r>
      <w:proofErr w:type="spellEnd"/>
      <w:r w:rsidRPr="00D93FE0">
        <w:rPr>
          <w:rFonts w:cs="Times New Roman"/>
          <w:bCs/>
          <w:szCs w:val="26"/>
        </w:rPr>
        <w:t xml:space="preserve"> </w:t>
      </w:r>
      <w:proofErr w:type="spellStart"/>
      <w:r w:rsidRPr="00D93FE0">
        <w:rPr>
          <w:rFonts w:cs="Times New Roman"/>
          <w:bCs/>
          <w:szCs w:val="26"/>
        </w:rPr>
        <w:t>tế</w:t>
      </w:r>
      <w:proofErr w:type="spellEnd"/>
      <w:r w:rsidRPr="00D93FE0">
        <w:rPr>
          <w:rFonts w:cs="Times New Roman"/>
          <w:bCs/>
          <w:szCs w:val="26"/>
        </w:rPr>
        <w:t xml:space="preserve"> </w:t>
      </w:r>
      <w:proofErr w:type="spellStart"/>
      <w:r w:rsidRPr="00D93FE0">
        <w:rPr>
          <w:rFonts w:cs="Times New Roman"/>
          <w:bCs/>
          <w:szCs w:val="26"/>
        </w:rPr>
        <w:t>và</w:t>
      </w:r>
      <w:proofErr w:type="spellEnd"/>
      <w:r w:rsidRPr="00D93FE0">
        <w:rPr>
          <w:rFonts w:cs="Times New Roman"/>
          <w:bCs/>
          <w:szCs w:val="26"/>
        </w:rPr>
        <w:t xml:space="preserve"> </w:t>
      </w:r>
      <w:proofErr w:type="spellStart"/>
      <w:r w:rsidRPr="00D93FE0">
        <w:rPr>
          <w:rFonts w:cs="Times New Roman"/>
          <w:bCs/>
          <w:szCs w:val="26"/>
        </w:rPr>
        <w:t>suy</w:t>
      </w:r>
      <w:proofErr w:type="spellEnd"/>
      <w:r w:rsidRPr="00D93FE0">
        <w:rPr>
          <w:rFonts w:cs="Times New Roman"/>
          <w:bCs/>
          <w:szCs w:val="26"/>
        </w:rPr>
        <w:t xml:space="preserve"> </w:t>
      </w:r>
      <w:proofErr w:type="spellStart"/>
      <w:r w:rsidRPr="00D93FE0">
        <w:rPr>
          <w:rFonts w:cs="Times New Roman"/>
          <w:bCs/>
          <w:szCs w:val="26"/>
        </w:rPr>
        <w:t>luận</w:t>
      </w:r>
      <w:proofErr w:type="spellEnd"/>
      <w:r w:rsidRPr="00D93FE0">
        <w:rPr>
          <w:rFonts w:cs="Times New Roman"/>
          <w:bCs/>
          <w:szCs w:val="26"/>
        </w:rPr>
        <w:t xml:space="preserve"> </w:t>
      </w:r>
      <w:proofErr w:type="spellStart"/>
      <w:r w:rsidRPr="00D93FE0">
        <w:rPr>
          <w:rFonts w:cs="Times New Roman"/>
          <w:bCs/>
          <w:szCs w:val="26"/>
        </w:rPr>
        <w:t>nghiệp</w:t>
      </w:r>
      <w:proofErr w:type="spellEnd"/>
      <w:r w:rsidRPr="00D93FE0">
        <w:rPr>
          <w:rFonts w:cs="Times New Roman"/>
          <w:bCs/>
          <w:szCs w:val="26"/>
        </w:rPr>
        <w:t xml:space="preserve"> vụ </w:t>
      </w:r>
      <w:proofErr w:type="spellStart"/>
      <w:r w:rsidRPr="00D93FE0">
        <w:rPr>
          <w:rFonts w:cs="Times New Roman"/>
          <w:bCs/>
          <w:szCs w:val="26"/>
        </w:rPr>
        <w:t>có</w:t>
      </w:r>
      <w:proofErr w:type="spellEnd"/>
      <w:r w:rsidRPr="00D93FE0">
        <w:rPr>
          <w:rFonts w:cs="Times New Roman"/>
          <w:bCs/>
          <w:szCs w:val="26"/>
        </w:rPr>
        <w:t xml:space="preserve"> </w:t>
      </w:r>
      <w:proofErr w:type="spellStart"/>
      <w:r w:rsidRPr="00D93FE0">
        <w:rPr>
          <w:rFonts w:cs="Times New Roman"/>
          <w:bCs/>
          <w:szCs w:val="26"/>
        </w:rPr>
        <w:t>căn</w:t>
      </w:r>
      <w:proofErr w:type="spellEnd"/>
      <w:r w:rsidRPr="00D93FE0">
        <w:rPr>
          <w:rFonts w:cs="Times New Roman"/>
          <w:bCs/>
          <w:szCs w:val="26"/>
        </w:rPr>
        <w:t xml:space="preserve"> </w:t>
      </w:r>
      <w:proofErr w:type="spellStart"/>
      <w:r w:rsidRPr="00D93FE0">
        <w:rPr>
          <w:rFonts w:cs="Times New Roman"/>
          <w:bCs/>
          <w:szCs w:val="26"/>
        </w:rPr>
        <w:t>cứ</w:t>
      </w:r>
      <w:proofErr w:type="spellEnd"/>
      <w:r w:rsidRPr="00D93FE0">
        <w:rPr>
          <w:rFonts w:cs="Times New Roman"/>
          <w:bCs/>
          <w:szCs w:val="26"/>
        </w:rPr>
        <w:t xml:space="preserve">. Các con </w:t>
      </w:r>
      <w:proofErr w:type="spellStart"/>
      <w:r w:rsidRPr="00D93FE0">
        <w:rPr>
          <w:rFonts w:cs="Times New Roman"/>
          <w:bCs/>
          <w:szCs w:val="26"/>
        </w:rPr>
        <w:t>số</w:t>
      </w:r>
      <w:proofErr w:type="spellEnd"/>
      <w:r w:rsidRPr="00D93FE0">
        <w:rPr>
          <w:rFonts w:cs="Times New Roman"/>
          <w:bCs/>
          <w:szCs w:val="26"/>
        </w:rPr>
        <w:t xml:space="preserve"> </w:t>
      </w:r>
      <w:proofErr w:type="spellStart"/>
      <w:r w:rsidRPr="00D93FE0">
        <w:rPr>
          <w:rFonts w:cs="Times New Roman"/>
          <w:bCs/>
          <w:szCs w:val="26"/>
        </w:rPr>
        <w:t>này</w:t>
      </w:r>
      <w:proofErr w:type="spellEnd"/>
      <w:r w:rsidRPr="00D93FE0">
        <w:rPr>
          <w:rFonts w:cs="Times New Roman"/>
          <w:bCs/>
          <w:szCs w:val="26"/>
        </w:rPr>
        <w:t xml:space="preserve"> </w:t>
      </w:r>
      <w:proofErr w:type="spellStart"/>
      <w:r w:rsidRPr="00D93FE0">
        <w:rPr>
          <w:rFonts w:cs="Times New Roman"/>
          <w:bCs/>
          <w:szCs w:val="26"/>
        </w:rPr>
        <w:t>phục</w:t>
      </w:r>
      <w:proofErr w:type="spellEnd"/>
      <w:r w:rsidRPr="00D93FE0">
        <w:rPr>
          <w:rFonts w:cs="Times New Roman"/>
          <w:bCs/>
          <w:szCs w:val="26"/>
        </w:rPr>
        <w:t xml:space="preserve"> vụ </w:t>
      </w:r>
      <w:proofErr w:type="spellStart"/>
      <w:r w:rsidRPr="00D93FE0">
        <w:rPr>
          <w:rFonts w:cs="Times New Roman"/>
          <w:bCs/>
          <w:szCs w:val="26"/>
        </w:rPr>
        <w:t>mục</w:t>
      </w:r>
      <w:proofErr w:type="spellEnd"/>
      <w:r w:rsidRPr="00D93FE0">
        <w:rPr>
          <w:rFonts w:cs="Times New Roman"/>
          <w:bCs/>
          <w:szCs w:val="26"/>
        </w:rPr>
        <w:t xml:space="preserve"> </w:t>
      </w:r>
      <w:proofErr w:type="spellStart"/>
      <w:r w:rsidRPr="00D93FE0">
        <w:rPr>
          <w:rFonts w:cs="Times New Roman"/>
          <w:bCs/>
          <w:szCs w:val="26"/>
        </w:rPr>
        <w:t>đích</w:t>
      </w:r>
      <w:proofErr w:type="spellEnd"/>
      <w:r w:rsidRPr="00D93FE0">
        <w:rPr>
          <w:rFonts w:cs="Times New Roman"/>
          <w:bCs/>
          <w:szCs w:val="26"/>
        </w:rPr>
        <w:t xml:space="preserve"> </w:t>
      </w:r>
      <w:proofErr w:type="spellStart"/>
      <w:r w:rsidRPr="00D93FE0">
        <w:rPr>
          <w:rFonts w:cs="Times New Roman"/>
          <w:bCs/>
          <w:szCs w:val="26"/>
        </w:rPr>
        <w:t>minh</w:t>
      </w:r>
      <w:proofErr w:type="spellEnd"/>
      <w:r w:rsidRPr="00D93FE0">
        <w:rPr>
          <w:rFonts w:cs="Times New Roman"/>
          <w:bCs/>
          <w:szCs w:val="26"/>
        </w:rPr>
        <w:t xml:space="preserve"> </w:t>
      </w:r>
      <w:proofErr w:type="spellStart"/>
      <w:r w:rsidRPr="00D93FE0">
        <w:rPr>
          <w:rFonts w:cs="Times New Roman"/>
          <w:bCs/>
          <w:szCs w:val="26"/>
        </w:rPr>
        <w:t>họa</w:t>
      </w:r>
      <w:proofErr w:type="spellEnd"/>
      <w:r w:rsidRPr="00D93FE0">
        <w:rPr>
          <w:rFonts w:cs="Times New Roman"/>
          <w:bCs/>
          <w:szCs w:val="26"/>
        </w:rPr>
        <w:t xml:space="preserve"> </w:t>
      </w:r>
      <w:proofErr w:type="spellStart"/>
      <w:r w:rsidRPr="00D93FE0">
        <w:rPr>
          <w:rFonts w:cs="Times New Roman"/>
          <w:bCs/>
          <w:szCs w:val="26"/>
        </w:rPr>
        <w:t>phương</w:t>
      </w:r>
      <w:proofErr w:type="spellEnd"/>
      <w:r w:rsidRPr="00D93FE0">
        <w:rPr>
          <w:rFonts w:cs="Times New Roman"/>
          <w:bCs/>
          <w:szCs w:val="26"/>
        </w:rPr>
        <w:t xml:space="preserve"> </w:t>
      </w:r>
      <w:proofErr w:type="spellStart"/>
      <w:r w:rsidRPr="00D93FE0">
        <w:rPr>
          <w:rFonts w:cs="Times New Roman"/>
          <w:bCs/>
          <w:szCs w:val="26"/>
        </w:rPr>
        <w:t>pháp</w:t>
      </w:r>
      <w:proofErr w:type="spellEnd"/>
      <w:r w:rsidRPr="00D93FE0">
        <w:rPr>
          <w:rFonts w:cs="Times New Roman"/>
          <w:bCs/>
          <w:szCs w:val="26"/>
        </w:rPr>
        <w:t xml:space="preserve"> </w:t>
      </w:r>
      <w:proofErr w:type="spellStart"/>
      <w:r w:rsidRPr="00D93FE0">
        <w:rPr>
          <w:rFonts w:cs="Times New Roman"/>
          <w:bCs/>
          <w:szCs w:val="26"/>
        </w:rPr>
        <w:t>tính</w:t>
      </w:r>
      <w:proofErr w:type="spellEnd"/>
      <w:r w:rsidRPr="00D93FE0">
        <w:rPr>
          <w:rFonts w:cs="Times New Roman"/>
          <w:bCs/>
          <w:szCs w:val="26"/>
        </w:rPr>
        <w:t xml:space="preserve"> </w:t>
      </w:r>
      <w:proofErr w:type="spellStart"/>
      <w:r w:rsidRPr="00D93FE0">
        <w:rPr>
          <w:rFonts w:cs="Times New Roman"/>
          <w:bCs/>
          <w:szCs w:val="26"/>
        </w:rPr>
        <w:t>toán</w:t>
      </w:r>
      <w:proofErr w:type="spellEnd"/>
      <w:r w:rsidRPr="00D93FE0">
        <w:rPr>
          <w:rFonts w:cs="Times New Roman"/>
          <w:bCs/>
          <w:szCs w:val="26"/>
        </w:rPr>
        <w:t xml:space="preserve"> </w:t>
      </w:r>
      <w:proofErr w:type="spellStart"/>
      <w:r w:rsidRPr="00D93FE0">
        <w:rPr>
          <w:rFonts w:cs="Times New Roman"/>
          <w:bCs/>
          <w:szCs w:val="26"/>
        </w:rPr>
        <w:t>theo</w:t>
      </w:r>
      <w:proofErr w:type="spellEnd"/>
      <w:r w:rsidRPr="00D93FE0">
        <w:rPr>
          <w:rFonts w:cs="Times New Roman"/>
          <w:bCs/>
          <w:szCs w:val="26"/>
        </w:rPr>
        <w:t xml:space="preserve"> </w:t>
      </w:r>
      <w:proofErr w:type="spellStart"/>
      <w:r w:rsidRPr="00D93FE0">
        <w:rPr>
          <w:rFonts w:cs="Times New Roman"/>
          <w:bCs/>
          <w:szCs w:val="26"/>
        </w:rPr>
        <w:t>khung</w:t>
      </w:r>
      <w:proofErr w:type="spellEnd"/>
      <w:r w:rsidRPr="00D93FE0">
        <w:rPr>
          <w:rFonts w:cs="Times New Roman"/>
          <w:bCs/>
          <w:szCs w:val="26"/>
        </w:rPr>
        <w:t xml:space="preserve"> </w:t>
      </w:r>
      <w:proofErr w:type="spellStart"/>
      <w:r w:rsidRPr="00D93FE0">
        <w:rPr>
          <w:rFonts w:cs="Times New Roman"/>
          <w:bCs/>
          <w:szCs w:val="26"/>
        </w:rPr>
        <w:t>lý</w:t>
      </w:r>
      <w:proofErr w:type="spellEnd"/>
      <w:r w:rsidRPr="00D93FE0">
        <w:rPr>
          <w:rFonts w:cs="Times New Roman"/>
          <w:bCs/>
          <w:szCs w:val="26"/>
        </w:rPr>
        <w:t xml:space="preserve"> </w:t>
      </w:r>
      <w:proofErr w:type="spellStart"/>
      <w:r w:rsidRPr="00D93FE0">
        <w:rPr>
          <w:rFonts w:cs="Times New Roman"/>
          <w:bCs/>
          <w:szCs w:val="26"/>
        </w:rPr>
        <w:t>thuyết</w:t>
      </w:r>
      <w:proofErr w:type="spellEnd"/>
      <w:r w:rsidRPr="00D93FE0">
        <w:rPr>
          <w:rFonts w:cs="Times New Roman"/>
          <w:bCs/>
          <w:szCs w:val="26"/>
        </w:rPr>
        <w:t xml:space="preserve"> BPM, </w:t>
      </w:r>
      <w:proofErr w:type="spellStart"/>
      <w:r w:rsidRPr="00D93FE0">
        <w:rPr>
          <w:rFonts w:cs="Times New Roman"/>
          <w:bCs/>
          <w:szCs w:val="26"/>
        </w:rPr>
        <w:t>không</w:t>
      </w:r>
      <w:proofErr w:type="spellEnd"/>
      <w:r w:rsidRPr="00D93FE0">
        <w:rPr>
          <w:rFonts w:cs="Times New Roman"/>
          <w:bCs/>
          <w:szCs w:val="26"/>
        </w:rPr>
        <w:t xml:space="preserve"> </w:t>
      </w:r>
      <w:proofErr w:type="spellStart"/>
      <w:r w:rsidRPr="00D93FE0">
        <w:rPr>
          <w:rFonts w:cs="Times New Roman"/>
          <w:bCs/>
          <w:szCs w:val="26"/>
        </w:rPr>
        <w:t>phải</w:t>
      </w:r>
      <w:proofErr w:type="spellEnd"/>
      <w:r w:rsidRPr="00D93FE0">
        <w:rPr>
          <w:rFonts w:cs="Times New Roman"/>
          <w:bCs/>
          <w:szCs w:val="26"/>
        </w:rPr>
        <w:t xml:space="preserve"> </w:t>
      </w:r>
      <w:proofErr w:type="spellStart"/>
      <w:r w:rsidRPr="00D93FE0">
        <w:rPr>
          <w:rFonts w:cs="Times New Roman"/>
          <w:bCs/>
          <w:szCs w:val="26"/>
        </w:rPr>
        <w:t>số</w:t>
      </w:r>
      <w:proofErr w:type="spellEnd"/>
      <w:r w:rsidRPr="00D93FE0">
        <w:rPr>
          <w:rFonts w:cs="Times New Roman"/>
          <w:bCs/>
          <w:szCs w:val="26"/>
        </w:rPr>
        <w:t xml:space="preserve"> </w:t>
      </w:r>
      <w:proofErr w:type="spellStart"/>
      <w:r w:rsidRPr="00D93FE0">
        <w:rPr>
          <w:rFonts w:cs="Times New Roman"/>
          <w:bCs/>
          <w:szCs w:val="26"/>
        </w:rPr>
        <w:t>liệu</w:t>
      </w:r>
      <w:proofErr w:type="spellEnd"/>
      <w:r w:rsidRPr="00D93FE0">
        <w:rPr>
          <w:rFonts w:cs="Times New Roman"/>
          <w:bCs/>
          <w:szCs w:val="26"/>
        </w:rPr>
        <w:t xml:space="preserve"> </w:t>
      </w:r>
      <w:proofErr w:type="spellStart"/>
      <w:r w:rsidRPr="00D93FE0">
        <w:rPr>
          <w:rFonts w:cs="Times New Roman"/>
          <w:bCs/>
          <w:szCs w:val="26"/>
        </w:rPr>
        <w:t>vận</w:t>
      </w:r>
      <w:proofErr w:type="spellEnd"/>
      <w:r w:rsidRPr="00D93FE0">
        <w:rPr>
          <w:rFonts w:cs="Times New Roman"/>
          <w:bCs/>
          <w:szCs w:val="26"/>
        </w:rPr>
        <w:t xml:space="preserve"> </w:t>
      </w:r>
      <w:proofErr w:type="spellStart"/>
      <w:r w:rsidRPr="00D93FE0">
        <w:rPr>
          <w:rFonts w:cs="Times New Roman"/>
          <w:bCs/>
          <w:szCs w:val="26"/>
        </w:rPr>
        <w:t>hành</w:t>
      </w:r>
      <w:proofErr w:type="spellEnd"/>
      <w:r w:rsidRPr="00D93FE0">
        <w:rPr>
          <w:rFonts w:cs="Times New Roman"/>
          <w:bCs/>
          <w:szCs w:val="26"/>
        </w:rPr>
        <w:t xml:space="preserve"> </w:t>
      </w:r>
      <w:proofErr w:type="spellStart"/>
      <w:r w:rsidRPr="00D93FE0">
        <w:rPr>
          <w:rFonts w:cs="Times New Roman"/>
          <w:bCs/>
          <w:szCs w:val="26"/>
        </w:rPr>
        <w:t>chính</w:t>
      </w:r>
      <w:proofErr w:type="spellEnd"/>
      <w:r w:rsidRPr="00D93FE0">
        <w:rPr>
          <w:rFonts w:cs="Times New Roman"/>
          <w:bCs/>
          <w:szCs w:val="26"/>
        </w:rPr>
        <w:t xml:space="preserve"> </w:t>
      </w:r>
      <w:proofErr w:type="spellStart"/>
      <w:r w:rsidRPr="00D93FE0">
        <w:rPr>
          <w:rFonts w:cs="Times New Roman"/>
          <w:bCs/>
          <w:szCs w:val="26"/>
        </w:rPr>
        <w:t>thức</w:t>
      </w:r>
      <w:proofErr w:type="spellEnd"/>
      <w:r w:rsidRPr="00D93FE0">
        <w:rPr>
          <w:rFonts w:cs="Times New Roman"/>
          <w:bCs/>
          <w:szCs w:val="26"/>
        </w:rPr>
        <w:t xml:space="preserve"> do </w:t>
      </w:r>
      <w:proofErr w:type="spellStart"/>
      <w:r w:rsidRPr="00D93FE0">
        <w:rPr>
          <w:rFonts w:cs="Times New Roman"/>
          <w:bCs/>
          <w:szCs w:val="26"/>
        </w:rPr>
        <w:t>MoMo</w:t>
      </w:r>
      <w:proofErr w:type="spellEnd"/>
      <w:r w:rsidRPr="00D93FE0">
        <w:rPr>
          <w:rFonts w:cs="Times New Roman"/>
          <w:bCs/>
          <w:szCs w:val="26"/>
        </w:rPr>
        <w:t xml:space="preserve"> </w:t>
      </w:r>
      <w:proofErr w:type="spellStart"/>
      <w:r w:rsidRPr="00D93FE0">
        <w:rPr>
          <w:rFonts w:cs="Times New Roman"/>
          <w:bCs/>
          <w:szCs w:val="26"/>
        </w:rPr>
        <w:t>công</w:t>
      </w:r>
      <w:proofErr w:type="spellEnd"/>
      <w:r w:rsidRPr="00D93FE0">
        <w:rPr>
          <w:rFonts w:cs="Times New Roman"/>
          <w:bCs/>
          <w:szCs w:val="26"/>
        </w:rPr>
        <w:t xml:space="preserve"> </w:t>
      </w:r>
      <w:proofErr w:type="spellStart"/>
      <w:r w:rsidRPr="00D93FE0">
        <w:rPr>
          <w:rFonts w:cs="Times New Roman"/>
          <w:bCs/>
          <w:szCs w:val="26"/>
        </w:rPr>
        <w:t>bố</w:t>
      </w:r>
      <w:proofErr w:type="spellEnd"/>
      <w:r w:rsidRPr="00D93FE0">
        <w:rPr>
          <w:rFonts w:cs="Times New Roman"/>
          <w:bCs/>
          <w:szCs w:val="26"/>
        </w:rPr>
        <w:t xml:space="preserve">. </w:t>
      </w:r>
      <w:proofErr w:type="spellStart"/>
      <w:r w:rsidRPr="00D93FE0">
        <w:rPr>
          <w:rFonts w:cs="Times New Roman"/>
          <w:bCs/>
          <w:szCs w:val="26"/>
        </w:rPr>
        <w:t>Nội</w:t>
      </w:r>
      <w:proofErr w:type="spellEnd"/>
      <w:r w:rsidRPr="00D93FE0">
        <w:rPr>
          <w:rFonts w:cs="Times New Roman"/>
          <w:bCs/>
          <w:szCs w:val="26"/>
        </w:rPr>
        <w:t xml:space="preserve"> dung </w:t>
      </w:r>
      <w:proofErr w:type="spellStart"/>
      <w:r w:rsidRPr="00D93FE0">
        <w:rPr>
          <w:rFonts w:cs="Times New Roman"/>
          <w:bCs/>
          <w:szCs w:val="26"/>
        </w:rPr>
        <w:t>này</w:t>
      </w:r>
      <w:proofErr w:type="spellEnd"/>
      <w:r w:rsidRPr="00D93FE0">
        <w:rPr>
          <w:rFonts w:cs="Times New Roman"/>
          <w:bCs/>
          <w:szCs w:val="26"/>
        </w:rPr>
        <w:t xml:space="preserve"> </w:t>
      </w:r>
      <w:proofErr w:type="spellStart"/>
      <w:r w:rsidRPr="00D93FE0">
        <w:rPr>
          <w:rFonts w:cs="Times New Roman"/>
          <w:bCs/>
          <w:szCs w:val="26"/>
        </w:rPr>
        <w:t>được</w:t>
      </w:r>
      <w:proofErr w:type="spellEnd"/>
      <w:r w:rsidRPr="00D93FE0">
        <w:rPr>
          <w:rFonts w:cs="Times New Roman"/>
          <w:bCs/>
          <w:szCs w:val="26"/>
        </w:rPr>
        <w:t xml:space="preserve"> </w:t>
      </w:r>
      <w:proofErr w:type="spellStart"/>
      <w:r w:rsidRPr="00D93FE0">
        <w:rPr>
          <w:rFonts w:cs="Times New Roman"/>
          <w:bCs/>
          <w:szCs w:val="26"/>
        </w:rPr>
        <w:t>nhắc</w:t>
      </w:r>
      <w:proofErr w:type="spellEnd"/>
      <w:r w:rsidRPr="00D93FE0">
        <w:rPr>
          <w:rFonts w:cs="Times New Roman"/>
          <w:bCs/>
          <w:szCs w:val="26"/>
        </w:rPr>
        <w:t xml:space="preserve"> </w:t>
      </w:r>
      <w:proofErr w:type="spellStart"/>
      <w:r w:rsidRPr="00D93FE0">
        <w:rPr>
          <w:rFonts w:cs="Times New Roman"/>
          <w:bCs/>
          <w:szCs w:val="26"/>
        </w:rPr>
        <w:t>lại</w:t>
      </w:r>
      <w:proofErr w:type="spellEnd"/>
      <w:r w:rsidRPr="00D93FE0">
        <w:rPr>
          <w:rFonts w:cs="Times New Roman"/>
          <w:bCs/>
          <w:szCs w:val="26"/>
        </w:rPr>
        <w:t xml:space="preserve"> ở </w:t>
      </w:r>
      <w:proofErr w:type="spellStart"/>
      <w:r w:rsidRPr="00D93FE0">
        <w:rPr>
          <w:rFonts w:cs="Times New Roman"/>
          <w:bCs/>
          <w:szCs w:val="26"/>
        </w:rPr>
        <w:t>đầu</w:t>
      </w:r>
      <w:proofErr w:type="spellEnd"/>
      <w:r w:rsidRPr="00D93FE0">
        <w:rPr>
          <w:rFonts w:cs="Times New Roman"/>
          <w:bCs/>
          <w:szCs w:val="26"/>
        </w:rPr>
        <w:t xml:space="preserve"> </w:t>
      </w:r>
      <w:proofErr w:type="spellStart"/>
      <w:r w:rsidRPr="00D93FE0">
        <w:rPr>
          <w:rFonts w:cs="Times New Roman"/>
          <w:bCs/>
          <w:szCs w:val="26"/>
        </w:rPr>
        <w:t>mỗi</w:t>
      </w:r>
      <w:proofErr w:type="spellEnd"/>
      <w:r w:rsidRPr="00D93FE0">
        <w:rPr>
          <w:rFonts w:cs="Times New Roman"/>
          <w:bCs/>
          <w:szCs w:val="26"/>
        </w:rPr>
        <w:t xml:space="preserve"> </w:t>
      </w:r>
      <w:proofErr w:type="spellStart"/>
      <w:r w:rsidRPr="00D93FE0">
        <w:rPr>
          <w:rFonts w:cs="Times New Roman"/>
          <w:bCs/>
          <w:szCs w:val="26"/>
        </w:rPr>
        <w:t>phần</w:t>
      </w:r>
      <w:proofErr w:type="spellEnd"/>
      <w:r w:rsidRPr="00D93FE0">
        <w:rPr>
          <w:rFonts w:cs="Times New Roman"/>
          <w:bCs/>
          <w:szCs w:val="26"/>
        </w:rPr>
        <w:t xml:space="preserve"> </w:t>
      </w:r>
      <w:proofErr w:type="spellStart"/>
      <w:r w:rsidRPr="00D93FE0">
        <w:rPr>
          <w:rFonts w:cs="Times New Roman"/>
          <w:bCs/>
          <w:szCs w:val="26"/>
        </w:rPr>
        <w:t>liên</w:t>
      </w:r>
      <w:proofErr w:type="spellEnd"/>
      <w:r w:rsidRPr="00D93FE0">
        <w:rPr>
          <w:rFonts w:cs="Times New Roman"/>
          <w:bCs/>
          <w:szCs w:val="26"/>
        </w:rPr>
        <w:t xml:space="preserve"> </w:t>
      </w:r>
      <w:proofErr w:type="spellStart"/>
      <w:r w:rsidRPr="00D93FE0">
        <w:rPr>
          <w:rFonts w:cs="Times New Roman"/>
          <w:bCs/>
          <w:szCs w:val="26"/>
        </w:rPr>
        <w:t>quan</w:t>
      </w:r>
      <w:proofErr w:type="spellEnd"/>
      <w:r w:rsidRPr="00D93FE0">
        <w:rPr>
          <w:rFonts w:cs="Times New Roman"/>
          <w:bCs/>
          <w:szCs w:val="26"/>
        </w:rPr>
        <w:t xml:space="preserve"> </w:t>
      </w:r>
      <w:proofErr w:type="spellStart"/>
      <w:r w:rsidRPr="00D93FE0">
        <w:rPr>
          <w:rFonts w:cs="Times New Roman"/>
          <w:bCs/>
          <w:szCs w:val="26"/>
        </w:rPr>
        <w:t>để</w:t>
      </w:r>
      <w:proofErr w:type="spellEnd"/>
      <w:r w:rsidRPr="00D93FE0">
        <w:rPr>
          <w:rFonts w:cs="Times New Roman"/>
          <w:bCs/>
          <w:szCs w:val="26"/>
        </w:rPr>
        <w:t xml:space="preserve"> </w:t>
      </w:r>
      <w:proofErr w:type="spellStart"/>
      <w:r w:rsidRPr="00D93FE0">
        <w:rPr>
          <w:rFonts w:cs="Times New Roman"/>
          <w:bCs/>
          <w:szCs w:val="26"/>
        </w:rPr>
        <w:t>bảo</w:t>
      </w:r>
      <w:proofErr w:type="spellEnd"/>
      <w:r w:rsidRPr="00D93FE0">
        <w:rPr>
          <w:rFonts w:cs="Times New Roman"/>
          <w:bCs/>
          <w:szCs w:val="26"/>
        </w:rPr>
        <w:t xml:space="preserve"> </w:t>
      </w:r>
      <w:proofErr w:type="spellStart"/>
      <w:r w:rsidRPr="00D93FE0">
        <w:rPr>
          <w:rFonts w:cs="Times New Roman"/>
          <w:bCs/>
          <w:szCs w:val="26"/>
        </w:rPr>
        <w:t>đảm</w:t>
      </w:r>
      <w:proofErr w:type="spellEnd"/>
      <w:r w:rsidRPr="00D93FE0">
        <w:rPr>
          <w:rFonts w:cs="Times New Roman"/>
          <w:bCs/>
          <w:szCs w:val="26"/>
        </w:rPr>
        <w:t xml:space="preserve"> </w:t>
      </w:r>
      <w:proofErr w:type="spellStart"/>
      <w:r w:rsidRPr="00D93FE0">
        <w:rPr>
          <w:rFonts w:cs="Times New Roman"/>
          <w:bCs/>
          <w:szCs w:val="26"/>
        </w:rPr>
        <w:t>tính</w:t>
      </w:r>
      <w:proofErr w:type="spellEnd"/>
      <w:r w:rsidRPr="00D93FE0">
        <w:rPr>
          <w:rFonts w:cs="Times New Roman"/>
          <w:bCs/>
          <w:szCs w:val="26"/>
        </w:rPr>
        <w:t xml:space="preserve"> </w:t>
      </w:r>
      <w:proofErr w:type="spellStart"/>
      <w:r w:rsidRPr="00D93FE0">
        <w:rPr>
          <w:rFonts w:cs="Times New Roman"/>
          <w:bCs/>
          <w:szCs w:val="26"/>
        </w:rPr>
        <w:t>minh</w:t>
      </w:r>
      <w:proofErr w:type="spellEnd"/>
      <w:r w:rsidRPr="00D93FE0">
        <w:rPr>
          <w:rFonts w:cs="Times New Roman"/>
          <w:bCs/>
          <w:szCs w:val="26"/>
        </w:rPr>
        <w:t xml:space="preserve"> </w:t>
      </w:r>
      <w:proofErr w:type="spellStart"/>
      <w:r w:rsidRPr="00D93FE0">
        <w:rPr>
          <w:rFonts w:cs="Times New Roman"/>
          <w:bCs/>
          <w:szCs w:val="26"/>
        </w:rPr>
        <w:t>bạch</w:t>
      </w:r>
      <w:proofErr w:type="spellEnd"/>
      <w:r w:rsidRPr="00D93FE0">
        <w:rPr>
          <w:rFonts w:cs="Times New Roman"/>
          <w:bCs/>
          <w:szCs w:val="26"/>
        </w:rPr>
        <w:t>.</w:t>
      </w:r>
    </w:p>
    <w:p w14:paraId="7AFF87E9" w14:textId="77777777" w:rsidR="009A41E3" w:rsidRPr="006A110D" w:rsidRDefault="009A41E3">
      <w:pPr>
        <w:rPr>
          <w:rFonts w:cs="Times New Roman"/>
          <w:szCs w:val="26"/>
        </w:rPr>
      </w:pPr>
    </w:p>
    <w:p w14:paraId="380DDEB2" w14:textId="77777777" w:rsidR="009A41E3" w:rsidRPr="006A110D" w:rsidRDefault="00526DE2" w:rsidP="002F06D4">
      <w:pPr>
        <w:pStyle w:val="Heading1"/>
        <w:jc w:val="center"/>
        <w:rPr>
          <w:rFonts w:ascii="Times New Roman" w:hAnsi="Times New Roman" w:cs="Times New Roman"/>
          <w:color w:val="auto"/>
          <w:sz w:val="26"/>
          <w:szCs w:val="26"/>
        </w:rPr>
      </w:pPr>
      <w:bookmarkStart w:id="3" w:name="_Toc238653829"/>
      <w:proofErr w:type="spellStart"/>
      <w:r w:rsidRPr="006A110D">
        <w:rPr>
          <w:rFonts w:ascii="Times New Roman" w:hAnsi="Times New Roman" w:cs="Times New Roman"/>
          <w:color w:val="auto"/>
          <w:sz w:val="26"/>
          <w:szCs w:val="26"/>
        </w:rPr>
        <w:lastRenderedPageBreak/>
        <w:t>Chương</w:t>
      </w:r>
      <w:proofErr w:type="spellEnd"/>
      <w:r w:rsidRPr="006A110D">
        <w:rPr>
          <w:rFonts w:ascii="Times New Roman" w:hAnsi="Times New Roman" w:cs="Times New Roman"/>
          <w:color w:val="auto"/>
          <w:sz w:val="26"/>
          <w:szCs w:val="26"/>
        </w:rPr>
        <w:t xml:space="preserve"> 1: TỔNG QUAN VỀ M_SERVICE VÀ DỊCH VỤ ĐẶT VÉ MÁY BAY TRÊN MOMO</w:t>
      </w:r>
      <w:bookmarkEnd w:id="3"/>
    </w:p>
    <w:p w14:paraId="52E7BCDA" w14:textId="74C5F3F2" w:rsidR="00B634F6" w:rsidRPr="00B634F6" w:rsidRDefault="00526DE2" w:rsidP="00076D1E">
      <w:pPr>
        <w:pStyle w:val="Heading2"/>
        <w:numPr>
          <w:ilvl w:val="1"/>
          <w:numId w:val="8"/>
        </w:numPr>
        <w:rPr>
          <w:rFonts w:ascii="Times New Roman" w:hAnsi="Times New Roman" w:cs="Times New Roman"/>
          <w:color w:val="auto"/>
        </w:rPr>
      </w:pPr>
      <w:bookmarkStart w:id="4" w:name="_Toc238653830"/>
      <w:proofErr w:type="spellStart"/>
      <w:r w:rsidRPr="006A110D">
        <w:rPr>
          <w:rFonts w:ascii="Times New Roman" w:hAnsi="Times New Roman" w:cs="Times New Roman"/>
          <w:color w:val="auto"/>
        </w:rPr>
        <w:t>Lịch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sử</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hình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thành</w:t>
      </w:r>
      <w:bookmarkEnd w:id="4"/>
      <w:proofErr w:type="spellEnd"/>
    </w:p>
    <w:p w14:paraId="39AA5135" w14:textId="6892CE2F" w:rsidR="009A41E3" w:rsidRPr="006A110D" w:rsidRDefault="00526DE2" w:rsidP="00DD58B6">
      <w:pPr>
        <w:ind w:firstLine="720"/>
        <w:jc w:val="both"/>
        <w:rPr>
          <w:rFonts w:cs="Times New Roman"/>
          <w:szCs w:val="26"/>
        </w:rPr>
      </w:pPr>
      <w:r w:rsidRPr="006A110D">
        <w:rPr>
          <w:rFonts w:cs="Times New Roman"/>
          <w:szCs w:val="26"/>
        </w:rPr>
        <w:t xml:space="preserve">Công ty </w:t>
      </w:r>
      <w:proofErr w:type="spellStart"/>
      <w:r w:rsidRPr="006A110D">
        <w:rPr>
          <w:rFonts w:cs="Times New Roman"/>
          <w:szCs w:val="26"/>
        </w:rPr>
        <w:t>Cổ</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Dịch vụ Di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tuyến</w:t>
      </w:r>
      <w:proofErr w:type="spellEnd"/>
      <w:r w:rsidRPr="006A110D">
        <w:rPr>
          <w:rFonts w:cs="Times New Roman"/>
          <w:szCs w:val="26"/>
        </w:rPr>
        <w:t xml:space="preserve"> (</w:t>
      </w:r>
      <w:proofErr w:type="spellStart"/>
      <w:r w:rsidRPr="006A110D">
        <w:rPr>
          <w:rFonts w:cs="Times New Roman"/>
          <w:szCs w:val="26"/>
        </w:rPr>
        <w:t>M_Service</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thức</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lập</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năm</w:t>
      </w:r>
      <w:proofErr w:type="spellEnd"/>
      <w:r w:rsidRPr="006A110D">
        <w:rPr>
          <w:rFonts w:cs="Times New Roman"/>
          <w:szCs w:val="26"/>
        </w:rPr>
        <w:t xml:space="preserve"> 2007,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đơn</w:t>
      </w:r>
      <w:proofErr w:type="spellEnd"/>
      <w:r w:rsidRPr="006A110D">
        <w:rPr>
          <w:rFonts w:cs="Times New Roman"/>
          <w:szCs w:val="26"/>
        </w:rPr>
        <w:t xml:space="preserve"> </w:t>
      </w:r>
      <w:proofErr w:type="spellStart"/>
      <w:r w:rsidRPr="006A110D">
        <w:rPr>
          <w:rFonts w:cs="Times New Roman"/>
          <w:szCs w:val="26"/>
        </w:rPr>
        <w:t>vị</w:t>
      </w:r>
      <w:proofErr w:type="spellEnd"/>
      <w:r w:rsidRPr="006A110D">
        <w:rPr>
          <w:rFonts w:cs="Times New Roman"/>
          <w:szCs w:val="26"/>
        </w:rPr>
        <w:t xml:space="preserve"> </w:t>
      </w:r>
      <w:proofErr w:type="spellStart"/>
      <w:r w:rsidRPr="006A110D">
        <w:rPr>
          <w:rFonts w:cs="Times New Roman"/>
          <w:szCs w:val="26"/>
        </w:rPr>
        <w:t>chủ</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Ban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mắt</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năm</w:t>
      </w:r>
      <w:proofErr w:type="spellEnd"/>
      <w:r w:rsidRPr="006A110D">
        <w:rPr>
          <w:rFonts w:cs="Times New Roman"/>
          <w:szCs w:val="26"/>
        </w:rPr>
        <w:t xml:space="preserve"> 2010 </w:t>
      </w:r>
      <w:proofErr w:type="spellStart"/>
      <w:r w:rsidRPr="006A110D">
        <w:rPr>
          <w:rFonts w:cs="Times New Roman"/>
          <w:szCs w:val="26"/>
        </w:rPr>
        <w:t>dưới</w:t>
      </w:r>
      <w:proofErr w:type="spellEnd"/>
      <w:r w:rsidRPr="006A110D">
        <w:rPr>
          <w:rFonts w:cs="Times New Roman"/>
          <w:szCs w:val="26"/>
        </w:rPr>
        <w:t xml:space="preserve"> </w:t>
      </w:r>
      <w:proofErr w:type="spellStart"/>
      <w:r w:rsidRPr="006A110D">
        <w:rPr>
          <w:rFonts w:cs="Times New Roman"/>
          <w:szCs w:val="26"/>
        </w:rPr>
        <w:t>dạng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SIM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thoại</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mạng</w:t>
      </w:r>
      <w:proofErr w:type="spellEnd"/>
      <w:r w:rsidRPr="006A110D">
        <w:rPr>
          <w:rFonts w:cs="Times New Roman"/>
          <w:szCs w:val="26"/>
        </w:rPr>
        <w:t xml:space="preserve"> </w:t>
      </w:r>
      <w:proofErr w:type="spellStart"/>
      <w:r w:rsidRPr="006A110D">
        <w:rPr>
          <w:rFonts w:cs="Times New Roman"/>
          <w:szCs w:val="26"/>
        </w:rPr>
        <w:t>Vinaphone</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nạp</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chuyển</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bản</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năm</w:t>
      </w:r>
      <w:proofErr w:type="spellEnd"/>
      <w:r w:rsidRPr="006A110D">
        <w:rPr>
          <w:rFonts w:cs="Times New Roman"/>
          <w:szCs w:val="26"/>
        </w:rPr>
        <w:t xml:space="preserve"> 2014, </w:t>
      </w: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triển</w:t>
      </w:r>
      <w:proofErr w:type="spellEnd"/>
      <w:r w:rsidRPr="006A110D">
        <w:rPr>
          <w:rFonts w:cs="Times New Roman"/>
          <w:szCs w:val="26"/>
        </w:rPr>
        <w:t xml:space="preserve"> </w:t>
      </w: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mắt</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nền</w:t>
      </w:r>
      <w:proofErr w:type="spellEnd"/>
      <w:r w:rsidRPr="006A110D">
        <w:rPr>
          <w:rFonts w:cs="Times New Roman"/>
          <w:szCs w:val="26"/>
        </w:rPr>
        <w:t xml:space="preserve"> </w:t>
      </w:r>
      <w:proofErr w:type="spellStart"/>
      <w:r w:rsidRPr="006A110D">
        <w:rPr>
          <w:rFonts w:cs="Times New Roman"/>
          <w:szCs w:val="26"/>
        </w:rPr>
        <w:t>tảng</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thoại</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w:t>
      </w:r>
      <w:proofErr w:type="spellStart"/>
      <w:r w:rsidRPr="006A110D">
        <w:rPr>
          <w:rFonts w:cs="Times New Roman"/>
          <w:szCs w:val="26"/>
        </w:rPr>
        <w:t>minh</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tên</w:t>
      </w:r>
      <w:proofErr w:type="spellEnd"/>
      <w:r w:rsidRPr="006A110D">
        <w:rPr>
          <w:rFonts w:cs="Times New Roman"/>
          <w:szCs w:val="26"/>
        </w:rPr>
        <w:t xml:space="preserve"> </w:t>
      </w:r>
      <w:proofErr w:type="spellStart"/>
      <w:r w:rsidRPr="006A110D">
        <w:rPr>
          <w:rFonts w:cs="Times New Roman"/>
          <w:szCs w:val="26"/>
        </w:rPr>
        <w:t>gọi</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r w:rsidR="005030F6">
        <w:rPr>
          <w:rFonts w:cs="Times New Roman"/>
          <w:szCs w:val="26"/>
        </w:rPr>
        <w:t>-</w:t>
      </w:r>
      <w:r w:rsidRPr="006A110D">
        <w:rPr>
          <w:rFonts w:cs="Times New Roman"/>
          <w:szCs w:val="26"/>
        </w:rPr>
        <w:t xml:space="preserve"> </w:t>
      </w:r>
      <w:proofErr w:type="spellStart"/>
      <w:r w:rsidRPr="006A110D">
        <w:rPr>
          <w:rFonts w:cs="Times New Roman"/>
          <w:szCs w:val="26"/>
        </w:rPr>
        <w:t>viết</w:t>
      </w:r>
      <w:proofErr w:type="spellEnd"/>
      <w:r w:rsidRPr="006A110D">
        <w:rPr>
          <w:rFonts w:cs="Times New Roman"/>
          <w:szCs w:val="26"/>
        </w:rPr>
        <w:t xml:space="preserve"> </w:t>
      </w:r>
      <w:proofErr w:type="spellStart"/>
      <w:r w:rsidRPr="006A110D">
        <w:rPr>
          <w:rFonts w:cs="Times New Roman"/>
          <w:szCs w:val="26"/>
        </w:rPr>
        <w:t>tắt</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cụm</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"Mobile Money" </w:t>
      </w:r>
      <w:r w:rsidR="005030F6">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gắm</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vọng</w:t>
      </w:r>
      <w:proofErr w:type="spellEnd"/>
      <w:r w:rsidRPr="006A110D">
        <w:rPr>
          <w:rFonts w:cs="Times New Roman"/>
          <w:szCs w:val="26"/>
        </w:rPr>
        <w:t xml:space="preserve"> </w:t>
      </w:r>
      <w:proofErr w:type="spellStart"/>
      <w:r w:rsidRPr="006A110D">
        <w:rPr>
          <w:rFonts w:cs="Times New Roman"/>
          <w:szCs w:val="26"/>
        </w:rPr>
        <w:t>phổ</w:t>
      </w:r>
      <w:proofErr w:type="spellEnd"/>
      <w:r w:rsidRPr="006A110D">
        <w:rPr>
          <w:rFonts w:cs="Times New Roman"/>
          <w:szCs w:val="26"/>
        </w:rPr>
        <w:t xml:space="preserve"> </w:t>
      </w:r>
      <w:proofErr w:type="spellStart"/>
      <w:r w:rsidRPr="006A110D">
        <w:rPr>
          <w:rFonts w:cs="Times New Roman"/>
          <w:szCs w:val="26"/>
        </w:rPr>
        <w:t>cập</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biến</w:t>
      </w:r>
      <w:proofErr w:type="spellEnd"/>
      <w:r w:rsidRPr="006A110D">
        <w:rPr>
          <w:rFonts w:cs="Times New Roman"/>
          <w:szCs w:val="26"/>
        </w:rPr>
        <w:t xml:space="preserve"> </w:t>
      </w:r>
      <w:proofErr w:type="spellStart"/>
      <w:r w:rsidRPr="006A110D">
        <w:rPr>
          <w:rFonts w:cs="Times New Roman"/>
          <w:szCs w:val="26"/>
        </w:rPr>
        <w:t>chiếc</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thoại</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tiện</w:t>
      </w:r>
      <w:proofErr w:type="spellEnd"/>
      <w:r w:rsidRPr="006A110D">
        <w:rPr>
          <w:rFonts w:cs="Times New Roman"/>
          <w:szCs w:val="26"/>
        </w:rPr>
        <w:t xml:space="preserve"> </w:t>
      </w:r>
      <w:proofErr w:type="spellStart"/>
      <w:r w:rsidRPr="006A110D">
        <w:rPr>
          <w:rFonts w:cs="Times New Roman"/>
          <w:szCs w:val="26"/>
        </w:rPr>
        <w:t>lợi</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mọi</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dân</w:t>
      </w:r>
      <w:proofErr w:type="spellEnd"/>
      <w:r w:rsidRPr="006A110D">
        <w:rPr>
          <w:rFonts w:cs="Times New Roman"/>
          <w:szCs w:val="26"/>
        </w:rPr>
        <w:t xml:space="preserve"> Việt Nam.</w:t>
      </w:r>
    </w:p>
    <w:p w14:paraId="55FA2882" w14:textId="77777777" w:rsidR="009A41E3" w:rsidRPr="006A110D" w:rsidRDefault="00526DE2" w:rsidP="00DD58B6">
      <w:pPr>
        <w:ind w:firstLine="720"/>
        <w:jc w:val="both"/>
        <w:rPr>
          <w:rFonts w:cs="Times New Roman"/>
          <w:szCs w:val="26"/>
        </w:rPr>
      </w:pPr>
      <w:r w:rsidRPr="006A110D">
        <w:rPr>
          <w:rFonts w:cs="Times New Roman"/>
          <w:szCs w:val="26"/>
        </w:rPr>
        <w:t xml:space="preserve">Qua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năm</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triển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vươn</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w:t>
      </w:r>
      <w:proofErr w:type="spellStart"/>
      <w:r w:rsidRPr="006A110D">
        <w:rPr>
          <w:rFonts w:cs="Times New Roman"/>
          <w:szCs w:val="26"/>
        </w:rPr>
        <w:t>trở</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những</w:t>
      </w:r>
      <w:proofErr w:type="spellEnd"/>
      <w:r w:rsidRPr="006A110D">
        <w:rPr>
          <w:rFonts w:cs="Times New Roman"/>
          <w:szCs w:val="26"/>
        </w:rPr>
        <w:t xml:space="preserve"> </w:t>
      </w:r>
      <w:proofErr w:type="spellStart"/>
      <w:r w:rsidRPr="006A110D">
        <w:rPr>
          <w:rFonts w:cs="Times New Roman"/>
          <w:szCs w:val="26"/>
        </w:rPr>
        <w:t>siêu</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Việt Nam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hiệu</w:t>
      </w:r>
      <w:proofErr w:type="spellEnd"/>
      <w:r w:rsidRPr="006A110D">
        <w:rPr>
          <w:rFonts w:cs="Times New Roman"/>
          <w:szCs w:val="26"/>
        </w:rPr>
        <w:t xml:space="preserve"> </w:t>
      </w:r>
      <w:proofErr w:type="spellStart"/>
      <w:r w:rsidRPr="006A110D">
        <w:rPr>
          <w:rFonts w:cs="Times New Roman"/>
          <w:szCs w:val="26"/>
        </w:rPr>
        <w:t>kỳ</w:t>
      </w:r>
      <w:proofErr w:type="spellEnd"/>
      <w:r w:rsidRPr="006A110D">
        <w:rPr>
          <w:rFonts w:cs="Times New Roman"/>
          <w:szCs w:val="26"/>
        </w:rPr>
        <w:t xml:space="preserve"> </w:t>
      </w:r>
      <w:proofErr w:type="spellStart"/>
      <w:r w:rsidRPr="006A110D">
        <w:rPr>
          <w:rFonts w:cs="Times New Roman"/>
          <w:szCs w:val="26"/>
        </w:rPr>
        <w:t>lân</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nghệ</w:t>
      </w:r>
      <w:proofErr w:type="spellEnd"/>
      <w:r w:rsidRPr="006A110D">
        <w:rPr>
          <w:rFonts w:cs="Times New Roman"/>
          <w:szCs w:val="26"/>
        </w:rPr>
        <w:t xml:space="preserve">, </w:t>
      </w:r>
      <w:proofErr w:type="spellStart"/>
      <w:r w:rsidRPr="006A110D">
        <w:rPr>
          <w:rFonts w:cs="Times New Roman"/>
          <w:szCs w:val="26"/>
        </w:rPr>
        <w:t>cạnh</w:t>
      </w:r>
      <w:proofErr w:type="spellEnd"/>
      <w:r w:rsidRPr="006A110D">
        <w:rPr>
          <w:rFonts w:cs="Times New Roman"/>
          <w:szCs w:val="26"/>
        </w:rPr>
        <w:t xml:space="preserve"> </w:t>
      </w:r>
      <w:proofErr w:type="spellStart"/>
      <w:r w:rsidRPr="006A110D">
        <w:rPr>
          <w:rFonts w:cs="Times New Roman"/>
          <w:szCs w:val="26"/>
        </w:rPr>
        <w:t>tranh</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ZaloPay</w:t>
      </w:r>
      <w:proofErr w:type="spellEnd"/>
      <w:r w:rsidRPr="006A110D">
        <w:rPr>
          <w:rFonts w:cs="Times New Roman"/>
          <w:szCs w:val="26"/>
        </w:rPr>
        <w:t xml:space="preserve">, </w:t>
      </w:r>
      <w:proofErr w:type="spellStart"/>
      <w:r w:rsidRPr="006A110D">
        <w:rPr>
          <w:rFonts w:cs="Times New Roman"/>
          <w:szCs w:val="26"/>
        </w:rPr>
        <w:t>VNPay</w:t>
      </w:r>
      <w:proofErr w:type="spellEnd"/>
      <w:r w:rsidRPr="006A110D">
        <w:rPr>
          <w:rFonts w:cs="Times New Roman"/>
          <w:szCs w:val="26"/>
        </w:rPr>
        <w:t xml:space="preserve">, Viettel Money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nền</w:t>
      </w:r>
      <w:proofErr w:type="spellEnd"/>
      <w:r w:rsidRPr="006A110D">
        <w:rPr>
          <w:rFonts w:cs="Times New Roman"/>
          <w:szCs w:val="26"/>
        </w:rPr>
        <w:t xml:space="preserve"> </w:t>
      </w:r>
      <w:proofErr w:type="spellStart"/>
      <w:r w:rsidRPr="006A110D">
        <w:rPr>
          <w:rFonts w:cs="Times New Roman"/>
          <w:szCs w:val="26"/>
        </w:rPr>
        <w:t>tảng</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như</w:t>
      </w:r>
      <w:proofErr w:type="spellEnd"/>
      <w:r w:rsidRPr="006A110D">
        <w:rPr>
          <w:rFonts w:cs="Times New Roman"/>
          <w:szCs w:val="26"/>
        </w:rPr>
        <w:t xml:space="preserve"> </w:t>
      </w:r>
      <w:proofErr w:type="spellStart"/>
      <w:r w:rsidRPr="006A110D">
        <w:rPr>
          <w:rFonts w:cs="Times New Roman"/>
          <w:szCs w:val="26"/>
        </w:rPr>
        <w:t>ShopeePay</w:t>
      </w:r>
      <w:proofErr w:type="spellEnd"/>
      <w:r w:rsidRPr="006A110D">
        <w:rPr>
          <w:rFonts w:cs="Times New Roman"/>
          <w:szCs w:val="26"/>
        </w:rPr>
        <w:t>.</w:t>
      </w:r>
    </w:p>
    <w:p w14:paraId="78F0DD4A" w14:textId="079A53EC" w:rsidR="009A41E3" w:rsidRPr="006A110D" w:rsidRDefault="00526DE2" w:rsidP="00DD58B6">
      <w:pPr>
        <w:ind w:firstLine="720"/>
        <w:jc w:val="both"/>
        <w:rPr>
          <w:rFonts w:cs="Times New Roman"/>
          <w:szCs w:val="26"/>
        </w:rPr>
      </w:pPr>
      <w:r w:rsidRPr="006A110D">
        <w:rPr>
          <w:rFonts w:cs="Times New Roman"/>
          <w:szCs w:val="26"/>
        </w:rPr>
        <w:t xml:space="preserve">Trong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mở</w:t>
      </w:r>
      <w:proofErr w:type="spellEnd"/>
      <w:r w:rsidRPr="006A110D">
        <w:rPr>
          <w:rFonts w:cs="Times New Roman"/>
          <w:szCs w:val="26"/>
        </w:rPr>
        <w:t xml:space="preserve"> </w:t>
      </w:r>
      <w:proofErr w:type="spellStart"/>
      <w:r w:rsidRPr="006A110D">
        <w:rPr>
          <w:rFonts w:cs="Times New Roman"/>
          <w:szCs w:val="26"/>
        </w:rPr>
        <w:t>rộng</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thuần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sang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siêu</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(Super App),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thêm</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tiện</w:t>
      </w:r>
      <w:proofErr w:type="spellEnd"/>
      <w:r w:rsidRPr="006A110D">
        <w:rPr>
          <w:rFonts w:cs="Times New Roman"/>
          <w:szCs w:val="26"/>
        </w:rPr>
        <w:t xml:space="preserve"> </w:t>
      </w:r>
      <w:proofErr w:type="spellStart"/>
      <w:r w:rsidRPr="006A110D">
        <w:rPr>
          <w:rFonts w:cs="Times New Roman"/>
          <w:szCs w:val="26"/>
        </w:rPr>
        <w:t>ích</w:t>
      </w:r>
      <w:proofErr w:type="spellEnd"/>
      <w:r w:rsidRPr="006A110D">
        <w:rPr>
          <w:rFonts w:cs="Times New Roman"/>
          <w:szCs w:val="26"/>
        </w:rPr>
        <w:t xml:space="preserve"> </w:t>
      </w:r>
      <w:proofErr w:type="spellStart"/>
      <w:r w:rsidRPr="006A110D">
        <w:rPr>
          <w:rFonts w:cs="Times New Roman"/>
          <w:szCs w:val="26"/>
        </w:rPr>
        <w:t>ngoài</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 xml:space="preserve"> - </w:t>
      </w:r>
      <w:proofErr w:type="spellStart"/>
      <w:r w:rsidRPr="006A110D">
        <w:rPr>
          <w:rFonts w:cs="Times New Roman"/>
          <w:szCs w:val="26"/>
        </w:rPr>
        <w:t>Đi</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w:t>
      </w:r>
      <w:r w:rsidRPr="00B5270B">
        <w:rPr>
          <w:rFonts w:cs="Times New Roman"/>
          <w:szCs w:val="26"/>
          <w:vertAlign w:val="superscript"/>
        </w:rPr>
        <w:t>[14][15][18]</w:t>
      </w:r>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phép</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so </w:t>
      </w:r>
      <w:proofErr w:type="spellStart"/>
      <w:r w:rsidRPr="006A110D">
        <w:rPr>
          <w:rFonts w:cs="Times New Roman"/>
          <w:szCs w:val="26"/>
        </w:rPr>
        <w:t>sánh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(Vietnam Airlines, </w:t>
      </w:r>
      <w:proofErr w:type="spellStart"/>
      <w:r w:rsidRPr="006A110D">
        <w:rPr>
          <w:rFonts w:cs="Times New Roman"/>
          <w:szCs w:val="26"/>
        </w:rPr>
        <w:t>Vietjet</w:t>
      </w:r>
      <w:proofErr w:type="spellEnd"/>
      <w:r w:rsidRPr="006A110D">
        <w:rPr>
          <w:rFonts w:cs="Times New Roman"/>
          <w:szCs w:val="26"/>
        </w:rPr>
        <w:t xml:space="preserve"> Air, Bamboo Airways</w:t>
      </w:r>
      <w:proofErr w:type="gramStart"/>
      <w:r w:rsidRPr="006A110D">
        <w:rPr>
          <w:rFonts w:cs="Times New Roman"/>
          <w:szCs w:val="26"/>
        </w:rPr>
        <w:t>...)</w:t>
      </w:r>
      <w:r w:rsidRPr="00B5270B">
        <w:rPr>
          <w:rFonts w:cs="Times New Roman"/>
          <w:szCs w:val="26"/>
          <w:vertAlign w:val="superscript"/>
        </w:rPr>
        <w:t>[</w:t>
      </w:r>
      <w:proofErr w:type="gramEnd"/>
      <w:r w:rsidRPr="00B5270B">
        <w:rPr>
          <w:rFonts w:cs="Times New Roman"/>
          <w:szCs w:val="26"/>
          <w:vertAlign w:val="superscript"/>
        </w:rPr>
        <w:t>5]</w:t>
      </w:r>
      <w:r w:rsidRPr="006A110D">
        <w:rPr>
          <w:rFonts w:cs="Times New Roman"/>
          <w:szCs w:val="26"/>
        </w:rPr>
        <w:t xml:space="preserve">,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tàu</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xe</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phòng</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sạn</w:t>
      </w:r>
      <w:proofErr w:type="spellEnd"/>
      <w:r w:rsidRPr="006A110D">
        <w:rPr>
          <w:rFonts w:cs="Times New Roman"/>
          <w:szCs w:val="26"/>
        </w:rPr>
        <w:t xml:space="preserve">. </w:t>
      </w:r>
      <w:proofErr w:type="spellStart"/>
      <w:r w:rsidRPr="006A110D">
        <w:rPr>
          <w:rFonts w:cs="Times New Roman"/>
          <w:szCs w:val="26"/>
        </w:rPr>
        <w:t>Đây</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phạm</w:t>
      </w:r>
      <w:proofErr w:type="spellEnd"/>
      <w:r w:rsidRPr="006A110D">
        <w:rPr>
          <w:rFonts w:cs="Times New Roman"/>
          <w:szCs w:val="26"/>
        </w:rPr>
        <w:t xml:space="preserve"> vi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mà</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tập</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w:t>
      </w:r>
    </w:p>
    <w:p w14:paraId="4B664676" w14:textId="6DFA2E2C" w:rsidR="009A41E3" w:rsidRPr="006A110D" w:rsidRDefault="00526DE2" w:rsidP="00076D1E">
      <w:pPr>
        <w:pStyle w:val="Heading2"/>
        <w:numPr>
          <w:ilvl w:val="1"/>
          <w:numId w:val="8"/>
        </w:numPr>
        <w:rPr>
          <w:rFonts w:ascii="Times New Roman" w:hAnsi="Times New Roman" w:cs="Times New Roman"/>
          <w:color w:val="auto"/>
        </w:rPr>
      </w:pPr>
      <w:bookmarkStart w:id="5" w:name="_Toc238653831"/>
      <w:r w:rsidRPr="006A110D">
        <w:rPr>
          <w:rFonts w:ascii="Times New Roman" w:hAnsi="Times New Roman" w:cs="Times New Roman"/>
          <w:color w:val="auto"/>
        </w:rPr>
        <w:t xml:space="preserve">Quy </w:t>
      </w:r>
      <w:proofErr w:type="spellStart"/>
      <w:r w:rsidRPr="006A110D">
        <w:rPr>
          <w:rFonts w:ascii="Times New Roman" w:hAnsi="Times New Roman" w:cs="Times New Roman"/>
          <w:color w:val="auto"/>
        </w:rPr>
        <w:t>mô</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và</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lĩnh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vực</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hoạt</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động</w:t>
      </w:r>
      <w:bookmarkEnd w:id="5"/>
      <w:proofErr w:type="spellEnd"/>
    </w:p>
    <w:p w14:paraId="2DA9E9F8" w14:textId="29520256" w:rsidR="009A41E3" w:rsidRPr="006A110D" w:rsidRDefault="00526DE2" w:rsidP="00DD58B6">
      <w:pPr>
        <w:ind w:firstLine="720"/>
        <w:jc w:val="both"/>
        <w:rPr>
          <w:rFonts w:cs="Times New Roman"/>
          <w:szCs w:val="26"/>
        </w:rPr>
      </w:pPr>
      <w:proofErr w:type="spellStart"/>
      <w:r w:rsidRPr="006A110D">
        <w:rPr>
          <w:rFonts w:cs="Times New Roman"/>
          <w:szCs w:val="26"/>
        </w:rPr>
        <w:t>M_Service</w:t>
      </w:r>
      <w:proofErr w:type="spellEnd"/>
      <w:r w:rsidRPr="006A110D">
        <w:rPr>
          <w:rFonts w:cs="Times New Roman"/>
          <w:szCs w:val="26"/>
        </w:rPr>
        <w:t xml:space="preserve"> </w:t>
      </w: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tư</w:t>
      </w:r>
      <w:proofErr w:type="spellEnd"/>
      <w:r w:rsidRPr="006A110D">
        <w:rPr>
          <w:rFonts w:cs="Times New Roman"/>
          <w:szCs w:val="26"/>
        </w:rPr>
        <w:t xml:space="preserve"> </w:t>
      </w:r>
      <w:proofErr w:type="spellStart"/>
      <w:r w:rsidRPr="006A110D">
        <w:rPr>
          <w:rFonts w:cs="Times New Roman"/>
          <w:szCs w:val="26"/>
        </w:rPr>
        <w:t>cách</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chịu</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chỉnh</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khung</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do Ngân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nước</w:t>
      </w:r>
      <w:proofErr w:type="spellEnd"/>
      <w:r w:rsidRPr="006A110D">
        <w:rPr>
          <w:rFonts w:cs="Times New Roman"/>
          <w:szCs w:val="26"/>
        </w:rPr>
        <w:t xml:space="preserve"> Việt Nam ban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khoản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r w:rsidRPr="00DD19B6">
        <w:rPr>
          <w:rFonts w:cs="Times New Roman"/>
          <w:szCs w:val="26"/>
          <w:vertAlign w:val="superscript"/>
        </w:rPr>
        <w:t>[19][20]</w:t>
      </w:r>
      <w:r w:rsidRPr="006A110D">
        <w:rPr>
          <w:rFonts w:cs="Times New Roman"/>
          <w:szCs w:val="26"/>
        </w:rPr>
        <w:t xml:space="preserve">.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tuân</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khung</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dụ</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sinh</w:t>
      </w:r>
      <w:proofErr w:type="spellEnd"/>
      <w:r w:rsidRPr="006A110D">
        <w:rPr>
          <w:rFonts w:cs="Times New Roman"/>
          <w:szCs w:val="26"/>
        </w:rPr>
        <w:t xml:space="preserve"> </w:t>
      </w:r>
      <w:proofErr w:type="spellStart"/>
      <w:r w:rsidRPr="006A110D">
        <w:rPr>
          <w:rFonts w:cs="Times New Roman"/>
          <w:szCs w:val="26"/>
        </w:rPr>
        <w:t>trắc</w:t>
      </w:r>
      <w:proofErr w:type="spellEnd"/>
      <w:r w:rsidRPr="006A110D">
        <w:rPr>
          <w:rFonts w:cs="Times New Roman"/>
          <w:szCs w:val="26"/>
        </w:rPr>
        <w:t xml:space="preserve"> </w:t>
      </w:r>
      <w:proofErr w:type="spellStart"/>
      <w:r w:rsidRPr="006A110D">
        <w:rPr>
          <w:rFonts w:cs="Times New Roman"/>
          <w:szCs w:val="26"/>
        </w:rPr>
        <w:t>học</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nâng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biện</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mật</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Ngân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Nhà</w:t>
      </w:r>
      <w:proofErr w:type="spellEnd"/>
      <w:r w:rsidRPr="006A110D">
        <w:rPr>
          <w:rFonts w:cs="Times New Roman"/>
          <w:szCs w:val="26"/>
        </w:rPr>
        <w:t xml:space="preserve"> </w:t>
      </w:r>
      <w:proofErr w:type="spellStart"/>
      <w:proofErr w:type="gramStart"/>
      <w:r w:rsidRPr="006A110D">
        <w:rPr>
          <w:rFonts w:cs="Times New Roman"/>
          <w:szCs w:val="26"/>
        </w:rPr>
        <w:t>nước</w:t>
      </w:r>
      <w:proofErr w:type="spellEnd"/>
      <w:r w:rsidRPr="00B36BF8">
        <w:rPr>
          <w:rFonts w:cs="Times New Roman"/>
          <w:szCs w:val="26"/>
          <w:vertAlign w:val="superscript"/>
        </w:rPr>
        <w:t>[</w:t>
      </w:r>
      <w:proofErr w:type="gramEnd"/>
      <w:r w:rsidRPr="00B36BF8">
        <w:rPr>
          <w:rFonts w:cs="Times New Roman"/>
          <w:szCs w:val="26"/>
          <w:vertAlign w:val="superscript"/>
        </w:rPr>
        <w:t>9][13]</w:t>
      </w:r>
      <w:r w:rsidRPr="006A110D">
        <w:rPr>
          <w:rFonts w:cs="Times New Roman"/>
          <w:szCs w:val="26"/>
        </w:rPr>
        <w:t>.</w:t>
      </w:r>
    </w:p>
    <w:p w14:paraId="6A81A569" w14:textId="77777777" w:rsidR="009A41E3" w:rsidRPr="006A110D" w:rsidRDefault="00526DE2" w:rsidP="00DD58B6">
      <w:pPr>
        <w:ind w:firstLine="720"/>
        <w:jc w:val="both"/>
        <w:rPr>
          <w:rFonts w:cs="Times New Roman"/>
          <w:szCs w:val="26"/>
        </w:rPr>
      </w:pPr>
      <w:proofErr w:type="spellStart"/>
      <w:r w:rsidRPr="006A110D">
        <w:rPr>
          <w:rFonts w:cs="Times New Roman"/>
          <w:szCs w:val="26"/>
        </w:rPr>
        <w:t>Lĩnh</w:t>
      </w:r>
      <w:proofErr w:type="spellEnd"/>
      <w:r w:rsidRPr="006A110D">
        <w:rPr>
          <w:rFonts w:cs="Times New Roman"/>
          <w:szCs w:val="26"/>
        </w:rPr>
        <w:t xml:space="preserve"> </w:t>
      </w:r>
      <w:proofErr w:type="spellStart"/>
      <w:r w:rsidRPr="006A110D">
        <w:rPr>
          <w:rFonts w:cs="Times New Roman"/>
          <w:szCs w:val="26"/>
        </w:rPr>
        <w:t>vực</w:t>
      </w:r>
      <w:proofErr w:type="spellEnd"/>
      <w:r w:rsidRPr="006A110D">
        <w:rPr>
          <w:rFonts w:cs="Times New Roman"/>
          <w:szCs w:val="26"/>
        </w:rPr>
        <w:t xml:space="preserve"> </w:t>
      </w: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ty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bao </w:t>
      </w:r>
      <w:proofErr w:type="spellStart"/>
      <w:r w:rsidRPr="006A110D">
        <w:rPr>
          <w:rFonts w:cs="Times New Roman"/>
          <w:szCs w:val="26"/>
        </w:rPr>
        <w:t>gồm</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w:t>
      </w:r>
    </w:p>
    <w:p w14:paraId="0AB39094" w14:textId="24428462" w:rsidR="009A41E3" w:rsidRPr="006A110D" w:rsidRDefault="00526DE2" w:rsidP="00975132">
      <w:pPr>
        <w:pStyle w:val="ListBullet"/>
        <w:jc w:val="both"/>
        <w:rPr>
          <w:rFonts w:cs="Times New Roman"/>
          <w:szCs w:val="26"/>
        </w:rPr>
      </w:pPr>
      <w:r w:rsidRPr="006A110D">
        <w:rPr>
          <w:rFonts w:cs="Times New Roman"/>
          <w:b/>
          <w:szCs w:val="26"/>
        </w:rPr>
        <w:t xml:space="preserve">Thanh </w:t>
      </w:r>
      <w:proofErr w:type="spellStart"/>
      <w:r w:rsidRPr="006A110D">
        <w:rPr>
          <w:rFonts w:cs="Times New Roman"/>
          <w:b/>
          <w:szCs w:val="26"/>
        </w:rPr>
        <w:t>toán</w:t>
      </w:r>
      <w:proofErr w:type="spellEnd"/>
      <w:r w:rsidRPr="006A110D">
        <w:rPr>
          <w:rFonts w:cs="Times New Roman"/>
          <w:b/>
          <w:szCs w:val="26"/>
        </w:rPr>
        <w:t xml:space="preserve"> &amp; </w:t>
      </w:r>
      <w:proofErr w:type="spellStart"/>
      <w:r w:rsidRPr="006A110D">
        <w:rPr>
          <w:rFonts w:cs="Times New Roman"/>
          <w:b/>
          <w:szCs w:val="26"/>
        </w:rPr>
        <w:t>chuyển</w:t>
      </w:r>
      <w:proofErr w:type="spellEnd"/>
      <w:r w:rsidRPr="006A110D">
        <w:rPr>
          <w:rFonts w:cs="Times New Roman"/>
          <w:b/>
          <w:szCs w:val="26"/>
        </w:rPr>
        <w:t xml:space="preserve"> </w:t>
      </w:r>
      <w:proofErr w:type="spellStart"/>
      <w:r w:rsidRPr="006A110D">
        <w:rPr>
          <w:rFonts w:cs="Times New Roman"/>
          <w:b/>
          <w:szCs w:val="26"/>
        </w:rPr>
        <w:t>tiền</w:t>
      </w:r>
      <w:proofErr w:type="spellEnd"/>
      <w:r w:rsidRPr="006A110D">
        <w:rPr>
          <w:rFonts w:cs="Times New Roman"/>
          <w:szCs w:val="26"/>
        </w:rPr>
        <w:t xml:space="preserve">: </w:t>
      </w:r>
      <w:proofErr w:type="spellStart"/>
      <w:r w:rsidRPr="006A110D">
        <w:rPr>
          <w:rFonts w:cs="Times New Roman"/>
          <w:szCs w:val="26"/>
        </w:rPr>
        <w:t>nạp</w:t>
      </w:r>
      <w:proofErr w:type="spellEnd"/>
      <w:r w:rsidRPr="006A110D">
        <w:rPr>
          <w:rFonts w:cs="Times New Roman"/>
          <w:szCs w:val="26"/>
        </w:rPr>
        <w:t>/</w:t>
      </w:r>
      <w:proofErr w:type="spellStart"/>
      <w:r w:rsidRPr="006A110D">
        <w:rPr>
          <w:rFonts w:cs="Times New Roman"/>
          <w:szCs w:val="26"/>
        </w:rPr>
        <w:t>rút</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chuyển</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đơn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tại</w:t>
      </w:r>
      <w:proofErr w:type="spellEnd"/>
      <w:r w:rsidRPr="006A110D">
        <w:rPr>
          <w:rFonts w:cs="Times New Roman"/>
          <w:szCs w:val="26"/>
        </w:rPr>
        <w:t xml:space="preserve"> </w:t>
      </w:r>
      <w:proofErr w:type="spellStart"/>
      <w:r w:rsidRPr="006A110D">
        <w:rPr>
          <w:rFonts w:cs="Times New Roman"/>
          <w:szCs w:val="26"/>
        </w:rPr>
        <w:t>điểm</w:t>
      </w:r>
      <w:proofErr w:type="spellEnd"/>
      <w:r w:rsidRPr="006A110D">
        <w:rPr>
          <w:rFonts w:cs="Times New Roman"/>
          <w:szCs w:val="26"/>
        </w:rPr>
        <w:t xml:space="preserve"> </w:t>
      </w:r>
      <w:proofErr w:type="spellStart"/>
      <w:r w:rsidRPr="006A110D">
        <w:rPr>
          <w:rFonts w:cs="Times New Roman"/>
          <w:szCs w:val="26"/>
        </w:rPr>
        <w:t>bán</w:t>
      </w:r>
      <w:proofErr w:type="spellEnd"/>
      <w:r w:rsidRPr="006A110D">
        <w:rPr>
          <w:rFonts w:cs="Times New Roman"/>
          <w:szCs w:val="26"/>
        </w:rPr>
        <w:t xml:space="preserve">. </w:t>
      </w: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chịu</w:t>
      </w:r>
      <w:proofErr w:type="spellEnd"/>
      <w:r w:rsidRPr="006A110D">
        <w:rPr>
          <w:rFonts w:cs="Times New Roman"/>
          <w:szCs w:val="26"/>
        </w:rPr>
        <w:t xml:space="preserve"> </w:t>
      </w:r>
      <w:proofErr w:type="spellStart"/>
      <w:r w:rsidRPr="006A110D">
        <w:rPr>
          <w:rFonts w:cs="Times New Roman"/>
          <w:szCs w:val="26"/>
        </w:rPr>
        <w:t>ràng</w:t>
      </w:r>
      <w:proofErr w:type="spellEnd"/>
      <w:r w:rsidRPr="006A110D">
        <w:rPr>
          <w:rFonts w:cs="Times New Roman"/>
          <w:szCs w:val="26"/>
        </w:rPr>
        <w:t xml:space="preserve"> </w:t>
      </w:r>
      <w:proofErr w:type="spellStart"/>
      <w:r w:rsidRPr="006A110D">
        <w:rPr>
          <w:rFonts w:cs="Times New Roman"/>
          <w:szCs w:val="26"/>
        </w:rPr>
        <w:t>buộc</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proofErr w:type="gramStart"/>
      <w:r w:rsidRPr="006A110D">
        <w:rPr>
          <w:rFonts w:cs="Times New Roman"/>
          <w:szCs w:val="26"/>
        </w:rPr>
        <w:t>MoMo</w:t>
      </w:r>
      <w:proofErr w:type="spellEnd"/>
      <w:r w:rsidRPr="00975132">
        <w:rPr>
          <w:rFonts w:cs="Times New Roman"/>
          <w:szCs w:val="26"/>
          <w:vertAlign w:val="superscript"/>
        </w:rPr>
        <w:t>[</w:t>
      </w:r>
      <w:proofErr w:type="gramEnd"/>
      <w:r w:rsidRPr="00975132">
        <w:rPr>
          <w:rFonts w:cs="Times New Roman"/>
          <w:szCs w:val="26"/>
          <w:vertAlign w:val="superscript"/>
        </w:rPr>
        <w:t>12]</w:t>
      </w:r>
      <w:r w:rsidRPr="006A110D">
        <w:rPr>
          <w:rFonts w:cs="Times New Roman"/>
          <w:szCs w:val="26"/>
        </w:rPr>
        <w:t>.</w:t>
      </w:r>
    </w:p>
    <w:p w14:paraId="25BE32AB" w14:textId="26DD5CA0" w:rsidR="009A41E3" w:rsidRPr="006A110D" w:rsidRDefault="00526DE2" w:rsidP="00975132">
      <w:pPr>
        <w:pStyle w:val="ListBullet"/>
        <w:jc w:val="both"/>
        <w:rPr>
          <w:rFonts w:cs="Times New Roman"/>
          <w:szCs w:val="26"/>
        </w:rPr>
      </w:pPr>
      <w:r w:rsidRPr="006A110D">
        <w:rPr>
          <w:rFonts w:cs="Times New Roman"/>
          <w:b/>
          <w:szCs w:val="26"/>
        </w:rPr>
        <w:t xml:space="preserve">Dịch vụ </w:t>
      </w:r>
      <w:proofErr w:type="spellStart"/>
      <w:r w:rsidRPr="006A110D">
        <w:rPr>
          <w:rFonts w:cs="Times New Roman"/>
          <w:b/>
          <w:szCs w:val="26"/>
        </w:rPr>
        <w:t>tài</w:t>
      </w:r>
      <w:proofErr w:type="spellEnd"/>
      <w:r w:rsidRPr="006A110D">
        <w:rPr>
          <w:rFonts w:cs="Times New Roman"/>
          <w:b/>
          <w:szCs w:val="26"/>
        </w:rPr>
        <w:t xml:space="preserve"> </w:t>
      </w:r>
      <w:proofErr w:type="spellStart"/>
      <w:r w:rsidRPr="006A110D">
        <w:rPr>
          <w:rFonts w:cs="Times New Roman"/>
          <w:b/>
          <w:szCs w:val="26"/>
        </w:rPr>
        <w:t>chính</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tiết</w:t>
      </w:r>
      <w:proofErr w:type="spellEnd"/>
      <w:r w:rsidRPr="006A110D">
        <w:rPr>
          <w:rFonts w:cs="Times New Roman"/>
          <w:szCs w:val="26"/>
        </w:rPr>
        <w:t xml:space="preserve"> </w:t>
      </w:r>
      <w:proofErr w:type="spellStart"/>
      <w:r w:rsidRPr="006A110D">
        <w:rPr>
          <w:rFonts w:cs="Times New Roman"/>
          <w:szCs w:val="26"/>
        </w:rPr>
        <w:t>kiệm</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hiểm</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tư</w:t>
      </w:r>
      <w:proofErr w:type="spellEnd"/>
      <w:r w:rsidRPr="006A110D">
        <w:rPr>
          <w:rFonts w:cs="Times New Roman"/>
          <w:szCs w:val="26"/>
        </w:rPr>
        <w:t xml:space="preserve">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Riêng</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mảng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phép</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Trả</w:t>
      </w:r>
      <w:proofErr w:type="spellEnd"/>
      <w:r w:rsidRPr="006A110D">
        <w:rPr>
          <w:rFonts w:cs="Times New Roman"/>
          <w:szCs w:val="26"/>
        </w:rPr>
        <w:t xml:space="preserve"> </w:t>
      </w:r>
      <w:proofErr w:type="gramStart"/>
      <w:r w:rsidRPr="006A110D">
        <w:rPr>
          <w:rFonts w:cs="Times New Roman"/>
          <w:szCs w:val="26"/>
        </w:rPr>
        <w:t>Sau</w:t>
      </w:r>
      <w:r w:rsidRPr="00975132">
        <w:rPr>
          <w:rFonts w:cs="Times New Roman"/>
          <w:szCs w:val="26"/>
          <w:vertAlign w:val="superscript"/>
        </w:rPr>
        <w:t>[</w:t>
      </w:r>
      <w:proofErr w:type="gramEnd"/>
      <w:r w:rsidRPr="00975132">
        <w:rPr>
          <w:rFonts w:cs="Times New Roman"/>
          <w:szCs w:val="26"/>
          <w:vertAlign w:val="superscript"/>
        </w:rPr>
        <w:t>8]</w:t>
      </w:r>
      <w:r w:rsidRPr="006A110D">
        <w:rPr>
          <w:rFonts w:cs="Times New Roman"/>
          <w:szCs w:val="26"/>
        </w:rPr>
        <w:t>.</w:t>
      </w:r>
    </w:p>
    <w:p w14:paraId="0CAA86BE" w14:textId="20900B5E" w:rsidR="009A41E3" w:rsidRPr="006A110D" w:rsidRDefault="00526DE2" w:rsidP="00975132">
      <w:pPr>
        <w:pStyle w:val="ListBullet"/>
        <w:jc w:val="both"/>
        <w:rPr>
          <w:rFonts w:cs="Times New Roman"/>
          <w:szCs w:val="26"/>
        </w:rPr>
      </w:pPr>
      <w:r w:rsidRPr="006A110D">
        <w:rPr>
          <w:rFonts w:cs="Times New Roman"/>
          <w:b/>
          <w:szCs w:val="26"/>
        </w:rPr>
        <w:lastRenderedPageBreak/>
        <w:t xml:space="preserve">Dịch vụ </w:t>
      </w:r>
      <w:proofErr w:type="spellStart"/>
      <w:r w:rsidRPr="006A110D">
        <w:rPr>
          <w:rFonts w:cs="Times New Roman"/>
          <w:b/>
          <w:szCs w:val="26"/>
        </w:rPr>
        <w:t>tiện</w:t>
      </w:r>
      <w:proofErr w:type="spellEnd"/>
      <w:r w:rsidRPr="006A110D">
        <w:rPr>
          <w:rFonts w:cs="Times New Roman"/>
          <w:b/>
          <w:szCs w:val="26"/>
        </w:rPr>
        <w:t xml:space="preserve"> </w:t>
      </w:r>
      <w:proofErr w:type="spellStart"/>
      <w:r w:rsidRPr="006A110D">
        <w:rPr>
          <w:rFonts w:cs="Times New Roman"/>
          <w:b/>
          <w:szCs w:val="26"/>
        </w:rPr>
        <w:t>ích</w:t>
      </w:r>
      <w:proofErr w:type="spellEnd"/>
      <w:r w:rsidRPr="006A110D">
        <w:rPr>
          <w:rFonts w:cs="Times New Roman"/>
          <w:b/>
          <w:szCs w:val="26"/>
        </w:rPr>
        <w:t xml:space="preserve"> </w:t>
      </w:r>
      <w:proofErr w:type="spellStart"/>
      <w:r w:rsidRPr="006A110D">
        <w:rPr>
          <w:rFonts w:cs="Times New Roman"/>
          <w:b/>
          <w:szCs w:val="26"/>
        </w:rPr>
        <w:t>đời</w:t>
      </w:r>
      <w:proofErr w:type="spellEnd"/>
      <w:r w:rsidRPr="006A110D">
        <w:rPr>
          <w:rFonts w:cs="Times New Roman"/>
          <w:b/>
          <w:szCs w:val="26"/>
        </w:rPr>
        <w:t xml:space="preserve"> </w:t>
      </w:r>
      <w:proofErr w:type="spellStart"/>
      <w:r w:rsidRPr="006A110D">
        <w:rPr>
          <w:rFonts w:cs="Times New Roman"/>
          <w:b/>
          <w:szCs w:val="26"/>
        </w:rPr>
        <w:t>sống</w:t>
      </w:r>
      <w:proofErr w:type="spellEnd"/>
      <w:r w:rsidRPr="006A110D">
        <w:rPr>
          <w:rFonts w:cs="Times New Roman"/>
          <w:b/>
          <w:szCs w:val="26"/>
        </w:rPr>
        <w:t xml:space="preserve"> &amp; du </w:t>
      </w:r>
      <w:proofErr w:type="spellStart"/>
      <w:r w:rsidRPr="006A110D">
        <w:rPr>
          <w:rFonts w:cs="Times New Roman"/>
          <w:b/>
          <w:szCs w:val="26"/>
        </w:rPr>
        <w:t>lịch</w:t>
      </w:r>
      <w:proofErr w:type="spellEnd"/>
      <w:r w:rsidRPr="006A110D">
        <w:rPr>
          <w:rFonts w:cs="Times New Roman"/>
          <w:szCs w:val="26"/>
        </w:rPr>
        <w:t xml:space="preserve"> (Super App):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mảng</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 xml:space="preserve"> - </w:t>
      </w:r>
      <w:proofErr w:type="spellStart"/>
      <w:r w:rsidRPr="006A110D">
        <w:rPr>
          <w:rFonts w:cs="Times New Roman"/>
          <w:szCs w:val="26"/>
        </w:rPr>
        <w:t>Đi</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nơi</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nghiên</w:t>
      </w:r>
      <w:proofErr w:type="spellEnd"/>
      <w:r w:rsidRPr="006A110D">
        <w:rPr>
          <w:rFonts w:cs="Times New Roman"/>
          <w:szCs w:val="26"/>
        </w:rPr>
        <w:t xml:space="preserve"> </w:t>
      </w:r>
      <w:proofErr w:type="spellStart"/>
      <w:r w:rsidRPr="006A110D">
        <w:rPr>
          <w:rFonts w:cs="Times New Roman"/>
          <w:szCs w:val="26"/>
        </w:rPr>
        <w:t>cứu</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Vì</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đội</w:t>
      </w:r>
      <w:proofErr w:type="spellEnd"/>
      <w:r w:rsidRPr="006A110D">
        <w:rPr>
          <w:rFonts w:cs="Times New Roman"/>
          <w:szCs w:val="26"/>
        </w:rPr>
        <w:t xml:space="preserve"> bay </w:t>
      </w:r>
      <w:proofErr w:type="spellStart"/>
      <w:r w:rsidRPr="006A110D">
        <w:rPr>
          <w:rFonts w:cs="Times New Roman"/>
          <w:szCs w:val="26"/>
        </w:rPr>
        <w:t>mà</w:t>
      </w:r>
      <w:proofErr w:type="spellEnd"/>
      <w:r w:rsidRPr="006A110D">
        <w:rPr>
          <w:rFonts w:cs="Times New Roman"/>
          <w:szCs w:val="26"/>
        </w:rPr>
        <w:t xml:space="preserve"> </w:t>
      </w:r>
      <w:proofErr w:type="spellStart"/>
      <w:r w:rsidRPr="006A110D">
        <w:rPr>
          <w:rFonts w:cs="Times New Roman"/>
          <w:szCs w:val="26"/>
        </w:rPr>
        <w:t>đóng</w:t>
      </w:r>
      <w:proofErr w:type="spellEnd"/>
      <w:r w:rsidRPr="006A110D">
        <w:rPr>
          <w:rFonts w:cs="Times New Roman"/>
          <w:szCs w:val="26"/>
        </w:rPr>
        <w:t xml:space="preserve"> </w:t>
      </w:r>
      <w:proofErr w:type="spellStart"/>
      <w:r w:rsidRPr="006A110D">
        <w:rPr>
          <w:rFonts w:cs="Times New Roman"/>
          <w:szCs w:val="26"/>
        </w:rPr>
        <w:t>vai</w:t>
      </w:r>
      <w:proofErr w:type="spellEnd"/>
      <w:r w:rsidRPr="006A110D">
        <w:rPr>
          <w:rFonts w:cs="Times New Roman"/>
          <w:szCs w:val="26"/>
        </w:rPr>
        <w:t xml:space="preserve"> </w:t>
      </w:r>
      <w:proofErr w:type="spellStart"/>
      <w:r w:rsidRPr="006A110D">
        <w:rPr>
          <w:rFonts w:cs="Times New Roman"/>
          <w:szCs w:val="26"/>
        </w:rPr>
        <w:t>trò</w:t>
      </w:r>
      <w:proofErr w:type="spellEnd"/>
      <w:r w:rsidRPr="006A110D">
        <w:rPr>
          <w:rFonts w:cs="Times New Roman"/>
          <w:szCs w:val="26"/>
        </w:rPr>
        <w:t xml:space="preserve"> </w:t>
      </w:r>
      <w:proofErr w:type="spellStart"/>
      <w:r w:rsidRPr="006A110D">
        <w:rPr>
          <w:rFonts w:cs="Times New Roman"/>
          <w:szCs w:val="26"/>
        </w:rPr>
        <w:t>nền</w:t>
      </w:r>
      <w:proofErr w:type="spellEnd"/>
      <w:r w:rsidRPr="006A110D">
        <w:rPr>
          <w:rFonts w:cs="Times New Roman"/>
          <w:szCs w:val="26"/>
        </w:rPr>
        <w:t xml:space="preserve"> </w:t>
      </w:r>
      <w:proofErr w:type="spellStart"/>
      <w:r w:rsidRPr="006A110D">
        <w:rPr>
          <w:rFonts w:cs="Times New Roman"/>
          <w:szCs w:val="26"/>
        </w:rPr>
        <w:t>tảng</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mảng</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phối</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trải</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006053F3">
        <w:rPr>
          <w:rFonts w:cs="Times New Roman"/>
          <w:szCs w:val="26"/>
        </w:rPr>
        <w:t xml:space="preserve"> -</w:t>
      </w:r>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006053F3">
        <w:rPr>
          <w:rFonts w:cs="Times New Roman"/>
          <w:szCs w:val="26"/>
        </w:rPr>
        <w:t xml:space="preserve"> -</w:t>
      </w:r>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006053F3">
        <w:rPr>
          <w:rFonts w:cs="Times New Roman"/>
          <w:szCs w:val="26"/>
        </w:rPr>
        <w:t xml:space="preserve"> -</w:t>
      </w:r>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r w:rsidRPr="006053F3">
        <w:rPr>
          <w:rFonts w:cs="Times New Roman"/>
          <w:szCs w:val="26"/>
          <w:vertAlign w:val="superscript"/>
        </w:rPr>
        <w:t>[1][2][4]</w:t>
      </w:r>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phía</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đồng</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soát</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tuân</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mật</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bắt</w:t>
      </w:r>
      <w:proofErr w:type="spellEnd"/>
      <w:r w:rsidRPr="006A110D">
        <w:rPr>
          <w:rFonts w:cs="Times New Roman"/>
          <w:szCs w:val="26"/>
        </w:rPr>
        <w:t xml:space="preserve"> </w:t>
      </w:r>
      <w:proofErr w:type="spellStart"/>
      <w:r w:rsidRPr="006A110D">
        <w:rPr>
          <w:rFonts w:cs="Times New Roman"/>
          <w:szCs w:val="26"/>
        </w:rPr>
        <w:t>buộc</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Ngân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nước</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ngành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w:t>
      </w:r>
    </w:p>
    <w:p w14:paraId="04FFD87B" w14:textId="77777777" w:rsidR="009A41E3" w:rsidRPr="006A110D" w:rsidRDefault="00526DE2" w:rsidP="00555D1E">
      <w:pPr>
        <w:ind w:firstLine="720"/>
        <w:jc w:val="both"/>
        <w:rPr>
          <w:rFonts w:cs="Times New Roman"/>
          <w:szCs w:val="26"/>
        </w:rPr>
      </w:pPr>
      <w:r w:rsidRPr="006A110D">
        <w:rPr>
          <w:rFonts w:cs="Times New Roman"/>
          <w:szCs w:val="26"/>
        </w:rPr>
        <w:t xml:space="preserve">Do </w:t>
      </w:r>
      <w:proofErr w:type="spellStart"/>
      <w:r w:rsidRPr="006A110D">
        <w:rPr>
          <w:rFonts w:cs="Times New Roman"/>
          <w:szCs w:val="26"/>
        </w:rPr>
        <w:t>M_Service</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ty </w:t>
      </w:r>
      <w:proofErr w:type="spellStart"/>
      <w:r w:rsidRPr="006A110D">
        <w:rPr>
          <w:rFonts w:cs="Times New Roman"/>
          <w:szCs w:val="26"/>
        </w:rPr>
        <w:t>cổ</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niêm</w:t>
      </w:r>
      <w:proofErr w:type="spellEnd"/>
      <w:r w:rsidRPr="006A110D">
        <w:rPr>
          <w:rFonts w:cs="Times New Roman"/>
          <w:szCs w:val="26"/>
        </w:rPr>
        <w:t xml:space="preserve"> </w:t>
      </w:r>
      <w:proofErr w:type="spellStart"/>
      <w:r w:rsidRPr="006A110D">
        <w:rPr>
          <w:rFonts w:cs="Times New Roman"/>
          <w:szCs w:val="26"/>
        </w:rPr>
        <w:t>yết</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cáo</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thường</w:t>
      </w:r>
      <w:proofErr w:type="spellEnd"/>
      <w:r w:rsidRPr="006A110D">
        <w:rPr>
          <w:rFonts w:cs="Times New Roman"/>
          <w:szCs w:val="26"/>
        </w:rPr>
        <w:t xml:space="preserve"> </w:t>
      </w:r>
      <w:proofErr w:type="spellStart"/>
      <w:r w:rsidRPr="006A110D">
        <w:rPr>
          <w:rFonts w:cs="Times New Roman"/>
          <w:szCs w:val="26"/>
        </w:rPr>
        <w:t>niên</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chúng</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đưa</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con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cụ</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thu</w:t>
      </w:r>
      <w:proofErr w:type="spellEnd"/>
      <w:r w:rsidRPr="006A110D">
        <w:rPr>
          <w:rFonts w:cs="Times New Roman"/>
          <w:szCs w:val="26"/>
        </w:rPr>
        <w:t xml:space="preserve"> hay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Phạm vi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vì</w:t>
      </w:r>
      <w:proofErr w:type="spellEnd"/>
      <w:r w:rsidRPr="006A110D">
        <w:rPr>
          <w:rFonts w:cs="Times New Roman"/>
          <w:szCs w:val="26"/>
        </w:rPr>
        <w:t xml:space="preserve"> </w:t>
      </w:r>
      <w:proofErr w:type="spellStart"/>
      <w:r w:rsidRPr="006A110D">
        <w:rPr>
          <w:rFonts w:cs="Times New Roman"/>
          <w:szCs w:val="26"/>
        </w:rPr>
        <w:t>vậy</w:t>
      </w:r>
      <w:proofErr w:type="spellEnd"/>
      <w:r w:rsidRPr="006A110D">
        <w:rPr>
          <w:rFonts w:cs="Times New Roman"/>
          <w:szCs w:val="26"/>
        </w:rPr>
        <w:t xml:space="preserve"> </w:t>
      </w:r>
      <w:proofErr w:type="spellStart"/>
      <w:r w:rsidRPr="006A110D">
        <w:rPr>
          <w:rFonts w:cs="Times New Roman"/>
          <w:szCs w:val="26"/>
        </w:rPr>
        <w:t>tập</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362C2A">
        <w:rPr>
          <w:rFonts w:cs="Times New Roman"/>
          <w:szCs w:val="26"/>
        </w:rPr>
        <w:t>vào</w:t>
      </w:r>
      <w:proofErr w:type="spellEnd"/>
      <w:r w:rsidRPr="00362C2A">
        <w:rPr>
          <w:rFonts w:cs="Times New Roman"/>
          <w:szCs w:val="26"/>
        </w:rPr>
        <w:t xml:space="preserve"> </w:t>
      </w:r>
      <w:proofErr w:type="spellStart"/>
      <w:r w:rsidRPr="00362C2A">
        <w:rPr>
          <w:rFonts w:cs="Times New Roman"/>
          <w:szCs w:val="26"/>
        </w:rPr>
        <w:t>cấu</w:t>
      </w:r>
      <w:proofErr w:type="spellEnd"/>
      <w:r w:rsidRPr="00362C2A">
        <w:rPr>
          <w:rFonts w:cs="Times New Roman"/>
          <w:szCs w:val="26"/>
        </w:rPr>
        <w:t xml:space="preserve"> </w:t>
      </w:r>
      <w:proofErr w:type="spellStart"/>
      <w:r w:rsidRPr="00362C2A">
        <w:rPr>
          <w:rFonts w:cs="Times New Roman"/>
          <w:szCs w:val="26"/>
        </w:rPr>
        <w:t>trúc</w:t>
      </w:r>
      <w:proofErr w:type="spellEnd"/>
      <w:r w:rsidRPr="00362C2A">
        <w:rPr>
          <w:rFonts w:cs="Times New Roman"/>
          <w:szCs w:val="26"/>
        </w:rPr>
        <w:t xml:space="preserve"> </w:t>
      </w:r>
      <w:proofErr w:type="spellStart"/>
      <w:r w:rsidRPr="00362C2A">
        <w:rPr>
          <w:rFonts w:cs="Times New Roman"/>
          <w:szCs w:val="26"/>
        </w:rPr>
        <w:t>và</w:t>
      </w:r>
      <w:proofErr w:type="spellEnd"/>
      <w:r w:rsidRPr="00362C2A">
        <w:rPr>
          <w:rFonts w:cs="Times New Roman"/>
          <w:szCs w:val="26"/>
        </w:rPr>
        <w:t xml:space="preserve"> logic </w:t>
      </w:r>
      <w:proofErr w:type="spellStart"/>
      <w:r w:rsidRPr="00362C2A">
        <w:rPr>
          <w:rFonts w:cs="Times New Roman"/>
          <w:szCs w:val="26"/>
        </w:rPr>
        <w:t>vận</w:t>
      </w:r>
      <w:proofErr w:type="spellEnd"/>
      <w:r w:rsidRPr="00362C2A">
        <w:rPr>
          <w:rFonts w:cs="Times New Roman"/>
          <w:szCs w:val="26"/>
        </w:rPr>
        <w:t xml:space="preserve"> </w:t>
      </w:r>
      <w:proofErr w:type="spellStart"/>
      <w:r w:rsidRPr="00362C2A">
        <w:rPr>
          <w:rFonts w:cs="Times New Roman"/>
          <w:szCs w:val="26"/>
        </w:rPr>
        <w:t>hành</w:t>
      </w:r>
      <w:proofErr w:type="spellEnd"/>
      <w:r w:rsidRPr="00362C2A">
        <w:rPr>
          <w:rFonts w:cs="Times New Roman"/>
          <w:szCs w:val="26"/>
        </w:rPr>
        <w:t xml:space="preserve"> </w:t>
      </w:r>
      <w:proofErr w:type="spellStart"/>
      <w:r w:rsidRPr="00362C2A">
        <w:rPr>
          <w:rFonts w:cs="Times New Roman"/>
          <w:szCs w:val="26"/>
        </w:rPr>
        <w:t>của</w:t>
      </w:r>
      <w:proofErr w:type="spellEnd"/>
      <w:r w:rsidRPr="00362C2A">
        <w:rPr>
          <w:rFonts w:cs="Times New Roman"/>
          <w:szCs w:val="26"/>
        </w:rPr>
        <w:t xml:space="preserve"> </w:t>
      </w:r>
      <w:proofErr w:type="spellStart"/>
      <w:r w:rsidRPr="00362C2A">
        <w:rPr>
          <w:rFonts w:cs="Times New Roman"/>
          <w:szCs w:val="26"/>
        </w:rPr>
        <w:t>quy</w:t>
      </w:r>
      <w:proofErr w:type="spellEnd"/>
      <w:r w:rsidRPr="00362C2A">
        <w:rPr>
          <w:rFonts w:cs="Times New Roman"/>
          <w:szCs w:val="26"/>
        </w:rPr>
        <w:t xml:space="preserve"> </w:t>
      </w:r>
      <w:proofErr w:type="spellStart"/>
      <w:r w:rsidRPr="00362C2A">
        <w:rPr>
          <w:rFonts w:cs="Times New Roman"/>
          <w:szCs w:val="26"/>
        </w:rPr>
        <w:t>trình</w:t>
      </w:r>
      <w:proofErr w:type="spellEnd"/>
      <w:r w:rsidRPr="00362C2A">
        <w:rPr>
          <w:rFonts w:cs="Times New Roman"/>
          <w:szCs w:val="26"/>
        </w:rPr>
        <w:t xml:space="preserve"> </w:t>
      </w:r>
      <w:proofErr w:type="spellStart"/>
      <w:r w:rsidRPr="00362C2A">
        <w:rPr>
          <w:rFonts w:cs="Times New Roman"/>
          <w:szCs w:val="26"/>
        </w:rPr>
        <w:t>nghiệp</w:t>
      </w:r>
      <w:proofErr w:type="spellEnd"/>
      <w:r w:rsidRPr="00362C2A">
        <w:rPr>
          <w:rFonts w:cs="Times New Roman"/>
          <w:szCs w:val="26"/>
        </w:rPr>
        <w:t xml:space="preserve"> vụ, </w:t>
      </w:r>
      <w:proofErr w:type="spellStart"/>
      <w:r w:rsidRPr="00362C2A">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qua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khai</w:t>
      </w:r>
      <w:proofErr w:type="spellEnd"/>
      <w:r w:rsidRPr="006A110D">
        <w:rPr>
          <w:rFonts w:cs="Times New Roman"/>
          <w:szCs w:val="26"/>
        </w:rPr>
        <w:t xml:space="preserve">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trải</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sử</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thay</w:t>
      </w:r>
      <w:proofErr w:type="spellEnd"/>
      <w:r w:rsidRPr="006A110D">
        <w:rPr>
          <w:rFonts w:cs="Times New Roman"/>
          <w:szCs w:val="26"/>
        </w:rPr>
        <w:t xml:space="preserve"> </w:t>
      </w:r>
      <w:proofErr w:type="spellStart"/>
      <w:r w:rsidRPr="006A110D">
        <w:rPr>
          <w:rFonts w:cs="Times New Roman"/>
          <w:szCs w:val="26"/>
        </w:rPr>
        <w:t>vì</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chỉ</w:t>
      </w:r>
      <w:proofErr w:type="spellEnd"/>
      <w:r w:rsidRPr="006A110D">
        <w:rPr>
          <w:rFonts w:cs="Times New Roman"/>
          <w:szCs w:val="26"/>
        </w:rPr>
        <w:t xml:space="preserve"> </w:t>
      </w:r>
      <w:proofErr w:type="spellStart"/>
      <w:r w:rsidRPr="006A110D">
        <w:rPr>
          <w:rFonts w:cs="Times New Roman"/>
          <w:szCs w:val="26"/>
        </w:rPr>
        <w:t>tiêu</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w:t>
      </w:r>
    </w:p>
    <w:p w14:paraId="662095A9" w14:textId="2AAB1752" w:rsidR="009A41E3" w:rsidRPr="006A110D" w:rsidRDefault="00526DE2" w:rsidP="00076D1E">
      <w:pPr>
        <w:pStyle w:val="Heading2"/>
        <w:numPr>
          <w:ilvl w:val="1"/>
          <w:numId w:val="8"/>
        </w:numPr>
        <w:rPr>
          <w:rFonts w:ascii="Times New Roman" w:hAnsi="Times New Roman" w:cs="Times New Roman"/>
          <w:color w:val="auto"/>
        </w:rPr>
      </w:pPr>
      <w:bookmarkStart w:id="6" w:name="_Toc238653832"/>
      <w:proofErr w:type="spellStart"/>
      <w:r w:rsidRPr="006A110D">
        <w:rPr>
          <w:rFonts w:ascii="Times New Roman" w:hAnsi="Times New Roman" w:cs="Times New Roman"/>
          <w:color w:val="auto"/>
        </w:rPr>
        <w:t>Cơ</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cấu</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tổ</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chức</w:t>
      </w:r>
      <w:bookmarkEnd w:id="6"/>
      <w:proofErr w:type="spellEnd"/>
    </w:p>
    <w:p w14:paraId="10540AA1" w14:textId="2DA3F8C0" w:rsidR="009A41E3" w:rsidRPr="006A110D" w:rsidRDefault="00526DE2" w:rsidP="00D50973">
      <w:pPr>
        <w:ind w:firstLine="720"/>
        <w:jc w:val="both"/>
        <w:rPr>
          <w:rFonts w:cs="Times New Roman"/>
          <w:szCs w:val="26"/>
        </w:rPr>
      </w:pPr>
      <w:proofErr w:type="spellStart"/>
      <w:r w:rsidRPr="006A110D">
        <w:rPr>
          <w:rFonts w:cs="Times New Roman"/>
          <w:szCs w:val="26"/>
        </w:rPr>
        <w:t>M_Service</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thức</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bên</w:t>
      </w:r>
      <w:proofErr w:type="spellEnd"/>
      <w:r w:rsidRPr="006A110D">
        <w:rPr>
          <w:rFonts w:cs="Times New Roman"/>
          <w:szCs w:val="26"/>
        </w:rPr>
        <w:t xml:space="preserve"> </w:t>
      </w:r>
      <w:proofErr w:type="spellStart"/>
      <w:r w:rsidRPr="006A110D">
        <w:rPr>
          <w:rFonts w:cs="Times New Roman"/>
          <w:szCs w:val="26"/>
        </w:rPr>
        <w:t>ngoài</w:t>
      </w:r>
      <w:proofErr w:type="spellEnd"/>
      <w:r w:rsidRPr="006A110D">
        <w:rPr>
          <w:rFonts w:cs="Times New Roman"/>
          <w:szCs w:val="26"/>
        </w:rPr>
        <w:t xml:space="preserve">. Do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thay</w:t>
      </w:r>
      <w:proofErr w:type="spellEnd"/>
      <w:r w:rsidRPr="006A110D">
        <w:rPr>
          <w:rFonts w:cs="Times New Roman"/>
          <w:szCs w:val="26"/>
        </w:rPr>
        <w:t xml:space="preserve"> </w:t>
      </w:r>
      <w:proofErr w:type="spellStart"/>
      <w:r w:rsidRPr="006A110D">
        <w:rPr>
          <w:rFonts w:cs="Times New Roman"/>
          <w:szCs w:val="26"/>
        </w:rPr>
        <w:t>vì</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tả</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toàn</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w:t>
      </w: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xây</w:t>
      </w:r>
      <w:proofErr w:type="spellEnd"/>
      <w:r w:rsidRPr="006A110D">
        <w:rPr>
          <w:rFonts w:cs="Times New Roman"/>
          <w:szCs w:val="26"/>
        </w:rPr>
        <w:t xml:space="preserve"> </w:t>
      </w:r>
      <w:proofErr w:type="spellStart"/>
      <w:r w:rsidRPr="00671D48">
        <w:rPr>
          <w:rFonts w:cs="Times New Roman"/>
          <w:szCs w:val="26"/>
        </w:rPr>
        <w:t>dựng</w:t>
      </w:r>
      <w:proofErr w:type="spellEnd"/>
      <w:r w:rsidRPr="00671D48">
        <w:rPr>
          <w:rFonts w:cs="Times New Roman"/>
          <w:szCs w:val="26"/>
        </w:rPr>
        <w:t xml:space="preserve"> </w:t>
      </w:r>
      <w:proofErr w:type="spellStart"/>
      <w:r w:rsidRPr="00671D48">
        <w:rPr>
          <w:rFonts w:cs="Times New Roman"/>
          <w:szCs w:val="26"/>
        </w:rPr>
        <w:t>một</w:t>
      </w:r>
      <w:proofErr w:type="spellEnd"/>
      <w:r w:rsidRPr="00671D48">
        <w:rPr>
          <w:rFonts w:cs="Times New Roman"/>
          <w:szCs w:val="26"/>
        </w:rPr>
        <w:t xml:space="preserve"> </w:t>
      </w:r>
      <w:proofErr w:type="spellStart"/>
      <w:r w:rsidRPr="00671D48">
        <w:rPr>
          <w:rFonts w:cs="Times New Roman"/>
          <w:szCs w:val="26"/>
        </w:rPr>
        <w:t>bản</w:t>
      </w:r>
      <w:proofErr w:type="spellEnd"/>
      <w:r w:rsidRPr="00671D48">
        <w:rPr>
          <w:rFonts w:cs="Times New Roman"/>
          <w:szCs w:val="26"/>
        </w:rPr>
        <w:t xml:space="preserve"> </w:t>
      </w:r>
      <w:proofErr w:type="spellStart"/>
      <w:r w:rsidRPr="00671D48">
        <w:rPr>
          <w:rFonts w:cs="Times New Roman"/>
          <w:szCs w:val="26"/>
        </w:rPr>
        <w:t>đồ</w:t>
      </w:r>
      <w:proofErr w:type="spellEnd"/>
      <w:r w:rsidRPr="00671D48">
        <w:rPr>
          <w:rFonts w:cs="Times New Roman"/>
          <w:szCs w:val="26"/>
        </w:rPr>
        <w:t xml:space="preserve"> </w:t>
      </w:r>
      <w:proofErr w:type="spellStart"/>
      <w:r w:rsidRPr="00671D48">
        <w:rPr>
          <w:rFonts w:cs="Times New Roman"/>
          <w:szCs w:val="26"/>
        </w:rPr>
        <w:t>chức</w:t>
      </w:r>
      <w:proofErr w:type="spellEnd"/>
      <w:r w:rsidRPr="00671D48">
        <w:rPr>
          <w:rFonts w:cs="Times New Roman"/>
          <w:szCs w:val="26"/>
        </w:rPr>
        <w:t xml:space="preserve"> </w:t>
      </w:r>
      <w:proofErr w:type="spellStart"/>
      <w:r w:rsidRPr="00671D48">
        <w:rPr>
          <w:rFonts w:cs="Times New Roman"/>
          <w:szCs w:val="26"/>
        </w:rPr>
        <w:t>năng</w:t>
      </w:r>
      <w:proofErr w:type="spellEnd"/>
      <w:r w:rsidRPr="00671D48">
        <w:rPr>
          <w:rFonts w:cs="Times New Roman"/>
          <w:szCs w:val="26"/>
        </w:rPr>
        <w:t xml:space="preserve"> </w:t>
      </w:r>
      <w:proofErr w:type="spellStart"/>
      <w:r w:rsidRPr="00671D48">
        <w:rPr>
          <w:rFonts w:cs="Times New Roman"/>
          <w:szCs w:val="26"/>
        </w:rPr>
        <w:t>khái</w:t>
      </w:r>
      <w:proofErr w:type="spellEnd"/>
      <w:r w:rsidRPr="00671D48">
        <w:rPr>
          <w:rFonts w:cs="Times New Roman"/>
          <w:szCs w:val="26"/>
        </w:rPr>
        <w:t xml:space="preserve"> </w:t>
      </w:r>
      <w:proofErr w:type="spellStart"/>
      <w:r w:rsidRPr="00671D48">
        <w:rPr>
          <w:rFonts w:cs="Times New Roman"/>
          <w:szCs w:val="26"/>
        </w:rPr>
        <w:t>quát</w:t>
      </w:r>
      <w:proofErr w:type="spellEnd"/>
      <w:r w:rsidRPr="00671D48">
        <w:rPr>
          <w:rFonts w:cs="Times New Roman"/>
          <w:szCs w:val="26"/>
        </w:rPr>
        <w:t xml:space="preserve"> </w:t>
      </w:r>
      <w:proofErr w:type="spellStart"/>
      <w:r w:rsidRPr="00671D48">
        <w:rPr>
          <w:rFonts w:cs="Times New Roman"/>
          <w:szCs w:val="26"/>
        </w:rPr>
        <w:t>các</w:t>
      </w:r>
      <w:proofErr w:type="spellEnd"/>
      <w:r w:rsidRPr="00671D48">
        <w:rPr>
          <w:rFonts w:cs="Times New Roman"/>
          <w:szCs w:val="26"/>
        </w:rPr>
        <w:t xml:space="preserve"> </w:t>
      </w:r>
      <w:proofErr w:type="spellStart"/>
      <w:r w:rsidRPr="00671D48">
        <w:rPr>
          <w:rFonts w:cs="Times New Roman"/>
          <w:szCs w:val="26"/>
        </w:rPr>
        <w:t>bộ</w:t>
      </w:r>
      <w:proofErr w:type="spellEnd"/>
      <w:r w:rsidRPr="00671D48">
        <w:rPr>
          <w:rFonts w:cs="Times New Roman"/>
          <w:szCs w:val="26"/>
        </w:rPr>
        <w:t xml:space="preserve"> </w:t>
      </w:r>
      <w:proofErr w:type="spellStart"/>
      <w:r w:rsidRPr="00671D48">
        <w:rPr>
          <w:rFonts w:cs="Times New Roman"/>
          <w:szCs w:val="26"/>
        </w:rPr>
        <w:t>phận</w:t>
      </w:r>
      <w:proofErr w:type="spellEnd"/>
      <w:r w:rsidRPr="00671D48">
        <w:rPr>
          <w:rFonts w:cs="Times New Roman"/>
          <w:szCs w:val="26"/>
        </w:rPr>
        <w:t xml:space="preserve"> </w:t>
      </w:r>
      <w:proofErr w:type="spellStart"/>
      <w:r w:rsidRPr="00671D48">
        <w:rPr>
          <w:rFonts w:cs="Times New Roman"/>
          <w:szCs w:val="26"/>
        </w:rPr>
        <w:t>có</w:t>
      </w:r>
      <w:proofErr w:type="spellEnd"/>
      <w:r w:rsidRPr="00671D48">
        <w:rPr>
          <w:rFonts w:cs="Times New Roman"/>
          <w:szCs w:val="26"/>
        </w:rPr>
        <w:t xml:space="preserve"> </w:t>
      </w:r>
      <w:proofErr w:type="spellStart"/>
      <w:r w:rsidRPr="00671D48">
        <w:rPr>
          <w:rFonts w:cs="Times New Roman"/>
          <w:szCs w:val="26"/>
        </w:rPr>
        <w:t>liên</w:t>
      </w:r>
      <w:proofErr w:type="spellEnd"/>
      <w:r w:rsidRPr="00671D48">
        <w:rPr>
          <w:rFonts w:cs="Times New Roman"/>
          <w:szCs w:val="26"/>
        </w:rPr>
        <w:t xml:space="preserve"> </w:t>
      </w:r>
      <w:proofErr w:type="spellStart"/>
      <w:r w:rsidRPr="00671D48">
        <w:rPr>
          <w:rFonts w:cs="Times New Roman"/>
          <w:szCs w:val="26"/>
        </w:rPr>
        <w:t>quan</w:t>
      </w:r>
      <w:proofErr w:type="spellEnd"/>
      <w:r w:rsidRPr="00671D48">
        <w:rPr>
          <w:rFonts w:cs="Times New Roman"/>
          <w:szCs w:val="26"/>
        </w:rPr>
        <w:t xml:space="preserve"> </w:t>
      </w:r>
      <w:proofErr w:type="spellStart"/>
      <w:r w:rsidRPr="00671D48">
        <w:rPr>
          <w:rFonts w:cs="Times New Roman"/>
          <w:szCs w:val="26"/>
        </w:rPr>
        <w:t>trực</w:t>
      </w:r>
      <w:proofErr w:type="spellEnd"/>
      <w:r w:rsidRPr="00671D48">
        <w:rPr>
          <w:rFonts w:cs="Times New Roman"/>
          <w:szCs w:val="26"/>
        </w:rPr>
        <w:t xml:space="preserve"> </w:t>
      </w:r>
      <w:proofErr w:type="spellStart"/>
      <w:r w:rsidRPr="00671D48">
        <w:rPr>
          <w:rFonts w:cs="Times New Roman"/>
          <w:szCs w:val="26"/>
        </w:rPr>
        <w:t>tiếp</w:t>
      </w:r>
      <w:proofErr w:type="spellEnd"/>
      <w:r w:rsidRPr="00671D48">
        <w:rPr>
          <w:rFonts w:cs="Times New Roman"/>
          <w:szCs w:val="26"/>
        </w:rPr>
        <w:t xml:space="preserve"> </w:t>
      </w:r>
      <w:proofErr w:type="spellStart"/>
      <w:r w:rsidRPr="00671D48">
        <w:rPr>
          <w:rFonts w:cs="Times New Roman"/>
          <w:szCs w:val="26"/>
        </w:rPr>
        <w:t>đến</w:t>
      </w:r>
      <w:proofErr w:type="spellEnd"/>
      <w:r w:rsidRPr="00671D48">
        <w:rPr>
          <w:rFonts w:cs="Times New Roman"/>
          <w:szCs w:val="26"/>
        </w:rPr>
        <w:t xml:space="preserve"> </w:t>
      </w:r>
      <w:proofErr w:type="spellStart"/>
      <w:r w:rsidRPr="00671D48">
        <w:rPr>
          <w:rFonts w:cs="Times New Roman"/>
          <w:szCs w:val="26"/>
        </w:rPr>
        <w:t>mảng</w:t>
      </w:r>
      <w:proofErr w:type="spellEnd"/>
      <w:r w:rsidRPr="00671D48">
        <w:rPr>
          <w:rFonts w:cs="Times New Roman"/>
          <w:szCs w:val="26"/>
        </w:rPr>
        <w:t xml:space="preserve"> </w:t>
      </w:r>
      <w:proofErr w:type="spellStart"/>
      <w:r w:rsidRPr="00671D48">
        <w:rPr>
          <w:rFonts w:cs="Times New Roman"/>
          <w:szCs w:val="26"/>
        </w:rPr>
        <w:t>đặt</w:t>
      </w:r>
      <w:proofErr w:type="spellEnd"/>
      <w:r w:rsidRPr="00671D48">
        <w:rPr>
          <w:rFonts w:cs="Times New Roman"/>
          <w:szCs w:val="26"/>
        </w:rPr>
        <w:t xml:space="preserve"> </w:t>
      </w:r>
      <w:proofErr w:type="spellStart"/>
      <w:r w:rsidRPr="00671D48">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Bản</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suy</w:t>
      </w:r>
      <w:proofErr w:type="spellEnd"/>
      <w:r w:rsidRPr="006A110D">
        <w:rPr>
          <w:rFonts w:cs="Times New Roman"/>
          <w:szCs w:val="26"/>
        </w:rPr>
        <w:t xml:space="preserve"> </w:t>
      </w:r>
      <w:proofErr w:type="spellStart"/>
      <w:r w:rsidRPr="006A110D">
        <w:rPr>
          <w:rFonts w:cs="Times New Roman"/>
          <w:szCs w:val="26"/>
        </w:rPr>
        <w:t>luận</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vai</w:t>
      </w:r>
      <w:proofErr w:type="spellEnd"/>
      <w:r w:rsidRPr="006A110D">
        <w:rPr>
          <w:rFonts w:cs="Times New Roman"/>
          <w:szCs w:val="26"/>
        </w:rPr>
        <w:t xml:space="preserve"> </w:t>
      </w:r>
      <w:proofErr w:type="spellStart"/>
      <w:r w:rsidRPr="006A110D">
        <w:rPr>
          <w:rFonts w:cs="Times New Roman"/>
          <w:szCs w:val="26"/>
        </w:rPr>
        <w:t>trò</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mà</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ở </w:t>
      </w:r>
      <w:proofErr w:type="spellStart"/>
      <w:r w:rsidRPr="006A110D">
        <w:rPr>
          <w:rFonts w:cs="Times New Roman"/>
          <w:szCs w:val="26"/>
        </w:rPr>
        <w:t>Chương</w:t>
      </w:r>
      <w:proofErr w:type="spellEnd"/>
      <w:r w:rsidRPr="006A110D">
        <w:rPr>
          <w:rFonts w:cs="Times New Roman"/>
          <w:szCs w:val="26"/>
        </w:rPr>
        <w:t xml:space="preserve"> 3,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phổ</w:t>
      </w:r>
      <w:proofErr w:type="spellEnd"/>
      <w:r w:rsidRPr="006A110D">
        <w:rPr>
          <w:rFonts w:cs="Times New Roman"/>
          <w:szCs w:val="26"/>
        </w:rPr>
        <w:t xml:space="preserve"> </w:t>
      </w:r>
      <w:proofErr w:type="spellStart"/>
      <w:r w:rsidRPr="006A110D">
        <w:rPr>
          <w:rFonts w:cs="Times New Roman"/>
          <w:szCs w:val="26"/>
        </w:rPr>
        <w:t>biến</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nền</w:t>
      </w:r>
      <w:proofErr w:type="spellEnd"/>
      <w:r w:rsidRPr="006A110D">
        <w:rPr>
          <w:rFonts w:cs="Times New Roman"/>
          <w:szCs w:val="26"/>
        </w:rPr>
        <w:t xml:space="preserve"> </w:t>
      </w:r>
      <w:proofErr w:type="spellStart"/>
      <w:r w:rsidRPr="006A110D">
        <w:rPr>
          <w:rFonts w:cs="Times New Roman"/>
          <w:szCs w:val="26"/>
        </w:rPr>
        <w:t>tảng</w:t>
      </w:r>
      <w:proofErr w:type="spellEnd"/>
      <w:r w:rsidRPr="006A110D">
        <w:rPr>
          <w:rFonts w:cs="Times New Roman"/>
          <w:szCs w:val="26"/>
        </w:rPr>
        <w:t xml:space="preserve"> OTA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proofErr w:type="gramStart"/>
      <w:r w:rsidRPr="006A110D">
        <w:rPr>
          <w:rFonts w:cs="Times New Roman"/>
          <w:szCs w:val="26"/>
        </w:rPr>
        <w:t>tử</w:t>
      </w:r>
      <w:proofErr w:type="spellEnd"/>
      <w:r w:rsidRPr="007F5179">
        <w:rPr>
          <w:rFonts w:cs="Times New Roman"/>
          <w:szCs w:val="26"/>
          <w:vertAlign w:val="superscript"/>
        </w:rPr>
        <w:t>[</w:t>
      </w:r>
      <w:proofErr w:type="gramEnd"/>
      <w:r w:rsidRPr="007F5179">
        <w:rPr>
          <w:rFonts w:cs="Times New Roman"/>
          <w:szCs w:val="26"/>
          <w:vertAlign w:val="superscript"/>
        </w:rPr>
        <w:t>21]</w:t>
      </w:r>
      <w:r w:rsidRPr="006A110D">
        <w:rPr>
          <w:rFonts w:cs="Times New Roman"/>
          <w:szCs w:val="26"/>
        </w:rPr>
        <w:t xml:space="preserve">. </w:t>
      </w:r>
      <w:proofErr w:type="spellStart"/>
      <w:r w:rsidRPr="006A110D">
        <w:rPr>
          <w:rFonts w:cs="Times New Roman"/>
          <w:szCs w:val="26"/>
        </w:rPr>
        <w:t>Đây</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cách</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cận</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suy</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phù</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cận</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w:t>
      </w:r>
    </w:p>
    <w:tbl>
      <w:tblPr>
        <w:tblStyle w:val="TableGrid"/>
        <w:tblW w:w="0" w:type="auto"/>
        <w:tblLook w:val="04A0" w:firstRow="1" w:lastRow="0" w:firstColumn="1" w:lastColumn="0" w:noHBand="0" w:noVBand="1"/>
      </w:tblPr>
      <w:tblGrid>
        <w:gridCol w:w="2833"/>
        <w:gridCol w:w="2849"/>
        <w:gridCol w:w="2843"/>
      </w:tblGrid>
      <w:tr w:rsidR="009A41E3" w:rsidRPr="006A110D" w14:paraId="0CB373FD" w14:textId="77777777" w:rsidTr="00EA081E">
        <w:tc>
          <w:tcPr>
            <w:tcW w:w="2833" w:type="dxa"/>
            <w:vAlign w:val="center"/>
          </w:tcPr>
          <w:p w14:paraId="03287A3D" w14:textId="77777777" w:rsidR="009A41E3" w:rsidRPr="006A110D" w:rsidRDefault="00526DE2">
            <w:pPr>
              <w:rPr>
                <w:rFonts w:cs="Times New Roman"/>
                <w:szCs w:val="26"/>
              </w:rPr>
            </w:pPr>
            <w:proofErr w:type="spellStart"/>
            <w:r w:rsidRPr="006A110D">
              <w:rPr>
                <w:rFonts w:cs="Times New Roman"/>
                <w:b/>
                <w:szCs w:val="26"/>
              </w:rPr>
              <w:t>Nhóm</w:t>
            </w:r>
            <w:proofErr w:type="spellEnd"/>
            <w:r w:rsidRPr="006A110D">
              <w:rPr>
                <w:rFonts w:cs="Times New Roman"/>
                <w:b/>
                <w:szCs w:val="26"/>
              </w:rPr>
              <w:t xml:space="preserve"> </w:t>
            </w:r>
            <w:proofErr w:type="spellStart"/>
            <w:r w:rsidRPr="006A110D">
              <w:rPr>
                <w:rFonts w:cs="Times New Roman"/>
                <w:b/>
                <w:szCs w:val="26"/>
              </w:rPr>
              <w:t>chức</w:t>
            </w:r>
            <w:proofErr w:type="spellEnd"/>
            <w:r w:rsidRPr="006A110D">
              <w:rPr>
                <w:rFonts w:cs="Times New Roman"/>
                <w:b/>
                <w:szCs w:val="26"/>
              </w:rPr>
              <w:t xml:space="preserve"> </w:t>
            </w:r>
            <w:proofErr w:type="spellStart"/>
            <w:r w:rsidRPr="006A110D">
              <w:rPr>
                <w:rFonts w:cs="Times New Roman"/>
                <w:b/>
                <w:szCs w:val="26"/>
              </w:rPr>
              <w:t>năng</w:t>
            </w:r>
            <w:proofErr w:type="spellEnd"/>
          </w:p>
        </w:tc>
        <w:tc>
          <w:tcPr>
            <w:tcW w:w="2849" w:type="dxa"/>
            <w:vAlign w:val="center"/>
          </w:tcPr>
          <w:p w14:paraId="42E62F08" w14:textId="77777777" w:rsidR="009A41E3" w:rsidRPr="006A110D" w:rsidRDefault="00526DE2">
            <w:pPr>
              <w:rPr>
                <w:rFonts w:cs="Times New Roman"/>
                <w:szCs w:val="26"/>
              </w:rPr>
            </w:pPr>
            <w:proofErr w:type="spellStart"/>
            <w:r w:rsidRPr="006A110D">
              <w:rPr>
                <w:rFonts w:cs="Times New Roman"/>
                <w:b/>
                <w:szCs w:val="26"/>
              </w:rPr>
              <w:t>Bộ</w:t>
            </w:r>
            <w:proofErr w:type="spellEnd"/>
            <w:r w:rsidRPr="006A110D">
              <w:rPr>
                <w:rFonts w:cs="Times New Roman"/>
                <w:b/>
                <w:szCs w:val="26"/>
              </w:rPr>
              <w:t xml:space="preserve"> </w:t>
            </w:r>
            <w:proofErr w:type="spellStart"/>
            <w:r w:rsidRPr="006A110D">
              <w:rPr>
                <w:rFonts w:cs="Times New Roman"/>
                <w:b/>
                <w:szCs w:val="26"/>
              </w:rPr>
              <w:t>phận</w:t>
            </w:r>
            <w:proofErr w:type="spellEnd"/>
            <w:r w:rsidRPr="006A110D">
              <w:rPr>
                <w:rFonts w:cs="Times New Roman"/>
                <w:b/>
                <w:szCs w:val="26"/>
              </w:rPr>
              <w:t xml:space="preserve"> </w:t>
            </w:r>
            <w:proofErr w:type="spellStart"/>
            <w:r w:rsidRPr="006A110D">
              <w:rPr>
                <w:rFonts w:cs="Times New Roman"/>
                <w:b/>
                <w:szCs w:val="26"/>
              </w:rPr>
              <w:t>liên</w:t>
            </w:r>
            <w:proofErr w:type="spellEnd"/>
            <w:r w:rsidRPr="006A110D">
              <w:rPr>
                <w:rFonts w:cs="Times New Roman"/>
                <w:b/>
                <w:szCs w:val="26"/>
              </w:rPr>
              <w:t xml:space="preserve"> </w:t>
            </w:r>
            <w:proofErr w:type="spellStart"/>
            <w:r w:rsidRPr="006A110D">
              <w:rPr>
                <w:rFonts w:cs="Times New Roman"/>
                <w:b/>
                <w:szCs w:val="26"/>
              </w:rPr>
              <w:t>quan</w:t>
            </w:r>
            <w:proofErr w:type="spellEnd"/>
          </w:p>
        </w:tc>
        <w:tc>
          <w:tcPr>
            <w:tcW w:w="2843" w:type="dxa"/>
            <w:vAlign w:val="center"/>
          </w:tcPr>
          <w:p w14:paraId="13A71A95" w14:textId="77777777" w:rsidR="009A41E3" w:rsidRPr="006A110D" w:rsidRDefault="00526DE2">
            <w:pPr>
              <w:rPr>
                <w:rFonts w:cs="Times New Roman"/>
                <w:szCs w:val="26"/>
              </w:rPr>
            </w:pPr>
            <w:r w:rsidRPr="006A110D">
              <w:rPr>
                <w:rFonts w:cs="Times New Roman"/>
                <w:b/>
                <w:szCs w:val="26"/>
              </w:rPr>
              <w:t xml:space="preserve">Vai </w:t>
            </w:r>
            <w:proofErr w:type="spellStart"/>
            <w:r w:rsidRPr="006A110D">
              <w:rPr>
                <w:rFonts w:cs="Times New Roman"/>
                <w:b/>
                <w:szCs w:val="26"/>
              </w:rPr>
              <w:t>trò</w:t>
            </w:r>
            <w:proofErr w:type="spellEnd"/>
            <w:r w:rsidRPr="006A110D">
              <w:rPr>
                <w:rFonts w:cs="Times New Roman"/>
                <w:b/>
                <w:szCs w:val="26"/>
              </w:rPr>
              <w:t xml:space="preserve"> </w:t>
            </w:r>
            <w:proofErr w:type="spellStart"/>
            <w:r w:rsidRPr="006A110D">
              <w:rPr>
                <w:rFonts w:cs="Times New Roman"/>
                <w:b/>
                <w:szCs w:val="26"/>
              </w:rPr>
              <w:t>chính</w:t>
            </w:r>
            <w:proofErr w:type="spellEnd"/>
            <w:r w:rsidRPr="006A110D">
              <w:rPr>
                <w:rFonts w:cs="Times New Roman"/>
                <w:b/>
                <w:szCs w:val="26"/>
              </w:rPr>
              <w:t xml:space="preserve"> </w:t>
            </w:r>
            <w:proofErr w:type="spellStart"/>
            <w:r w:rsidRPr="006A110D">
              <w:rPr>
                <w:rFonts w:cs="Times New Roman"/>
                <w:b/>
                <w:szCs w:val="26"/>
              </w:rPr>
              <w:t>trong</w:t>
            </w:r>
            <w:proofErr w:type="spellEnd"/>
            <w:r w:rsidRPr="006A110D">
              <w:rPr>
                <w:rFonts w:cs="Times New Roman"/>
                <w:b/>
                <w:szCs w:val="26"/>
              </w:rPr>
              <w:t xml:space="preserve"> </w:t>
            </w:r>
            <w:proofErr w:type="spellStart"/>
            <w:r w:rsidRPr="006A110D">
              <w:rPr>
                <w:rFonts w:cs="Times New Roman"/>
                <w:b/>
                <w:szCs w:val="26"/>
              </w:rPr>
              <w:t>mảng</w:t>
            </w:r>
            <w:proofErr w:type="spellEnd"/>
            <w:r w:rsidRPr="006A110D">
              <w:rPr>
                <w:rFonts w:cs="Times New Roman"/>
                <w:b/>
                <w:szCs w:val="26"/>
              </w:rPr>
              <w:t xml:space="preserve"> </w:t>
            </w:r>
            <w:proofErr w:type="spellStart"/>
            <w:r w:rsidRPr="006A110D">
              <w:rPr>
                <w:rFonts w:cs="Times New Roman"/>
                <w:b/>
                <w:szCs w:val="26"/>
              </w:rPr>
              <w:t>đặt</w:t>
            </w:r>
            <w:proofErr w:type="spellEnd"/>
            <w:r w:rsidRPr="006A110D">
              <w:rPr>
                <w:rFonts w:cs="Times New Roman"/>
                <w:b/>
                <w:szCs w:val="26"/>
              </w:rPr>
              <w:t xml:space="preserve"> </w:t>
            </w:r>
            <w:proofErr w:type="spellStart"/>
            <w:r w:rsidRPr="006A110D">
              <w:rPr>
                <w:rFonts w:cs="Times New Roman"/>
                <w:b/>
                <w:szCs w:val="26"/>
              </w:rPr>
              <w:t>vé</w:t>
            </w:r>
            <w:proofErr w:type="spellEnd"/>
            <w:r w:rsidRPr="006A110D">
              <w:rPr>
                <w:rFonts w:cs="Times New Roman"/>
                <w:b/>
                <w:szCs w:val="26"/>
              </w:rPr>
              <w:t xml:space="preserve"> </w:t>
            </w:r>
            <w:proofErr w:type="spellStart"/>
            <w:r w:rsidRPr="006A110D">
              <w:rPr>
                <w:rFonts w:cs="Times New Roman"/>
                <w:b/>
                <w:szCs w:val="26"/>
              </w:rPr>
              <w:t>máy</w:t>
            </w:r>
            <w:proofErr w:type="spellEnd"/>
            <w:r w:rsidRPr="006A110D">
              <w:rPr>
                <w:rFonts w:cs="Times New Roman"/>
                <w:b/>
                <w:szCs w:val="26"/>
              </w:rPr>
              <w:t xml:space="preserve"> bay</w:t>
            </w:r>
          </w:p>
        </w:tc>
      </w:tr>
      <w:tr w:rsidR="009A41E3" w:rsidRPr="006A110D" w14:paraId="4C88DA91" w14:textId="77777777" w:rsidTr="00EA081E">
        <w:tc>
          <w:tcPr>
            <w:tcW w:w="2833" w:type="dxa"/>
            <w:vAlign w:val="center"/>
          </w:tcPr>
          <w:p w14:paraId="5B756AAE" w14:textId="77777777" w:rsidR="009A41E3" w:rsidRPr="006A110D" w:rsidRDefault="00526DE2">
            <w:pPr>
              <w:rPr>
                <w:rFonts w:cs="Times New Roman"/>
                <w:szCs w:val="26"/>
              </w:rPr>
            </w:pP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(Front-office)</w:t>
            </w:r>
          </w:p>
        </w:tc>
        <w:tc>
          <w:tcPr>
            <w:tcW w:w="2849" w:type="dxa"/>
            <w:vAlign w:val="center"/>
          </w:tcPr>
          <w:p w14:paraId="428A70C6"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w:t>
            </w:r>
          </w:p>
        </w:tc>
        <w:tc>
          <w:tcPr>
            <w:tcW w:w="2843" w:type="dxa"/>
            <w:vAlign w:val="center"/>
          </w:tcPr>
          <w:p w14:paraId="5415346B" w14:textId="77777777" w:rsidR="009A41E3" w:rsidRPr="006A110D" w:rsidRDefault="00526DE2">
            <w:pPr>
              <w:rPr>
                <w:rFonts w:cs="Times New Roman"/>
                <w:szCs w:val="26"/>
              </w:rPr>
            </w:pP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phản</w:t>
            </w:r>
            <w:proofErr w:type="spellEnd"/>
            <w:r w:rsidRPr="006A110D">
              <w:rPr>
                <w:rFonts w:cs="Times New Roman"/>
                <w:szCs w:val="26"/>
              </w:rPr>
              <w:t xml:space="preserve"> </w:t>
            </w:r>
            <w:proofErr w:type="spellStart"/>
            <w:r w:rsidRPr="006A110D">
              <w:rPr>
                <w:rFonts w:cs="Times New Roman"/>
                <w:szCs w:val="26"/>
              </w:rPr>
              <w:t>ánh</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w:t>
            </w:r>
            <w:proofErr w:type="spellStart"/>
            <w:r w:rsidRPr="006A110D">
              <w:rPr>
                <w:rFonts w:cs="Times New Roman"/>
                <w:szCs w:val="26"/>
              </w:rPr>
              <w:t>hủy</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p>
        </w:tc>
      </w:tr>
      <w:tr w:rsidR="009A41E3" w:rsidRPr="006A110D" w14:paraId="4230B411" w14:textId="77777777" w:rsidTr="00EA081E">
        <w:tc>
          <w:tcPr>
            <w:tcW w:w="2833" w:type="dxa"/>
            <w:vAlign w:val="center"/>
          </w:tcPr>
          <w:p w14:paraId="3935C385" w14:textId="77777777" w:rsidR="009A41E3" w:rsidRPr="006A110D" w:rsidRDefault="00526DE2">
            <w:pPr>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&amp;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p>
        </w:tc>
        <w:tc>
          <w:tcPr>
            <w:tcW w:w="2849" w:type="dxa"/>
            <w:vAlign w:val="center"/>
          </w:tcPr>
          <w:p w14:paraId="5E9A8CCC"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Business Development (BD),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Ticketing, </w:t>
            </w: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2843" w:type="dxa"/>
            <w:vAlign w:val="center"/>
          </w:tcPr>
          <w:p w14:paraId="6A1852E3" w14:textId="77777777" w:rsidR="009A41E3" w:rsidRPr="006A110D" w:rsidRDefault="00526DE2">
            <w:pPr>
              <w:rPr>
                <w:rFonts w:cs="Times New Roman"/>
                <w:szCs w:val="26"/>
              </w:rPr>
            </w:pP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&amp; NCC,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đồng</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lịch</w:t>
            </w:r>
            <w:proofErr w:type="spellEnd"/>
            <w:r w:rsidRPr="006A110D">
              <w:rPr>
                <w:rFonts w:cs="Times New Roman"/>
                <w:szCs w:val="26"/>
              </w:rPr>
              <w:t xml:space="preserve"> bay real-time</w:t>
            </w:r>
          </w:p>
        </w:tc>
      </w:tr>
      <w:tr w:rsidR="009A41E3" w:rsidRPr="006A110D" w14:paraId="4F292D62" w14:textId="77777777" w:rsidTr="00EA081E">
        <w:tc>
          <w:tcPr>
            <w:tcW w:w="2833" w:type="dxa"/>
            <w:vAlign w:val="center"/>
          </w:tcPr>
          <w:p w14:paraId="6178D5B4" w14:textId="77777777" w:rsidR="009A41E3" w:rsidRPr="006A110D" w:rsidRDefault="00526DE2">
            <w:pPr>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&amp;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p>
        </w:tc>
        <w:tc>
          <w:tcPr>
            <w:tcW w:w="2849" w:type="dxa"/>
            <w:vAlign w:val="center"/>
          </w:tcPr>
          <w:p w14:paraId="73AB38F3" w14:textId="77777777" w:rsidR="009A41E3" w:rsidRPr="006A110D" w:rsidRDefault="00526DE2">
            <w:pPr>
              <w:rPr>
                <w:rFonts w:cs="Times New Roman"/>
                <w:szCs w:val="26"/>
              </w:rPr>
            </w:pP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Sản</w:t>
            </w:r>
            <w:proofErr w:type="spellEnd"/>
            <w:r w:rsidRPr="006A110D">
              <w:rPr>
                <w:rFonts w:cs="Times New Roman"/>
                <w:szCs w:val="26"/>
              </w:rPr>
              <w:t xml:space="preserve"> </w:t>
            </w:r>
            <w:proofErr w:type="spellStart"/>
            <w:r w:rsidRPr="006A110D">
              <w:rPr>
                <w:rFonts w:cs="Times New Roman"/>
                <w:szCs w:val="26"/>
              </w:rPr>
              <w:t>phẩm</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 -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toán</w:t>
            </w:r>
            <w:proofErr w:type="spellEnd"/>
          </w:p>
        </w:tc>
        <w:tc>
          <w:tcPr>
            <w:tcW w:w="2843" w:type="dxa"/>
            <w:vAlign w:val="center"/>
          </w:tcPr>
          <w:p w14:paraId="0AB4A4F6" w14:textId="77777777" w:rsidR="009A41E3" w:rsidRPr="006A110D" w:rsidRDefault="00526DE2">
            <w:pPr>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soát</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hoa</w:t>
            </w:r>
            <w:proofErr w:type="spellEnd"/>
            <w:r w:rsidRPr="006A110D">
              <w:rPr>
                <w:rFonts w:cs="Times New Roman"/>
                <w:szCs w:val="26"/>
              </w:rPr>
              <w:t xml:space="preserve"> </w:t>
            </w:r>
            <w:proofErr w:type="spellStart"/>
            <w:r w:rsidRPr="006A110D">
              <w:rPr>
                <w:rFonts w:cs="Times New Roman"/>
                <w:szCs w:val="26"/>
              </w:rPr>
              <w:t>hồng</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tiền</w:t>
            </w:r>
            <w:proofErr w:type="spellEnd"/>
          </w:p>
        </w:tc>
      </w:tr>
      <w:tr w:rsidR="009A41E3" w:rsidRPr="006A110D" w14:paraId="096112FB" w14:textId="77777777" w:rsidTr="00EA081E">
        <w:tc>
          <w:tcPr>
            <w:tcW w:w="2833" w:type="dxa"/>
            <w:vAlign w:val="center"/>
          </w:tcPr>
          <w:p w14:paraId="79BEF565" w14:textId="77777777" w:rsidR="009A41E3" w:rsidRPr="006A110D" w:rsidRDefault="00526DE2">
            <w:pPr>
              <w:rPr>
                <w:rFonts w:cs="Times New Roman"/>
                <w:szCs w:val="26"/>
              </w:rPr>
            </w:pPr>
            <w:r w:rsidRPr="006A110D">
              <w:rPr>
                <w:rFonts w:cs="Times New Roman"/>
                <w:szCs w:val="26"/>
              </w:rPr>
              <w:t xml:space="preserve">Tuân </w:t>
            </w:r>
            <w:proofErr w:type="spellStart"/>
            <w:r w:rsidRPr="006A110D">
              <w:rPr>
                <w:rFonts w:cs="Times New Roman"/>
                <w:szCs w:val="26"/>
              </w:rPr>
              <w:t>thủ</w:t>
            </w:r>
            <w:proofErr w:type="spellEnd"/>
            <w:r w:rsidRPr="006A110D">
              <w:rPr>
                <w:rFonts w:cs="Times New Roman"/>
                <w:szCs w:val="26"/>
              </w:rPr>
              <w:t xml:space="preserve"> &amp; Quản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p>
        </w:tc>
        <w:tc>
          <w:tcPr>
            <w:tcW w:w="2849" w:type="dxa"/>
            <w:vAlign w:val="center"/>
          </w:tcPr>
          <w:p w14:paraId="2DD91A01"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xml:space="preserve"> (Finance &amp; Legal)</w:t>
            </w:r>
          </w:p>
        </w:tc>
        <w:tc>
          <w:tcPr>
            <w:tcW w:w="2843" w:type="dxa"/>
            <w:vAlign w:val="center"/>
          </w:tcPr>
          <w:p w14:paraId="7CC76B01" w14:textId="77777777" w:rsidR="009A41E3" w:rsidRPr="006A110D" w:rsidRDefault="00526DE2">
            <w:pPr>
              <w:rPr>
                <w:rFonts w:cs="Times New Roman"/>
                <w:szCs w:val="26"/>
              </w:rPr>
            </w:pP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eKYC</w:t>
            </w:r>
            <w:proofErr w:type="spellEnd"/>
            <w:r w:rsidRPr="006A110D">
              <w:rPr>
                <w:rFonts w:cs="Times New Roman"/>
                <w:szCs w:val="26"/>
              </w:rPr>
              <w:t xml:space="preserve">), </w:t>
            </w:r>
            <w:proofErr w:type="spellStart"/>
            <w:r w:rsidRPr="006A110D">
              <w:rPr>
                <w:rFonts w:cs="Times New Roman"/>
                <w:szCs w:val="26"/>
              </w:rPr>
              <w:lastRenderedPageBreak/>
              <w:t>phòng</w:t>
            </w:r>
            <w:proofErr w:type="spellEnd"/>
            <w:r w:rsidRPr="006A110D">
              <w:rPr>
                <w:rFonts w:cs="Times New Roman"/>
                <w:szCs w:val="26"/>
              </w:rPr>
              <w:t xml:space="preserve"> </w:t>
            </w:r>
            <w:proofErr w:type="spellStart"/>
            <w:r w:rsidRPr="006A110D">
              <w:rPr>
                <w:rFonts w:cs="Times New Roman"/>
                <w:szCs w:val="26"/>
              </w:rPr>
              <w:t>chống</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lận</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tranh</w:t>
            </w:r>
            <w:proofErr w:type="spellEnd"/>
            <w:r w:rsidRPr="006A110D">
              <w:rPr>
                <w:rFonts w:cs="Times New Roman"/>
                <w:szCs w:val="26"/>
              </w:rPr>
              <w:t xml:space="preserve"> </w:t>
            </w:r>
            <w:proofErr w:type="spellStart"/>
            <w:r w:rsidRPr="006A110D">
              <w:rPr>
                <w:rFonts w:cs="Times New Roman"/>
                <w:szCs w:val="26"/>
              </w:rPr>
              <w:t>chấp</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luật</w:t>
            </w:r>
            <w:proofErr w:type="spellEnd"/>
          </w:p>
        </w:tc>
      </w:tr>
      <w:tr w:rsidR="009A41E3" w:rsidRPr="006A110D" w14:paraId="0D7C285A" w14:textId="77777777" w:rsidTr="00EA081E">
        <w:tc>
          <w:tcPr>
            <w:tcW w:w="2833" w:type="dxa"/>
            <w:vAlign w:val="center"/>
          </w:tcPr>
          <w:p w14:paraId="6C21E659" w14:textId="77777777" w:rsidR="009A41E3" w:rsidRPr="006A110D" w:rsidRDefault="00526DE2">
            <w:pPr>
              <w:rPr>
                <w:rFonts w:cs="Times New Roman"/>
                <w:szCs w:val="26"/>
              </w:rPr>
            </w:pPr>
            <w:proofErr w:type="spellStart"/>
            <w:r w:rsidRPr="006A110D">
              <w:rPr>
                <w:rFonts w:cs="Times New Roman"/>
                <w:szCs w:val="26"/>
              </w:rPr>
              <w:lastRenderedPageBreak/>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bộ</w:t>
            </w:r>
            <w:proofErr w:type="spellEnd"/>
          </w:p>
        </w:tc>
        <w:tc>
          <w:tcPr>
            <w:tcW w:w="2849" w:type="dxa"/>
            <w:vAlign w:val="center"/>
          </w:tcPr>
          <w:p w14:paraId="6B8EC2E4"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Giá, Marketing, Growth Specialist</w:t>
            </w:r>
          </w:p>
        </w:tc>
        <w:tc>
          <w:tcPr>
            <w:tcW w:w="2843" w:type="dxa"/>
            <w:vAlign w:val="center"/>
          </w:tcPr>
          <w:p w14:paraId="5ED787A8" w14:textId="77777777" w:rsidR="009A41E3" w:rsidRPr="006A110D" w:rsidRDefault="00526DE2">
            <w:pPr>
              <w:rPr>
                <w:rFonts w:cs="Times New Roman"/>
                <w:szCs w:val="26"/>
              </w:rPr>
            </w:pPr>
            <w:proofErr w:type="spellStart"/>
            <w:r w:rsidRPr="006A110D">
              <w:rPr>
                <w:rFonts w:cs="Times New Roman"/>
                <w:szCs w:val="26"/>
              </w:rPr>
              <w:t>Xây</w:t>
            </w:r>
            <w:proofErr w:type="spellEnd"/>
            <w:r w:rsidRPr="006A110D">
              <w:rPr>
                <w:rFonts w:cs="Times New Roman"/>
                <w:szCs w:val="26"/>
              </w:rPr>
              <w:t xml:space="preserve"> </w:t>
            </w:r>
            <w:proofErr w:type="spellStart"/>
            <w:r w:rsidRPr="006A110D">
              <w:rPr>
                <w:rFonts w:cs="Times New Roman"/>
                <w:szCs w:val="26"/>
              </w:rPr>
              <w:t>dựng</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đãi</w:t>
            </w:r>
            <w:proofErr w:type="spellEnd"/>
            <w:r w:rsidRPr="006A110D">
              <w:rPr>
                <w:rFonts w:cs="Times New Roman"/>
                <w:szCs w:val="26"/>
              </w:rPr>
              <w:t xml:space="preserve">, </w:t>
            </w:r>
            <w:proofErr w:type="spellStart"/>
            <w:r w:rsidRPr="006A110D">
              <w:rPr>
                <w:rFonts w:cs="Times New Roman"/>
                <w:szCs w:val="26"/>
              </w:rPr>
              <w:t>cá</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(KPI/SLA)</w:t>
            </w:r>
          </w:p>
        </w:tc>
      </w:tr>
    </w:tbl>
    <w:p w14:paraId="77B04B00" w14:textId="77777777" w:rsidR="00656301" w:rsidRDefault="00656301" w:rsidP="00656301">
      <w:pPr>
        <w:jc w:val="right"/>
        <w:rPr>
          <w:rFonts w:cs="Times New Roman"/>
          <w:i/>
          <w:szCs w:val="26"/>
        </w:rPr>
      </w:pPr>
    </w:p>
    <w:p w14:paraId="6F24C2E2" w14:textId="30819EA7" w:rsidR="009A41E3" w:rsidRPr="006A110D" w:rsidRDefault="00656301" w:rsidP="00656301">
      <w:pPr>
        <w:jc w:val="right"/>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1.1. </w:t>
      </w:r>
      <w:proofErr w:type="spellStart"/>
      <w:r w:rsidRPr="006A110D">
        <w:rPr>
          <w:rFonts w:cs="Times New Roman"/>
          <w:i/>
          <w:szCs w:val="26"/>
        </w:rPr>
        <w:t>Bản</w:t>
      </w:r>
      <w:proofErr w:type="spellEnd"/>
      <w:r w:rsidRPr="006A110D">
        <w:rPr>
          <w:rFonts w:cs="Times New Roman"/>
          <w:i/>
          <w:szCs w:val="26"/>
        </w:rPr>
        <w:t xml:space="preserve"> </w:t>
      </w:r>
      <w:proofErr w:type="spellStart"/>
      <w:r w:rsidRPr="006A110D">
        <w:rPr>
          <w:rFonts w:cs="Times New Roman"/>
          <w:i/>
          <w:szCs w:val="26"/>
        </w:rPr>
        <w:t>đồ</w:t>
      </w:r>
      <w:proofErr w:type="spellEnd"/>
      <w:r w:rsidRPr="006A110D">
        <w:rPr>
          <w:rFonts w:cs="Times New Roman"/>
          <w:i/>
          <w:szCs w:val="26"/>
        </w:rPr>
        <w:t xml:space="preserve"> </w:t>
      </w:r>
      <w:proofErr w:type="spellStart"/>
      <w:r w:rsidRPr="006A110D">
        <w:rPr>
          <w:rFonts w:cs="Times New Roman"/>
          <w:i/>
          <w:szCs w:val="26"/>
        </w:rPr>
        <w:t>chức</w:t>
      </w:r>
      <w:proofErr w:type="spellEnd"/>
      <w:r w:rsidRPr="006A110D">
        <w:rPr>
          <w:rFonts w:cs="Times New Roman"/>
          <w:i/>
          <w:szCs w:val="26"/>
        </w:rPr>
        <w:t xml:space="preserve"> </w:t>
      </w:r>
      <w:proofErr w:type="spellStart"/>
      <w:r w:rsidRPr="006A110D">
        <w:rPr>
          <w:rFonts w:cs="Times New Roman"/>
          <w:i/>
          <w:szCs w:val="26"/>
        </w:rPr>
        <w:t>năng</w:t>
      </w:r>
      <w:proofErr w:type="spellEnd"/>
      <w:r w:rsidRPr="006A110D">
        <w:rPr>
          <w:rFonts w:cs="Times New Roman"/>
          <w:i/>
          <w:szCs w:val="26"/>
        </w:rPr>
        <w:t xml:space="preserve"> </w:t>
      </w:r>
      <w:proofErr w:type="spellStart"/>
      <w:r w:rsidRPr="006A110D">
        <w:rPr>
          <w:rFonts w:cs="Times New Roman"/>
          <w:i/>
          <w:szCs w:val="26"/>
        </w:rPr>
        <w:t>các</w:t>
      </w:r>
      <w:proofErr w:type="spellEnd"/>
      <w:r w:rsidRPr="006A110D">
        <w:rPr>
          <w:rFonts w:cs="Times New Roman"/>
          <w:i/>
          <w:szCs w:val="26"/>
        </w:rPr>
        <w:t xml:space="preserve"> </w:t>
      </w:r>
      <w:proofErr w:type="spellStart"/>
      <w:r w:rsidRPr="006A110D">
        <w:rPr>
          <w:rFonts w:cs="Times New Roman"/>
          <w:i/>
          <w:szCs w:val="26"/>
        </w:rPr>
        <w:t>bộ</w:t>
      </w:r>
      <w:proofErr w:type="spellEnd"/>
      <w:r w:rsidRPr="006A110D">
        <w:rPr>
          <w:rFonts w:cs="Times New Roman"/>
          <w:i/>
          <w:szCs w:val="26"/>
        </w:rPr>
        <w:t xml:space="preserve"> </w:t>
      </w:r>
      <w:proofErr w:type="spellStart"/>
      <w:r w:rsidRPr="006A110D">
        <w:rPr>
          <w:rFonts w:cs="Times New Roman"/>
          <w:i/>
          <w:szCs w:val="26"/>
        </w:rPr>
        <w:t>phận</w:t>
      </w:r>
      <w:proofErr w:type="spellEnd"/>
      <w:r w:rsidRPr="006A110D">
        <w:rPr>
          <w:rFonts w:cs="Times New Roman"/>
          <w:i/>
          <w:szCs w:val="26"/>
        </w:rPr>
        <w:t xml:space="preserve"> </w:t>
      </w:r>
      <w:proofErr w:type="spellStart"/>
      <w:r w:rsidRPr="006A110D">
        <w:rPr>
          <w:rFonts w:cs="Times New Roman"/>
          <w:i/>
          <w:szCs w:val="26"/>
        </w:rPr>
        <w:t>liên</w:t>
      </w:r>
      <w:proofErr w:type="spellEnd"/>
      <w:r w:rsidRPr="006A110D">
        <w:rPr>
          <w:rFonts w:cs="Times New Roman"/>
          <w:i/>
          <w:szCs w:val="26"/>
        </w:rPr>
        <w:t xml:space="preserve"> </w:t>
      </w:r>
      <w:proofErr w:type="spellStart"/>
      <w:r w:rsidRPr="006A110D">
        <w:rPr>
          <w:rFonts w:cs="Times New Roman"/>
          <w:i/>
          <w:szCs w:val="26"/>
        </w:rPr>
        <w:t>quan</w:t>
      </w:r>
      <w:proofErr w:type="spellEnd"/>
      <w:r w:rsidRPr="006A110D">
        <w:rPr>
          <w:rFonts w:cs="Times New Roman"/>
          <w:i/>
          <w:szCs w:val="26"/>
        </w:rPr>
        <w:t xml:space="preserve"> </w:t>
      </w:r>
      <w:proofErr w:type="spellStart"/>
      <w:r w:rsidRPr="006A110D">
        <w:rPr>
          <w:rFonts w:cs="Times New Roman"/>
          <w:i/>
          <w:szCs w:val="26"/>
        </w:rPr>
        <w:t>đến</w:t>
      </w:r>
      <w:proofErr w:type="spellEnd"/>
      <w:r w:rsidRPr="006A110D">
        <w:rPr>
          <w:rFonts w:cs="Times New Roman"/>
          <w:i/>
          <w:szCs w:val="26"/>
        </w:rPr>
        <w:t xml:space="preserve"> </w:t>
      </w:r>
      <w:proofErr w:type="spellStart"/>
      <w:r w:rsidRPr="006A110D">
        <w:rPr>
          <w:rFonts w:cs="Times New Roman"/>
          <w:i/>
          <w:szCs w:val="26"/>
        </w:rPr>
        <w:t>mảng</w:t>
      </w:r>
      <w:proofErr w:type="spellEnd"/>
      <w:r w:rsidRPr="006A110D">
        <w:rPr>
          <w:rFonts w:cs="Times New Roman"/>
          <w:i/>
          <w:szCs w:val="26"/>
        </w:rPr>
        <w:t xml:space="preserve"> </w:t>
      </w:r>
      <w:proofErr w:type="spellStart"/>
      <w:r w:rsidRPr="006A110D">
        <w:rPr>
          <w:rFonts w:cs="Times New Roman"/>
          <w:i/>
          <w:szCs w:val="26"/>
        </w:rPr>
        <w:t>đặt</w:t>
      </w:r>
      <w:proofErr w:type="spellEnd"/>
      <w:r w:rsidRPr="006A110D">
        <w:rPr>
          <w:rFonts w:cs="Times New Roman"/>
          <w:i/>
          <w:szCs w:val="26"/>
        </w:rPr>
        <w:t xml:space="preserve"> </w:t>
      </w:r>
      <w:proofErr w:type="spellStart"/>
      <w:r w:rsidRPr="006A110D">
        <w:rPr>
          <w:rFonts w:cs="Times New Roman"/>
          <w:i/>
          <w:szCs w:val="26"/>
        </w:rPr>
        <w:t>vé</w:t>
      </w:r>
      <w:proofErr w:type="spellEnd"/>
      <w:r w:rsidRPr="006A110D">
        <w:rPr>
          <w:rFonts w:cs="Times New Roman"/>
          <w:i/>
          <w:szCs w:val="26"/>
        </w:rPr>
        <w:t xml:space="preserve"> </w:t>
      </w:r>
      <w:proofErr w:type="spellStart"/>
      <w:r w:rsidRPr="006A110D">
        <w:rPr>
          <w:rFonts w:cs="Times New Roman"/>
          <w:i/>
          <w:szCs w:val="26"/>
        </w:rPr>
        <w:t>máy</w:t>
      </w:r>
      <w:proofErr w:type="spellEnd"/>
      <w:r w:rsidRPr="006A110D">
        <w:rPr>
          <w:rFonts w:cs="Times New Roman"/>
          <w:i/>
          <w:szCs w:val="26"/>
        </w:rPr>
        <w:t xml:space="preserve"> bay</w:t>
      </w:r>
    </w:p>
    <w:p w14:paraId="70554F29" w14:textId="77777777" w:rsidR="009A41E3" w:rsidRPr="006A110D" w:rsidRDefault="00526DE2" w:rsidP="005456E9">
      <w:pPr>
        <w:ind w:firstLine="720"/>
        <w:jc w:val="both"/>
        <w:rPr>
          <w:rFonts w:cs="Times New Roman"/>
          <w:szCs w:val="26"/>
        </w:rPr>
      </w:pPr>
      <w:proofErr w:type="spellStart"/>
      <w:r w:rsidRPr="006A110D">
        <w:rPr>
          <w:rFonts w:cs="Times New Roman"/>
          <w:szCs w:val="26"/>
        </w:rPr>
        <w:t>Tên</w:t>
      </w:r>
      <w:proofErr w:type="spellEnd"/>
      <w:r w:rsidRPr="006A110D">
        <w:rPr>
          <w:rFonts w:cs="Times New Roman"/>
          <w:szCs w:val="26"/>
        </w:rPr>
        <w:t xml:space="preserve"> </w:t>
      </w:r>
      <w:proofErr w:type="spellStart"/>
      <w:r w:rsidRPr="006A110D">
        <w:rPr>
          <w:rFonts w:cs="Times New Roman"/>
          <w:szCs w:val="26"/>
        </w:rPr>
        <w:t>gọi</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bảng</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sử</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xuyên</w:t>
      </w:r>
      <w:proofErr w:type="spellEnd"/>
      <w:r w:rsidRPr="006A110D">
        <w:rPr>
          <w:rFonts w:cs="Times New Roman"/>
          <w:szCs w:val="26"/>
        </w:rPr>
        <w:t xml:space="preserve"> </w:t>
      </w:r>
      <w:proofErr w:type="spellStart"/>
      <w:r w:rsidRPr="006A110D">
        <w:rPr>
          <w:rFonts w:cs="Times New Roman"/>
          <w:szCs w:val="26"/>
        </w:rPr>
        <w:t>suốt</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Chương</w:t>
      </w:r>
      <w:proofErr w:type="spellEnd"/>
      <w:r w:rsidRPr="006A110D">
        <w:rPr>
          <w:rFonts w:cs="Times New Roman"/>
          <w:szCs w:val="26"/>
        </w:rPr>
        <w:t xml:space="preserve"> 2, 3 </w:t>
      </w:r>
      <w:proofErr w:type="spellStart"/>
      <w:r w:rsidRPr="006A110D">
        <w:rPr>
          <w:rFonts w:cs="Times New Roman"/>
          <w:szCs w:val="26"/>
        </w:rPr>
        <w:t>và</w:t>
      </w:r>
      <w:proofErr w:type="spellEnd"/>
      <w:r w:rsidRPr="006A110D">
        <w:rPr>
          <w:rFonts w:cs="Times New Roman"/>
          <w:szCs w:val="26"/>
        </w:rPr>
        <w:t xml:space="preserve"> 4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cáo</w:t>
      </w:r>
      <w:proofErr w:type="spellEnd"/>
      <w:r w:rsidRPr="006A110D">
        <w:rPr>
          <w:rFonts w:cs="Times New Roman"/>
          <w:szCs w:val="26"/>
        </w:rPr>
        <w:t xml:space="preserve">, </w:t>
      </w:r>
      <w:proofErr w:type="spellStart"/>
      <w:r w:rsidRPr="006A110D">
        <w:rPr>
          <w:rFonts w:cs="Times New Roman"/>
          <w:szCs w:val="26"/>
        </w:rPr>
        <w:t>đồng</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tương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tên</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làn</w:t>
      </w:r>
      <w:proofErr w:type="spellEnd"/>
      <w:r w:rsidRPr="006A110D">
        <w:rPr>
          <w:rFonts w:cs="Times New Roman"/>
          <w:szCs w:val="26"/>
        </w:rPr>
        <w:t xml:space="preserve"> (</w:t>
      </w:r>
      <w:proofErr w:type="spellStart"/>
      <w:r w:rsidRPr="006A110D">
        <w:rPr>
          <w:rFonts w:cs="Times New Roman"/>
          <w:szCs w:val="26"/>
        </w:rPr>
        <w:t>swimlane</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những</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BPMN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bày</w:t>
      </w:r>
      <w:proofErr w:type="spellEnd"/>
      <w:r w:rsidRPr="006A110D">
        <w:rPr>
          <w:rFonts w:cs="Times New Roman"/>
          <w:szCs w:val="26"/>
        </w:rPr>
        <w:t xml:space="preserve"> ở </w:t>
      </w:r>
      <w:proofErr w:type="spellStart"/>
      <w:r w:rsidRPr="006A110D">
        <w:rPr>
          <w:rFonts w:cs="Times New Roman"/>
          <w:szCs w:val="26"/>
        </w:rPr>
        <w:t>Chương</w:t>
      </w:r>
      <w:proofErr w:type="spellEnd"/>
      <w:r w:rsidRPr="006A110D">
        <w:rPr>
          <w:rFonts w:cs="Times New Roman"/>
          <w:szCs w:val="26"/>
        </w:rPr>
        <w:t xml:space="preserve"> 3.</w:t>
      </w:r>
    </w:p>
    <w:p w14:paraId="13CAC9DD" w14:textId="77777777" w:rsidR="009A41E3" w:rsidRDefault="009A41E3">
      <w:pPr>
        <w:rPr>
          <w:rFonts w:cs="Times New Roman"/>
          <w:szCs w:val="26"/>
        </w:rPr>
      </w:pPr>
    </w:p>
    <w:p w14:paraId="251F59AE" w14:textId="77777777" w:rsidR="006A64C5" w:rsidRDefault="006A64C5">
      <w:pPr>
        <w:rPr>
          <w:rFonts w:cs="Times New Roman"/>
          <w:szCs w:val="26"/>
        </w:rPr>
      </w:pPr>
    </w:p>
    <w:p w14:paraId="6BFB74B6" w14:textId="77777777" w:rsidR="006A64C5" w:rsidRDefault="006A64C5">
      <w:pPr>
        <w:rPr>
          <w:rFonts w:cs="Times New Roman"/>
          <w:szCs w:val="26"/>
        </w:rPr>
      </w:pPr>
    </w:p>
    <w:p w14:paraId="23CD556A" w14:textId="77777777" w:rsidR="006A64C5" w:rsidRDefault="006A64C5">
      <w:pPr>
        <w:rPr>
          <w:rFonts w:cs="Times New Roman"/>
          <w:szCs w:val="26"/>
        </w:rPr>
      </w:pPr>
    </w:p>
    <w:p w14:paraId="2186C505" w14:textId="77777777" w:rsidR="006A64C5" w:rsidRDefault="006A64C5">
      <w:pPr>
        <w:rPr>
          <w:rFonts w:cs="Times New Roman"/>
          <w:szCs w:val="26"/>
        </w:rPr>
      </w:pPr>
    </w:p>
    <w:p w14:paraId="2056D698" w14:textId="77777777" w:rsidR="006A64C5" w:rsidRDefault="006A64C5">
      <w:pPr>
        <w:rPr>
          <w:rFonts w:cs="Times New Roman"/>
          <w:szCs w:val="26"/>
        </w:rPr>
      </w:pPr>
    </w:p>
    <w:p w14:paraId="66E528CF" w14:textId="77777777" w:rsidR="006A64C5" w:rsidRDefault="006A64C5">
      <w:pPr>
        <w:rPr>
          <w:rFonts w:cs="Times New Roman"/>
          <w:szCs w:val="26"/>
        </w:rPr>
      </w:pPr>
    </w:p>
    <w:p w14:paraId="49C5D20B" w14:textId="77777777" w:rsidR="006A64C5" w:rsidRDefault="006A64C5">
      <w:pPr>
        <w:rPr>
          <w:rFonts w:cs="Times New Roman"/>
          <w:szCs w:val="26"/>
        </w:rPr>
      </w:pPr>
    </w:p>
    <w:p w14:paraId="3ABCA9CF" w14:textId="77777777" w:rsidR="006A64C5" w:rsidRDefault="006A64C5">
      <w:pPr>
        <w:rPr>
          <w:rFonts w:cs="Times New Roman"/>
          <w:szCs w:val="26"/>
        </w:rPr>
      </w:pPr>
    </w:p>
    <w:p w14:paraId="0E6A5DC1" w14:textId="77777777" w:rsidR="006A64C5" w:rsidRDefault="006A64C5">
      <w:pPr>
        <w:rPr>
          <w:rFonts w:cs="Times New Roman"/>
          <w:szCs w:val="26"/>
        </w:rPr>
      </w:pPr>
    </w:p>
    <w:p w14:paraId="3E11FCC4" w14:textId="77777777" w:rsidR="006A64C5" w:rsidRDefault="006A64C5">
      <w:pPr>
        <w:rPr>
          <w:rFonts w:cs="Times New Roman"/>
          <w:szCs w:val="26"/>
        </w:rPr>
      </w:pPr>
    </w:p>
    <w:p w14:paraId="67D82394" w14:textId="77777777" w:rsidR="006A64C5" w:rsidRDefault="006A64C5">
      <w:pPr>
        <w:rPr>
          <w:rFonts w:cs="Times New Roman"/>
          <w:szCs w:val="26"/>
        </w:rPr>
      </w:pPr>
    </w:p>
    <w:p w14:paraId="21761583" w14:textId="77777777" w:rsidR="006A64C5" w:rsidRDefault="006A64C5">
      <w:pPr>
        <w:rPr>
          <w:rFonts w:cs="Times New Roman"/>
          <w:szCs w:val="26"/>
        </w:rPr>
      </w:pPr>
    </w:p>
    <w:p w14:paraId="1366F89E" w14:textId="77777777" w:rsidR="006A64C5" w:rsidRPr="006A110D" w:rsidRDefault="006A64C5">
      <w:pPr>
        <w:rPr>
          <w:rFonts w:cs="Times New Roman"/>
          <w:szCs w:val="26"/>
        </w:rPr>
      </w:pPr>
    </w:p>
    <w:p w14:paraId="65AEE166" w14:textId="77777777" w:rsidR="009A41E3" w:rsidRPr="006A110D" w:rsidRDefault="00526DE2" w:rsidP="005456E9">
      <w:pPr>
        <w:pStyle w:val="Heading1"/>
        <w:jc w:val="center"/>
        <w:rPr>
          <w:rFonts w:ascii="Times New Roman" w:hAnsi="Times New Roman" w:cs="Times New Roman"/>
          <w:color w:val="auto"/>
          <w:sz w:val="26"/>
          <w:szCs w:val="26"/>
        </w:rPr>
      </w:pPr>
      <w:bookmarkStart w:id="7" w:name="_Toc238653833"/>
      <w:proofErr w:type="spellStart"/>
      <w:r w:rsidRPr="006A110D">
        <w:rPr>
          <w:rFonts w:ascii="Times New Roman" w:hAnsi="Times New Roman" w:cs="Times New Roman"/>
          <w:color w:val="auto"/>
          <w:sz w:val="26"/>
          <w:szCs w:val="26"/>
        </w:rPr>
        <w:lastRenderedPageBreak/>
        <w:t>Chương</w:t>
      </w:r>
      <w:proofErr w:type="spellEnd"/>
      <w:r w:rsidRPr="006A110D">
        <w:rPr>
          <w:rFonts w:ascii="Times New Roman" w:hAnsi="Times New Roman" w:cs="Times New Roman"/>
          <w:color w:val="auto"/>
          <w:sz w:val="26"/>
          <w:szCs w:val="26"/>
        </w:rPr>
        <w:t xml:space="preserve"> 2: LIỆT KÊ QUY TRÌNH NGHIỆP VỤ</w:t>
      </w:r>
      <w:bookmarkEnd w:id="7"/>
    </w:p>
    <w:p w14:paraId="0109F627" w14:textId="6FF864A5" w:rsidR="009A41E3" w:rsidRPr="006A110D" w:rsidRDefault="00526DE2">
      <w:pPr>
        <w:pStyle w:val="Heading2"/>
        <w:rPr>
          <w:rFonts w:ascii="Times New Roman" w:hAnsi="Times New Roman" w:cs="Times New Roman"/>
          <w:color w:val="auto"/>
        </w:rPr>
      </w:pPr>
      <w:bookmarkStart w:id="8" w:name="_Toc238653834"/>
      <w:r w:rsidRPr="006A110D">
        <w:rPr>
          <w:rFonts w:ascii="Times New Roman" w:hAnsi="Times New Roman" w:cs="Times New Roman"/>
          <w:color w:val="auto"/>
        </w:rPr>
        <w:t>2.1.</w:t>
      </w:r>
      <w:r w:rsidR="005456E9">
        <w:rPr>
          <w:rFonts w:ascii="Times New Roman" w:hAnsi="Times New Roman" w:cs="Times New Roman"/>
          <w:color w:val="auto"/>
        </w:rPr>
        <w:tab/>
      </w:r>
      <w:proofErr w:type="spellStart"/>
      <w:r w:rsidRPr="006A110D">
        <w:rPr>
          <w:rFonts w:ascii="Times New Roman" w:hAnsi="Times New Roman" w:cs="Times New Roman"/>
          <w:color w:val="auto"/>
        </w:rPr>
        <w:t>Phân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loại</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quy</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trình</w:t>
      </w:r>
      <w:bookmarkEnd w:id="8"/>
      <w:proofErr w:type="spellEnd"/>
    </w:p>
    <w:p w14:paraId="7634DF73" w14:textId="77777777" w:rsidR="009A41E3" w:rsidRPr="006A110D" w:rsidRDefault="00526DE2" w:rsidP="009B58C8">
      <w:pPr>
        <w:ind w:firstLine="360"/>
        <w:jc w:val="both"/>
        <w:rPr>
          <w:rFonts w:cs="Times New Roman"/>
          <w:szCs w:val="26"/>
        </w:rPr>
      </w:pP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đảm</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diễn</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ổn</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mượt</w:t>
      </w:r>
      <w:proofErr w:type="spellEnd"/>
      <w:r w:rsidRPr="006A110D">
        <w:rPr>
          <w:rFonts w:cs="Times New Roman"/>
          <w:szCs w:val="26"/>
        </w:rPr>
        <w:t xml:space="preserve"> </w:t>
      </w:r>
      <w:proofErr w:type="spellStart"/>
      <w:r w:rsidRPr="006A110D">
        <w:rPr>
          <w:rFonts w:cs="Times New Roman"/>
          <w:szCs w:val="26"/>
        </w:rPr>
        <w:t>mà</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xây</w:t>
      </w:r>
      <w:proofErr w:type="spellEnd"/>
      <w:r w:rsidRPr="006A110D">
        <w:rPr>
          <w:rFonts w:cs="Times New Roman"/>
          <w:szCs w:val="26"/>
        </w:rPr>
        <w:t xml:space="preserve"> </w:t>
      </w:r>
      <w:proofErr w:type="spellStart"/>
      <w:r w:rsidRPr="006A110D">
        <w:rPr>
          <w:rFonts w:cs="Times New Roman"/>
          <w:szCs w:val="26"/>
        </w:rPr>
        <w:t>dựng</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chặt</w:t>
      </w:r>
      <w:proofErr w:type="spellEnd"/>
      <w:r w:rsidRPr="006A110D">
        <w:rPr>
          <w:rFonts w:cs="Times New Roman"/>
          <w:szCs w:val="26"/>
        </w:rPr>
        <w:t xml:space="preserve"> </w:t>
      </w:r>
      <w:proofErr w:type="spellStart"/>
      <w:r w:rsidRPr="006A110D">
        <w:rPr>
          <w:rFonts w:cs="Times New Roman"/>
          <w:szCs w:val="26"/>
        </w:rPr>
        <w:t>chẽ</w:t>
      </w:r>
      <w:proofErr w:type="spellEnd"/>
      <w:r w:rsidRPr="006A110D">
        <w:rPr>
          <w:rFonts w:cs="Times New Roman"/>
          <w:szCs w:val="26"/>
        </w:rPr>
        <w:t xml:space="preserve"> bao </w:t>
      </w:r>
      <w:proofErr w:type="spellStart"/>
      <w:r w:rsidRPr="006A110D">
        <w:rPr>
          <w:rFonts w:cs="Times New Roman"/>
          <w:szCs w:val="26"/>
        </w:rPr>
        <w:t>gồm</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cốt</w:t>
      </w:r>
      <w:proofErr w:type="spellEnd"/>
      <w:r w:rsidRPr="006A110D">
        <w:rPr>
          <w:rFonts w:cs="Times New Roman"/>
          <w:szCs w:val="26"/>
        </w:rPr>
        <w:t xml:space="preserve"> </w:t>
      </w:r>
      <w:proofErr w:type="spellStart"/>
      <w:r w:rsidRPr="006A110D">
        <w:rPr>
          <w:rFonts w:cs="Times New Roman"/>
          <w:szCs w:val="26"/>
        </w:rPr>
        <w:t>lõi</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Theo </w:t>
      </w:r>
      <w:proofErr w:type="spellStart"/>
      <w:r w:rsidRPr="006A110D">
        <w:rPr>
          <w:rFonts w:cs="Times New Roman"/>
          <w:szCs w:val="26"/>
        </w:rPr>
        <w:t>khung</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loại</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của</w:t>
      </w:r>
      <w:proofErr w:type="spellEnd"/>
      <w:r w:rsidRPr="006A110D">
        <w:rPr>
          <w:rFonts w:cs="Times New Roman"/>
          <w:szCs w:val="26"/>
        </w:rPr>
        <w:t xml:space="preserve"> Dumas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cộng</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r w:rsidRPr="009B58C8">
        <w:rPr>
          <w:rFonts w:cs="Times New Roman"/>
          <w:szCs w:val="26"/>
          <w:vertAlign w:val="superscript"/>
        </w:rPr>
        <w:t>[21]</w:t>
      </w:r>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3 </w:t>
      </w: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w:t>
      </w:r>
    </w:p>
    <w:p w14:paraId="656D4233" w14:textId="0247BE1B" w:rsidR="009A41E3" w:rsidRPr="006A110D" w:rsidRDefault="00526DE2" w:rsidP="009B58C8">
      <w:pPr>
        <w:pStyle w:val="ListBullet"/>
        <w:jc w:val="both"/>
        <w:rPr>
          <w:rFonts w:cs="Times New Roman"/>
          <w:szCs w:val="26"/>
        </w:rPr>
      </w:pPr>
      <w:proofErr w:type="spellStart"/>
      <w:r w:rsidRPr="006A110D">
        <w:rPr>
          <w:rFonts w:cs="Times New Roman"/>
          <w:b/>
          <w:szCs w:val="26"/>
        </w:rPr>
        <w:t>Nhóm</w:t>
      </w:r>
      <w:proofErr w:type="spellEnd"/>
      <w:r w:rsidRPr="006A110D">
        <w:rPr>
          <w:rFonts w:cs="Times New Roman"/>
          <w:b/>
          <w:szCs w:val="26"/>
        </w:rPr>
        <w:t xml:space="preserve"> Quy </w:t>
      </w:r>
      <w:proofErr w:type="spellStart"/>
      <w:r w:rsidRPr="006A110D">
        <w:rPr>
          <w:rFonts w:cs="Times New Roman"/>
          <w:b/>
          <w:szCs w:val="26"/>
        </w:rPr>
        <w:t>trình</w:t>
      </w:r>
      <w:proofErr w:type="spellEnd"/>
      <w:r w:rsidRPr="006A110D">
        <w:rPr>
          <w:rFonts w:cs="Times New Roman"/>
          <w:b/>
          <w:szCs w:val="26"/>
        </w:rPr>
        <w:t xml:space="preserve"> </w:t>
      </w:r>
      <w:proofErr w:type="spellStart"/>
      <w:r w:rsidRPr="006A110D">
        <w:rPr>
          <w:rFonts w:cs="Times New Roman"/>
          <w:b/>
          <w:szCs w:val="26"/>
        </w:rPr>
        <w:t>quản</w:t>
      </w:r>
      <w:proofErr w:type="spellEnd"/>
      <w:r w:rsidRPr="006A110D">
        <w:rPr>
          <w:rFonts w:cs="Times New Roman"/>
          <w:b/>
          <w:szCs w:val="26"/>
        </w:rPr>
        <w:t xml:space="preserve"> </w:t>
      </w:r>
      <w:proofErr w:type="spellStart"/>
      <w:r w:rsidRPr="006A110D">
        <w:rPr>
          <w:rFonts w:cs="Times New Roman"/>
          <w:b/>
          <w:szCs w:val="26"/>
        </w:rPr>
        <w:t>lý</w:t>
      </w:r>
      <w:proofErr w:type="spellEnd"/>
      <w:r w:rsidRPr="006A110D">
        <w:rPr>
          <w:rFonts w:cs="Times New Roman"/>
          <w:b/>
          <w:szCs w:val="26"/>
        </w:rPr>
        <w:t xml:space="preserve"> (Management Process)</w:t>
      </w:r>
      <w:r w:rsidRPr="006A110D">
        <w:rPr>
          <w:rFonts w:cs="Times New Roman"/>
          <w:szCs w:val="26"/>
        </w:rPr>
        <w:t xml:space="preserve">: </w:t>
      </w:r>
      <w:proofErr w:type="spellStart"/>
      <w:r w:rsidRPr="006A110D">
        <w:rPr>
          <w:rFonts w:cs="Times New Roman"/>
          <w:szCs w:val="26"/>
        </w:rPr>
        <w:t>tập</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phối</w:t>
      </w:r>
      <w:proofErr w:type="spellEnd"/>
      <w:r w:rsidRPr="006A110D">
        <w:rPr>
          <w:rFonts w:cs="Times New Roman"/>
          <w:szCs w:val="26"/>
        </w:rPr>
        <w:t xml:space="preserve">, </w:t>
      </w: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lập</w:t>
      </w:r>
      <w:proofErr w:type="spellEnd"/>
      <w:r w:rsidRPr="006A110D">
        <w:rPr>
          <w:rFonts w:cs="Times New Roman"/>
          <w:szCs w:val="26"/>
        </w:rPr>
        <w:t xml:space="preserve"> </w:t>
      </w:r>
      <w:proofErr w:type="spellStart"/>
      <w:r w:rsidRPr="006A110D">
        <w:rPr>
          <w:rFonts w:cs="Times New Roman"/>
          <w:szCs w:val="26"/>
        </w:rPr>
        <w:t>chiến</w:t>
      </w:r>
      <w:proofErr w:type="spellEnd"/>
      <w:r w:rsidRPr="006A110D">
        <w:rPr>
          <w:rFonts w:cs="Times New Roman"/>
          <w:szCs w:val="26"/>
        </w:rPr>
        <w:t xml:space="preserve"> </w:t>
      </w:r>
      <w:proofErr w:type="spellStart"/>
      <w:r w:rsidRPr="006A110D">
        <w:rPr>
          <w:rFonts w:cs="Times New Roman"/>
          <w:szCs w:val="26"/>
        </w:rPr>
        <w:t>lược</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soát</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chương</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tuân</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khoản</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w:t>
      </w:r>
    </w:p>
    <w:p w14:paraId="2B919AD6" w14:textId="788D8E52" w:rsidR="009A41E3" w:rsidRPr="006A110D" w:rsidRDefault="00526DE2" w:rsidP="009B58C8">
      <w:pPr>
        <w:pStyle w:val="ListBullet"/>
        <w:jc w:val="both"/>
        <w:rPr>
          <w:rFonts w:cs="Times New Roman"/>
          <w:szCs w:val="26"/>
        </w:rPr>
      </w:pPr>
      <w:proofErr w:type="spellStart"/>
      <w:r w:rsidRPr="006A110D">
        <w:rPr>
          <w:rFonts w:cs="Times New Roman"/>
          <w:b/>
          <w:szCs w:val="26"/>
        </w:rPr>
        <w:t>Nhóm</w:t>
      </w:r>
      <w:proofErr w:type="spellEnd"/>
      <w:r w:rsidRPr="006A110D">
        <w:rPr>
          <w:rFonts w:cs="Times New Roman"/>
          <w:b/>
          <w:szCs w:val="26"/>
        </w:rPr>
        <w:t xml:space="preserve"> Quy </w:t>
      </w:r>
      <w:proofErr w:type="spellStart"/>
      <w:r w:rsidRPr="006A110D">
        <w:rPr>
          <w:rFonts w:cs="Times New Roman"/>
          <w:b/>
          <w:szCs w:val="26"/>
        </w:rPr>
        <w:t>trình</w:t>
      </w:r>
      <w:proofErr w:type="spellEnd"/>
      <w:r w:rsidRPr="006A110D">
        <w:rPr>
          <w:rFonts w:cs="Times New Roman"/>
          <w:b/>
          <w:szCs w:val="26"/>
        </w:rPr>
        <w:t xml:space="preserve"> </w:t>
      </w:r>
      <w:proofErr w:type="spellStart"/>
      <w:r w:rsidRPr="006A110D">
        <w:rPr>
          <w:rFonts w:cs="Times New Roman"/>
          <w:b/>
          <w:szCs w:val="26"/>
        </w:rPr>
        <w:t>cốt</w:t>
      </w:r>
      <w:proofErr w:type="spellEnd"/>
      <w:r w:rsidRPr="006A110D">
        <w:rPr>
          <w:rFonts w:cs="Times New Roman"/>
          <w:b/>
          <w:szCs w:val="26"/>
        </w:rPr>
        <w:t xml:space="preserve"> </w:t>
      </w:r>
      <w:proofErr w:type="spellStart"/>
      <w:r w:rsidRPr="006A110D">
        <w:rPr>
          <w:rFonts w:cs="Times New Roman"/>
          <w:b/>
          <w:szCs w:val="26"/>
        </w:rPr>
        <w:t>lõi</w:t>
      </w:r>
      <w:proofErr w:type="spellEnd"/>
      <w:r w:rsidRPr="006A110D">
        <w:rPr>
          <w:rFonts w:cs="Times New Roman"/>
          <w:b/>
          <w:szCs w:val="26"/>
        </w:rPr>
        <w:t xml:space="preserve"> (Core Process)</w:t>
      </w:r>
      <w:r w:rsidRPr="006A110D">
        <w:rPr>
          <w:rFonts w:cs="Times New Roman"/>
          <w:szCs w:val="26"/>
        </w:rPr>
        <w:t xml:space="preserve">: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trải</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chuỗi</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cuối</w:t>
      </w:r>
      <w:proofErr w:type="spellEnd"/>
      <w:r w:rsidR="00A34AFE">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w:t>
      </w:r>
      <w:proofErr w:type="spellStart"/>
      <w:r w:rsidRPr="006A110D">
        <w:rPr>
          <w:rFonts w:cs="Times New Roman"/>
          <w:szCs w:val="26"/>
        </w:rPr>
        <w:t>lựa</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mua</w:t>
      </w:r>
      <w:proofErr w:type="spellEnd"/>
      <w:r w:rsidRPr="006A110D">
        <w:rPr>
          <w:rFonts w:cs="Times New Roman"/>
          <w:szCs w:val="26"/>
        </w:rPr>
        <w:t xml:space="preserve"> </w:t>
      </w:r>
      <w:proofErr w:type="spellStart"/>
      <w:r w:rsidRPr="006A110D">
        <w:rPr>
          <w:rFonts w:cs="Times New Roman"/>
          <w:szCs w:val="26"/>
        </w:rPr>
        <w:t>thêm</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tiện</w:t>
      </w:r>
      <w:proofErr w:type="spellEnd"/>
      <w:r w:rsidRPr="006A110D">
        <w:rPr>
          <w:rFonts w:cs="Times New Roman"/>
          <w:szCs w:val="26"/>
        </w:rPr>
        <w:t xml:space="preserve"> </w:t>
      </w:r>
      <w:proofErr w:type="spellStart"/>
      <w:r w:rsidRPr="006A110D">
        <w:rPr>
          <w:rFonts w:cs="Times New Roman"/>
          <w:szCs w:val="26"/>
        </w:rPr>
        <w:t>ích</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bay.</w:t>
      </w:r>
    </w:p>
    <w:p w14:paraId="0BEDC455" w14:textId="50525816" w:rsidR="009A41E3" w:rsidRPr="006A110D" w:rsidRDefault="00526DE2" w:rsidP="009B58C8">
      <w:pPr>
        <w:pStyle w:val="ListBullet"/>
        <w:jc w:val="both"/>
        <w:rPr>
          <w:rFonts w:cs="Times New Roman"/>
          <w:szCs w:val="26"/>
        </w:rPr>
      </w:pPr>
      <w:proofErr w:type="spellStart"/>
      <w:r w:rsidRPr="006A110D">
        <w:rPr>
          <w:rFonts w:cs="Times New Roman"/>
          <w:b/>
          <w:szCs w:val="26"/>
        </w:rPr>
        <w:t>Nhóm</w:t>
      </w:r>
      <w:proofErr w:type="spellEnd"/>
      <w:r w:rsidRPr="006A110D">
        <w:rPr>
          <w:rFonts w:cs="Times New Roman"/>
          <w:b/>
          <w:szCs w:val="26"/>
        </w:rPr>
        <w:t xml:space="preserve"> Quy </w:t>
      </w:r>
      <w:proofErr w:type="spellStart"/>
      <w:r w:rsidRPr="006A110D">
        <w:rPr>
          <w:rFonts w:cs="Times New Roman"/>
          <w:b/>
          <w:szCs w:val="26"/>
        </w:rPr>
        <w:t>trình</w:t>
      </w:r>
      <w:proofErr w:type="spellEnd"/>
      <w:r w:rsidRPr="006A110D">
        <w:rPr>
          <w:rFonts w:cs="Times New Roman"/>
          <w:b/>
          <w:szCs w:val="26"/>
        </w:rPr>
        <w:t xml:space="preserve"> </w:t>
      </w:r>
      <w:proofErr w:type="spellStart"/>
      <w:r w:rsidRPr="006A110D">
        <w:rPr>
          <w:rFonts w:cs="Times New Roman"/>
          <w:b/>
          <w:szCs w:val="26"/>
        </w:rPr>
        <w:t>hỗ</w:t>
      </w:r>
      <w:proofErr w:type="spellEnd"/>
      <w:r w:rsidRPr="006A110D">
        <w:rPr>
          <w:rFonts w:cs="Times New Roman"/>
          <w:b/>
          <w:szCs w:val="26"/>
        </w:rPr>
        <w:t xml:space="preserve"> </w:t>
      </w:r>
      <w:proofErr w:type="spellStart"/>
      <w:r w:rsidRPr="006A110D">
        <w:rPr>
          <w:rFonts w:cs="Times New Roman"/>
          <w:b/>
          <w:szCs w:val="26"/>
        </w:rPr>
        <w:t>trợ</w:t>
      </w:r>
      <w:proofErr w:type="spellEnd"/>
      <w:r w:rsidRPr="006A110D">
        <w:rPr>
          <w:rFonts w:cs="Times New Roman"/>
          <w:b/>
          <w:szCs w:val="26"/>
        </w:rPr>
        <w:t xml:space="preserve"> (Support Process)</w:t>
      </w:r>
      <w:r w:rsidRPr="006A110D">
        <w:rPr>
          <w:rFonts w:cs="Times New Roman"/>
          <w:szCs w:val="26"/>
        </w:rPr>
        <w:t xml:space="preserve">: </w:t>
      </w:r>
      <w:proofErr w:type="spellStart"/>
      <w:r w:rsidRPr="006A110D">
        <w:rPr>
          <w:rFonts w:cs="Times New Roman"/>
          <w:szCs w:val="26"/>
        </w:rPr>
        <w:t>đảm</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nền</w:t>
      </w:r>
      <w:proofErr w:type="spellEnd"/>
      <w:r w:rsidRPr="006A110D">
        <w:rPr>
          <w:rFonts w:cs="Times New Roman"/>
          <w:szCs w:val="26"/>
        </w:rPr>
        <w:t xml:space="preserve"> </w:t>
      </w:r>
      <w:proofErr w:type="spellStart"/>
      <w:r w:rsidRPr="006A110D">
        <w:rPr>
          <w:rFonts w:cs="Times New Roman"/>
          <w:szCs w:val="26"/>
        </w:rPr>
        <w:t>tảng</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trơn</w:t>
      </w:r>
      <w:proofErr w:type="spellEnd"/>
      <w:r w:rsidRPr="006A110D">
        <w:rPr>
          <w:rFonts w:cs="Times New Roman"/>
          <w:szCs w:val="26"/>
        </w:rPr>
        <w:t xml:space="preserve"> </w:t>
      </w:r>
      <w:proofErr w:type="spellStart"/>
      <w:r w:rsidRPr="006A110D">
        <w:rPr>
          <w:rFonts w:cs="Times New Roman"/>
          <w:szCs w:val="26"/>
        </w:rPr>
        <w:t>tru</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duy</w:t>
      </w:r>
      <w:proofErr w:type="spellEnd"/>
      <w:r w:rsidRPr="006A110D">
        <w:rPr>
          <w:rFonts w:cs="Times New Roman"/>
          <w:szCs w:val="26"/>
        </w:rPr>
        <w:t xml:space="preserve"> </w:t>
      </w:r>
      <w:proofErr w:type="spellStart"/>
      <w:r w:rsidRPr="006A110D">
        <w:rPr>
          <w:rFonts w:cs="Times New Roman"/>
          <w:szCs w:val="26"/>
        </w:rPr>
        <w:t>trì</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hài</w:t>
      </w:r>
      <w:proofErr w:type="spellEnd"/>
      <w:r w:rsidRPr="006A110D">
        <w:rPr>
          <w:rFonts w:cs="Times New Roman"/>
          <w:szCs w:val="26"/>
        </w:rPr>
        <w:t xml:space="preserve"> </w:t>
      </w:r>
      <w:proofErr w:type="spellStart"/>
      <w:r w:rsidRPr="006A110D">
        <w:rPr>
          <w:rFonts w:cs="Times New Roman"/>
          <w:szCs w:val="26"/>
        </w:rPr>
        <w:t>lòng</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phản</w:t>
      </w:r>
      <w:proofErr w:type="spellEnd"/>
      <w:r w:rsidRPr="006A110D">
        <w:rPr>
          <w:rFonts w:cs="Times New Roman"/>
          <w:szCs w:val="26"/>
        </w:rPr>
        <w:t xml:space="preserve"> </w:t>
      </w:r>
      <w:proofErr w:type="spellStart"/>
      <w:r w:rsidRPr="006A110D">
        <w:rPr>
          <w:rFonts w:cs="Times New Roman"/>
          <w:szCs w:val="26"/>
        </w:rPr>
        <w:t>hồi</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đơn</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(VAT),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mua</w:t>
      </w:r>
      <w:proofErr w:type="spellEnd"/>
      <w:r w:rsidRPr="006A110D">
        <w:rPr>
          <w:rFonts w:cs="Times New Roman"/>
          <w:szCs w:val="26"/>
        </w:rPr>
        <w:t>.</w:t>
      </w:r>
    </w:p>
    <w:p w14:paraId="3B91BA62" w14:textId="69156875" w:rsidR="009A41E3" w:rsidRPr="006A110D" w:rsidRDefault="00526DE2" w:rsidP="00334BA1">
      <w:pPr>
        <w:jc w:val="both"/>
        <w:rPr>
          <w:rFonts w:cs="Times New Roman"/>
          <w:szCs w:val="26"/>
        </w:rPr>
      </w:pP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dưới</w:t>
      </w:r>
      <w:proofErr w:type="spellEnd"/>
      <w:r w:rsidRPr="006A110D">
        <w:rPr>
          <w:rFonts w:cs="Times New Roman"/>
          <w:szCs w:val="26"/>
        </w:rPr>
        <w:t xml:space="preserve"> </w:t>
      </w:r>
      <w:proofErr w:type="spellStart"/>
      <w:r w:rsidRPr="006A110D">
        <w:rPr>
          <w:rFonts w:cs="Times New Roman"/>
          <w:szCs w:val="26"/>
        </w:rPr>
        <w:t>đây</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đầy</w:t>
      </w:r>
      <w:proofErr w:type="spellEnd"/>
      <w:r w:rsidRPr="006A110D">
        <w:rPr>
          <w:rFonts w:cs="Times New Roman"/>
          <w:szCs w:val="26"/>
        </w:rPr>
        <w:t xml:space="preserve"> </w:t>
      </w:r>
      <w:proofErr w:type="spellStart"/>
      <w:r w:rsidRPr="006A110D">
        <w:rPr>
          <w:rFonts w:cs="Times New Roman"/>
          <w:szCs w:val="26"/>
        </w:rPr>
        <w:t>đủ</w:t>
      </w:r>
      <w:proofErr w:type="spellEnd"/>
      <w:r w:rsidRPr="006A110D">
        <w:rPr>
          <w:rFonts w:cs="Times New Roman"/>
          <w:szCs w:val="26"/>
        </w:rPr>
        <w:t xml:space="preserve"> 10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ba</w:t>
      </w:r>
      <w:proofErr w:type="spellEnd"/>
      <w:r w:rsidRPr="006A110D">
        <w:rPr>
          <w:rFonts w:cs="Times New Roman"/>
          <w:szCs w:val="26"/>
        </w:rPr>
        <w:t xml:space="preserve"> </w:t>
      </w:r>
      <w:proofErr w:type="spellStart"/>
      <w:r w:rsidRPr="006A110D">
        <w:rPr>
          <w:rFonts w:cs="Times New Roman"/>
          <w:szCs w:val="26"/>
        </w:rPr>
        <w:t>tầng</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Cốt</w:t>
      </w:r>
      <w:proofErr w:type="spellEnd"/>
      <w:r w:rsidRPr="006A110D">
        <w:rPr>
          <w:rFonts w:cs="Times New Roman"/>
          <w:szCs w:val="26"/>
        </w:rPr>
        <w:t xml:space="preserve"> </w:t>
      </w:r>
      <w:proofErr w:type="spellStart"/>
      <w:r w:rsidRPr="006A110D">
        <w:rPr>
          <w:rFonts w:cs="Times New Roman"/>
          <w:szCs w:val="26"/>
        </w:rPr>
        <w:t>lõi</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w:t>
      </w:r>
    </w:p>
    <w:p w14:paraId="60A822B5" w14:textId="77777777" w:rsidR="009A41E3" w:rsidRPr="006A110D" w:rsidRDefault="007073CB" w:rsidP="00F17007">
      <w:pPr>
        <w:jc w:val="center"/>
        <w:rPr>
          <w:rFonts w:cs="Times New Roman"/>
          <w:szCs w:val="26"/>
        </w:rPr>
      </w:pPr>
      <w:r w:rsidRPr="00C970CC">
        <w:rPr>
          <w:rFonts w:cs="Times New Roman"/>
          <w:noProof/>
          <w:szCs w:val="26"/>
        </w:rPr>
        <w:drawing>
          <wp:inline distT="0" distB="0" distL="0" distR="0" wp14:anchorId="7A389C09" wp14:editId="6EF3D4C3">
            <wp:extent cx="4775200" cy="3333457"/>
            <wp:effectExtent l="0" t="0" r="6350" b="635"/>
            <wp:docPr id="113365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84525" cy="3339967"/>
                    </a:xfrm>
                    <a:prstGeom prst="rect">
                      <a:avLst/>
                    </a:prstGeom>
                    <a:noFill/>
                    <a:ln>
                      <a:noFill/>
                    </a:ln>
                  </pic:spPr>
                </pic:pic>
              </a:graphicData>
            </a:graphic>
          </wp:inline>
        </w:drawing>
      </w:r>
    </w:p>
    <w:p w14:paraId="2D48632E" w14:textId="77777777" w:rsidR="009A41E3" w:rsidRPr="006A110D" w:rsidRDefault="00526DE2" w:rsidP="00887812">
      <w:pPr>
        <w:jc w:val="center"/>
        <w:rPr>
          <w:rFonts w:cs="Times New Roman"/>
          <w:szCs w:val="26"/>
        </w:rPr>
      </w:pPr>
      <w:proofErr w:type="spellStart"/>
      <w:r w:rsidRPr="006A110D">
        <w:rPr>
          <w:rFonts w:cs="Times New Roman"/>
          <w:i/>
          <w:szCs w:val="26"/>
        </w:rPr>
        <w:t>Hình</w:t>
      </w:r>
      <w:proofErr w:type="spellEnd"/>
      <w:r w:rsidRPr="006A110D">
        <w:rPr>
          <w:rFonts w:cs="Times New Roman"/>
          <w:i/>
          <w:szCs w:val="26"/>
        </w:rPr>
        <w:t xml:space="preserve"> 2.1. </w:t>
      </w:r>
      <w:proofErr w:type="spellStart"/>
      <w:r w:rsidRPr="006A110D">
        <w:rPr>
          <w:rFonts w:cs="Times New Roman"/>
          <w:i/>
          <w:szCs w:val="26"/>
        </w:rPr>
        <w:t>Sơ</w:t>
      </w:r>
      <w:proofErr w:type="spellEnd"/>
      <w:r w:rsidRPr="006A110D">
        <w:rPr>
          <w:rFonts w:cs="Times New Roman"/>
          <w:i/>
          <w:szCs w:val="26"/>
        </w:rPr>
        <w:t xml:space="preserve"> </w:t>
      </w:r>
      <w:proofErr w:type="spellStart"/>
      <w:r w:rsidRPr="006A110D">
        <w:rPr>
          <w:rFonts w:cs="Times New Roman"/>
          <w:i/>
          <w:szCs w:val="26"/>
        </w:rPr>
        <w:t>đồ</w:t>
      </w:r>
      <w:proofErr w:type="spellEnd"/>
      <w:r w:rsidRPr="006A110D">
        <w:rPr>
          <w:rFonts w:cs="Times New Roman"/>
          <w:i/>
          <w:szCs w:val="26"/>
        </w:rPr>
        <w:t xml:space="preserve"> </w:t>
      </w:r>
      <w:proofErr w:type="spellStart"/>
      <w:r w:rsidRPr="006A110D">
        <w:rPr>
          <w:rFonts w:cs="Times New Roman"/>
          <w:i/>
          <w:szCs w:val="26"/>
        </w:rPr>
        <w:t>kiến</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w:t>
      </w:r>
      <w:proofErr w:type="spellStart"/>
      <w:r w:rsidRPr="006A110D">
        <w:rPr>
          <w:rFonts w:cs="Times New Roman"/>
          <w:i/>
          <w:szCs w:val="26"/>
        </w:rPr>
        <w:t>nghiệp</w:t>
      </w:r>
      <w:proofErr w:type="spellEnd"/>
      <w:r w:rsidRPr="006A110D">
        <w:rPr>
          <w:rFonts w:cs="Times New Roman"/>
          <w:i/>
          <w:szCs w:val="26"/>
        </w:rPr>
        <w:t xml:space="preserve"> vụ </w:t>
      </w:r>
      <w:proofErr w:type="spellStart"/>
      <w:r w:rsidRPr="006A110D">
        <w:rPr>
          <w:rFonts w:cs="Times New Roman"/>
          <w:i/>
          <w:szCs w:val="26"/>
        </w:rPr>
        <w:t>mảng</w:t>
      </w:r>
      <w:proofErr w:type="spellEnd"/>
      <w:r w:rsidRPr="006A110D">
        <w:rPr>
          <w:rFonts w:cs="Times New Roman"/>
          <w:i/>
          <w:szCs w:val="26"/>
        </w:rPr>
        <w:t xml:space="preserve"> </w:t>
      </w:r>
      <w:proofErr w:type="spellStart"/>
      <w:r w:rsidRPr="006A110D">
        <w:rPr>
          <w:rFonts w:cs="Times New Roman"/>
          <w:i/>
          <w:szCs w:val="26"/>
        </w:rPr>
        <w:t>đặt</w:t>
      </w:r>
      <w:proofErr w:type="spellEnd"/>
      <w:r w:rsidRPr="006A110D">
        <w:rPr>
          <w:rFonts w:cs="Times New Roman"/>
          <w:i/>
          <w:szCs w:val="26"/>
        </w:rPr>
        <w:t xml:space="preserve"> </w:t>
      </w:r>
      <w:proofErr w:type="spellStart"/>
      <w:r w:rsidRPr="006A110D">
        <w:rPr>
          <w:rFonts w:cs="Times New Roman"/>
          <w:i/>
          <w:szCs w:val="26"/>
        </w:rPr>
        <w:t>vé</w:t>
      </w:r>
      <w:proofErr w:type="spellEnd"/>
      <w:r w:rsidRPr="006A110D">
        <w:rPr>
          <w:rFonts w:cs="Times New Roman"/>
          <w:i/>
          <w:szCs w:val="26"/>
        </w:rPr>
        <w:t xml:space="preserve"> </w:t>
      </w:r>
      <w:proofErr w:type="spellStart"/>
      <w:r w:rsidRPr="006A110D">
        <w:rPr>
          <w:rFonts w:cs="Times New Roman"/>
          <w:i/>
          <w:szCs w:val="26"/>
        </w:rPr>
        <w:t>máy</w:t>
      </w:r>
      <w:proofErr w:type="spellEnd"/>
      <w:r w:rsidRPr="006A110D">
        <w:rPr>
          <w:rFonts w:cs="Times New Roman"/>
          <w:i/>
          <w:szCs w:val="26"/>
        </w:rPr>
        <w:t xml:space="preserve"> bay </w:t>
      </w:r>
      <w:proofErr w:type="spellStart"/>
      <w:r w:rsidRPr="006A110D">
        <w:rPr>
          <w:rFonts w:cs="Times New Roman"/>
          <w:i/>
          <w:szCs w:val="26"/>
        </w:rPr>
        <w:t>trên</w:t>
      </w:r>
      <w:proofErr w:type="spellEnd"/>
      <w:r w:rsidRPr="006A110D">
        <w:rPr>
          <w:rFonts w:cs="Times New Roman"/>
          <w:i/>
          <w:szCs w:val="26"/>
        </w:rPr>
        <w:t xml:space="preserve"> </w:t>
      </w:r>
      <w:proofErr w:type="spellStart"/>
      <w:r w:rsidRPr="006A110D">
        <w:rPr>
          <w:rFonts w:cs="Times New Roman"/>
          <w:i/>
          <w:szCs w:val="26"/>
        </w:rPr>
        <w:t>MoMo</w:t>
      </w:r>
      <w:proofErr w:type="spellEnd"/>
    </w:p>
    <w:p w14:paraId="4D11A4FE" w14:textId="575C11EA" w:rsidR="009A41E3" w:rsidRPr="006A110D" w:rsidRDefault="00526DE2">
      <w:pPr>
        <w:pStyle w:val="Heading2"/>
        <w:rPr>
          <w:rFonts w:ascii="Times New Roman" w:hAnsi="Times New Roman" w:cs="Times New Roman"/>
          <w:color w:val="auto"/>
        </w:rPr>
      </w:pPr>
      <w:bookmarkStart w:id="9" w:name="_Toc238653835"/>
      <w:r w:rsidRPr="006A110D">
        <w:rPr>
          <w:rFonts w:ascii="Times New Roman" w:hAnsi="Times New Roman" w:cs="Times New Roman"/>
          <w:color w:val="auto"/>
        </w:rPr>
        <w:lastRenderedPageBreak/>
        <w:t>2.2.</w:t>
      </w:r>
      <w:r w:rsidR="00AB4660">
        <w:rPr>
          <w:rFonts w:ascii="Times New Roman" w:hAnsi="Times New Roman" w:cs="Times New Roman"/>
          <w:color w:val="auto"/>
        </w:rPr>
        <w:tab/>
      </w:r>
      <w:proofErr w:type="spellStart"/>
      <w:r w:rsidRPr="006A110D">
        <w:rPr>
          <w:rFonts w:ascii="Times New Roman" w:hAnsi="Times New Roman" w:cs="Times New Roman"/>
          <w:color w:val="auto"/>
        </w:rPr>
        <w:t>Kiến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trúc</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quy</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trình</w:t>
      </w:r>
      <w:bookmarkEnd w:id="9"/>
      <w:proofErr w:type="spellEnd"/>
    </w:p>
    <w:p w14:paraId="38F3707A" w14:textId="77777777" w:rsidR="009A41E3" w:rsidRPr="006A110D" w:rsidRDefault="00526DE2" w:rsidP="00CF5924">
      <w:pPr>
        <w:pStyle w:val="Heading3"/>
        <w:ind w:firstLine="720"/>
        <w:rPr>
          <w:rFonts w:ascii="Times New Roman" w:hAnsi="Times New Roman" w:cs="Times New Roman"/>
          <w:color w:val="auto"/>
          <w:szCs w:val="26"/>
        </w:rPr>
      </w:pPr>
      <w:bookmarkStart w:id="10" w:name="_Toc238653836"/>
      <w:r w:rsidRPr="006A110D">
        <w:rPr>
          <w:rFonts w:ascii="Times New Roman" w:hAnsi="Times New Roman" w:cs="Times New Roman"/>
          <w:color w:val="auto"/>
          <w:szCs w:val="26"/>
        </w:rPr>
        <w:t xml:space="preserve">2.2.1. Quy </w:t>
      </w:r>
      <w:proofErr w:type="spellStart"/>
      <w:r w:rsidRPr="006A110D">
        <w:rPr>
          <w:rFonts w:ascii="Times New Roman" w:hAnsi="Times New Roman" w:cs="Times New Roman"/>
          <w:color w:val="auto"/>
          <w:szCs w:val="26"/>
        </w:rPr>
        <w:t>trình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quản</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lý</w:t>
      </w:r>
      <w:proofErr w:type="spellEnd"/>
      <w:r w:rsidRPr="006A110D">
        <w:rPr>
          <w:rFonts w:ascii="Times New Roman" w:hAnsi="Times New Roman" w:cs="Times New Roman"/>
          <w:color w:val="auto"/>
          <w:szCs w:val="26"/>
        </w:rPr>
        <w:t xml:space="preserve"> (Management Process)</w:t>
      </w:r>
      <w:bookmarkEnd w:id="10"/>
    </w:p>
    <w:p w14:paraId="6E2EC7BE" w14:textId="4BFC4990" w:rsidR="009A41E3" w:rsidRPr="00F06157" w:rsidRDefault="00FE00E8" w:rsidP="00F06157">
      <w:pPr>
        <w:pStyle w:val="Heading4"/>
        <w:ind w:left="720" w:firstLine="720"/>
        <w:rPr>
          <w:rFonts w:ascii="Times New Roman" w:hAnsi="Times New Roman" w:cs="Times New Roman"/>
          <w:i w:val="0"/>
          <w:iCs w:val="0"/>
          <w:color w:val="auto"/>
          <w:szCs w:val="26"/>
        </w:rPr>
      </w:pPr>
      <w:r w:rsidRPr="00F06157">
        <w:rPr>
          <w:rFonts w:ascii="Times New Roman" w:hAnsi="Times New Roman" w:cs="Times New Roman"/>
          <w:i w:val="0"/>
          <w:iCs w:val="0"/>
          <w:color w:val="auto"/>
          <w:szCs w:val="26"/>
        </w:rPr>
        <w:t xml:space="preserve">2.2.1.1 </w:t>
      </w:r>
      <w:r w:rsidR="00526DE2" w:rsidRPr="00F06157">
        <w:rPr>
          <w:rFonts w:ascii="Times New Roman" w:hAnsi="Times New Roman" w:cs="Times New Roman"/>
          <w:i w:val="0"/>
          <w:iCs w:val="0"/>
          <w:color w:val="auto"/>
          <w:szCs w:val="26"/>
        </w:rPr>
        <w:t xml:space="preserve">Quản </w:t>
      </w:r>
      <w:proofErr w:type="spellStart"/>
      <w:r w:rsidR="00526DE2" w:rsidRPr="00F06157">
        <w:rPr>
          <w:rFonts w:ascii="Times New Roman" w:hAnsi="Times New Roman" w:cs="Times New Roman"/>
          <w:i w:val="0"/>
          <w:iCs w:val="0"/>
          <w:color w:val="auto"/>
          <w:szCs w:val="26"/>
        </w:rPr>
        <w:t>lý</w:t>
      </w:r>
      <w:proofErr w:type="spellEnd"/>
      <w:r w:rsidR="00526DE2" w:rsidRPr="00F06157">
        <w:rPr>
          <w:rFonts w:ascii="Times New Roman" w:hAnsi="Times New Roman" w:cs="Times New Roman"/>
          <w:i w:val="0"/>
          <w:iCs w:val="0"/>
          <w:color w:val="auto"/>
          <w:szCs w:val="26"/>
        </w:rPr>
        <w:t xml:space="preserve"> </w:t>
      </w:r>
      <w:proofErr w:type="spellStart"/>
      <w:r w:rsidR="00526DE2" w:rsidRPr="00F06157">
        <w:rPr>
          <w:rFonts w:ascii="Times New Roman" w:hAnsi="Times New Roman" w:cs="Times New Roman"/>
          <w:i w:val="0"/>
          <w:iCs w:val="0"/>
          <w:color w:val="auto"/>
          <w:szCs w:val="26"/>
        </w:rPr>
        <w:t>hạng</w:t>
      </w:r>
      <w:proofErr w:type="spellEnd"/>
      <w:r w:rsidR="00526DE2" w:rsidRPr="00F06157">
        <w:rPr>
          <w:rFonts w:ascii="Times New Roman" w:hAnsi="Times New Roman" w:cs="Times New Roman"/>
          <w:i w:val="0"/>
          <w:iCs w:val="0"/>
          <w:color w:val="auto"/>
          <w:szCs w:val="26"/>
        </w:rPr>
        <w:t xml:space="preserve"> </w:t>
      </w:r>
      <w:proofErr w:type="spellStart"/>
      <w:r w:rsidR="00526DE2" w:rsidRPr="00F06157">
        <w:rPr>
          <w:rFonts w:ascii="Times New Roman" w:hAnsi="Times New Roman" w:cs="Times New Roman"/>
          <w:i w:val="0"/>
          <w:iCs w:val="0"/>
          <w:color w:val="auto"/>
          <w:szCs w:val="26"/>
        </w:rPr>
        <w:t>vé</w:t>
      </w:r>
      <w:proofErr w:type="spellEnd"/>
      <w:r w:rsidR="00526DE2" w:rsidRPr="00F06157">
        <w:rPr>
          <w:rFonts w:ascii="Times New Roman" w:hAnsi="Times New Roman" w:cs="Times New Roman"/>
          <w:i w:val="0"/>
          <w:iCs w:val="0"/>
          <w:color w:val="auto"/>
          <w:szCs w:val="26"/>
        </w:rPr>
        <w:t xml:space="preserve"> </w:t>
      </w:r>
      <w:proofErr w:type="spellStart"/>
      <w:r w:rsidR="00526DE2" w:rsidRPr="00F06157">
        <w:rPr>
          <w:rFonts w:ascii="Times New Roman" w:hAnsi="Times New Roman" w:cs="Times New Roman"/>
          <w:i w:val="0"/>
          <w:iCs w:val="0"/>
          <w:color w:val="auto"/>
          <w:szCs w:val="26"/>
        </w:rPr>
        <w:t>máy</w:t>
      </w:r>
      <w:proofErr w:type="spellEnd"/>
      <w:r w:rsidR="00526DE2" w:rsidRPr="00F06157">
        <w:rPr>
          <w:rFonts w:ascii="Times New Roman" w:hAnsi="Times New Roman" w:cs="Times New Roman"/>
          <w:i w:val="0"/>
          <w:iCs w:val="0"/>
          <w:color w:val="auto"/>
          <w:szCs w:val="26"/>
        </w:rPr>
        <w:t xml:space="preserve"> bay</w:t>
      </w:r>
    </w:p>
    <w:p w14:paraId="13B1B28C" w14:textId="77777777" w:rsidR="009A41E3" w:rsidRPr="006A110D" w:rsidRDefault="00526DE2" w:rsidP="002678BF">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bay/NCC,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Business Development,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Ticketing,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w:t>
      </w:r>
    </w:p>
    <w:p w14:paraId="231B5557" w14:textId="77777777" w:rsidR="009A41E3" w:rsidRPr="006A110D" w:rsidRDefault="00526DE2" w:rsidP="002678BF">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5379A5AA" w14:textId="77777777" w:rsidR="00BC07CE" w:rsidRDefault="00526DE2" w:rsidP="00076D1E">
      <w:pPr>
        <w:pStyle w:val="ListParagraph"/>
        <w:numPr>
          <w:ilvl w:val="0"/>
          <w:numId w:val="9"/>
        </w:numPr>
        <w:jc w:val="both"/>
        <w:rPr>
          <w:rFonts w:cs="Times New Roman"/>
          <w:szCs w:val="26"/>
        </w:rPr>
      </w:pPr>
      <w:proofErr w:type="spellStart"/>
      <w:r w:rsidRPr="00BC07CE">
        <w:rPr>
          <w:rFonts w:cs="Times New Roman"/>
          <w:b/>
          <w:szCs w:val="26"/>
        </w:rPr>
        <w:t>Hãng</w:t>
      </w:r>
      <w:proofErr w:type="spellEnd"/>
      <w:r w:rsidRPr="00BC07CE">
        <w:rPr>
          <w:rFonts w:cs="Times New Roman"/>
          <w:b/>
          <w:szCs w:val="26"/>
        </w:rPr>
        <w:t xml:space="preserve"> bay/NCC </w:t>
      </w:r>
      <w:proofErr w:type="spellStart"/>
      <w:r w:rsidRPr="00BC07CE">
        <w:rPr>
          <w:rFonts w:cs="Times New Roman"/>
          <w:b/>
          <w:szCs w:val="26"/>
        </w:rPr>
        <w:t>cung</w:t>
      </w:r>
      <w:proofErr w:type="spellEnd"/>
      <w:r w:rsidRPr="00BC07CE">
        <w:rPr>
          <w:rFonts w:cs="Times New Roman"/>
          <w:b/>
          <w:szCs w:val="26"/>
        </w:rPr>
        <w:t xml:space="preserve"> </w:t>
      </w:r>
      <w:proofErr w:type="spellStart"/>
      <w:r w:rsidRPr="00BC07CE">
        <w:rPr>
          <w:rFonts w:cs="Times New Roman"/>
          <w:b/>
          <w:szCs w:val="26"/>
        </w:rPr>
        <w:t>cấp</w:t>
      </w:r>
      <w:proofErr w:type="spellEnd"/>
      <w:r w:rsidRPr="00BC07CE">
        <w:rPr>
          <w:rFonts w:cs="Times New Roman"/>
          <w:b/>
          <w:szCs w:val="26"/>
        </w:rPr>
        <w:t xml:space="preserve"> </w:t>
      </w:r>
      <w:proofErr w:type="spellStart"/>
      <w:r w:rsidRPr="00BC07CE">
        <w:rPr>
          <w:rFonts w:cs="Times New Roman"/>
          <w:b/>
          <w:szCs w:val="26"/>
        </w:rPr>
        <w:t>dữ</w:t>
      </w:r>
      <w:proofErr w:type="spellEnd"/>
      <w:r w:rsidRPr="00BC07CE">
        <w:rPr>
          <w:rFonts w:cs="Times New Roman"/>
          <w:b/>
          <w:szCs w:val="26"/>
        </w:rPr>
        <w:t xml:space="preserve"> </w:t>
      </w:r>
      <w:proofErr w:type="spellStart"/>
      <w:r w:rsidRPr="00BC07CE">
        <w:rPr>
          <w:rFonts w:cs="Times New Roman"/>
          <w:b/>
          <w:szCs w:val="26"/>
        </w:rPr>
        <w:t>liệu</w:t>
      </w:r>
      <w:proofErr w:type="spellEnd"/>
      <w:r w:rsidRPr="00BC07CE">
        <w:rPr>
          <w:rFonts w:cs="Times New Roman"/>
          <w:b/>
          <w:szCs w:val="26"/>
        </w:rPr>
        <w:t xml:space="preserve"> </w:t>
      </w:r>
      <w:proofErr w:type="spellStart"/>
      <w:r w:rsidRPr="00BC07CE">
        <w:rPr>
          <w:rFonts w:cs="Times New Roman"/>
          <w:b/>
          <w:szCs w:val="26"/>
        </w:rPr>
        <w:t>vé</w:t>
      </w:r>
      <w:proofErr w:type="spellEnd"/>
      <w:r w:rsidRPr="00BC07CE">
        <w:rPr>
          <w:rFonts w:cs="Times New Roman"/>
          <w:b/>
          <w:szCs w:val="26"/>
        </w:rPr>
        <w:t>.</w:t>
      </w:r>
      <w:r w:rsidRPr="00BC07CE">
        <w:rPr>
          <w:rFonts w:cs="Times New Roman"/>
          <w:szCs w:val="26"/>
        </w:rPr>
        <w:t xml:space="preserve"> </w:t>
      </w:r>
    </w:p>
    <w:p w14:paraId="6AA5B216" w14:textId="617B5506" w:rsidR="009A41E3" w:rsidRPr="00BC07CE" w:rsidRDefault="00526DE2" w:rsidP="002678BF">
      <w:pPr>
        <w:pStyle w:val="ListParagraph"/>
        <w:ind w:left="1080"/>
        <w:jc w:val="both"/>
        <w:rPr>
          <w:rFonts w:cs="Times New Roman"/>
          <w:szCs w:val="26"/>
        </w:rPr>
      </w:pPr>
      <w:proofErr w:type="spellStart"/>
      <w:r w:rsidRPr="00BC07CE">
        <w:rPr>
          <w:rFonts w:cs="Times New Roman"/>
          <w:i/>
          <w:szCs w:val="26"/>
        </w:rPr>
        <w:t>Mục</w:t>
      </w:r>
      <w:proofErr w:type="spellEnd"/>
      <w:r w:rsidRPr="00BC07CE">
        <w:rPr>
          <w:rFonts w:cs="Times New Roman"/>
          <w:i/>
          <w:szCs w:val="26"/>
        </w:rPr>
        <w:t xml:space="preserve"> </w:t>
      </w:r>
      <w:proofErr w:type="spellStart"/>
      <w:r w:rsidRPr="00BC07CE">
        <w:rPr>
          <w:rFonts w:cs="Times New Roman"/>
          <w:i/>
          <w:szCs w:val="26"/>
        </w:rPr>
        <w:t>tiêu</w:t>
      </w:r>
      <w:proofErr w:type="spellEnd"/>
      <w:r w:rsidRPr="00BC07CE">
        <w:rPr>
          <w:rFonts w:cs="Times New Roman"/>
          <w:i/>
          <w:szCs w:val="26"/>
        </w:rPr>
        <w:t>:</w:t>
      </w:r>
      <w:r w:rsidRPr="00BC07CE">
        <w:rPr>
          <w:rFonts w:cs="Times New Roman"/>
          <w:szCs w:val="26"/>
        </w:rPr>
        <w:t xml:space="preserve"> </w:t>
      </w:r>
      <w:proofErr w:type="spellStart"/>
      <w:r w:rsidRPr="00BC07CE">
        <w:rPr>
          <w:rFonts w:cs="Times New Roman"/>
          <w:szCs w:val="26"/>
        </w:rPr>
        <w:t>đảm</w:t>
      </w:r>
      <w:proofErr w:type="spellEnd"/>
      <w:r w:rsidRPr="00BC07CE">
        <w:rPr>
          <w:rFonts w:cs="Times New Roman"/>
          <w:szCs w:val="26"/>
        </w:rPr>
        <w:t xml:space="preserve"> </w:t>
      </w:r>
      <w:proofErr w:type="spellStart"/>
      <w:r w:rsidRPr="00BC07CE">
        <w:rPr>
          <w:rFonts w:cs="Times New Roman"/>
          <w:szCs w:val="26"/>
        </w:rPr>
        <w:t>bảo</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gốc</w:t>
      </w:r>
      <w:proofErr w:type="spellEnd"/>
      <w:r w:rsidRPr="00BC07CE">
        <w:rPr>
          <w:rFonts w:cs="Times New Roman"/>
          <w:szCs w:val="26"/>
        </w:rPr>
        <w:t xml:space="preserve"> </w:t>
      </w:r>
      <w:proofErr w:type="spellStart"/>
      <w:r w:rsidRPr="00BC07CE">
        <w:rPr>
          <w:rFonts w:cs="Times New Roman"/>
          <w:szCs w:val="26"/>
        </w:rPr>
        <w:t>từ</w:t>
      </w:r>
      <w:proofErr w:type="spellEnd"/>
      <w:r w:rsidRPr="00BC07CE">
        <w:rPr>
          <w:rFonts w:cs="Times New Roman"/>
          <w:szCs w:val="26"/>
        </w:rPr>
        <w:t xml:space="preserve"> </w:t>
      </w:r>
      <w:proofErr w:type="spellStart"/>
      <w:r w:rsidRPr="00BC07CE">
        <w:rPr>
          <w:rFonts w:cs="Times New Roman"/>
          <w:szCs w:val="26"/>
        </w:rPr>
        <w:t>hãng</w:t>
      </w:r>
      <w:proofErr w:type="spellEnd"/>
      <w:r w:rsidRPr="00BC07CE">
        <w:rPr>
          <w:rFonts w:cs="Times New Roman"/>
          <w:szCs w:val="26"/>
        </w:rPr>
        <w:t xml:space="preserve"> bay </w:t>
      </w:r>
      <w:proofErr w:type="spellStart"/>
      <w:r w:rsidRPr="00BC07CE">
        <w:rPr>
          <w:rFonts w:cs="Times New Roman"/>
          <w:szCs w:val="26"/>
        </w:rPr>
        <w:t>đầy</w:t>
      </w:r>
      <w:proofErr w:type="spellEnd"/>
      <w:r w:rsidRPr="00BC07CE">
        <w:rPr>
          <w:rFonts w:cs="Times New Roman"/>
          <w:szCs w:val="26"/>
        </w:rPr>
        <w:t xml:space="preserve"> </w:t>
      </w:r>
      <w:proofErr w:type="spellStart"/>
      <w:r w:rsidRPr="00BC07CE">
        <w:rPr>
          <w:rFonts w:cs="Times New Roman"/>
          <w:szCs w:val="26"/>
        </w:rPr>
        <w:t>đủ</w:t>
      </w:r>
      <w:proofErr w:type="spellEnd"/>
      <w:r w:rsidRPr="00BC07CE">
        <w:rPr>
          <w:rFonts w:cs="Times New Roman"/>
          <w:szCs w:val="26"/>
        </w:rPr>
        <w:t xml:space="preserve">, </w:t>
      </w:r>
      <w:proofErr w:type="spellStart"/>
      <w:r w:rsidRPr="00BC07CE">
        <w:rPr>
          <w:rFonts w:cs="Times New Roman"/>
          <w:szCs w:val="26"/>
        </w:rPr>
        <w:t>chính</w:t>
      </w:r>
      <w:proofErr w:type="spellEnd"/>
      <w:r w:rsidRPr="00BC07CE">
        <w:rPr>
          <w:rFonts w:cs="Times New Roman"/>
          <w:szCs w:val="26"/>
        </w:rPr>
        <w:t xml:space="preserve"> </w:t>
      </w:r>
      <w:proofErr w:type="spellStart"/>
      <w:r w:rsidRPr="00BC07CE">
        <w:rPr>
          <w:rFonts w:cs="Times New Roman"/>
          <w:szCs w:val="26"/>
        </w:rPr>
        <w:t>xác</w:t>
      </w:r>
      <w:proofErr w:type="spellEnd"/>
      <w:r w:rsidRPr="00BC07CE">
        <w:rPr>
          <w:rFonts w:cs="Times New Roman"/>
          <w:szCs w:val="26"/>
        </w:rPr>
        <w:t xml:space="preserve"> </w:t>
      </w:r>
      <w:proofErr w:type="spellStart"/>
      <w:r w:rsidRPr="00BC07CE">
        <w:rPr>
          <w:rFonts w:cs="Times New Roman"/>
          <w:szCs w:val="26"/>
        </w:rPr>
        <w:t>và</w:t>
      </w:r>
      <w:proofErr w:type="spellEnd"/>
      <w:r w:rsidRPr="00BC07CE">
        <w:rPr>
          <w:rFonts w:cs="Times New Roman"/>
          <w:szCs w:val="26"/>
        </w:rPr>
        <w:t xml:space="preserve"> </w:t>
      </w:r>
      <w:proofErr w:type="spellStart"/>
      <w:r w:rsidRPr="00BC07CE">
        <w:rPr>
          <w:rFonts w:cs="Times New Roman"/>
          <w:szCs w:val="26"/>
        </w:rPr>
        <w:t>đồng</w:t>
      </w:r>
      <w:proofErr w:type="spellEnd"/>
      <w:r w:rsidRPr="00BC07CE">
        <w:rPr>
          <w:rFonts w:cs="Times New Roman"/>
          <w:szCs w:val="26"/>
        </w:rPr>
        <w:t xml:space="preserve"> </w:t>
      </w:r>
      <w:proofErr w:type="spellStart"/>
      <w:r w:rsidRPr="00BC07CE">
        <w:rPr>
          <w:rFonts w:cs="Times New Roman"/>
          <w:szCs w:val="26"/>
        </w:rPr>
        <w:t>nhất</w:t>
      </w:r>
      <w:proofErr w:type="spellEnd"/>
      <w:r w:rsidRPr="00BC07CE">
        <w:rPr>
          <w:rFonts w:cs="Times New Roman"/>
          <w:szCs w:val="26"/>
        </w:rPr>
        <w:t xml:space="preserve"> </w:t>
      </w:r>
      <w:proofErr w:type="spellStart"/>
      <w:r w:rsidRPr="00BC07CE">
        <w:rPr>
          <w:rFonts w:cs="Times New Roman"/>
          <w:szCs w:val="26"/>
        </w:rPr>
        <w:t>với</w:t>
      </w:r>
      <w:proofErr w:type="spellEnd"/>
      <w:r w:rsidRPr="00BC07CE">
        <w:rPr>
          <w:rFonts w:cs="Times New Roman"/>
          <w:szCs w:val="26"/>
        </w:rPr>
        <w:t xml:space="preserve"> </w:t>
      </w:r>
      <w:proofErr w:type="spellStart"/>
      <w:r w:rsidRPr="00BC07CE">
        <w:rPr>
          <w:rFonts w:cs="Times New Roman"/>
          <w:szCs w:val="26"/>
        </w:rPr>
        <w:t>tiêu</w:t>
      </w:r>
      <w:proofErr w:type="spellEnd"/>
      <w:r w:rsidRPr="00BC07CE">
        <w:rPr>
          <w:rFonts w:cs="Times New Roman"/>
          <w:szCs w:val="26"/>
        </w:rPr>
        <w:t xml:space="preserve"> </w:t>
      </w:r>
      <w:proofErr w:type="spellStart"/>
      <w:r w:rsidRPr="00BC07CE">
        <w:rPr>
          <w:rFonts w:cs="Times New Roman"/>
          <w:szCs w:val="26"/>
        </w:rPr>
        <w:t>chuẩn</w:t>
      </w:r>
      <w:proofErr w:type="spellEnd"/>
      <w:r w:rsidRPr="00BC07CE">
        <w:rPr>
          <w:rFonts w:cs="Times New Roman"/>
          <w:szCs w:val="26"/>
        </w:rPr>
        <w:t xml:space="preserve"> </w:t>
      </w:r>
      <w:proofErr w:type="spellStart"/>
      <w:r w:rsidRPr="00BC07CE">
        <w:rPr>
          <w:rFonts w:cs="Times New Roman"/>
          <w:szCs w:val="26"/>
        </w:rPr>
        <w:t>hệ</w:t>
      </w:r>
      <w:proofErr w:type="spellEnd"/>
      <w:r w:rsidRPr="00BC07CE">
        <w:rPr>
          <w:rFonts w:cs="Times New Roman"/>
          <w:szCs w:val="26"/>
        </w:rPr>
        <w:t xml:space="preserve"> </w:t>
      </w:r>
      <w:proofErr w:type="spellStart"/>
      <w:r w:rsidRPr="00BC07CE">
        <w:rPr>
          <w:rFonts w:cs="Times New Roman"/>
          <w:szCs w:val="26"/>
        </w:rPr>
        <w:t>thống</w:t>
      </w:r>
      <w:proofErr w:type="spellEnd"/>
      <w:r w:rsidRPr="00BC07CE">
        <w:rPr>
          <w:rFonts w:cs="Times New Roman"/>
          <w:szCs w:val="26"/>
        </w:rPr>
        <w:t xml:space="preserve"> </w:t>
      </w:r>
      <w:proofErr w:type="spellStart"/>
      <w:r w:rsidRPr="00BC07CE">
        <w:rPr>
          <w:rFonts w:cs="Times New Roman"/>
          <w:szCs w:val="26"/>
        </w:rPr>
        <w:t>trước</w:t>
      </w:r>
      <w:proofErr w:type="spellEnd"/>
      <w:r w:rsidRPr="00BC07CE">
        <w:rPr>
          <w:rFonts w:cs="Times New Roman"/>
          <w:szCs w:val="26"/>
        </w:rPr>
        <w:t xml:space="preserve"> </w:t>
      </w:r>
      <w:proofErr w:type="spellStart"/>
      <w:r w:rsidRPr="00BC07CE">
        <w:rPr>
          <w:rFonts w:cs="Times New Roman"/>
          <w:szCs w:val="26"/>
        </w:rPr>
        <w:t>khi</w:t>
      </w:r>
      <w:proofErr w:type="spellEnd"/>
      <w:r w:rsidRPr="00BC07CE">
        <w:rPr>
          <w:rFonts w:cs="Times New Roman"/>
          <w:szCs w:val="26"/>
        </w:rPr>
        <w:t xml:space="preserve"> </w:t>
      </w:r>
      <w:proofErr w:type="spellStart"/>
      <w:r w:rsidRPr="00BC07CE">
        <w:rPr>
          <w:rFonts w:cs="Times New Roman"/>
          <w:szCs w:val="26"/>
        </w:rPr>
        <w:t>đưa</w:t>
      </w:r>
      <w:proofErr w:type="spellEnd"/>
      <w:r w:rsidRPr="00BC07CE">
        <w:rPr>
          <w:rFonts w:cs="Times New Roman"/>
          <w:szCs w:val="26"/>
        </w:rPr>
        <w:t xml:space="preserve"> </w:t>
      </w:r>
      <w:proofErr w:type="spellStart"/>
      <w:r w:rsidRPr="00BC07CE">
        <w:rPr>
          <w:rFonts w:cs="Times New Roman"/>
          <w:szCs w:val="26"/>
        </w:rPr>
        <w:t>vào</w:t>
      </w:r>
      <w:proofErr w:type="spellEnd"/>
      <w:r w:rsidRPr="00BC07CE">
        <w:rPr>
          <w:rFonts w:cs="Times New Roman"/>
          <w:szCs w:val="26"/>
        </w:rPr>
        <w:t xml:space="preserve"> </w:t>
      </w:r>
      <w:proofErr w:type="spellStart"/>
      <w:r w:rsidRPr="00BC07CE">
        <w:rPr>
          <w:rFonts w:cs="Times New Roman"/>
          <w:szCs w:val="26"/>
        </w:rPr>
        <w:t>kinh</w:t>
      </w:r>
      <w:proofErr w:type="spellEnd"/>
      <w:r w:rsidRPr="00BC07CE">
        <w:rPr>
          <w:rFonts w:cs="Times New Roman"/>
          <w:szCs w:val="26"/>
        </w:rPr>
        <w:t xml:space="preserve"> </w:t>
      </w:r>
      <w:proofErr w:type="spellStart"/>
      <w:r w:rsidRPr="00BC07CE">
        <w:rPr>
          <w:rFonts w:cs="Times New Roman"/>
          <w:szCs w:val="26"/>
        </w:rPr>
        <w:t>doanh</w:t>
      </w:r>
      <w:proofErr w:type="spellEnd"/>
      <w:r w:rsidRPr="00BC07CE">
        <w:rPr>
          <w:rFonts w:cs="Times New Roman"/>
          <w:szCs w:val="26"/>
        </w:rPr>
        <w:t xml:space="preserve">. Khi </w:t>
      </w:r>
      <w:proofErr w:type="spellStart"/>
      <w:r w:rsidRPr="00BC07CE">
        <w:rPr>
          <w:rFonts w:cs="Times New Roman"/>
          <w:szCs w:val="26"/>
        </w:rPr>
        <w:t>hãng</w:t>
      </w:r>
      <w:proofErr w:type="spellEnd"/>
      <w:r w:rsidRPr="00BC07CE">
        <w:rPr>
          <w:rFonts w:cs="Times New Roman"/>
          <w:szCs w:val="26"/>
        </w:rPr>
        <w:t xml:space="preserve"> </w:t>
      </w:r>
      <w:proofErr w:type="spellStart"/>
      <w:r w:rsidRPr="00BC07CE">
        <w:rPr>
          <w:rFonts w:cs="Times New Roman"/>
          <w:szCs w:val="26"/>
        </w:rPr>
        <w:t>phát</w:t>
      </w:r>
      <w:proofErr w:type="spellEnd"/>
      <w:r w:rsidRPr="00BC07CE">
        <w:rPr>
          <w:rFonts w:cs="Times New Roman"/>
          <w:szCs w:val="26"/>
        </w:rPr>
        <w:t xml:space="preserve"> </w:t>
      </w:r>
      <w:proofErr w:type="spellStart"/>
      <w:r w:rsidRPr="00BC07CE">
        <w:rPr>
          <w:rFonts w:cs="Times New Roman"/>
          <w:szCs w:val="26"/>
        </w:rPr>
        <w:t>hành</w:t>
      </w:r>
      <w:proofErr w:type="spellEnd"/>
      <w:r w:rsidRPr="00BC07CE">
        <w:rPr>
          <w:rFonts w:cs="Times New Roman"/>
          <w:szCs w:val="26"/>
        </w:rPr>
        <w:t xml:space="preserve"> </w:t>
      </w:r>
      <w:proofErr w:type="spellStart"/>
      <w:r w:rsidRPr="00BC07CE">
        <w:rPr>
          <w:rFonts w:cs="Times New Roman"/>
          <w:szCs w:val="26"/>
        </w:rPr>
        <w:t>hạng</w:t>
      </w:r>
      <w:proofErr w:type="spellEnd"/>
      <w:r w:rsidRPr="00BC07CE">
        <w:rPr>
          <w:rFonts w:cs="Times New Roman"/>
          <w:szCs w:val="26"/>
        </w:rPr>
        <w:t xml:space="preserve"> </w:t>
      </w:r>
      <w:proofErr w:type="spellStart"/>
      <w:r w:rsidRPr="00BC07CE">
        <w:rPr>
          <w:rFonts w:cs="Times New Roman"/>
          <w:szCs w:val="26"/>
        </w:rPr>
        <w:t>vé</w:t>
      </w:r>
      <w:proofErr w:type="spellEnd"/>
      <w:r w:rsidRPr="00BC07CE">
        <w:rPr>
          <w:rFonts w:cs="Times New Roman"/>
          <w:szCs w:val="26"/>
        </w:rPr>
        <w:t xml:space="preserve"> </w:t>
      </w:r>
      <w:proofErr w:type="spellStart"/>
      <w:r w:rsidRPr="00BC07CE">
        <w:rPr>
          <w:rFonts w:cs="Times New Roman"/>
          <w:szCs w:val="26"/>
        </w:rPr>
        <w:t>mới</w:t>
      </w:r>
      <w:proofErr w:type="spellEnd"/>
      <w:r w:rsidRPr="00BC07CE">
        <w:rPr>
          <w:rFonts w:cs="Times New Roman"/>
          <w:szCs w:val="26"/>
        </w:rPr>
        <w:t xml:space="preserve">, </w:t>
      </w:r>
      <w:proofErr w:type="spellStart"/>
      <w:r w:rsidRPr="00BC07CE">
        <w:rPr>
          <w:rFonts w:cs="Times New Roman"/>
          <w:szCs w:val="26"/>
        </w:rPr>
        <w:t>hãng</w:t>
      </w:r>
      <w:proofErr w:type="spellEnd"/>
      <w:r w:rsidRPr="00BC07CE">
        <w:rPr>
          <w:rFonts w:cs="Times New Roman"/>
          <w:szCs w:val="26"/>
        </w:rPr>
        <w:t xml:space="preserve"> bay/NCC </w:t>
      </w:r>
      <w:proofErr w:type="spellStart"/>
      <w:r w:rsidRPr="00BC07CE">
        <w:rPr>
          <w:rFonts w:cs="Times New Roman"/>
          <w:szCs w:val="26"/>
        </w:rPr>
        <w:t>tiến</w:t>
      </w:r>
      <w:proofErr w:type="spellEnd"/>
      <w:r w:rsidRPr="00BC07CE">
        <w:rPr>
          <w:rFonts w:cs="Times New Roman"/>
          <w:szCs w:val="26"/>
        </w:rPr>
        <w:t xml:space="preserve"> </w:t>
      </w:r>
      <w:proofErr w:type="spellStart"/>
      <w:r w:rsidRPr="00BC07CE">
        <w:rPr>
          <w:rFonts w:cs="Times New Roman"/>
          <w:szCs w:val="26"/>
        </w:rPr>
        <w:t>hành</w:t>
      </w:r>
      <w:proofErr w:type="spellEnd"/>
      <w:r w:rsidRPr="00BC07CE">
        <w:rPr>
          <w:rFonts w:cs="Times New Roman"/>
          <w:szCs w:val="26"/>
        </w:rPr>
        <w:t xml:space="preserve"> "Tạo/</w:t>
      </w:r>
      <w:proofErr w:type="spellStart"/>
      <w:r w:rsidRPr="00BC07CE">
        <w:rPr>
          <w:rFonts w:cs="Times New Roman"/>
          <w:szCs w:val="26"/>
        </w:rPr>
        <w:t>Cập</w:t>
      </w:r>
      <w:proofErr w:type="spellEnd"/>
      <w:r w:rsidRPr="00BC07CE">
        <w:rPr>
          <w:rFonts w:cs="Times New Roman"/>
          <w:szCs w:val="26"/>
        </w:rPr>
        <w:t xml:space="preserve"> </w:t>
      </w:r>
      <w:proofErr w:type="spellStart"/>
      <w:r w:rsidRPr="00BC07CE">
        <w:rPr>
          <w:rFonts w:cs="Times New Roman"/>
          <w:szCs w:val="26"/>
        </w:rPr>
        <w:t>nhật</w:t>
      </w:r>
      <w:proofErr w:type="spellEnd"/>
      <w:r w:rsidRPr="00BC07CE">
        <w:rPr>
          <w:rFonts w:cs="Times New Roman"/>
          <w:szCs w:val="26"/>
        </w:rPr>
        <w:t xml:space="preserve"> </w:t>
      </w:r>
      <w:proofErr w:type="spellStart"/>
      <w:r w:rsidRPr="00BC07CE">
        <w:rPr>
          <w:rFonts w:cs="Times New Roman"/>
          <w:szCs w:val="26"/>
        </w:rPr>
        <w:t>thông</w:t>
      </w:r>
      <w:proofErr w:type="spellEnd"/>
      <w:r w:rsidRPr="00BC07CE">
        <w:rPr>
          <w:rFonts w:cs="Times New Roman"/>
          <w:szCs w:val="26"/>
        </w:rPr>
        <w:t xml:space="preserve"> tin </w:t>
      </w:r>
      <w:proofErr w:type="spellStart"/>
      <w:r w:rsidRPr="00BC07CE">
        <w:rPr>
          <w:rFonts w:cs="Times New Roman"/>
          <w:szCs w:val="26"/>
        </w:rPr>
        <w:t>hạng</w:t>
      </w:r>
      <w:proofErr w:type="spellEnd"/>
      <w:r w:rsidRPr="00BC07CE">
        <w:rPr>
          <w:rFonts w:cs="Times New Roman"/>
          <w:szCs w:val="26"/>
        </w:rPr>
        <w:t xml:space="preserve"> </w:t>
      </w:r>
      <w:proofErr w:type="spellStart"/>
      <w:r w:rsidRPr="00BC07CE">
        <w:rPr>
          <w:rFonts w:cs="Times New Roman"/>
          <w:szCs w:val="26"/>
        </w:rPr>
        <w:t>vé</w:t>
      </w:r>
      <w:proofErr w:type="spellEnd"/>
      <w:r w:rsidRPr="00BC07CE">
        <w:rPr>
          <w:rFonts w:cs="Times New Roman"/>
          <w:szCs w:val="26"/>
        </w:rPr>
        <w:t xml:space="preserve">". Tùy </w:t>
      </w:r>
      <w:proofErr w:type="spellStart"/>
      <w:r w:rsidRPr="00BC07CE">
        <w:rPr>
          <w:rFonts w:cs="Times New Roman"/>
          <w:szCs w:val="26"/>
        </w:rPr>
        <w:t>loại</w:t>
      </w:r>
      <w:proofErr w:type="spellEnd"/>
      <w:r w:rsidRPr="00BC07CE">
        <w:rPr>
          <w:rFonts w:cs="Times New Roman"/>
          <w:szCs w:val="26"/>
        </w:rPr>
        <w:t xml:space="preserve"> </w:t>
      </w:r>
      <w:proofErr w:type="spellStart"/>
      <w:r w:rsidRPr="00BC07CE">
        <w:rPr>
          <w:rFonts w:cs="Times New Roman"/>
          <w:szCs w:val="26"/>
        </w:rPr>
        <w:t>hãng</w:t>
      </w:r>
      <w:proofErr w:type="spellEnd"/>
      <w:r w:rsidRPr="00BC07CE">
        <w:rPr>
          <w:rFonts w:cs="Times New Roman"/>
          <w:szCs w:val="26"/>
        </w:rPr>
        <w:t xml:space="preserve">, </w:t>
      </w:r>
      <w:proofErr w:type="spellStart"/>
      <w:r w:rsidRPr="00BC07CE">
        <w:rPr>
          <w:rFonts w:cs="Times New Roman"/>
          <w:szCs w:val="26"/>
        </w:rPr>
        <w:t>hệ</w:t>
      </w:r>
      <w:proofErr w:type="spellEnd"/>
      <w:r w:rsidRPr="00BC07CE">
        <w:rPr>
          <w:rFonts w:cs="Times New Roman"/>
          <w:szCs w:val="26"/>
        </w:rPr>
        <w:t xml:space="preserve"> </w:t>
      </w:r>
      <w:proofErr w:type="spellStart"/>
      <w:r w:rsidRPr="00BC07CE">
        <w:rPr>
          <w:rFonts w:cs="Times New Roman"/>
          <w:szCs w:val="26"/>
        </w:rPr>
        <w:t>thống</w:t>
      </w:r>
      <w:proofErr w:type="spellEnd"/>
      <w:r w:rsidRPr="00BC07CE">
        <w:rPr>
          <w:rFonts w:cs="Times New Roman"/>
          <w:szCs w:val="26"/>
        </w:rPr>
        <w:t xml:space="preserve"> chia 2 </w:t>
      </w:r>
      <w:proofErr w:type="spellStart"/>
      <w:r w:rsidRPr="00BC07CE">
        <w:rPr>
          <w:rFonts w:cs="Times New Roman"/>
          <w:szCs w:val="26"/>
        </w:rPr>
        <w:t>luồng</w:t>
      </w:r>
      <w:proofErr w:type="spellEnd"/>
      <w:r w:rsidRPr="00BC07CE">
        <w:rPr>
          <w:rFonts w:cs="Times New Roman"/>
          <w:szCs w:val="26"/>
        </w:rPr>
        <w:t xml:space="preserve">: Quốc </w:t>
      </w:r>
      <w:proofErr w:type="spellStart"/>
      <w:r w:rsidRPr="00BC07CE">
        <w:rPr>
          <w:rFonts w:cs="Times New Roman"/>
          <w:szCs w:val="26"/>
        </w:rPr>
        <w:t>tế</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real-time qua API) </w:t>
      </w:r>
      <w:proofErr w:type="spellStart"/>
      <w:r w:rsidRPr="00BC07CE">
        <w:rPr>
          <w:rFonts w:cs="Times New Roman"/>
          <w:szCs w:val="26"/>
        </w:rPr>
        <w:t>hoặc</w:t>
      </w:r>
      <w:proofErr w:type="spellEnd"/>
      <w:r w:rsidRPr="00BC07CE">
        <w:rPr>
          <w:rFonts w:cs="Times New Roman"/>
          <w:szCs w:val="26"/>
        </w:rPr>
        <w:t xml:space="preserve"> </w:t>
      </w:r>
      <w:proofErr w:type="spellStart"/>
      <w:r w:rsidRPr="00BC07CE">
        <w:rPr>
          <w:rFonts w:cs="Times New Roman"/>
          <w:szCs w:val="26"/>
        </w:rPr>
        <w:t>Nội</w:t>
      </w:r>
      <w:proofErr w:type="spellEnd"/>
      <w:r w:rsidRPr="00BC07CE">
        <w:rPr>
          <w:rFonts w:cs="Times New Roman"/>
          <w:szCs w:val="26"/>
        </w:rPr>
        <w:t xml:space="preserve"> </w:t>
      </w:r>
      <w:proofErr w:type="spellStart"/>
      <w:r w:rsidRPr="00BC07CE">
        <w:rPr>
          <w:rFonts w:cs="Times New Roman"/>
          <w:szCs w:val="26"/>
        </w:rPr>
        <w:t>địa</w:t>
      </w:r>
      <w:proofErr w:type="spellEnd"/>
      <w:r w:rsidRPr="00BC07CE">
        <w:rPr>
          <w:rFonts w:cs="Times New Roman"/>
          <w:szCs w:val="26"/>
        </w:rPr>
        <w:t xml:space="preserve"> (</w:t>
      </w:r>
      <w:proofErr w:type="spellStart"/>
      <w:r w:rsidRPr="00BC07CE">
        <w:rPr>
          <w:rFonts w:cs="Times New Roman"/>
          <w:szCs w:val="26"/>
        </w:rPr>
        <w:t>gửi</w:t>
      </w:r>
      <w:proofErr w:type="spellEnd"/>
      <w:r w:rsidRPr="00BC07CE">
        <w:rPr>
          <w:rFonts w:cs="Times New Roman"/>
          <w:szCs w:val="26"/>
        </w:rPr>
        <w:t xml:space="preserve"> </w:t>
      </w:r>
      <w:proofErr w:type="spellStart"/>
      <w:r w:rsidRPr="00BC07CE">
        <w:rPr>
          <w:rFonts w:cs="Times New Roman"/>
          <w:szCs w:val="26"/>
        </w:rPr>
        <w:t>trực</w:t>
      </w:r>
      <w:proofErr w:type="spellEnd"/>
      <w:r w:rsidRPr="00BC07CE">
        <w:rPr>
          <w:rFonts w:cs="Times New Roman"/>
          <w:szCs w:val="26"/>
        </w:rPr>
        <w:t xml:space="preserve"> </w:t>
      </w:r>
      <w:proofErr w:type="spellStart"/>
      <w:r w:rsidRPr="00BC07CE">
        <w:rPr>
          <w:rFonts w:cs="Times New Roman"/>
          <w:szCs w:val="26"/>
        </w:rPr>
        <w:t>tiếp</w:t>
      </w:r>
      <w:proofErr w:type="spellEnd"/>
      <w:r w:rsidRPr="00BC07CE">
        <w:rPr>
          <w:rFonts w:cs="Times New Roman"/>
          <w:szCs w:val="26"/>
        </w:rPr>
        <w:t xml:space="preserve"> </w:t>
      </w:r>
      <w:proofErr w:type="spellStart"/>
      <w:r w:rsidRPr="00BC07CE">
        <w:rPr>
          <w:rFonts w:cs="Times New Roman"/>
          <w:szCs w:val="26"/>
        </w:rPr>
        <w:t>đến</w:t>
      </w:r>
      <w:proofErr w:type="spellEnd"/>
      <w:r w:rsidRPr="00BC07CE">
        <w:rPr>
          <w:rFonts w:cs="Times New Roman"/>
          <w:szCs w:val="26"/>
        </w:rPr>
        <w:t xml:space="preserve"> </w:t>
      </w:r>
      <w:proofErr w:type="spellStart"/>
      <w:r w:rsidRPr="00BC07CE">
        <w:rPr>
          <w:rFonts w:cs="Times New Roman"/>
          <w:szCs w:val="26"/>
        </w:rPr>
        <w:t>M_Service</w:t>
      </w:r>
      <w:proofErr w:type="spellEnd"/>
      <w:r w:rsidRPr="00BC07CE">
        <w:rPr>
          <w:rFonts w:cs="Times New Roman"/>
          <w:szCs w:val="26"/>
        </w:rPr>
        <w:t>).</w:t>
      </w:r>
    </w:p>
    <w:p w14:paraId="1CFD5006" w14:textId="77777777" w:rsidR="00BC07CE" w:rsidRDefault="00526DE2" w:rsidP="00076D1E">
      <w:pPr>
        <w:pStyle w:val="ListParagraph"/>
        <w:numPr>
          <w:ilvl w:val="0"/>
          <w:numId w:val="9"/>
        </w:numPr>
        <w:jc w:val="both"/>
        <w:rPr>
          <w:rFonts w:cs="Times New Roman"/>
          <w:szCs w:val="26"/>
        </w:rPr>
      </w:pPr>
      <w:proofErr w:type="spellStart"/>
      <w:r w:rsidRPr="00BC07CE">
        <w:rPr>
          <w:rFonts w:cs="Times New Roman"/>
          <w:b/>
          <w:szCs w:val="26"/>
        </w:rPr>
        <w:t>Bộ</w:t>
      </w:r>
      <w:proofErr w:type="spellEnd"/>
      <w:r w:rsidRPr="00BC07CE">
        <w:rPr>
          <w:rFonts w:cs="Times New Roman"/>
          <w:b/>
          <w:szCs w:val="26"/>
        </w:rPr>
        <w:t xml:space="preserve"> </w:t>
      </w:r>
      <w:proofErr w:type="spellStart"/>
      <w:r w:rsidRPr="00BC07CE">
        <w:rPr>
          <w:rFonts w:cs="Times New Roman"/>
          <w:b/>
          <w:szCs w:val="26"/>
        </w:rPr>
        <w:t>phận</w:t>
      </w:r>
      <w:proofErr w:type="spellEnd"/>
      <w:r w:rsidRPr="00BC07CE">
        <w:rPr>
          <w:rFonts w:cs="Times New Roman"/>
          <w:b/>
          <w:szCs w:val="26"/>
        </w:rPr>
        <w:t xml:space="preserve"> Business Development </w:t>
      </w:r>
      <w:proofErr w:type="spellStart"/>
      <w:r w:rsidRPr="00BC07CE">
        <w:rPr>
          <w:rFonts w:cs="Times New Roman"/>
          <w:b/>
          <w:szCs w:val="26"/>
        </w:rPr>
        <w:t>tiếp</w:t>
      </w:r>
      <w:proofErr w:type="spellEnd"/>
      <w:r w:rsidRPr="00BC07CE">
        <w:rPr>
          <w:rFonts w:cs="Times New Roman"/>
          <w:b/>
          <w:szCs w:val="26"/>
        </w:rPr>
        <w:t xml:space="preserve"> </w:t>
      </w:r>
      <w:proofErr w:type="spellStart"/>
      <w:r w:rsidRPr="00BC07CE">
        <w:rPr>
          <w:rFonts w:cs="Times New Roman"/>
          <w:b/>
          <w:szCs w:val="26"/>
        </w:rPr>
        <w:t>nhận</w:t>
      </w:r>
      <w:proofErr w:type="spellEnd"/>
      <w:r w:rsidRPr="00BC07CE">
        <w:rPr>
          <w:rFonts w:cs="Times New Roman"/>
          <w:b/>
          <w:szCs w:val="26"/>
        </w:rPr>
        <w:t xml:space="preserve"> </w:t>
      </w:r>
      <w:proofErr w:type="spellStart"/>
      <w:r w:rsidRPr="00BC07CE">
        <w:rPr>
          <w:rFonts w:cs="Times New Roman"/>
          <w:b/>
          <w:szCs w:val="26"/>
        </w:rPr>
        <w:t>và</w:t>
      </w:r>
      <w:proofErr w:type="spellEnd"/>
      <w:r w:rsidRPr="00BC07CE">
        <w:rPr>
          <w:rFonts w:cs="Times New Roman"/>
          <w:b/>
          <w:szCs w:val="26"/>
        </w:rPr>
        <w:t xml:space="preserve"> </w:t>
      </w:r>
      <w:proofErr w:type="spellStart"/>
      <w:r w:rsidRPr="00BC07CE">
        <w:rPr>
          <w:rFonts w:cs="Times New Roman"/>
          <w:b/>
          <w:szCs w:val="26"/>
        </w:rPr>
        <w:t>chuẩn</w:t>
      </w:r>
      <w:proofErr w:type="spellEnd"/>
      <w:r w:rsidRPr="00BC07CE">
        <w:rPr>
          <w:rFonts w:cs="Times New Roman"/>
          <w:b/>
          <w:szCs w:val="26"/>
        </w:rPr>
        <w:t xml:space="preserve"> </w:t>
      </w:r>
      <w:proofErr w:type="spellStart"/>
      <w:r w:rsidRPr="00BC07CE">
        <w:rPr>
          <w:rFonts w:cs="Times New Roman"/>
          <w:b/>
          <w:szCs w:val="26"/>
        </w:rPr>
        <w:t>hóa</w:t>
      </w:r>
      <w:proofErr w:type="spellEnd"/>
      <w:r w:rsidRPr="00BC07CE">
        <w:rPr>
          <w:rFonts w:cs="Times New Roman"/>
          <w:b/>
          <w:szCs w:val="26"/>
        </w:rPr>
        <w:t xml:space="preserve"> </w:t>
      </w:r>
      <w:proofErr w:type="spellStart"/>
      <w:r w:rsidRPr="00BC07CE">
        <w:rPr>
          <w:rFonts w:cs="Times New Roman"/>
          <w:b/>
          <w:szCs w:val="26"/>
        </w:rPr>
        <w:t>thông</w:t>
      </w:r>
      <w:proofErr w:type="spellEnd"/>
      <w:r w:rsidRPr="00BC07CE">
        <w:rPr>
          <w:rFonts w:cs="Times New Roman"/>
          <w:b/>
          <w:szCs w:val="26"/>
        </w:rPr>
        <w:t xml:space="preserve"> tin.</w:t>
      </w:r>
      <w:r w:rsidRPr="00BC07CE">
        <w:rPr>
          <w:rFonts w:cs="Times New Roman"/>
          <w:szCs w:val="26"/>
        </w:rPr>
        <w:t xml:space="preserve"> </w:t>
      </w:r>
    </w:p>
    <w:p w14:paraId="71ADDAC5" w14:textId="23515458" w:rsidR="009A41E3" w:rsidRPr="00BC07CE" w:rsidRDefault="00526DE2" w:rsidP="002678BF">
      <w:pPr>
        <w:pStyle w:val="ListParagraph"/>
        <w:ind w:left="1080"/>
        <w:jc w:val="both"/>
        <w:rPr>
          <w:rFonts w:cs="Times New Roman"/>
          <w:szCs w:val="26"/>
        </w:rPr>
      </w:pPr>
      <w:proofErr w:type="spellStart"/>
      <w:r w:rsidRPr="00BC07CE">
        <w:rPr>
          <w:rFonts w:cs="Times New Roman"/>
          <w:i/>
          <w:szCs w:val="26"/>
        </w:rPr>
        <w:t>Mục</w:t>
      </w:r>
      <w:proofErr w:type="spellEnd"/>
      <w:r w:rsidRPr="00BC07CE">
        <w:rPr>
          <w:rFonts w:cs="Times New Roman"/>
          <w:i/>
          <w:szCs w:val="26"/>
        </w:rPr>
        <w:t xml:space="preserve"> </w:t>
      </w:r>
      <w:proofErr w:type="spellStart"/>
      <w:r w:rsidRPr="00BC07CE">
        <w:rPr>
          <w:rFonts w:cs="Times New Roman"/>
          <w:i/>
          <w:szCs w:val="26"/>
        </w:rPr>
        <w:t>tiêu</w:t>
      </w:r>
      <w:proofErr w:type="spellEnd"/>
      <w:r w:rsidRPr="00BC07CE">
        <w:rPr>
          <w:rFonts w:cs="Times New Roman"/>
          <w:i/>
          <w:szCs w:val="26"/>
        </w:rPr>
        <w:t>:</w:t>
      </w:r>
      <w:r w:rsidRPr="00BC07CE">
        <w:rPr>
          <w:rFonts w:cs="Times New Roman"/>
          <w:szCs w:val="26"/>
        </w:rPr>
        <w:t xml:space="preserve"> </w:t>
      </w:r>
      <w:proofErr w:type="spellStart"/>
      <w:r w:rsidRPr="00BC07CE">
        <w:rPr>
          <w:rFonts w:cs="Times New Roman"/>
          <w:szCs w:val="26"/>
        </w:rPr>
        <w:t>xử</w:t>
      </w:r>
      <w:proofErr w:type="spellEnd"/>
      <w:r w:rsidRPr="00BC07CE">
        <w:rPr>
          <w:rFonts w:cs="Times New Roman"/>
          <w:szCs w:val="26"/>
        </w:rPr>
        <w:t xml:space="preserve"> </w:t>
      </w:r>
      <w:proofErr w:type="spellStart"/>
      <w:r w:rsidRPr="00BC07CE">
        <w:rPr>
          <w:rFonts w:cs="Times New Roman"/>
          <w:szCs w:val="26"/>
        </w:rPr>
        <w:t>lý</w:t>
      </w:r>
      <w:proofErr w:type="spellEnd"/>
      <w:r w:rsidRPr="00BC07CE">
        <w:rPr>
          <w:rFonts w:cs="Times New Roman"/>
          <w:szCs w:val="26"/>
        </w:rPr>
        <w:t xml:space="preserve"> </w:t>
      </w:r>
      <w:proofErr w:type="spellStart"/>
      <w:r w:rsidRPr="00BC07CE">
        <w:rPr>
          <w:rFonts w:cs="Times New Roman"/>
          <w:szCs w:val="26"/>
        </w:rPr>
        <w:t>kết</w:t>
      </w:r>
      <w:proofErr w:type="spellEnd"/>
      <w:r w:rsidRPr="00BC07CE">
        <w:rPr>
          <w:rFonts w:cs="Times New Roman"/>
          <w:szCs w:val="26"/>
        </w:rPr>
        <w:t xml:space="preserve"> </w:t>
      </w:r>
      <w:proofErr w:type="spellStart"/>
      <w:r w:rsidRPr="00BC07CE">
        <w:rPr>
          <w:rFonts w:cs="Times New Roman"/>
          <w:szCs w:val="26"/>
        </w:rPr>
        <w:t>nối</w:t>
      </w:r>
      <w:proofErr w:type="spellEnd"/>
      <w:r w:rsidRPr="00BC07CE">
        <w:rPr>
          <w:rFonts w:cs="Times New Roman"/>
          <w:szCs w:val="26"/>
        </w:rPr>
        <w:t xml:space="preserve"> </w:t>
      </w:r>
      <w:proofErr w:type="spellStart"/>
      <w:r w:rsidRPr="00BC07CE">
        <w:rPr>
          <w:rFonts w:cs="Times New Roman"/>
          <w:szCs w:val="26"/>
        </w:rPr>
        <w:t>hệ</w:t>
      </w:r>
      <w:proofErr w:type="spellEnd"/>
      <w:r w:rsidRPr="00BC07CE">
        <w:rPr>
          <w:rFonts w:cs="Times New Roman"/>
          <w:szCs w:val="26"/>
        </w:rPr>
        <w:t xml:space="preserve"> </w:t>
      </w:r>
      <w:proofErr w:type="spellStart"/>
      <w:r w:rsidRPr="00BC07CE">
        <w:rPr>
          <w:rFonts w:cs="Times New Roman"/>
          <w:szCs w:val="26"/>
        </w:rPr>
        <w:t>thống</w:t>
      </w:r>
      <w:proofErr w:type="spellEnd"/>
      <w:r w:rsidRPr="00BC07CE">
        <w:rPr>
          <w:rFonts w:cs="Times New Roman"/>
          <w:szCs w:val="26"/>
        </w:rPr>
        <w:t xml:space="preserve"> </w:t>
      </w:r>
      <w:proofErr w:type="spellStart"/>
      <w:r w:rsidRPr="00BC07CE">
        <w:rPr>
          <w:rFonts w:cs="Times New Roman"/>
          <w:szCs w:val="26"/>
        </w:rPr>
        <w:t>đối</w:t>
      </w:r>
      <w:proofErr w:type="spellEnd"/>
      <w:r w:rsidRPr="00BC07CE">
        <w:rPr>
          <w:rFonts w:cs="Times New Roman"/>
          <w:szCs w:val="26"/>
        </w:rPr>
        <w:t xml:space="preserve"> </w:t>
      </w:r>
      <w:proofErr w:type="spellStart"/>
      <w:r w:rsidRPr="00BC07CE">
        <w:rPr>
          <w:rFonts w:cs="Times New Roman"/>
          <w:szCs w:val="26"/>
        </w:rPr>
        <w:t>với</w:t>
      </w:r>
      <w:proofErr w:type="spellEnd"/>
      <w:r w:rsidRPr="00BC07CE">
        <w:rPr>
          <w:rFonts w:cs="Times New Roman"/>
          <w:szCs w:val="26"/>
        </w:rPr>
        <w:t xml:space="preserve"> </w:t>
      </w:r>
      <w:proofErr w:type="spellStart"/>
      <w:r w:rsidRPr="00BC07CE">
        <w:rPr>
          <w:rFonts w:cs="Times New Roman"/>
          <w:szCs w:val="26"/>
        </w:rPr>
        <w:t>hãng</w:t>
      </w:r>
      <w:proofErr w:type="spellEnd"/>
      <w:r w:rsidRPr="00BC07CE">
        <w:rPr>
          <w:rFonts w:cs="Times New Roman"/>
          <w:szCs w:val="26"/>
        </w:rPr>
        <w:t xml:space="preserve"> </w:t>
      </w:r>
      <w:proofErr w:type="spellStart"/>
      <w:r w:rsidRPr="00BC07CE">
        <w:rPr>
          <w:rFonts w:cs="Times New Roman"/>
          <w:szCs w:val="26"/>
        </w:rPr>
        <w:t>quốc</w:t>
      </w:r>
      <w:proofErr w:type="spellEnd"/>
      <w:r w:rsidRPr="00BC07CE">
        <w:rPr>
          <w:rFonts w:cs="Times New Roman"/>
          <w:szCs w:val="26"/>
        </w:rPr>
        <w:t xml:space="preserve"> </w:t>
      </w:r>
      <w:proofErr w:type="spellStart"/>
      <w:r w:rsidRPr="00BC07CE">
        <w:rPr>
          <w:rFonts w:cs="Times New Roman"/>
          <w:szCs w:val="26"/>
        </w:rPr>
        <w:t>tế</w:t>
      </w:r>
      <w:proofErr w:type="spellEnd"/>
      <w:r w:rsidRPr="00BC07CE">
        <w:rPr>
          <w:rFonts w:cs="Times New Roman"/>
          <w:szCs w:val="26"/>
        </w:rPr>
        <w:t xml:space="preserve"> </w:t>
      </w:r>
      <w:proofErr w:type="spellStart"/>
      <w:r w:rsidRPr="00BC07CE">
        <w:rPr>
          <w:rFonts w:cs="Times New Roman"/>
          <w:szCs w:val="26"/>
        </w:rPr>
        <w:t>và</w:t>
      </w:r>
      <w:proofErr w:type="spellEnd"/>
      <w:r w:rsidRPr="00BC07CE">
        <w:rPr>
          <w:rFonts w:cs="Times New Roman"/>
          <w:szCs w:val="26"/>
        </w:rPr>
        <w:t xml:space="preserve"> </w:t>
      </w:r>
      <w:proofErr w:type="spellStart"/>
      <w:r w:rsidRPr="00BC07CE">
        <w:rPr>
          <w:rFonts w:cs="Times New Roman"/>
          <w:szCs w:val="26"/>
        </w:rPr>
        <w:t>rà</w:t>
      </w:r>
      <w:proofErr w:type="spellEnd"/>
      <w:r w:rsidRPr="00BC07CE">
        <w:rPr>
          <w:rFonts w:cs="Times New Roman"/>
          <w:szCs w:val="26"/>
        </w:rPr>
        <w:t xml:space="preserve"> </w:t>
      </w:r>
      <w:proofErr w:type="spellStart"/>
      <w:r w:rsidRPr="00BC07CE">
        <w:rPr>
          <w:rFonts w:cs="Times New Roman"/>
          <w:szCs w:val="26"/>
        </w:rPr>
        <w:t>soát</w:t>
      </w:r>
      <w:proofErr w:type="spellEnd"/>
      <w:r w:rsidRPr="00BC07CE">
        <w:rPr>
          <w:rFonts w:cs="Times New Roman"/>
          <w:szCs w:val="26"/>
        </w:rPr>
        <w:t xml:space="preserve">, </w:t>
      </w:r>
      <w:proofErr w:type="spellStart"/>
      <w:r w:rsidRPr="00BC07CE">
        <w:rPr>
          <w:rFonts w:cs="Times New Roman"/>
          <w:szCs w:val="26"/>
        </w:rPr>
        <w:t>chuẩn</w:t>
      </w:r>
      <w:proofErr w:type="spellEnd"/>
      <w:r w:rsidRPr="00BC07CE">
        <w:rPr>
          <w:rFonts w:cs="Times New Roman"/>
          <w:szCs w:val="26"/>
        </w:rPr>
        <w:t xml:space="preserve"> </w:t>
      </w:r>
      <w:proofErr w:type="spellStart"/>
      <w:r w:rsidRPr="00BC07CE">
        <w:rPr>
          <w:rFonts w:cs="Times New Roman"/>
          <w:szCs w:val="26"/>
        </w:rPr>
        <w:t>hóa</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thủ</w:t>
      </w:r>
      <w:proofErr w:type="spellEnd"/>
      <w:r w:rsidRPr="00BC07CE">
        <w:rPr>
          <w:rFonts w:cs="Times New Roman"/>
          <w:szCs w:val="26"/>
        </w:rPr>
        <w:t xml:space="preserve"> </w:t>
      </w:r>
      <w:proofErr w:type="spellStart"/>
      <w:r w:rsidRPr="00BC07CE">
        <w:rPr>
          <w:rFonts w:cs="Times New Roman"/>
          <w:szCs w:val="26"/>
        </w:rPr>
        <w:t>công</w:t>
      </w:r>
      <w:proofErr w:type="spellEnd"/>
      <w:r w:rsidRPr="00BC07CE">
        <w:rPr>
          <w:rFonts w:cs="Times New Roman"/>
          <w:szCs w:val="26"/>
        </w:rPr>
        <w:t xml:space="preserve"> </w:t>
      </w:r>
      <w:proofErr w:type="spellStart"/>
      <w:r w:rsidRPr="00BC07CE">
        <w:rPr>
          <w:rFonts w:cs="Times New Roman"/>
          <w:szCs w:val="26"/>
        </w:rPr>
        <w:t>đối</w:t>
      </w:r>
      <w:proofErr w:type="spellEnd"/>
      <w:r w:rsidRPr="00BC07CE">
        <w:rPr>
          <w:rFonts w:cs="Times New Roman"/>
          <w:szCs w:val="26"/>
        </w:rPr>
        <w:t xml:space="preserve"> </w:t>
      </w:r>
      <w:proofErr w:type="spellStart"/>
      <w:r w:rsidRPr="00BC07CE">
        <w:rPr>
          <w:rFonts w:cs="Times New Roman"/>
          <w:szCs w:val="26"/>
        </w:rPr>
        <w:t>với</w:t>
      </w:r>
      <w:proofErr w:type="spellEnd"/>
      <w:r w:rsidRPr="00BC07CE">
        <w:rPr>
          <w:rFonts w:cs="Times New Roman"/>
          <w:szCs w:val="26"/>
        </w:rPr>
        <w:t xml:space="preserve"> </w:t>
      </w:r>
      <w:proofErr w:type="spellStart"/>
      <w:r w:rsidRPr="00BC07CE">
        <w:rPr>
          <w:rFonts w:cs="Times New Roman"/>
          <w:szCs w:val="26"/>
        </w:rPr>
        <w:t>hãng</w:t>
      </w:r>
      <w:proofErr w:type="spellEnd"/>
      <w:r w:rsidRPr="00BC07CE">
        <w:rPr>
          <w:rFonts w:cs="Times New Roman"/>
          <w:szCs w:val="26"/>
        </w:rPr>
        <w:t xml:space="preserve"> </w:t>
      </w:r>
      <w:proofErr w:type="spellStart"/>
      <w:r w:rsidRPr="00BC07CE">
        <w:rPr>
          <w:rFonts w:cs="Times New Roman"/>
          <w:szCs w:val="26"/>
        </w:rPr>
        <w:t>nội</w:t>
      </w:r>
      <w:proofErr w:type="spellEnd"/>
      <w:r w:rsidRPr="00BC07CE">
        <w:rPr>
          <w:rFonts w:cs="Times New Roman"/>
          <w:szCs w:val="26"/>
        </w:rPr>
        <w:t xml:space="preserve"> </w:t>
      </w:r>
      <w:proofErr w:type="spellStart"/>
      <w:r w:rsidRPr="00BC07CE">
        <w:rPr>
          <w:rFonts w:cs="Times New Roman"/>
          <w:szCs w:val="26"/>
        </w:rPr>
        <w:t>địa</w:t>
      </w:r>
      <w:proofErr w:type="spellEnd"/>
      <w:r w:rsidRPr="00BC07CE">
        <w:rPr>
          <w:rFonts w:cs="Times New Roman"/>
          <w:szCs w:val="26"/>
        </w:rPr>
        <w:t xml:space="preserve">. </w:t>
      </w:r>
      <w:proofErr w:type="spellStart"/>
      <w:r w:rsidRPr="00BC07CE">
        <w:rPr>
          <w:rFonts w:cs="Times New Roman"/>
          <w:szCs w:val="26"/>
        </w:rPr>
        <w:t>Luồng</w:t>
      </w:r>
      <w:proofErr w:type="spellEnd"/>
      <w:r w:rsidRPr="00BC07CE">
        <w:rPr>
          <w:rFonts w:cs="Times New Roman"/>
          <w:szCs w:val="26"/>
        </w:rPr>
        <w:t xml:space="preserve"> Quốc </w:t>
      </w:r>
      <w:proofErr w:type="spellStart"/>
      <w:r w:rsidRPr="00BC07CE">
        <w:rPr>
          <w:rFonts w:cs="Times New Roman"/>
          <w:szCs w:val="26"/>
        </w:rPr>
        <w:t>tế</w:t>
      </w:r>
      <w:proofErr w:type="spellEnd"/>
      <w:r w:rsidRPr="00BC07CE">
        <w:rPr>
          <w:rFonts w:cs="Times New Roman"/>
          <w:szCs w:val="26"/>
        </w:rPr>
        <w:t xml:space="preserve">: </w:t>
      </w:r>
      <w:proofErr w:type="spellStart"/>
      <w:r w:rsidRPr="00BC07CE">
        <w:rPr>
          <w:rFonts w:cs="Times New Roman"/>
          <w:szCs w:val="26"/>
        </w:rPr>
        <w:t>tích</w:t>
      </w:r>
      <w:proofErr w:type="spellEnd"/>
      <w:r w:rsidRPr="00BC07CE">
        <w:rPr>
          <w:rFonts w:cs="Times New Roman"/>
          <w:szCs w:val="26"/>
        </w:rPr>
        <w:t xml:space="preserve"> </w:t>
      </w:r>
      <w:proofErr w:type="spellStart"/>
      <w:r w:rsidRPr="00BC07CE">
        <w:rPr>
          <w:rFonts w:cs="Times New Roman"/>
          <w:szCs w:val="26"/>
        </w:rPr>
        <w:t>hợp</w:t>
      </w:r>
      <w:proofErr w:type="spellEnd"/>
      <w:r w:rsidRPr="00BC07CE">
        <w:rPr>
          <w:rFonts w:cs="Times New Roman"/>
          <w:szCs w:val="26"/>
        </w:rPr>
        <w:t xml:space="preserve"> API</w:t>
      </w:r>
      <w:r w:rsidR="004B07C8">
        <w:rPr>
          <w:rFonts w:cs="Times New Roman"/>
          <w:szCs w:val="26"/>
        </w:rPr>
        <w:t xml:space="preserve">. </w:t>
      </w:r>
      <w:proofErr w:type="spellStart"/>
      <w:r w:rsidR="004B07C8">
        <w:rPr>
          <w:rFonts w:cs="Times New Roman"/>
          <w:szCs w:val="26"/>
        </w:rPr>
        <w:t>N</w:t>
      </w:r>
      <w:r w:rsidRPr="00BC07CE">
        <w:rPr>
          <w:rFonts w:cs="Times New Roman"/>
          <w:szCs w:val="26"/>
        </w:rPr>
        <w:t>ếu</w:t>
      </w:r>
      <w:proofErr w:type="spellEnd"/>
      <w:r w:rsidRPr="00BC07CE">
        <w:rPr>
          <w:rFonts w:cs="Times New Roman"/>
          <w:szCs w:val="26"/>
        </w:rPr>
        <w:t xml:space="preserve"> </w:t>
      </w:r>
      <w:proofErr w:type="spellStart"/>
      <w:r w:rsidRPr="00BC07CE">
        <w:rPr>
          <w:rFonts w:cs="Times New Roman"/>
          <w:szCs w:val="26"/>
        </w:rPr>
        <w:t>thất</w:t>
      </w:r>
      <w:proofErr w:type="spellEnd"/>
      <w:r w:rsidRPr="00BC07CE">
        <w:rPr>
          <w:rFonts w:cs="Times New Roman"/>
          <w:szCs w:val="26"/>
        </w:rPr>
        <w:t xml:space="preserve"> </w:t>
      </w:r>
      <w:proofErr w:type="spellStart"/>
      <w:r w:rsidRPr="00BC07CE">
        <w:rPr>
          <w:rFonts w:cs="Times New Roman"/>
          <w:szCs w:val="26"/>
        </w:rPr>
        <w:t>bại</w:t>
      </w:r>
      <w:proofErr w:type="spellEnd"/>
      <w:r w:rsidRPr="00BC07CE">
        <w:rPr>
          <w:rFonts w:cs="Times New Roman"/>
          <w:szCs w:val="26"/>
        </w:rPr>
        <w:t xml:space="preserve">, </w:t>
      </w:r>
      <w:proofErr w:type="spellStart"/>
      <w:r w:rsidRPr="00BC07CE">
        <w:rPr>
          <w:rFonts w:cs="Times New Roman"/>
          <w:szCs w:val="26"/>
        </w:rPr>
        <w:t>kiểm</w:t>
      </w:r>
      <w:proofErr w:type="spellEnd"/>
      <w:r w:rsidRPr="00BC07CE">
        <w:rPr>
          <w:rFonts w:cs="Times New Roman"/>
          <w:szCs w:val="26"/>
        </w:rPr>
        <w:t xml:space="preserve"> </w:t>
      </w:r>
      <w:proofErr w:type="spellStart"/>
      <w:r w:rsidRPr="00BC07CE">
        <w:rPr>
          <w:rFonts w:cs="Times New Roman"/>
          <w:szCs w:val="26"/>
        </w:rPr>
        <w:t>tra</w:t>
      </w:r>
      <w:proofErr w:type="spellEnd"/>
      <w:r w:rsidRPr="00BC07CE">
        <w:rPr>
          <w:rFonts w:cs="Times New Roman"/>
          <w:szCs w:val="26"/>
        </w:rPr>
        <w:t xml:space="preserve"> </w:t>
      </w:r>
      <w:proofErr w:type="spellStart"/>
      <w:r w:rsidRPr="00BC07CE">
        <w:rPr>
          <w:rFonts w:cs="Times New Roman"/>
          <w:szCs w:val="26"/>
        </w:rPr>
        <w:t>còn</w:t>
      </w:r>
      <w:proofErr w:type="spellEnd"/>
      <w:r w:rsidRPr="00BC07CE">
        <w:rPr>
          <w:rFonts w:cs="Times New Roman"/>
          <w:szCs w:val="26"/>
        </w:rPr>
        <w:t xml:space="preserve"> </w:t>
      </w:r>
      <w:proofErr w:type="spellStart"/>
      <w:r w:rsidRPr="00BC07CE">
        <w:rPr>
          <w:rFonts w:cs="Times New Roman"/>
          <w:szCs w:val="26"/>
        </w:rPr>
        <w:t>trong</w:t>
      </w:r>
      <w:proofErr w:type="spellEnd"/>
      <w:r w:rsidRPr="00BC07CE">
        <w:rPr>
          <w:rFonts w:cs="Times New Roman"/>
          <w:szCs w:val="26"/>
        </w:rPr>
        <w:t xml:space="preserve"> </w:t>
      </w:r>
      <w:proofErr w:type="spellStart"/>
      <w:r w:rsidRPr="00BC07CE">
        <w:rPr>
          <w:rFonts w:cs="Times New Roman"/>
          <w:szCs w:val="26"/>
        </w:rPr>
        <w:t>số</w:t>
      </w:r>
      <w:proofErr w:type="spellEnd"/>
      <w:r w:rsidRPr="00BC07CE">
        <w:rPr>
          <w:rFonts w:cs="Times New Roman"/>
          <w:szCs w:val="26"/>
        </w:rPr>
        <w:t xml:space="preserve"> </w:t>
      </w:r>
      <w:proofErr w:type="spellStart"/>
      <w:r w:rsidRPr="00BC07CE">
        <w:rPr>
          <w:rFonts w:cs="Times New Roman"/>
          <w:szCs w:val="26"/>
        </w:rPr>
        <w:t>lần</w:t>
      </w:r>
      <w:proofErr w:type="spellEnd"/>
      <w:r w:rsidRPr="00BC07CE">
        <w:rPr>
          <w:rFonts w:cs="Times New Roman"/>
          <w:szCs w:val="26"/>
        </w:rPr>
        <w:t xml:space="preserve"> </w:t>
      </w:r>
      <w:proofErr w:type="spellStart"/>
      <w:r w:rsidRPr="00BC07CE">
        <w:rPr>
          <w:rFonts w:cs="Times New Roman"/>
          <w:szCs w:val="26"/>
        </w:rPr>
        <w:t>cho</w:t>
      </w:r>
      <w:proofErr w:type="spellEnd"/>
      <w:r w:rsidRPr="00BC07CE">
        <w:rPr>
          <w:rFonts w:cs="Times New Roman"/>
          <w:szCs w:val="26"/>
        </w:rPr>
        <w:t xml:space="preserve"> </w:t>
      </w:r>
      <w:proofErr w:type="spellStart"/>
      <w:r w:rsidRPr="00BC07CE">
        <w:rPr>
          <w:rFonts w:cs="Times New Roman"/>
          <w:szCs w:val="26"/>
        </w:rPr>
        <w:t>phép</w:t>
      </w:r>
      <w:proofErr w:type="spellEnd"/>
      <w:r w:rsidRPr="00BC07CE">
        <w:rPr>
          <w:rFonts w:cs="Times New Roman"/>
          <w:szCs w:val="26"/>
        </w:rPr>
        <w:t xml:space="preserve"> (2 </w:t>
      </w:r>
      <w:proofErr w:type="spellStart"/>
      <w:r w:rsidRPr="00BC07CE">
        <w:rPr>
          <w:rFonts w:cs="Times New Roman"/>
          <w:szCs w:val="26"/>
        </w:rPr>
        <w:t>lần</w:t>
      </w:r>
      <w:proofErr w:type="spellEnd"/>
      <w:r w:rsidRPr="00BC07CE">
        <w:rPr>
          <w:rFonts w:cs="Times New Roman"/>
          <w:szCs w:val="26"/>
        </w:rPr>
        <w:t xml:space="preserve">) hay </w:t>
      </w:r>
      <w:proofErr w:type="spellStart"/>
      <w:r w:rsidRPr="00BC07CE">
        <w:rPr>
          <w:rFonts w:cs="Times New Roman"/>
          <w:szCs w:val="26"/>
        </w:rPr>
        <w:t>không</w:t>
      </w:r>
      <w:proofErr w:type="spellEnd"/>
      <w:r w:rsidRPr="00BC07CE">
        <w:rPr>
          <w:rFonts w:cs="Times New Roman"/>
          <w:szCs w:val="26"/>
        </w:rPr>
        <w:t xml:space="preserve">, </w:t>
      </w:r>
      <w:proofErr w:type="spellStart"/>
      <w:r w:rsidRPr="00BC07CE">
        <w:rPr>
          <w:rFonts w:cs="Times New Roman"/>
          <w:szCs w:val="26"/>
        </w:rPr>
        <w:t>còn</w:t>
      </w:r>
      <w:proofErr w:type="spellEnd"/>
      <w:r w:rsidRPr="00BC07CE">
        <w:rPr>
          <w:rFonts w:cs="Times New Roman"/>
          <w:szCs w:val="26"/>
        </w:rPr>
        <w:t xml:space="preserve"> </w:t>
      </w:r>
      <w:proofErr w:type="spellStart"/>
      <w:r w:rsidRPr="00BC07CE">
        <w:rPr>
          <w:rFonts w:cs="Times New Roman"/>
          <w:szCs w:val="26"/>
        </w:rPr>
        <w:t>thì</w:t>
      </w:r>
      <w:proofErr w:type="spellEnd"/>
      <w:r w:rsidRPr="00BC07CE">
        <w:rPr>
          <w:rFonts w:cs="Times New Roman"/>
          <w:szCs w:val="26"/>
        </w:rPr>
        <w:t xml:space="preserve"> </w:t>
      </w:r>
      <w:proofErr w:type="spellStart"/>
      <w:r w:rsidRPr="00BC07CE">
        <w:rPr>
          <w:rFonts w:cs="Times New Roman"/>
          <w:szCs w:val="26"/>
        </w:rPr>
        <w:t>sửa</w:t>
      </w:r>
      <w:proofErr w:type="spellEnd"/>
      <w:r w:rsidRPr="00BC07CE">
        <w:rPr>
          <w:rFonts w:cs="Times New Roman"/>
          <w:szCs w:val="26"/>
        </w:rPr>
        <w:t xml:space="preserve"> </w:t>
      </w:r>
      <w:proofErr w:type="spellStart"/>
      <w:r w:rsidRPr="00BC07CE">
        <w:rPr>
          <w:rFonts w:cs="Times New Roman"/>
          <w:szCs w:val="26"/>
        </w:rPr>
        <w:t>lỗi</w:t>
      </w:r>
      <w:proofErr w:type="spellEnd"/>
      <w:r w:rsidRPr="00BC07CE">
        <w:rPr>
          <w:rFonts w:cs="Times New Roman"/>
          <w:szCs w:val="26"/>
        </w:rPr>
        <w:t xml:space="preserve"> </w:t>
      </w:r>
      <w:proofErr w:type="spellStart"/>
      <w:r w:rsidRPr="00BC07CE">
        <w:rPr>
          <w:rFonts w:cs="Times New Roman"/>
          <w:szCs w:val="26"/>
        </w:rPr>
        <w:t>và</w:t>
      </w:r>
      <w:proofErr w:type="spellEnd"/>
      <w:r w:rsidRPr="00BC07CE">
        <w:rPr>
          <w:rFonts w:cs="Times New Roman"/>
          <w:szCs w:val="26"/>
        </w:rPr>
        <w:t xml:space="preserve"> </w:t>
      </w:r>
      <w:proofErr w:type="spellStart"/>
      <w:r w:rsidRPr="00BC07CE">
        <w:rPr>
          <w:rFonts w:cs="Times New Roman"/>
          <w:szCs w:val="26"/>
        </w:rPr>
        <w:t>tích</w:t>
      </w:r>
      <w:proofErr w:type="spellEnd"/>
      <w:r w:rsidRPr="00BC07CE">
        <w:rPr>
          <w:rFonts w:cs="Times New Roman"/>
          <w:szCs w:val="26"/>
        </w:rPr>
        <w:t xml:space="preserve"> </w:t>
      </w:r>
      <w:proofErr w:type="spellStart"/>
      <w:r w:rsidRPr="00BC07CE">
        <w:rPr>
          <w:rFonts w:cs="Times New Roman"/>
          <w:szCs w:val="26"/>
        </w:rPr>
        <w:t>hợp</w:t>
      </w:r>
      <w:proofErr w:type="spellEnd"/>
      <w:r w:rsidRPr="00BC07CE">
        <w:rPr>
          <w:rFonts w:cs="Times New Roman"/>
          <w:szCs w:val="26"/>
        </w:rPr>
        <w:t xml:space="preserve"> </w:t>
      </w:r>
      <w:proofErr w:type="spellStart"/>
      <w:r w:rsidRPr="00BC07CE">
        <w:rPr>
          <w:rFonts w:cs="Times New Roman"/>
          <w:szCs w:val="26"/>
        </w:rPr>
        <w:t>lại</w:t>
      </w:r>
      <w:proofErr w:type="spellEnd"/>
      <w:r w:rsidRPr="00BC07CE">
        <w:rPr>
          <w:rFonts w:cs="Times New Roman"/>
          <w:szCs w:val="26"/>
        </w:rPr>
        <w:t xml:space="preserve">, </w:t>
      </w:r>
      <w:proofErr w:type="spellStart"/>
      <w:r w:rsidRPr="00BC07CE">
        <w:rPr>
          <w:rFonts w:cs="Times New Roman"/>
          <w:szCs w:val="26"/>
        </w:rPr>
        <w:t>hết</w:t>
      </w:r>
      <w:proofErr w:type="spellEnd"/>
      <w:r w:rsidRPr="00BC07CE">
        <w:rPr>
          <w:rFonts w:cs="Times New Roman"/>
          <w:szCs w:val="26"/>
        </w:rPr>
        <w:t xml:space="preserve"> </w:t>
      </w:r>
      <w:proofErr w:type="spellStart"/>
      <w:r w:rsidRPr="00BC07CE">
        <w:rPr>
          <w:rFonts w:cs="Times New Roman"/>
          <w:szCs w:val="26"/>
        </w:rPr>
        <w:t>thì</w:t>
      </w:r>
      <w:proofErr w:type="spellEnd"/>
      <w:r w:rsidRPr="00BC07CE">
        <w:rPr>
          <w:rFonts w:cs="Times New Roman"/>
          <w:szCs w:val="26"/>
        </w:rPr>
        <w:t xml:space="preserve"> </w:t>
      </w:r>
      <w:proofErr w:type="spellStart"/>
      <w:r w:rsidRPr="00BC07CE">
        <w:rPr>
          <w:rFonts w:cs="Times New Roman"/>
          <w:szCs w:val="26"/>
        </w:rPr>
        <w:t>kết</w:t>
      </w:r>
      <w:proofErr w:type="spellEnd"/>
      <w:r w:rsidRPr="00BC07CE">
        <w:rPr>
          <w:rFonts w:cs="Times New Roman"/>
          <w:szCs w:val="26"/>
        </w:rPr>
        <w:t xml:space="preserve"> </w:t>
      </w:r>
      <w:proofErr w:type="spellStart"/>
      <w:r w:rsidRPr="00BC07CE">
        <w:rPr>
          <w:rFonts w:cs="Times New Roman"/>
          <w:szCs w:val="26"/>
        </w:rPr>
        <w:t>thúc</w:t>
      </w:r>
      <w:proofErr w:type="spellEnd"/>
      <w:r w:rsidRPr="00BC07CE">
        <w:rPr>
          <w:rFonts w:cs="Times New Roman"/>
          <w:szCs w:val="26"/>
        </w:rPr>
        <w:t xml:space="preserve"> "</w:t>
      </w:r>
      <w:proofErr w:type="spellStart"/>
      <w:r w:rsidRPr="00BC07CE">
        <w:rPr>
          <w:rFonts w:cs="Times New Roman"/>
          <w:szCs w:val="26"/>
        </w:rPr>
        <w:t>Không</w:t>
      </w:r>
      <w:proofErr w:type="spellEnd"/>
      <w:r w:rsidRPr="00BC07CE">
        <w:rPr>
          <w:rFonts w:cs="Times New Roman"/>
          <w:szCs w:val="26"/>
        </w:rPr>
        <w:t xml:space="preserve"> </w:t>
      </w:r>
      <w:proofErr w:type="spellStart"/>
      <w:r w:rsidRPr="00BC07CE">
        <w:rPr>
          <w:rFonts w:cs="Times New Roman"/>
          <w:szCs w:val="26"/>
        </w:rPr>
        <w:t>tích</w:t>
      </w:r>
      <w:proofErr w:type="spellEnd"/>
      <w:r w:rsidRPr="00BC07CE">
        <w:rPr>
          <w:rFonts w:cs="Times New Roman"/>
          <w:szCs w:val="26"/>
        </w:rPr>
        <w:t xml:space="preserve"> </w:t>
      </w:r>
      <w:proofErr w:type="spellStart"/>
      <w:r w:rsidRPr="00BC07CE">
        <w:rPr>
          <w:rFonts w:cs="Times New Roman"/>
          <w:szCs w:val="26"/>
        </w:rPr>
        <w:t>hợp</w:t>
      </w:r>
      <w:proofErr w:type="spellEnd"/>
      <w:r w:rsidRPr="00BC07CE">
        <w:rPr>
          <w:rFonts w:cs="Times New Roman"/>
          <w:szCs w:val="26"/>
        </w:rPr>
        <w:t xml:space="preserve"> </w:t>
      </w:r>
      <w:proofErr w:type="spellStart"/>
      <w:r w:rsidRPr="00BC07CE">
        <w:rPr>
          <w:rFonts w:cs="Times New Roman"/>
          <w:szCs w:val="26"/>
        </w:rPr>
        <w:t>được</w:t>
      </w:r>
      <w:proofErr w:type="spellEnd"/>
      <w:r w:rsidRPr="00BC07CE">
        <w:rPr>
          <w:rFonts w:cs="Times New Roman"/>
          <w:szCs w:val="26"/>
        </w:rPr>
        <w:t xml:space="preserve"> API". </w:t>
      </w:r>
      <w:proofErr w:type="spellStart"/>
      <w:r w:rsidRPr="00BC07CE">
        <w:rPr>
          <w:rFonts w:cs="Times New Roman"/>
          <w:szCs w:val="26"/>
        </w:rPr>
        <w:t>Luồng</w:t>
      </w:r>
      <w:proofErr w:type="spellEnd"/>
      <w:r w:rsidRPr="00BC07CE">
        <w:rPr>
          <w:rFonts w:cs="Times New Roman"/>
          <w:szCs w:val="26"/>
        </w:rPr>
        <w:t xml:space="preserve"> </w:t>
      </w:r>
      <w:proofErr w:type="spellStart"/>
      <w:r w:rsidRPr="00BC07CE">
        <w:rPr>
          <w:rFonts w:cs="Times New Roman"/>
          <w:szCs w:val="26"/>
        </w:rPr>
        <w:t>Nội</w:t>
      </w:r>
      <w:proofErr w:type="spellEnd"/>
      <w:r w:rsidRPr="00BC07CE">
        <w:rPr>
          <w:rFonts w:cs="Times New Roman"/>
          <w:szCs w:val="26"/>
        </w:rPr>
        <w:t xml:space="preserve"> </w:t>
      </w:r>
      <w:proofErr w:type="spellStart"/>
      <w:r w:rsidRPr="00BC07CE">
        <w:rPr>
          <w:rFonts w:cs="Times New Roman"/>
          <w:szCs w:val="26"/>
        </w:rPr>
        <w:t>địa</w:t>
      </w:r>
      <w:proofErr w:type="spellEnd"/>
      <w:r w:rsidRPr="00BC07CE">
        <w:rPr>
          <w:rFonts w:cs="Times New Roman"/>
          <w:szCs w:val="26"/>
        </w:rPr>
        <w:t xml:space="preserve">: </w:t>
      </w:r>
      <w:proofErr w:type="spellStart"/>
      <w:r w:rsidRPr="00BC07CE">
        <w:rPr>
          <w:rFonts w:cs="Times New Roman"/>
          <w:szCs w:val="26"/>
        </w:rPr>
        <w:t>tiếp</w:t>
      </w:r>
      <w:proofErr w:type="spellEnd"/>
      <w:r w:rsidRPr="00BC07CE">
        <w:rPr>
          <w:rFonts w:cs="Times New Roman"/>
          <w:szCs w:val="26"/>
        </w:rPr>
        <w:t xml:space="preserve"> </w:t>
      </w:r>
      <w:proofErr w:type="spellStart"/>
      <w:r w:rsidRPr="00BC07CE">
        <w:rPr>
          <w:rFonts w:cs="Times New Roman"/>
          <w:szCs w:val="26"/>
        </w:rPr>
        <w:t>nhận</w:t>
      </w:r>
      <w:proofErr w:type="spellEnd"/>
      <w:r w:rsidRPr="00BC07CE">
        <w:rPr>
          <w:rFonts w:cs="Times New Roman"/>
          <w:szCs w:val="26"/>
        </w:rPr>
        <w:t xml:space="preserve"> </w:t>
      </w:r>
      <w:proofErr w:type="spellStart"/>
      <w:r w:rsidRPr="00BC07CE">
        <w:rPr>
          <w:rFonts w:cs="Times New Roman"/>
          <w:szCs w:val="26"/>
        </w:rPr>
        <w:t>và</w:t>
      </w:r>
      <w:proofErr w:type="spellEnd"/>
      <w:r w:rsidRPr="00BC07CE">
        <w:rPr>
          <w:rFonts w:cs="Times New Roman"/>
          <w:szCs w:val="26"/>
        </w:rPr>
        <w:t xml:space="preserve"> </w:t>
      </w:r>
      <w:proofErr w:type="spellStart"/>
      <w:r w:rsidRPr="00BC07CE">
        <w:rPr>
          <w:rFonts w:cs="Times New Roman"/>
          <w:szCs w:val="26"/>
        </w:rPr>
        <w:t>kiểm</w:t>
      </w:r>
      <w:proofErr w:type="spellEnd"/>
      <w:r w:rsidRPr="00BC07CE">
        <w:rPr>
          <w:rFonts w:cs="Times New Roman"/>
          <w:szCs w:val="26"/>
        </w:rPr>
        <w:t xml:space="preserve"> </w:t>
      </w:r>
      <w:proofErr w:type="spellStart"/>
      <w:r w:rsidRPr="00BC07CE">
        <w:rPr>
          <w:rFonts w:cs="Times New Roman"/>
          <w:szCs w:val="26"/>
        </w:rPr>
        <w:t>tra</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đầy</w:t>
      </w:r>
      <w:proofErr w:type="spellEnd"/>
      <w:r w:rsidRPr="00BC07CE">
        <w:rPr>
          <w:rFonts w:cs="Times New Roman"/>
          <w:szCs w:val="26"/>
        </w:rPr>
        <w:t xml:space="preserve"> </w:t>
      </w:r>
      <w:proofErr w:type="spellStart"/>
      <w:r w:rsidRPr="00BC07CE">
        <w:rPr>
          <w:rFonts w:cs="Times New Roman"/>
          <w:szCs w:val="26"/>
        </w:rPr>
        <w:t>đủ</w:t>
      </w:r>
      <w:proofErr w:type="spellEnd"/>
      <w:r w:rsidRPr="00BC07CE">
        <w:rPr>
          <w:rFonts w:cs="Times New Roman"/>
          <w:szCs w:val="26"/>
        </w:rPr>
        <w:t>/</w:t>
      </w:r>
      <w:proofErr w:type="spellStart"/>
      <w:r w:rsidRPr="00BC07CE">
        <w:rPr>
          <w:rFonts w:cs="Times New Roman"/>
          <w:szCs w:val="26"/>
        </w:rPr>
        <w:t>hợp</w:t>
      </w:r>
      <w:proofErr w:type="spellEnd"/>
      <w:r w:rsidRPr="00BC07CE">
        <w:rPr>
          <w:rFonts w:cs="Times New Roman"/>
          <w:szCs w:val="26"/>
        </w:rPr>
        <w:t xml:space="preserve"> </w:t>
      </w:r>
      <w:proofErr w:type="spellStart"/>
      <w:r w:rsidRPr="00BC07CE">
        <w:rPr>
          <w:rFonts w:cs="Times New Roman"/>
          <w:szCs w:val="26"/>
        </w:rPr>
        <w:t>lệ</w:t>
      </w:r>
      <w:proofErr w:type="spellEnd"/>
      <w:r w:rsidR="0082145D">
        <w:rPr>
          <w:rFonts w:cs="Times New Roman"/>
          <w:szCs w:val="26"/>
        </w:rPr>
        <w:t>.</w:t>
      </w:r>
      <w:r w:rsidRPr="00BC07CE">
        <w:rPr>
          <w:rFonts w:cs="Times New Roman"/>
          <w:szCs w:val="26"/>
        </w:rPr>
        <w:t xml:space="preserve"> </w:t>
      </w:r>
      <w:proofErr w:type="spellStart"/>
      <w:r w:rsidR="0082145D">
        <w:rPr>
          <w:rFonts w:cs="Times New Roman"/>
          <w:szCs w:val="26"/>
        </w:rPr>
        <w:t>N</w:t>
      </w:r>
      <w:r w:rsidRPr="00BC07CE">
        <w:rPr>
          <w:rFonts w:cs="Times New Roman"/>
          <w:szCs w:val="26"/>
        </w:rPr>
        <w:t>ếu</w:t>
      </w:r>
      <w:proofErr w:type="spellEnd"/>
      <w:r w:rsidRPr="00BC07CE">
        <w:rPr>
          <w:rFonts w:cs="Times New Roman"/>
          <w:szCs w:val="26"/>
        </w:rPr>
        <w:t xml:space="preserve"> </w:t>
      </w:r>
      <w:proofErr w:type="spellStart"/>
      <w:r w:rsidRPr="00BC07CE">
        <w:rPr>
          <w:rFonts w:cs="Times New Roman"/>
          <w:szCs w:val="26"/>
        </w:rPr>
        <w:t>thiếu</w:t>
      </w:r>
      <w:proofErr w:type="spellEnd"/>
      <w:r w:rsidRPr="00BC07CE">
        <w:rPr>
          <w:rFonts w:cs="Times New Roman"/>
          <w:szCs w:val="26"/>
        </w:rPr>
        <w:t xml:space="preserve">, BD </w:t>
      </w:r>
      <w:proofErr w:type="spellStart"/>
      <w:r w:rsidRPr="00BC07CE">
        <w:rPr>
          <w:rFonts w:cs="Times New Roman"/>
          <w:szCs w:val="26"/>
        </w:rPr>
        <w:t>gửi</w:t>
      </w:r>
      <w:proofErr w:type="spellEnd"/>
      <w:r w:rsidRPr="00BC07CE">
        <w:rPr>
          <w:rFonts w:cs="Times New Roman"/>
          <w:szCs w:val="26"/>
        </w:rPr>
        <w:t xml:space="preserve"> </w:t>
      </w:r>
      <w:proofErr w:type="spellStart"/>
      <w:r w:rsidRPr="00BC07CE">
        <w:rPr>
          <w:rFonts w:cs="Times New Roman"/>
          <w:szCs w:val="26"/>
        </w:rPr>
        <w:t>yêu</w:t>
      </w:r>
      <w:proofErr w:type="spellEnd"/>
      <w:r w:rsidRPr="00BC07CE">
        <w:rPr>
          <w:rFonts w:cs="Times New Roman"/>
          <w:szCs w:val="26"/>
        </w:rPr>
        <w:t xml:space="preserve"> </w:t>
      </w:r>
      <w:proofErr w:type="spellStart"/>
      <w:r w:rsidRPr="00BC07CE">
        <w:rPr>
          <w:rFonts w:cs="Times New Roman"/>
          <w:szCs w:val="26"/>
        </w:rPr>
        <w:t>cầu</w:t>
      </w:r>
      <w:proofErr w:type="spellEnd"/>
      <w:r w:rsidRPr="00BC07CE">
        <w:rPr>
          <w:rFonts w:cs="Times New Roman"/>
          <w:szCs w:val="26"/>
        </w:rPr>
        <w:t xml:space="preserve"> </w:t>
      </w:r>
      <w:proofErr w:type="spellStart"/>
      <w:r w:rsidRPr="00BC07CE">
        <w:rPr>
          <w:rFonts w:cs="Times New Roman"/>
          <w:szCs w:val="26"/>
        </w:rPr>
        <w:t>chỉnh</w:t>
      </w:r>
      <w:proofErr w:type="spellEnd"/>
      <w:r w:rsidRPr="00BC07CE">
        <w:rPr>
          <w:rFonts w:cs="Times New Roman"/>
          <w:szCs w:val="26"/>
        </w:rPr>
        <w:t xml:space="preserve"> </w:t>
      </w:r>
      <w:proofErr w:type="spellStart"/>
      <w:r w:rsidRPr="00BC07CE">
        <w:rPr>
          <w:rFonts w:cs="Times New Roman"/>
          <w:szCs w:val="26"/>
        </w:rPr>
        <w:t>sửa</w:t>
      </w:r>
      <w:proofErr w:type="spellEnd"/>
      <w:r w:rsidRPr="00BC07CE">
        <w:rPr>
          <w:rFonts w:cs="Times New Roman"/>
          <w:szCs w:val="26"/>
        </w:rPr>
        <w:t>/</w:t>
      </w:r>
      <w:proofErr w:type="spellStart"/>
      <w:r w:rsidRPr="00BC07CE">
        <w:rPr>
          <w:rFonts w:cs="Times New Roman"/>
          <w:szCs w:val="26"/>
        </w:rPr>
        <w:t>bổ</w:t>
      </w:r>
      <w:proofErr w:type="spellEnd"/>
      <w:r w:rsidRPr="00BC07CE">
        <w:rPr>
          <w:rFonts w:cs="Times New Roman"/>
          <w:szCs w:val="26"/>
        </w:rPr>
        <w:t xml:space="preserve"> sung (tạo </w:t>
      </w:r>
      <w:proofErr w:type="spellStart"/>
      <w:r w:rsidRPr="00BC07CE">
        <w:rPr>
          <w:rFonts w:cs="Times New Roman"/>
          <w:szCs w:val="26"/>
        </w:rPr>
        <w:t>vòng</w:t>
      </w:r>
      <w:proofErr w:type="spellEnd"/>
      <w:r w:rsidRPr="00BC07CE">
        <w:rPr>
          <w:rFonts w:cs="Times New Roman"/>
          <w:szCs w:val="26"/>
        </w:rPr>
        <w:t xml:space="preserve"> </w:t>
      </w:r>
      <w:proofErr w:type="spellStart"/>
      <w:r w:rsidRPr="00BC07CE">
        <w:rPr>
          <w:rFonts w:cs="Times New Roman"/>
          <w:szCs w:val="26"/>
        </w:rPr>
        <w:t>lặp</w:t>
      </w:r>
      <w:proofErr w:type="spellEnd"/>
      <w:r w:rsidRPr="00BC07CE">
        <w:rPr>
          <w:rFonts w:cs="Times New Roman"/>
          <w:szCs w:val="26"/>
        </w:rPr>
        <w:t xml:space="preserve"> </w:t>
      </w:r>
      <w:proofErr w:type="spellStart"/>
      <w:r w:rsidRPr="00BC07CE">
        <w:rPr>
          <w:rFonts w:cs="Times New Roman"/>
          <w:szCs w:val="26"/>
        </w:rPr>
        <w:t>với</w:t>
      </w:r>
      <w:proofErr w:type="spellEnd"/>
      <w:r w:rsidRPr="00BC07CE">
        <w:rPr>
          <w:rFonts w:cs="Times New Roman"/>
          <w:szCs w:val="26"/>
        </w:rPr>
        <w:t xml:space="preserve"> </w:t>
      </w:r>
      <w:proofErr w:type="spellStart"/>
      <w:r w:rsidRPr="00BC07CE">
        <w:rPr>
          <w:rFonts w:cs="Times New Roman"/>
          <w:szCs w:val="26"/>
        </w:rPr>
        <w:t>hãng</w:t>
      </w:r>
      <w:proofErr w:type="spellEnd"/>
      <w:r w:rsidRPr="00BC07CE">
        <w:rPr>
          <w:rFonts w:cs="Times New Roman"/>
          <w:szCs w:val="26"/>
        </w:rPr>
        <w:t xml:space="preserve"> bay); </w:t>
      </w:r>
      <w:proofErr w:type="spellStart"/>
      <w:r w:rsidRPr="00BC07CE">
        <w:rPr>
          <w:rFonts w:cs="Times New Roman"/>
          <w:szCs w:val="26"/>
        </w:rPr>
        <w:t>nếu</w:t>
      </w:r>
      <w:proofErr w:type="spellEnd"/>
      <w:r w:rsidRPr="00BC07CE">
        <w:rPr>
          <w:rFonts w:cs="Times New Roman"/>
          <w:szCs w:val="26"/>
        </w:rPr>
        <w:t xml:space="preserve"> </w:t>
      </w:r>
      <w:proofErr w:type="spellStart"/>
      <w:r w:rsidRPr="00BC07CE">
        <w:rPr>
          <w:rFonts w:cs="Times New Roman"/>
          <w:szCs w:val="26"/>
        </w:rPr>
        <w:t>đủ</w:t>
      </w:r>
      <w:proofErr w:type="spellEnd"/>
      <w:r w:rsidRPr="00BC07CE">
        <w:rPr>
          <w:rFonts w:cs="Times New Roman"/>
          <w:szCs w:val="26"/>
        </w:rPr>
        <w:t xml:space="preserve">, BD </w:t>
      </w:r>
      <w:proofErr w:type="spellStart"/>
      <w:r w:rsidRPr="00BC07CE">
        <w:rPr>
          <w:rFonts w:cs="Times New Roman"/>
          <w:szCs w:val="26"/>
        </w:rPr>
        <w:t>phân</w:t>
      </w:r>
      <w:proofErr w:type="spellEnd"/>
      <w:r w:rsidRPr="00BC07CE">
        <w:rPr>
          <w:rFonts w:cs="Times New Roman"/>
          <w:szCs w:val="26"/>
        </w:rPr>
        <w:t xml:space="preserve"> </w:t>
      </w:r>
      <w:proofErr w:type="spellStart"/>
      <w:r w:rsidRPr="00BC07CE">
        <w:rPr>
          <w:rFonts w:cs="Times New Roman"/>
          <w:szCs w:val="26"/>
        </w:rPr>
        <w:t>tích</w:t>
      </w:r>
      <w:proofErr w:type="spellEnd"/>
      <w:r w:rsidRPr="00BC07CE">
        <w:rPr>
          <w:rFonts w:cs="Times New Roman"/>
          <w:szCs w:val="26"/>
        </w:rPr>
        <w:t xml:space="preserve">, </w:t>
      </w:r>
      <w:proofErr w:type="spellStart"/>
      <w:r w:rsidRPr="00BC07CE">
        <w:rPr>
          <w:rFonts w:cs="Times New Roman"/>
          <w:szCs w:val="26"/>
        </w:rPr>
        <w:t>đối</w:t>
      </w:r>
      <w:proofErr w:type="spellEnd"/>
      <w:r w:rsidRPr="00BC07CE">
        <w:rPr>
          <w:rFonts w:cs="Times New Roman"/>
          <w:szCs w:val="26"/>
        </w:rPr>
        <w:t xml:space="preserve"> </w:t>
      </w:r>
      <w:proofErr w:type="spellStart"/>
      <w:r w:rsidRPr="00BC07CE">
        <w:rPr>
          <w:rFonts w:cs="Times New Roman"/>
          <w:szCs w:val="26"/>
        </w:rPr>
        <w:t>chiếu</w:t>
      </w:r>
      <w:proofErr w:type="spellEnd"/>
      <w:r w:rsidRPr="00BC07CE">
        <w:rPr>
          <w:rFonts w:cs="Times New Roman"/>
          <w:szCs w:val="26"/>
        </w:rPr>
        <w:t xml:space="preserve"> </w:t>
      </w:r>
      <w:proofErr w:type="spellStart"/>
      <w:r w:rsidRPr="00BC07CE">
        <w:rPr>
          <w:rFonts w:cs="Times New Roman"/>
          <w:szCs w:val="26"/>
        </w:rPr>
        <w:t>và</w:t>
      </w:r>
      <w:proofErr w:type="spellEnd"/>
      <w:r w:rsidRPr="00BC07CE">
        <w:rPr>
          <w:rFonts w:cs="Times New Roman"/>
          <w:szCs w:val="26"/>
        </w:rPr>
        <w:t xml:space="preserve"> </w:t>
      </w:r>
      <w:proofErr w:type="spellStart"/>
      <w:r w:rsidRPr="00BC07CE">
        <w:rPr>
          <w:rFonts w:cs="Times New Roman"/>
          <w:szCs w:val="26"/>
        </w:rPr>
        <w:t>chuẩn</w:t>
      </w:r>
      <w:proofErr w:type="spellEnd"/>
      <w:r w:rsidRPr="00BC07CE">
        <w:rPr>
          <w:rFonts w:cs="Times New Roman"/>
          <w:szCs w:val="26"/>
        </w:rPr>
        <w:t xml:space="preserve"> </w:t>
      </w:r>
      <w:proofErr w:type="spellStart"/>
      <w:r w:rsidRPr="00BC07CE">
        <w:rPr>
          <w:rFonts w:cs="Times New Roman"/>
          <w:szCs w:val="26"/>
        </w:rPr>
        <w:t>hóa</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rồi</w:t>
      </w:r>
      <w:proofErr w:type="spellEnd"/>
      <w:r w:rsidRPr="00BC07CE">
        <w:rPr>
          <w:rFonts w:cs="Times New Roman"/>
          <w:szCs w:val="26"/>
        </w:rPr>
        <w:t xml:space="preserve"> </w:t>
      </w:r>
      <w:proofErr w:type="spellStart"/>
      <w:r w:rsidRPr="00BC07CE">
        <w:rPr>
          <w:rFonts w:cs="Times New Roman"/>
          <w:szCs w:val="26"/>
        </w:rPr>
        <w:t>chuyển</w:t>
      </w:r>
      <w:proofErr w:type="spellEnd"/>
      <w:r w:rsidRPr="00BC07CE">
        <w:rPr>
          <w:rFonts w:cs="Times New Roman"/>
          <w:szCs w:val="26"/>
        </w:rPr>
        <w:t xml:space="preserve"> sang Ticketing.</w:t>
      </w:r>
    </w:p>
    <w:p w14:paraId="5DC26F28" w14:textId="77777777" w:rsidR="00D40C69" w:rsidRDefault="00526DE2" w:rsidP="00076D1E">
      <w:pPr>
        <w:pStyle w:val="ListParagraph"/>
        <w:numPr>
          <w:ilvl w:val="0"/>
          <w:numId w:val="9"/>
        </w:numPr>
        <w:jc w:val="both"/>
        <w:rPr>
          <w:rFonts w:cs="Times New Roman"/>
          <w:szCs w:val="26"/>
        </w:rPr>
      </w:pPr>
      <w:proofErr w:type="spellStart"/>
      <w:r w:rsidRPr="00BC07CE">
        <w:rPr>
          <w:rFonts w:cs="Times New Roman"/>
          <w:b/>
          <w:szCs w:val="26"/>
        </w:rPr>
        <w:t>Bộ</w:t>
      </w:r>
      <w:proofErr w:type="spellEnd"/>
      <w:r w:rsidRPr="00BC07CE">
        <w:rPr>
          <w:rFonts w:cs="Times New Roman"/>
          <w:b/>
          <w:szCs w:val="26"/>
        </w:rPr>
        <w:t xml:space="preserve"> </w:t>
      </w:r>
      <w:proofErr w:type="spellStart"/>
      <w:r w:rsidRPr="00BC07CE">
        <w:rPr>
          <w:rFonts w:cs="Times New Roman"/>
          <w:b/>
          <w:szCs w:val="26"/>
        </w:rPr>
        <w:t>phận</w:t>
      </w:r>
      <w:proofErr w:type="spellEnd"/>
      <w:r w:rsidRPr="00BC07CE">
        <w:rPr>
          <w:rFonts w:cs="Times New Roman"/>
          <w:b/>
          <w:szCs w:val="26"/>
        </w:rPr>
        <w:t xml:space="preserve"> Ticketing </w:t>
      </w:r>
      <w:proofErr w:type="spellStart"/>
      <w:r w:rsidRPr="00BC07CE">
        <w:rPr>
          <w:rFonts w:cs="Times New Roman"/>
          <w:b/>
          <w:szCs w:val="26"/>
        </w:rPr>
        <w:t>cấu</w:t>
      </w:r>
      <w:proofErr w:type="spellEnd"/>
      <w:r w:rsidRPr="00BC07CE">
        <w:rPr>
          <w:rFonts w:cs="Times New Roman"/>
          <w:b/>
          <w:szCs w:val="26"/>
        </w:rPr>
        <w:t xml:space="preserve"> </w:t>
      </w:r>
      <w:proofErr w:type="spellStart"/>
      <w:r w:rsidRPr="00BC07CE">
        <w:rPr>
          <w:rFonts w:cs="Times New Roman"/>
          <w:b/>
          <w:szCs w:val="26"/>
        </w:rPr>
        <w:t>hình</w:t>
      </w:r>
      <w:proofErr w:type="spellEnd"/>
      <w:r w:rsidRPr="00BC07CE">
        <w:rPr>
          <w:rFonts w:cs="Times New Roman"/>
          <w:b/>
          <w:szCs w:val="26"/>
        </w:rPr>
        <w:t xml:space="preserve"> </w:t>
      </w:r>
      <w:proofErr w:type="spellStart"/>
      <w:r w:rsidRPr="00BC07CE">
        <w:rPr>
          <w:rFonts w:cs="Times New Roman"/>
          <w:b/>
          <w:szCs w:val="26"/>
        </w:rPr>
        <w:t>lên</w:t>
      </w:r>
      <w:proofErr w:type="spellEnd"/>
      <w:r w:rsidRPr="00BC07CE">
        <w:rPr>
          <w:rFonts w:cs="Times New Roman"/>
          <w:b/>
          <w:szCs w:val="26"/>
        </w:rPr>
        <w:t xml:space="preserve"> </w:t>
      </w:r>
      <w:proofErr w:type="spellStart"/>
      <w:r w:rsidRPr="00BC07CE">
        <w:rPr>
          <w:rFonts w:cs="Times New Roman"/>
          <w:b/>
          <w:szCs w:val="26"/>
        </w:rPr>
        <w:t>hệ</w:t>
      </w:r>
      <w:proofErr w:type="spellEnd"/>
      <w:r w:rsidRPr="00BC07CE">
        <w:rPr>
          <w:rFonts w:cs="Times New Roman"/>
          <w:b/>
          <w:szCs w:val="26"/>
        </w:rPr>
        <w:t xml:space="preserve"> </w:t>
      </w:r>
      <w:proofErr w:type="spellStart"/>
      <w:r w:rsidRPr="00BC07CE">
        <w:rPr>
          <w:rFonts w:cs="Times New Roman"/>
          <w:b/>
          <w:szCs w:val="26"/>
        </w:rPr>
        <w:t>thống</w:t>
      </w:r>
      <w:proofErr w:type="spellEnd"/>
      <w:r w:rsidRPr="00BC07CE">
        <w:rPr>
          <w:rFonts w:cs="Times New Roman"/>
          <w:b/>
          <w:szCs w:val="26"/>
        </w:rPr>
        <w:t>.</w:t>
      </w:r>
      <w:r w:rsidRPr="00BC07CE">
        <w:rPr>
          <w:rFonts w:cs="Times New Roman"/>
          <w:szCs w:val="26"/>
        </w:rPr>
        <w:t xml:space="preserve"> </w:t>
      </w:r>
    </w:p>
    <w:p w14:paraId="35AE9D2C" w14:textId="21B4A86D" w:rsidR="009A41E3" w:rsidRPr="00BC07CE" w:rsidRDefault="00526DE2" w:rsidP="002678BF">
      <w:pPr>
        <w:pStyle w:val="ListParagraph"/>
        <w:ind w:left="1080"/>
        <w:jc w:val="both"/>
        <w:rPr>
          <w:rFonts w:cs="Times New Roman"/>
          <w:szCs w:val="26"/>
        </w:rPr>
      </w:pPr>
      <w:proofErr w:type="spellStart"/>
      <w:r w:rsidRPr="00BC07CE">
        <w:rPr>
          <w:rFonts w:cs="Times New Roman"/>
          <w:i/>
          <w:szCs w:val="26"/>
        </w:rPr>
        <w:t>Mục</w:t>
      </w:r>
      <w:proofErr w:type="spellEnd"/>
      <w:r w:rsidRPr="00BC07CE">
        <w:rPr>
          <w:rFonts w:cs="Times New Roman"/>
          <w:i/>
          <w:szCs w:val="26"/>
        </w:rPr>
        <w:t xml:space="preserve"> </w:t>
      </w:r>
      <w:proofErr w:type="spellStart"/>
      <w:r w:rsidRPr="00BC07CE">
        <w:rPr>
          <w:rFonts w:cs="Times New Roman"/>
          <w:i/>
          <w:szCs w:val="26"/>
        </w:rPr>
        <w:t>tiêu</w:t>
      </w:r>
      <w:proofErr w:type="spellEnd"/>
      <w:r w:rsidRPr="00BC07CE">
        <w:rPr>
          <w:rFonts w:cs="Times New Roman"/>
          <w:i/>
          <w:szCs w:val="26"/>
        </w:rPr>
        <w:t>:</w:t>
      </w:r>
      <w:r w:rsidRPr="00BC07CE">
        <w:rPr>
          <w:rFonts w:cs="Times New Roman"/>
          <w:szCs w:val="26"/>
        </w:rPr>
        <w:t xml:space="preserve"> </w:t>
      </w:r>
      <w:proofErr w:type="spellStart"/>
      <w:r w:rsidRPr="00BC07CE">
        <w:rPr>
          <w:rFonts w:cs="Times New Roman"/>
          <w:szCs w:val="26"/>
        </w:rPr>
        <w:t>thiết</w:t>
      </w:r>
      <w:proofErr w:type="spellEnd"/>
      <w:r w:rsidRPr="00BC07CE">
        <w:rPr>
          <w:rFonts w:cs="Times New Roman"/>
          <w:szCs w:val="26"/>
        </w:rPr>
        <w:t xml:space="preserve"> </w:t>
      </w:r>
      <w:proofErr w:type="spellStart"/>
      <w:r w:rsidRPr="00BC07CE">
        <w:rPr>
          <w:rFonts w:cs="Times New Roman"/>
          <w:szCs w:val="26"/>
        </w:rPr>
        <w:t>lập</w:t>
      </w:r>
      <w:proofErr w:type="spellEnd"/>
      <w:r w:rsidRPr="00BC07CE">
        <w:rPr>
          <w:rFonts w:cs="Times New Roman"/>
          <w:szCs w:val="26"/>
        </w:rPr>
        <w:t xml:space="preserve"> </w:t>
      </w:r>
      <w:proofErr w:type="spellStart"/>
      <w:r w:rsidRPr="00BC07CE">
        <w:rPr>
          <w:rFonts w:cs="Times New Roman"/>
          <w:szCs w:val="26"/>
        </w:rPr>
        <w:t>thông</w:t>
      </w:r>
      <w:proofErr w:type="spellEnd"/>
      <w:r w:rsidRPr="00BC07CE">
        <w:rPr>
          <w:rFonts w:cs="Times New Roman"/>
          <w:szCs w:val="26"/>
        </w:rPr>
        <w:t xml:space="preserve"> </w:t>
      </w:r>
      <w:proofErr w:type="spellStart"/>
      <w:r w:rsidRPr="00BC07CE">
        <w:rPr>
          <w:rFonts w:cs="Times New Roman"/>
          <w:szCs w:val="26"/>
        </w:rPr>
        <w:t>số</w:t>
      </w:r>
      <w:proofErr w:type="spellEnd"/>
      <w:r w:rsidRPr="00BC07CE">
        <w:rPr>
          <w:rFonts w:cs="Times New Roman"/>
          <w:szCs w:val="26"/>
        </w:rPr>
        <w:t xml:space="preserve"> </w:t>
      </w:r>
      <w:proofErr w:type="spellStart"/>
      <w:r w:rsidRPr="00BC07CE">
        <w:rPr>
          <w:rFonts w:cs="Times New Roman"/>
          <w:szCs w:val="26"/>
        </w:rPr>
        <w:t>kỹ</w:t>
      </w:r>
      <w:proofErr w:type="spellEnd"/>
      <w:r w:rsidRPr="00BC07CE">
        <w:rPr>
          <w:rFonts w:cs="Times New Roman"/>
          <w:szCs w:val="26"/>
        </w:rPr>
        <w:t xml:space="preserve"> </w:t>
      </w:r>
      <w:proofErr w:type="spellStart"/>
      <w:r w:rsidRPr="00BC07CE">
        <w:rPr>
          <w:rFonts w:cs="Times New Roman"/>
          <w:szCs w:val="26"/>
        </w:rPr>
        <w:t>thuật</w:t>
      </w:r>
      <w:proofErr w:type="spellEnd"/>
      <w:r w:rsidRPr="00BC07CE">
        <w:rPr>
          <w:rFonts w:cs="Times New Roman"/>
          <w:szCs w:val="26"/>
        </w:rPr>
        <w:t xml:space="preserve"> </w:t>
      </w:r>
      <w:proofErr w:type="spellStart"/>
      <w:r w:rsidRPr="00BC07CE">
        <w:rPr>
          <w:rFonts w:cs="Times New Roman"/>
          <w:szCs w:val="26"/>
        </w:rPr>
        <w:t>và</w:t>
      </w:r>
      <w:proofErr w:type="spellEnd"/>
      <w:r w:rsidRPr="00BC07CE">
        <w:rPr>
          <w:rFonts w:cs="Times New Roman"/>
          <w:szCs w:val="26"/>
        </w:rPr>
        <w:t xml:space="preserve"> </w:t>
      </w:r>
      <w:proofErr w:type="spellStart"/>
      <w:r w:rsidRPr="00BC07CE">
        <w:rPr>
          <w:rFonts w:cs="Times New Roman"/>
          <w:szCs w:val="26"/>
        </w:rPr>
        <w:t>đưa</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đã</w:t>
      </w:r>
      <w:proofErr w:type="spellEnd"/>
      <w:r w:rsidRPr="00BC07CE">
        <w:rPr>
          <w:rFonts w:cs="Times New Roman"/>
          <w:szCs w:val="26"/>
        </w:rPr>
        <w:t xml:space="preserve"> </w:t>
      </w:r>
      <w:proofErr w:type="spellStart"/>
      <w:r w:rsidRPr="00BC07CE">
        <w:rPr>
          <w:rFonts w:cs="Times New Roman"/>
          <w:szCs w:val="26"/>
        </w:rPr>
        <w:t>chuẩn</w:t>
      </w:r>
      <w:proofErr w:type="spellEnd"/>
      <w:r w:rsidRPr="00BC07CE">
        <w:rPr>
          <w:rFonts w:cs="Times New Roman"/>
          <w:szCs w:val="26"/>
        </w:rPr>
        <w:t xml:space="preserve"> </w:t>
      </w:r>
      <w:proofErr w:type="spellStart"/>
      <w:r w:rsidRPr="00BC07CE">
        <w:rPr>
          <w:rFonts w:cs="Times New Roman"/>
          <w:szCs w:val="26"/>
        </w:rPr>
        <w:t>hóa</w:t>
      </w:r>
      <w:proofErr w:type="spellEnd"/>
      <w:r w:rsidRPr="00BC07CE">
        <w:rPr>
          <w:rFonts w:cs="Times New Roman"/>
          <w:szCs w:val="26"/>
        </w:rPr>
        <w:t xml:space="preserve"> </w:t>
      </w:r>
      <w:proofErr w:type="spellStart"/>
      <w:r w:rsidRPr="00BC07CE">
        <w:rPr>
          <w:rFonts w:cs="Times New Roman"/>
          <w:szCs w:val="26"/>
        </w:rPr>
        <w:t>vào</w:t>
      </w:r>
      <w:proofErr w:type="spellEnd"/>
      <w:r w:rsidRPr="00BC07CE">
        <w:rPr>
          <w:rFonts w:cs="Times New Roman"/>
          <w:szCs w:val="26"/>
        </w:rPr>
        <w:t xml:space="preserve"> </w:t>
      </w:r>
      <w:proofErr w:type="spellStart"/>
      <w:r w:rsidRPr="00BC07CE">
        <w:rPr>
          <w:rFonts w:cs="Times New Roman"/>
          <w:szCs w:val="26"/>
        </w:rPr>
        <w:t>cơ</w:t>
      </w:r>
      <w:proofErr w:type="spellEnd"/>
      <w:r w:rsidRPr="00BC07CE">
        <w:rPr>
          <w:rFonts w:cs="Times New Roman"/>
          <w:szCs w:val="26"/>
        </w:rPr>
        <w:t xml:space="preserve"> </w:t>
      </w:r>
      <w:proofErr w:type="spellStart"/>
      <w:r w:rsidRPr="00BC07CE">
        <w:rPr>
          <w:rFonts w:cs="Times New Roman"/>
          <w:szCs w:val="26"/>
        </w:rPr>
        <w:t>sở</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MoMo</w:t>
      </w:r>
      <w:proofErr w:type="spellEnd"/>
      <w:r w:rsidRPr="00BC07CE">
        <w:rPr>
          <w:rFonts w:cs="Times New Roman"/>
          <w:szCs w:val="26"/>
        </w:rPr>
        <w:t xml:space="preserve">. Ticketing </w:t>
      </w:r>
      <w:proofErr w:type="spellStart"/>
      <w:r w:rsidRPr="00BC07CE">
        <w:rPr>
          <w:rFonts w:cs="Times New Roman"/>
          <w:szCs w:val="26"/>
        </w:rPr>
        <w:t>tiếp</w:t>
      </w:r>
      <w:proofErr w:type="spellEnd"/>
      <w:r w:rsidRPr="00BC07CE">
        <w:rPr>
          <w:rFonts w:cs="Times New Roman"/>
          <w:szCs w:val="26"/>
        </w:rPr>
        <w:t xml:space="preserve"> </w:t>
      </w:r>
      <w:proofErr w:type="spellStart"/>
      <w:r w:rsidRPr="00BC07CE">
        <w:rPr>
          <w:rFonts w:cs="Times New Roman"/>
          <w:szCs w:val="26"/>
        </w:rPr>
        <w:t>nhận</w:t>
      </w:r>
      <w:proofErr w:type="spellEnd"/>
      <w:r w:rsidRPr="00BC07CE">
        <w:rPr>
          <w:rFonts w:cs="Times New Roman"/>
          <w:szCs w:val="26"/>
        </w:rPr>
        <w:t xml:space="preserve"> </w:t>
      </w:r>
      <w:proofErr w:type="spellStart"/>
      <w:r w:rsidRPr="00BC07CE">
        <w:rPr>
          <w:rFonts w:cs="Times New Roman"/>
          <w:szCs w:val="26"/>
        </w:rPr>
        <w:t>và</w:t>
      </w:r>
      <w:proofErr w:type="spellEnd"/>
      <w:r w:rsidRPr="00BC07CE">
        <w:rPr>
          <w:rFonts w:cs="Times New Roman"/>
          <w:szCs w:val="26"/>
        </w:rPr>
        <w:t xml:space="preserve"> </w:t>
      </w:r>
      <w:proofErr w:type="spellStart"/>
      <w:r w:rsidRPr="00BC07CE">
        <w:rPr>
          <w:rFonts w:cs="Times New Roman"/>
          <w:szCs w:val="26"/>
        </w:rPr>
        <w:t>kiểm</w:t>
      </w:r>
      <w:proofErr w:type="spellEnd"/>
      <w:r w:rsidRPr="00BC07CE">
        <w:rPr>
          <w:rFonts w:cs="Times New Roman"/>
          <w:szCs w:val="26"/>
        </w:rPr>
        <w:t xml:space="preserve"> </w:t>
      </w:r>
      <w:proofErr w:type="spellStart"/>
      <w:r w:rsidRPr="00BC07CE">
        <w:rPr>
          <w:rFonts w:cs="Times New Roman"/>
          <w:szCs w:val="26"/>
        </w:rPr>
        <w:t>tra</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đã</w:t>
      </w:r>
      <w:proofErr w:type="spellEnd"/>
      <w:r w:rsidRPr="00BC07CE">
        <w:rPr>
          <w:rFonts w:cs="Times New Roman"/>
          <w:szCs w:val="26"/>
        </w:rPr>
        <w:t xml:space="preserve"> </w:t>
      </w:r>
      <w:proofErr w:type="spellStart"/>
      <w:r w:rsidRPr="00BC07CE">
        <w:rPr>
          <w:rFonts w:cs="Times New Roman"/>
          <w:szCs w:val="26"/>
        </w:rPr>
        <w:t>chuẩn</w:t>
      </w:r>
      <w:proofErr w:type="spellEnd"/>
      <w:r w:rsidRPr="00BC07CE">
        <w:rPr>
          <w:rFonts w:cs="Times New Roman"/>
          <w:szCs w:val="26"/>
        </w:rPr>
        <w:t xml:space="preserve"> </w:t>
      </w:r>
      <w:proofErr w:type="spellStart"/>
      <w:r w:rsidRPr="00BC07CE">
        <w:rPr>
          <w:rFonts w:cs="Times New Roman"/>
          <w:szCs w:val="26"/>
        </w:rPr>
        <w:t>hóa</w:t>
      </w:r>
      <w:proofErr w:type="spellEnd"/>
      <w:r w:rsidR="00D40C69">
        <w:rPr>
          <w:rFonts w:cs="Times New Roman"/>
          <w:szCs w:val="26"/>
        </w:rPr>
        <w:t xml:space="preserve">. </w:t>
      </w:r>
      <w:proofErr w:type="spellStart"/>
      <w:r w:rsidR="00D40C69">
        <w:rPr>
          <w:rFonts w:cs="Times New Roman"/>
          <w:szCs w:val="26"/>
        </w:rPr>
        <w:t>N</w:t>
      </w:r>
      <w:r w:rsidRPr="00BC07CE">
        <w:rPr>
          <w:rFonts w:cs="Times New Roman"/>
          <w:szCs w:val="26"/>
        </w:rPr>
        <w:t>ếu</w:t>
      </w:r>
      <w:proofErr w:type="spellEnd"/>
      <w:r w:rsidRPr="00BC07CE">
        <w:rPr>
          <w:rFonts w:cs="Times New Roman"/>
          <w:szCs w:val="26"/>
        </w:rPr>
        <w:t xml:space="preserve"> </w:t>
      </w:r>
      <w:proofErr w:type="spellStart"/>
      <w:r w:rsidRPr="00D40C69">
        <w:rPr>
          <w:rFonts w:cs="Times New Roman"/>
          <w:bCs/>
          <w:szCs w:val="26"/>
        </w:rPr>
        <w:t>chưa</w:t>
      </w:r>
      <w:proofErr w:type="spellEnd"/>
      <w:r w:rsidRPr="00D40C69">
        <w:rPr>
          <w:rFonts w:cs="Times New Roman"/>
          <w:bCs/>
          <w:szCs w:val="26"/>
        </w:rPr>
        <w:t xml:space="preserve"> </w:t>
      </w:r>
      <w:proofErr w:type="spellStart"/>
      <w:r w:rsidRPr="00D40C69">
        <w:rPr>
          <w:rFonts w:cs="Times New Roman"/>
          <w:bCs/>
          <w:szCs w:val="26"/>
        </w:rPr>
        <w:t>chuẩn</w:t>
      </w:r>
      <w:proofErr w:type="spellEnd"/>
      <w:r w:rsidRPr="00D40C69">
        <w:rPr>
          <w:rFonts w:cs="Times New Roman"/>
          <w:bCs/>
          <w:szCs w:val="26"/>
        </w:rPr>
        <w:t xml:space="preserve"> </w:t>
      </w:r>
      <w:proofErr w:type="spellStart"/>
      <w:r w:rsidRPr="00D40C69">
        <w:rPr>
          <w:rFonts w:cs="Times New Roman"/>
          <w:bCs/>
          <w:szCs w:val="26"/>
        </w:rPr>
        <w:t>hóa</w:t>
      </w:r>
      <w:proofErr w:type="spellEnd"/>
      <w:r w:rsidRPr="00D40C69">
        <w:rPr>
          <w:rFonts w:cs="Times New Roman"/>
          <w:bCs/>
          <w:szCs w:val="26"/>
        </w:rPr>
        <w:t xml:space="preserve"> </w:t>
      </w:r>
      <w:proofErr w:type="spellStart"/>
      <w:r w:rsidRPr="00D40C69">
        <w:rPr>
          <w:rFonts w:cs="Times New Roman"/>
          <w:bCs/>
          <w:szCs w:val="26"/>
        </w:rPr>
        <w:t>đúng</w:t>
      </w:r>
      <w:proofErr w:type="spellEnd"/>
      <w:r w:rsidRPr="00D40C69">
        <w:rPr>
          <w:rFonts w:cs="Times New Roman"/>
          <w:bCs/>
          <w:szCs w:val="26"/>
        </w:rPr>
        <w:t xml:space="preserve"> </w:t>
      </w:r>
      <w:proofErr w:type="spellStart"/>
      <w:r w:rsidRPr="00D40C69">
        <w:rPr>
          <w:rFonts w:cs="Times New Roman"/>
          <w:bCs/>
          <w:szCs w:val="26"/>
        </w:rPr>
        <w:t>yêu</w:t>
      </w:r>
      <w:proofErr w:type="spellEnd"/>
      <w:r w:rsidRPr="00D40C69">
        <w:rPr>
          <w:rFonts w:cs="Times New Roman"/>
          <w:bCs/>
          <w:szCs w:val="26"/>
        </w:rPr>
        <w:t xml:space="preserve"> </w:t>
      </w:r>
      <w:proofErr w:type="spellStart"/>
      <w:r w:rsidRPr="00D40C69">
        <w:rPr>
          <w:rFonts w:cs="Times New Roman"/>
          <w:bCs/>
          <w:szCs w:val="26"/>
        </w:rPr>
        <w:t>cầu</w:t>
      </w:r>
      <w:proofErr w:type="spellEnd"/>
      <w:r w:rsidRPr="00D40C69">
        <w:rPr>
          <w:rFonts w:cs="Times New Roman"/>
          <w:bCs/>
          <w:szCs w:val="26"/>
        </w:rPr>
        <w:t xml:space="preserve">, </w:t>
      </w:r>
      <w:proofErr w:type="spellStart"/>
      <w:r w:rsidRPr="00D40C69">
        <w:rPr>
          <w:rFonts w:cs="Times New Roman"/>
          <w:bCs/>
          <w:szCs w:val="26"/>
        </w:rPr>
        <w:t>yêu</w:t>
      </w:r>
      <w:proofErr w:type="spellEnd"/>
      <w:r w:rsidRPr="00D40C69">
        <w:rPr>
          <w:rFonts w:cs="Times New Roman"/>
          <w:bCs/>
          <w:szCs w:val="26"/>
        </w:rPr>
        <w:t xml:space="preserve"> </w:t>
      </w:r>
      <w:proofErr w:type="spellStart"/>
      <w:r w:rsidRPr="00D40C69">
        <w:rPr>
          <w:rFonts w:cs="Times New Roman"/>
          <w:bCs/>
          <w:szCs w:val="26"/>
        </w:rPr>
        <w:t>cầu</w:t>
      </w:r>
      <w:proofErr w:type="spellEnd"/>
      <w:r w:rsidRPr="00D40C69">
        <w:rPr>
          <w:rFonts w:cs="Times New Roman"/>
          <w:bCs/>
          <w:szCs w:val="26"/>
        </w:rPr>
        <w:t xml:space="preserve"> </w:t>
      </w:r>
      <w:proofErr w:type="spellStart"/>
      <w:r w:rsidRPr="00D40C69">
        <w:rPr>
          <w:rFonts w:cs="Times New Roman"/>
          <w:bCs/>
          <w:szCs w:val="26"/>
        </w:rPr>
        <w:t>điều</w:t>
      </w:r>
      <w:proofErr w:type="spellEnd"/>
      <w:r w:rsidRPr="00D40C69">
        <w:rPr>
          <w:rFonts w:cs="Times New Roman"/>
          <w:bCs/>
          <w:szCs w:val="26"/>
        </w:rPr>
        <w:t xml:space="preserve"> </w:t>
      </w:r>
      <w:proofErr w:type="spellStart"/>
      <w:r w:rsidRPr="00D40C69">
        <w:rPr>
          <w:rFonts w:cs="Times New Roman"/>
          <w:bCs/>
          <w:szCs w:val="26"/>
        </w:rPr>
        <w:t>chỉnh</w:t>
      </w:r>
      <w:proofErr w:type="spellEnd"/>
      <w:r w:rsidRPr="00D40C69">
        <w:rPr>
          <w:rFonts w:cs="Times New Roman"/>
          <w:bCs/>
          <w:szCs w:val="26"/>
        </w:rPr>
        <w:t xml:space="preserve"> </w:t>
      </w:r>
      <w:proofErr w:type="spellStart"/>
      <w:r w:rsidRPr="00D40C69">
        <w:rPr>
          <w:rFonts w:cs="Times New Roman"/>
          <w:bCs/>
          <w:szCs w:val="26"/>
        </w:rPr>
        <w:t>và</w:t>
      </w:r>
      <w:proofErr w:type="spellEnd"/>
      <w:r w:rsidRPr="00D40C69">
        <w:rPr>
          <w:rFonts w:cs="Times New Roman"/>
          <w:bCs/>
          <w:szCs w:val="26"/>
        </w:rPr>
        <w:t xml:space="preserve"> </w:t>
      </w:r>
      <w:proofErr w:type="spellStart"/>
      <w:r w:rsidRPr="00D40C69">
        <w:rPr>
          <w:rFonts w:cs="Times New Roman"/>
          <w:bCs/>
          <w:szCs w:val="26"/>
        </w:rPr>
        <w:t>trả</w:t>
      </w:r>
      <w:proofErr w:type="spellEnd"/>
      <w:r w:rsidRPr="00D40C69">
        <w:rPr>
          <w:rFonts w:cs="Times New Roman"/>
          <w:bCs/>
          <w:szCs w:val="26"/>
        </w:rPr>
        <w:t xml:space="preserve"> </w:t>
      </w:r>
      <w:proofErr w:type="spellStart"/>
      <w:r w:rsidRPr="00D40C69">
        <w:rPr>
          <w:rFonts w:cs="Times New Roman"/>
          <w:bCs/>
          <w:szCs w:val="26"/>
        </w:rPr>
        <w:t>về</w:t>
      </w:r>
      <w:proofErr w:type="spellEnd"/>
      <w:r w:rsidRPr="00D40C69">
        <w:rPr>
          <w:rFonts w:cs="Times New Roman"/>
          <w:bCs/>
          <w:szCs w:val="26"/>
        </w:rPr>
        <w:t xml:space="preserve"> BD; </w:t>
      </w:r>
      <w:proofErr w:type="spellStart"/>
      <w:r w:rsidRPr="00D40C69">
        <w:rPr>
          <w:rFonts w:cs="Times New Roman"/>
          <w:bCs/>
          <w:szCs w:val="26"/>
        </w:rPr>
        <w:t>nếu</w:t>
      </w:r>
      <w:proofErr w:type="spellEnd"/>
      <w:r w:rsidRPr="00D40C69">
        <w:rPr>
          <w:rFonts w:cs="Times New Roman"/>
          <w:bCs/>
          <w:szCs w:val="26"/>
        </w:rPr>
        <w:t xml:space="preserve"> </w:t>
      </w:r>
      <w:proofErr w:type="spellStart"/>
      <w:r w:rsidRPr="00D40C69">
        <w:rPr>
          <w:rFonts w:cs="Times New Roman"/>
          <w:bCs/>
          <w:szCs w:val="26"/>
        </w:rPr>
        <w:t>đã</w:t>
      </w:r>
      <w:proofErr w:type="spellEnd"/>
      <w:r w:rsidRPr="00D40C69">
        <w:rPr>
          <w:rFonts w:cs="Times New Roman"/>
          <w:bCs/>
          <w:szCs w:val="26"/>
        </w:rPr>
        <w:t xml:space="preserve"> </w:t>
      </w:r>
      <w:proofErr w:type="spellStart"/>
      <w:r w:rsidRPr="00D40C69">
        <w:rPr>
          <w:rFonts w:cs="Times New Roman"/>
          <w:bCs/>
          <w:szCs w:val="26"/>
        </w:rPr>
        <w:t>chuẩn</w:t>
      </w:r>
      <w:proofErr w:type="spellEnd"/>
      <w:r w:rsidRPr="00BC07CE">
        <w:rPr>
          <w:rFonts w:cs="Times New Roman"/>
          <w:szCs w:val="26"/>
        </w:rPr>
        <w:t xml:space="preserve"> </w:t>
      </w:r>
      <w:proofErr w:type="spellStart"/>
      <w:r w:rsidRPr="00BC07CE">
        <w:rPr>
          <w:rFonts w:cs="Times New Roman"/>
          <w:szCs w:val="26"/>
        </w:rPr>
        <w:t>hóa</w:t>
      </w:r>
      <w:proofErr w:type="spellEnd"/>
      <w:r w:rsidRPr="00BC07CE">
        <w:rPr>
          <w:rFonts w:cs="Times New Roman"/>
          <w:szCs w:val="26"/>
        </w:rPr>
        <w:t xml:space="preserve"> </w:t>
      </w:r>
      <w:proofErr w:type="spellStart"/>
      <w:r w:rsidRPr="00BC07CE">
        <w:rPr>
          <w:rFonts w:cs="Times New Roman"/>
          <w:szCs w:val="26"/>
        </w:rPr>
        <w:t>đúng</w:t>
      </w:r>
      <w:proofErr w:type="spellEnd"/>
      <w:r w:rsidRPr="00BC07CE">
        <w:rPr>
          <w:rFonts w:cs="Times New Roman"/>
          <w:szCs w:val="26"/>
        </w:rPr>
        <w:t xml:space="preserve">, </w:t>
      </w:r>
      <w:proofErr w:type="spellStart"/>
      <w:r w:rsidRPr="00BC07CE">
        <w:rPr>
          <w:rFonts w:cs="Times New Roman"/>
          <w:szCs w:val="26"/>
        </w:rPr>
        <w:t>tiến</w:t>
      </w:r>
      <w:proofErr w:type="spellEnd"/>
      <w:r w:rsidRPr="00BC07CE">
        <w:rPr>
          <w:rFonts w:cs="Times New Roman"/>
          <w:szCs w:val="26"/>
        </w:rPr>
        <w:t xml:space="preserve"> </w:t>
      </w:r>
      <w:proofErr w:type="spellStart"/>
      <w:r w:rsidRPr="00BC07CE">
        <w:rPr>
          <w:rFonts w:cs="Times New Roman"/>
          <w:szCs w:val="26"/>
        </w:rPr>
        <w:t>hành</w:t>
      </w:r>
      <w:proofErr w:type="spellEnd"/>
      <w:r w:rsidRPr="00BC07CE">
        <w:rPr>
          <w:rFonts w:cs="Times New Roman"/>
          <w:szCs w:val="26"/>
        </w:rPr>
        <w:t xml:space="preserve"> </w:t>
      </w:r>
      <w:proofErr w:type="spellStart"/>
      <w:r w:rsidRPr="00BC07CE">
        <w:rPr>
          <w:rFonts w:cs="Times New Roman"/>
          <w:szCs w:val="26"/>
        </w:rPr>
        <w:t>cấu</w:t>
      </w:r>
      <w:proofErr w:type="spellEnd"/>
      <w:r w:rsidRPr="00BC07CE">
        <w:rPr>
          <w:rFonts w:cs="Times New Roman"/>
          <w:szCs w:val="26"/>
        </w:rPr>
        <w:t xml:space="preserve"> </w:t>
      </w:r>
      <w:proofErr w:type="spellStart"/>
      <w:r w:rsidRPr="00BC07CE">
        <w:rPr>
          <w:rFonts w:cs="Times New Roman"/>
          <w:szCs w:val="26"/>
        </w:rPr>
        <w:t>hình</w:t>
      </w:r>
      <w:proofErr w:type="spellEnd"/>
      <w:r w:rsidRPr="00BC07CE">
        <w:rPr>
          <w:rFonts w:cs="Times New Roman"/>
          <w:szCs w:val="26"/>
        </w:rPr>
        <w:t xml:space="preserve"> </w:t>
      </w:r>
      <w:proofErr w:type="spellStart"/>
      <w:r w:rsidRPr="00BC07CE">
        <w:rPr>
          <w:rFonts w:cs="Times New Roman"/>
          <w:szCs w:val="26"/>
        </w:rPr>
        <w:t>hạng</w:t>
      </w:r>
      <w:proofErr w:type="spellEnd"/>
      <w:r w:rsidRPr="00BC07CE">
        <w:rPr>
          <w:rFonts w:cs="Times New Roman"/>
          <w:szCs w:val="26"/>
        </w:rPr>
        <w:t xml:space="preserve"> </w:t>
      </w:r>
      <w:proofErr w:type="spellStart"/>
      <w:r w:rsidRPr="00BC07CE">
        <w:rPr>
          <w:rFonts w:cs="Times New Roman"/>
          <w:szCs w:val="26"/>
        </w:rPr>
        <w:t>vé</w:t>
      </w:r>
      <w:proofErr w:type="spellEnd"/>
      <w:r w:rsidRPr="00BC07CE">
        <w:rPr>
          <w:rFonts w:cs="Times New Roman"/>
          <w:szCs w:val="26"/>
        </w:rPr>
        <w:t xml:space="preserve"> </w:t>
      </w:r>
      <w:proofErr w:type="spellStart"/>
      <w:r w:rsidRPr="00BC07CE">
        <w:rPr>
          <w:rFonts w:cs="Times New Roman"/>
          <w:szCs w:val="26"/>
        </w:rPr>
        <w:t>lên</w:t>
      </w:r>
      <w:proofErr w:type="spellEnd"/>
      <w:r w:rsidRPr="00BC07CE">
        <w:rPr>
          <w:rFonts w:cs="Times New Roman"/>
          <w:szCs w:val="26"/>
        </w:rPr>
        <w:t xml:space="preserve"> </w:t>
      </w:r>
      <w:proofErr w:type="spellStart"/>
      <w:r w:rsidRPr="00BC07CE">
        <w:rPr>
          <w:rFonts w:cs="Times New Roman"/>
          <w:szCs w:val="26"/>
        </w:rPr>
        <w:t>hệ</w:t>
      </w:r>
      <w:proofErr w:type="spellEnd"/>
      <w:r w:rsidRPr="00BC07CE">
        <w:rPr>
          <w:rFonts w:cs="Times New Roman"/>
          <w:szCs w:val="26"/>
        </w:rPr>
        <w:t xml:space="preserve"> </w:t>
      </w:r>
      <w:proofErr w:type="spellStart"/>
      <w:r w:rsidRPr="00BC07CE">
        <w:rPr>
          <w:rFonts w:cs="Times New Roman"/>
          <w:szCs w:val="26"/>
        </w:rPr>
        <w:t>thống</w:t>
      </w:r>
      <w:proofErr w:type="spellEnd"/>
      <w:r w:rsidRPr="00BC07CE">
        <w:rPr>
          <w:rFonts w:cs="Times New Roman"/>
          <w:szCs w:val="26"/>
        </w:rPr>
        <w:t xml:space="preserve">, </w:t>
      </w:r>
      <w:proofErr w:type="spellStart"/>
      <w:r w:rsidRPr="00BC07CE">
        <w:rPr>
          <w:rFonts w:cs="Times New Roman"/>
          <w:szCs w:val="26"/>
        </w:rPr>
        <w:t>lưu</w:t>
      </w:r>
      <w:proofErr w:type="spellEnd"/>
      <w:r w:rsidRPr="00BC07CE">
        <w:rPr>
          <w:rFonts w:cs="Times New Roman"/>
          <w:szCs w:val="26"/>
        </w:rPr>
        <w:t xml:space="preserve"> </w:t>
      </w:r>
      <w:proofErr w:type="spellStart"/>
      <w:r w:rsidRPr="00BC07CE">
        <w:rPr>
          <w:rFonts w:cs="Times New Roman"/>
          <w:szCs w:val="26"/>
        </w:rPr>
        <w:t>vào</w:t>
      </w:r>
      <w:proofErr w:type="spellEnd"/>
      <w:r w:rsidRPr="00BC07CE">
        <w:rPr>
          <w:rFonts w:cs="Times New Roman"/>
          <w:szCs w:val="26"/>
        </w:rPr>
        <w:t xml:space="preserve"> </w:t>
      </w:r>
      <w:proofErr w:type="spellStart"/>
      <w:r w:rsidRPr="00BC07CE">
        <w:rPr>
          <w:rFonts w:cs="Times New Roman"/>
          <w:szCs w:val="26"/>
        </w:rPr>
        <w:t>cơ</w:t>
      </w:r>
      <w:proofErr w:type="spellEnd"/>
      <w:r w:rsidRPr="00BC07CE">
        <w:rPr>
          <w:rFonts w:cs="Times New Roman"/>
          <w:szCs w:val="26"/>
        </w:rPr>
        <w:t xml:space="preserve"> </w:t>
      </w:r>
      <w:proofErr w:type="spellStart"/>
      <w:r w:rsidRPr="00BC07CE">
        <w:rPr>
          <w:rFonts w:cs="Times New Roman"/>
          <w:szCs w:val="26"/>
        </w:rPr>
        <w:t>sở</w:t>
      </w:r>
      <w:proofErr w:type="spellEnd"/>
      <w:r w:rsidRPr="00BC07CE">
        <w:rPr>
          <w:rFonts w:cs="Times New Roman"/>
          <w:szCs w:val="26"/>
        </w:rPr>
        <w:t xml:space="preserve"> </w:t>
      </w:r>
      <w:proofErr w:type="spellStart"/>
      <w:r w:rsidRPr="00BC07CE">
        <w:rPr>
          <w:rFonts w:cs="Times New Roman"/>
          <w:szCs w:val="26"/>
        </w:rPr>
        <w:t>dữ</w:t>
      </w:r>
      <w:proofErr w:type="spellEnd"/>
      <w:r w:rsidRPr="00BC07CE">
        <w:rPr>
          <w:rFonts w:cs="Times New Roman"/>
          <w:szCs w:val="26"/>
        </w:rPr>
        <w:t xml:space="preserve"> </w:t>
      </w:r>
      <w:proofErr w:type="spellStart"/>
      <w:r w:rsidRPr="00BC07CE">
        <w:rPr>
          <w:rFonts w:cs="Times New Roman"/>
          <w:szCs w:val="26"/>
        </w:rPr>
        <w:t>liệu</w:t>
      </w:r>
      <w:proofErr w:type="spellEnd"/>
      <w:r w:rsidRPr="00BC07CE">
        <w:rPr>
          <w:rFonts w:cs="Times New Roman"/>
          <w:szCs w:val="26"/>
        </w:rPr>
        <w:t xml:space="preserve"> </w:t>
      </w:r>
      <w:proofErr w:type="spellStart"/>
      <w:r w:rsidRPr="00BC07CE">
        <w:rPr>
          <w:rFonts w:cs="Times New Roman"/>
          <w:szCs w:val="26"/>
        </w:rPr>
        <w:t>hạng</w:t>
      </w:r>
      <w:proofErr w:type="spellEnd"/>
      <w:r w:rsidRPr="00BC07CE">
        <w:rPr>
          <w:rFonts w:cs="Times New Roman"/>
          <w:szCs w:val="26"/>
        </w:rPr>
        <w:t xml:space="preserve"> </w:t>
      </w:r>
      <w:proofErr w:type="spellStart"/>
      <w:r w:rsidRPr="00BC07CE">
        <w:rPr>
          <w:rFonts w:cs="Times New Roman"/>
          <w:szCs w:val="26"/>
        </w:rPr>
        <w:t>vé</w:t>
      </w:r>
      <w:proofErr w:type="spellEnd"/>
      <w:r w:rsidRPr="00BC07CE">
        <w:rPr>
          <w:rFonts w:cs="Times New Roman"/>
          <w:szCs w:val="26"/>
        </w:rPr>
        <w:t xml:space="preserve">, </w:t>
      </w:r>
      <w:proofErr w:type="spellStart"/>
      <w:r w:rsidRPr="00BC07CE">
        <w:rPr>
          <w:rFonts w:cs="Times New Roman"/>
          <w:szCs w:val="26"/>
        </w:rPr>
        <w:t>chuyển</w:t>
      </w:r>
      <w:proofErr w:type="spellEnd"/>
      <w:r w:rsidRPr="00BC07CE">
        <w:rPr>
          <w:rFonts w:cs="Times New Roman"/>
          <w:szCs w:val="26"/>
        </w:rPr>
        <w:t xml:space="preserve"> </w:t>
      </w:r>
      <w:proofErr w:type="spellStart"/>
      <w:r w:rsidRPr="00BC07CE">
        <w:rPr>
          <w:rFonts w:cs="Times New Roman"/>
          <w:szCs w:val="26"/>
        </w:rPr>
        <w:t>kiểm</w:t>
      </w:r>
      <w:proofErr w:type="spellEnd"/>
      <w:r w:rsidRPr="00BC07CE">
        <w:rPr>
          <w:rFonts w:cs="Times New Roman"/>
          <w:szCs w:val="26"/>
        </w:rPr>
        <w:t xml:space="preserve"> </w:t>
      </w:r>
      <w:proofErr w:type="spellStart"/>
      <w:r w:rsidRPr="00BC07CE">
        <w:rPr>
          <w:rFonts w:cs="Times New Roman"/>
          <w:szCs w:val="26"/>
        </w:rPr>
        <w:t>tra</w:t>
      </w:r>
      <w:proofErr w:type="spellEnd"/>
      <w:r w:rsidRPr="00BC07CE">
        <w:rPr>
          <w:rFonts w:cs="Times New Roman"/>
          <w:szCs w:val="26"/>
        </w:rPr>
        <w:t xml:space="preserve"> </w:t>
      </w:r>
      <w:proofErr w:type="spellStart"/>
      <w:r w:rsidRPr="00BC07CE">
        <w:rPr>
          <w:rFonts w:cs="Times New Roman"/>
          <w:szCs w:val="26"/>
        </w:rPr>
        <w:t>hiển</w:t>
      </w:r>
      <w:proofErr w:type="spellEnd"/>
      <w:r w:rsidRPr="00BC07CE">
        <w:rPr>
          <w:rFonts w:cs="Times New Roman"/>
          <w:szCs w:val="26"/>
        </w:rPr>
        <w:t xml:space="preserve"> </w:t>
      </w:r>
      <w:proofErr w:type="spellStart"/>
      <w:r w:rsidRPr="00BC07CE">
        <w:rPr>
          <w:rFonts w:cs="Times New Roman"/>
          <w:szCs w:val="26"/>
        </w:rPr>
        <w:t>thị</w:t>
      </w:r>
      <w:proofErr w:type="spellEnd"/>
      <w:r w:rsidRPr="00BC07CE">
        <w:rPr>
          <w:rFonts w:cs="Times New Roman"/>
          <w:szCs w:val="26"/>
        </w:rPr>
        <w:t xml:space="preserve"> </w:t>
      </w:r>
      <w:proofErr w:type="spellStart"/>
      <w:r w:rsidRPr="00BC07CE">
        <w:rPr>
          <w:rFonts w:cs="Times New Roman"/>
          <w:szCs w:val="26"/>
        </w:rPr>
        <w:t>trên</w:t>
      </w:r>
      <w:proofErr w:type="spellEnd"/>
      <w:r w:rsidRPr="00BC07CE">
        <w:rPr>
          <w:rFonts w:cs="Times New Roman"/>
          <w:szCs w:val="26"/>
        </w:rPr>
        <w:t xml:space="preserve"> </w:t>
      </w:r>
      <w:proofErr w:type="spellStart"/>
      <w:r w:rsidRPr="00BC07CE">
        <w:rPr>
          <w:rFonts w:cs="Times New Roman"/>
          <w:szCs w:val="26"/>
        </w:rPr>
        <w:t>MoMo</w:t>
      </w:r>
      <w:proofErr w:type="spellEnd"/>
      <w:r w:rsidRPr="00BC07CE">
        <w:rPr>
          <w:rFonts w:cs="Times New Roman"/>
          <w:szCs w:val="26"/>
        </w:rPr>
        <w:t>.</w:t>
      </w:r>
    </w:p>
    <w:p w14:paraId="4490A7B4" w14:textId="77777777" w:rsidR="00D375D1" w:rsidRDefault="00526DE2" w:rsidP="00076D1E">
      <w:pPr>
        <w:pStyle w:val="ListParagraph"/>
        <w:numPr>
          <w:ilvl w:val="0"/>
          <w:numId w:val="9"/>
        </w:numPr>
        <w:jc w:val="both"/>
        <w:rPr>
          <w:rFonts w:cs="Times New Roman"/>
          <w:szCs w:val="26"/>
        </w:rPr>
      </w:pPr>
      <w:proofErr w:type="spellStart"/>
      <w:r w:rsidRPr="00D375D1">
        <w:rPr>
          <w:rFonts w:cs="Times New Roman"/>
          <w:b/>
          <w:szCs w:val="26"/>
        </w:rPr>
        <w:t>Phê</w:t>
      </w:r>
      <w:proofErr w:type="spellEnd"/>
      <w:r w:rsidRPr="00D375D1">
        <w:rPr>
          <w:rFonts w:cs="Times New Roman"/>
          <w:b/>
          <w:szCs w:val="26"/>
        </w:rPr>
        <w:t xml:space="preserve"> </w:t>
      </w:r>
      <w:proofErr w:type="spellStart"/>
      <w:r w:rsidRPr="00D375D1">
        <w:rPr>
          <w:rFonts w:cs="Times New Roman"/>
          <w:b/>
          <w:szCs w:val="26"/>
        </w:rPr>
        <w:t>duyệt</w:t>
      </w:r>
      <w:proofErr w:type="spellEnd"/>
      <w:r w:rsidRPr="00D375D1">
        <w:rPr>
          <w:rFonts w:cs="Times New Roman"/>
          <w:b/>
          <w:szCs w:val="26"/>
        </w:rPr>
        <w:t xml:space="preserve"> </w:t>
      </w:r>
      <w:proofErr w:type="spellStart"/>
      <w:r w:rsidRPr="00D375D1">
        <w:rPr>
          <w:rFonts w:cs="Times New Roman"/>
          <w:b/>
          <w:szCs w:val="26"/>
        </w:rPr>
        <w:t>cấu</w:t>
      </w:r>
      <w:proofErr w:type="spellEnd"/>
      <w:r w:rsidRPr="00D375D1">
        <w:rPr>
          <w:rFonts w:cs="Times New Roman"/>
          <w:b/>
          <w:szCs w:val="26"/>
        </w:rPr>
        <w:t xml:space="preserve"> </w:t>
      </w:r>
      <w:proofErr w:type="spellStart"/>
      <w:r w:rsidRPr="00D375D1">
        <w:rPr>
          <w:rFonts w:cs="Times New Roman"/>
          <w:b/>
          <w:szCs w:val="26"/>
        </w:rPr>
        <w:t>hình</w:t>
      </w:r>
      <w:proofErr w:type="spellEnd"/>
      <w:r w:rsidRPr="00D375D1">
        <w:rPr>
          <w:rFonts w:cs="Times New Roman"/>
          <w:b/>
          <w:szCs w:val="26"/>
        </w:rPr>
        <w:t xml:space="preserve"> </w:t>
      </w:r>
      <w:proofErr w:type="spellStart"/>
      <w:r w:rsidRPr="00D375D1">
        <w:rPr>
          <w:rFonts w:cs="Times New Roman"/>
          <w:b/>
          <w:szCs w:val="26"/>
        </w:rPr>
        <w:t>hạng</w:t>
      </w:r>
      <w:proofErr w:type="spellEnd"/>
      <w:r w:rsidRPr="00D375D1">
        <w:rPr>
          <w:rFonts w:cs="Times New Roman"/>
          <w:b/>
          <w:szCs w:val="26"/>
        </w:rPr>
        <w:t xml:space="preserve"> </w:t>
      </w:r>
      <w:proofErr w:type="spellStart"/>
      <w:r w:rsidRPr="00D375D1">
        <w:rPr>
          <w:rFonts w:cs="Times New Roman"/>
          <w:b/>
          <w:szCs w:val="26"/>
        </w:rPr>
        <w:t>vé</w:t>
      </w:r>
      <w:proofErr w:type="spellEnd"/>
      <w:r w:rsidRPr="00D375D1">
        <w:rPr>
          <w:rFonts w:cs="Times New Roman"/>
          <w:b/>
          <w:szCs w:val="26"/>
        </w:rPr>
        <w:t>.</w:t>
      </w:r>
      <w:r w:rsidRPr="00D375D1">
        <w:rPr>
          <w:rFonts w:cs="Times New Roman"/>
          <w:szCs w:val="26"/>
        </w:rPr>
        <w:t xml:space="preserve"> </w:t>
      </w:r>
    </w:p>
    <w:p w14:paraId="06D06027" w14:textId="4821CAD1" w:rsidR="009A41E3" w:rsidRPr="00D375D1" w:rsidRDefault="00526DE2" w:rsidP="002678BF">
      <w:pPr>
        <w:pStyle w:val="ListParagraph"/>
        <w:ind w:left="1080"/>
        <w:jc w:val="both"/>
        <w:rPr>
          <w:rFonts w:cs="Times New Roman"/>
          <w:szCs w:val="26"/>
        </w:rPr>
      </w:pPr>
      <w:proofErr w:type="spellStart"/>
      <w:r w:rsidRPr="00D375D1">
        <w:rPr>
          <w:rFonts w:cs="Times New Roman"/>
          <w:i/>
          <w:szCs w:val="26"/>
        </w:rPr>
        <w:t>Mục</w:t>
      </w:r>
      <w:proofErr w:type="spellEnd"/>
      <w:r w:rsidRPr="00D375D1">
        <w:rPr>
          <w:rFonts w:cs="Times New Roman"/>
          <w:i/>
          <w:szCs w:val="26"/>
        </w:rPr>
        <w:t xml:space="preserve"> </w:t>
      </w:r>
      <w:proofErr w:type="spellStart"/>
      <w:r w:rsidRPr="00D375D1">
        <w:rPr>
          <w:rFonts w:cs="Times New Roman"/>
          <w:i/>
          <w:szCs w:val="26"/>
        </w:rPr>
        <w:t>tiêu</w:t>
      </w:r>
      <w:proofErr w:type="spellEnd"/>
      <w:r w:rsidRPr="00D375D1">
        <w:rPr>
          <w:rFonts w:cs="Times New Roman"/>
          <w:i/>
          <w:szCs w:val="26"/>
        </w:rPr>
        <w:t>:</w:t>
      </w:r>
      <w:r w:rsidRPr="00D375D1">
        <w:rPr>
          <w:rFonts w:cs="Times New Roman"/>
          <w:szCs w:val="26"/>
        </w:rPr>
        <w:t xml:space="preserve"> </w:t>
      </w:r>
      <w:proofErr w:type="spellStart"/>
      <w:r w:rsidRPr="00D375D1">
        <w:rPr>
          <w:rFonts w:cs="Times New Roman"/>
          <w:szCs w:val="26"/>
        </w:rPr>
        <w:t>nghiệm</w:t>
      </w:r>
      <w:proofErr w:type="spellEnd"/>
      <w:r w:rsidRPr="00D375D1">
        <w:rPr>
          <w:rFonts w:cs="Times New Roman"/>
          <w:szCs w:val="26"/>
        </w:rPr>
        <w:t xml:space="preserve"> </w:t>
      </w:r>
      <w:proofErr w:type="spellStart"/>
      <w:r w:rsidRPr="00D375D1">
        <w:rPr>
          <w:rFonts w:cs="Times New Roman"/>
          <w:szCs w:val="26"/>
        </w:rPr>
        <w:t>thu</w:t>
      </w:r>
      <w:proofErr w:type="spellEnd"/>
      <w:r w:rsidRPr="00D375D1">
        <w:rPr>
          <w:rFonts w:cs="Times New Roman"/>
          <w:szCs w:val="26"/>
        </w:rPr>
        <w:t xml:space="preserve"> </w:t>
      </w:r>
      <w:proofErr w:type="spellStart"/>
      <w:r w:rsidRPr="00D375D1">
        <w:rPr>
          <w:rFonts w:cs="Times New Roman"/>
          <w:szCs w:val="26"/>
        </w:rPr>
        <w:t>giao</w:t>
      </w:r>
      <w:proofErr w:type="spellEnd"/>
      <w:r w:rsidRPr="00D375D1">
        <w:rPr>
          <w:rFonts w:cs="Times New Roman"/>
          <w:szCs w:val="26"/>
        </w:rPr>
        <w:t xml:space="preserve"> </w:t>
      </w:r>
      <w:proofErr w:type="spellStart"/>
      <w:r w:rsidRPr="00D375D1">
        <w:rPr>
          <w:rFonts w:cs="Times New Roman"/>
          <w:szCs w:val="26"/>
        </w:rPr>
        <w:t>diện</w:t>
      </w:r>
      <w:proofErr w:type="spellEnd"/>
      <w:r w:rsidRPr="00D375D1">
        <w:rPr>
          <w:rFonts w:cs="Times New Roman"/>
          <w:szCs w:val="26"/>
        </w:rPr>
        <w:t xml:space="preserve"> </w:t>
      </w:r>
      <w:proofErr w:type="spellStart"/>
      <w:r w:rsidRPr="00D375D1">
        <w:rPr>
          <w:rFonts w:cs="Times New Roman"/>
          <w:szCs w:val="26"/>
        </w:rPr>
        <w:t>thực</w:t>
      </w:r>
      <w:proofErr w:type="spellEnd"/>
      <w:r w:rsidRPr="00D375D1">
        <w:rPr>
          <w:rFonts w:cs="Times New Roman"/>
          <w:szCs w:val="26"/>
        </w:rPr>
        <w:t xml:space="preserve"> </w:t>
      </w:r>
      <w:proofErr w:type="spellStart"/>
      <w:r w:rsidRPr="00D375D1">
        <w:rPr>
          <w:rFonts w:cs="Times New Roman"/>
          <w:szCs w:val="26"/>
        </w:rPr>
        <w:t>tế</w:t>
      </w:r>
      <w:proofErr w:type="spellEnd"/>
      <w:r w:rsidRPr="00D375D1">
        <w:rPr>
          <w:rFonts w:cs="Times New Roman"/>
          <w:szCs w:val="26"/>
        </w:rPr>
        <w:t xml:space="preserve"> </w:t>
      </w:r>
      <w:proofErr w:type="spellStart"/>
      <w:r w:rsidRPr="00D375D1">
        <w:rPr>
          <w:rFonts w:cs="Times New Roman"/>
          <w:szCs w:val="26"/>
        </w:rPr>
        <w:t>trên</w:t>
      </w:r>
      <w:proofErr w:type="spellEnd"/>
      <w:r w:rsidRPr="00D375D1">
        <w:rPr>
          <w:rFonts w:cs="Times New Roman"/>
          <w:szCs w:val="26"/>
        </w:rPr>
        <w:t xml:space="preserve"> </w:t>
      </w:r>
      <w:proofErr w:type="spellStart"/>
      <w:r w:rsidRPr="00D375D1">
        <w:rPr>
          <w:rFonts w:cs="Times New Roman"/>
          <w:szCs w:val="26"/>
        </w:rPr>
        <w:t>ứng</w:t>
      </w:r>
      <w:proofErr w:type="spellEnd"/>
      <w:r w:rsidRPr="00D375D1">
        <w:rPr>
          <w:rFonts w:cs="Times New Roman"/>
          <w:szCs w:val="26"/>
        </w:rPr>
        <w:t xml:space="preserve"> </w:t>
      </w:r>
      <w:proofErr w:type="spellStart"/>
      <w:r w:rsidRPr="00D375D1">
        <w:rPr>
          <w:rFonts w:cs="Times New Roman"/>
          <w:szCs w:val="26"/>
        </w:rPr>
        <w:t>dụng</w:t>
      </w:r>
      <w:proofErr w:type="spellEnd"/>
      <w:r w:rsidRPr="00D375D1">
        <w:rPr>
          <w:rFonts w:cs="Times New Roman"/>
          <w:szCs w:val="26"/>
        </w:rPr>
        <w:t xml:space="preserve"> </w:t>
      </w:r>
      <w:proofErr w:type="spellStart"/>
      <w:r w:rsidRPr="00D375D1">
        <w:rPr>
          <w:rFonts w:cs="Times New Roman"/>
          <w:szCs w:val="26"/>
        </w:rPr>
        <w:t>và</w:t>
      </w:r>
      <w:proofErr w:type="spellEnd"/>
      <w:r w:rsidRPr="00D375D1">
        <w:rPr>
          <w:rFonts w:cs="Times New Roman"/>
          <w:szCs w:val="26"/>
        </w:rPr>
        <w:t xml:space="preserve"> </w:t>
      </w:r>
      <w:proofErr w:type="spellStart"/>
      <w:r w:rsidRPr="00D375D1">
        <w:rPr>
          <w:rFonts w:cs="Times New Roman"/>
          <w:szCs w:val="26"/>
        </w:rPr>
        <w:t>chốt</w:t>
      </w:r>
      <w:proofErr w:type="spellEnd"/>
      <w:r w:rsidRPr="00D375D1">
        <w:rPr>
          <w:rFonts w:cs="Times New Roman"/>
          <w:szCs w:val="26"/>
        </w:rPr>
        <w:t xml:space="preserve"> </w:t>
      </w:r>
      <w:proofErr w:type="spellStart"/>
      <w:r w:rsidRPr="00D375D1">
        <w:rPr>
          <w:rFonts w:cs="Times New Roman"/>
          <w:szCs w:val="26"/>
        </w:rPr>
        <w:t>quyết</w:t>
      </w:r>
      <w:proofErr w:type="spellEnd"/>
      <w:r w:rsidRPr="00D375D1">
        <w:rPr>
          <w:rFonts w:cs="Times New Roman"/>
          <w:szCs w:val="26"/>
        </w:rPr>
        <w:t xml:space="preserve"> </w:t>
      </w:r>
      <w:proofErr w:type="spellStart"/>
      <w:r w:rsidRPr="00D375D1">
        <w:rPr>
          <w:rFonts w:cs="Times New Roman"/>
          <w:szCs w:val="26"/>
        </w:rPr>
        <w:t>định</w:t>
      </w:r>
      <w:proofErr w:type="spellEnd"/>
      <w:r w:rsidRPr="00D375D1">
        <w:rPr>
          <w:rFonts w:cs="Times New Roman"/>
          <w:szCs w:val="26"/>
        </w:rPr>
        <w:t xml:space="preserve"> </w:t>
      </w:r>
      <w:proofErr w:type="spellStart"/>
      <w:r w:rsidRPr="00D375D1">
        <w:rPr>
          <w:rFonts w:cs="Times New Roman"/>
          <w:szCs w:val="26"/>
        </w:rPr>
        <w:t>công</w:t>
      </w:r>
      <w:proofErr w:type="spellEnd"/>
      <w:r w:rsidRPr="00D375D1">
        <w:rPr>
          <w:rFonts w:cs="Times New Roman"/>
          <w:szCs w:val="26"/>
        </w:rPr>
        <w:t xml:space="preserve"> </w:t>
      </w:r>
      <w:proofErr w:type="spellStart"/>
      <w:r w:rsidRPr="00D375D1">
        <w:rPr>
          <w:rFonts w:cs="Times New Roman"/>
          <w:szCs w:val="26"/>
        </w:rPr>
        <w:t>bố</w:t>
      </w:r>
      <w:proofErr w:type="spellEnd"/>
      <w:r w:rsidRPr="00D375D1">
        <w:rPr>
          <w:rFonts w:cs="Times New Roman"/>
          <w:szCs w:val="26"/>
        </w:rPr>
        <w:t xml:space="preserve">. App </w:t>
      </w:r>
      <w:proofErr w:type="spellStart"/>
      <w:r w:rsidRPr="00D375D1">
        <w:rPr>
          <w:rFonts w:cs="Times New Roman"/>
          <w:szCs w:val="26"/>
        </w:rPr>
        <w:t>MoMo</w:t>
      </w:r>
      <w:proofErr w:type="spellEnd"/>
      <w:r w:rsidRPr="00D375D1">
        <w:rPr>
          <w:rFonts w:cs="Times New Roman"/>
          <w:szCs w:val="26"/>
        </w:rPr>
        <w:t xml:space="preserve"> </w:t>
      </w:r>
      <w:proofErr w:type="spellStart"/>
      <w:r w:rsidRPr="00D375D1">
        <w:rPr>
          <w:rFonts w:cs="Times New Roman"/>
          <w:szCs w:val="26"/>
        </w:rPr>
        <w:t>kiểm</w:t>
      </w:r>
      <w:proofErr w:type="spellEnd"/>
      <w:r w:rsidRPr="00D375D1">
        <w:rPr>
          <w:rFonts w:cs="Times New Roman"/>
          <w:szCs w:val="26"/>
        </w:rPr>
        <w:t xml:space="preserve"> </w:t>
      </w:r>
      <w:proofErr w:type="spellStart"/>
      <w:r w:rsidRPr="00D375D1">
        <w:rPr>
          <w:rFonts w:cs="Times New Roman"/>
          <w:szCs w:val="26"/>
        </w:rPr>
        <w:t>tra</w:t>
      </w:r>
      <w:proofErr w:type="spellEnd"/>
      <w:r w:rsidRPr="00D375D1">
        <w:rPr>
          <w:rFonts w:cs="Times New Roman"/>
          <w:szCs w:val="26"/>
        </w:rPr>
        <w:t xml:space="preserve"> </w:t>
      </w:r>
      <w:proofErr w:type="spellStart"/>
      <w:r w:rsidRPr="00D375D1">
        <w:rPr>
          <w:rFonts w:cs="Times New Roman"/>
          <w:szCs w:val="26"/>
        </w:rPr>
        <w:t>hiển</w:t>
      </w:r>
      <w:proofErr w:type="spellEnd"/>
      <w:r w:rsidRPr="00D375D1">
        <w:rPr>
          <w:rFonts w:cs="Times New Roman"/>
          <w:szCs w:val="26"/>
        </w:rPr>
        <w:t xml:space="preserve"> </w:t>
      </w:r>
      <w:proofErr w:type="spellStart"/>
      <w:r w:rsidRPr="00D375D1">
        <w:rPr>
          <w:rFonts w:cs="Times New Roman"/>
          <w:szCs w:val="26"/>
        </w:rPr>
        <w:t>thị</w:t>
      </w:r>
      <w:proofErr w:type="spellEnd"/>
      <w:r w:rsidRPr="00D375D1">
        <w:rPr>
          <w:rFonts w:cs="Times New Roman"/>
          <w:szCs w:val="26"/>
        </w:rPr>
        <w:t xml:space="preserve"> </w:t>
      </w:r>
      <w:proofErr w:type="spellStart"/>
      <w:r w:rsidRPr="00D375D1">
        <w:rPr>
          <w:rFonts w:cs="Times New Roman"/>
          <w:szCs w:val="26"/>
        </w:rPr>
        <w:t>định</w:t>
      </w:r>
      <w:proofErr w:type="spellEnd"/>
      <w:r w:rsidRPr="00D375D1">
        <w:rPr>
          <w:rFonts w:cs="Times New Roman"/>
          <w:szCs w:val="26"/>
        </w:rPr>
        <w:t xml:space="preserve"> </w:t>
      </w:r>
      <w:proofErr w:type="spellStart"/>
      <w:r w:rsidRPr="00D375D1">
        <w:rPr>
          <w:rFonts w:cs="Times New Roman"/>
          <w:szCs w:val="26"/>
        </w:rPr>
        <w:t>dạng</w:t>
      </w:r>
      <w:proofErr w:type="spellEnd"/>
      <w:r w:rsidRPr="00D375D1">
        <w:rPr>
          <w:rFonts w:cs="Times New Roman"/>
          <w:szCs w:val="26"/>
        </w:rPr>
        <w:t xml:space="preserve"> </w:t>
      </w:r>
      <w:proofErr w:type="spellStart"/>
      <w:r w:rsidRPr="00D375D1">
        <w:rPr>
          <w:rFonts w:cs="Times New Roman"/>
          <w:szCs w:val="26"/>
        </w:rPr>
        <w:t>và</w:t>
      </w:r>
      <w:proofErr w:type="spellEnd"/>
      <w:r w:rsidRPr="00D375D1">
        <w:rPr>
          <w:rFonts w:cs="Times New Roman"/>
          <w:szCs w:val="26"/>
        </w:rPr>
        <w:t xml:space="preserve"> </w:t>
      </w:r>
      <w:proofErr w:type="spellStart"/>
      <w:r w:rsidRPr="00D375D1">
        <w:rPr>
          <w:rFonts w:cs="Times New Roman"/>
          <w:szCs w:val="26"/>
        </w:rPr>
        <w:t>cấu</w:t>
      </w:r>
      <w:proofErr w:type="spellEnd"/>
      <w:r w:rsidRPr="00D375D1">
        <w:rPr>
          <w:rFonts w:cs="Times New Roman"/>
          <w:szCs w:val="26"/>
        </w:rPr>
        <w:t xml:space="preserve"> </w:t>
      </w:r>
      <w:proofErr w:type="spellStart"/>
      <w:r w:rsidRPr="00D375D1">
        <w:rPr>
          <w:rFonts w:cs="Times New Roman"/>
          <w:szCs w:val="26"/>
        </w:rPr>
        <w:t>trúc</w:t>
      </w:r>
      <w:proofErr w:type="spellEnd"/>
      <w:r w:rsidRPr="00D375D1">
        <w:rPr>
          <w:rFonts w:cs="Times New Roman"/>
          <w:szCs w:val="26"/>
        </w:rPr>
        <w:t xml:space="preserve"> </w:t>
      </w:r>
      <w:proofErr w:type="spellStart"/>
      <w:r w:rsidRPr="00D375D1">
        <w:rPr>
          <w:rFonts w:cs="Times New Roman"/>
          <w:szCs w:val="26"/>
        </w:rPr>
        <w:t>dữ</w:t>
      </w:r>
      <w:proofErr w:type="spellEnd"/>
      <w:r w:rsidRPr="00D375D1">
        <w:rPr>
          <w:rFonts w:cs="Times New Roman"/>
          <w:szCs w:val="26"/>
        </w:rPr>
        <w:t xml:space="preserve"> </w:t>
      </w:r>
      <w:proofErr w:type="spellStart"/>
      <w:r w:rsidRPr="00D375D1">
        <w:rPr>
          <w:rFonts w:cs="Times New Roman"/>
          <w:szCs w:val="26"/>
        </w:rPr>
        <w:t>liệu</w:t>
      </w:r>
      <w:proofErr w:type="spellEnd"/>
      <w:r w:rsidR="00D375D1">
        <w:rPr>
          <w:rFonts w:cs="Times New Roman"/>
          <w:szCs w:val="26"/>
        </w:rPr>
        <w:t xml:space="preserve">. </w:t>
      </w:r>
      <w:proofErr w:type="spellStart"/>
      <w:r w:rsidR="00D375D1">
        <w:rPr>
          <w:rFonts w:cs="Times New Roman"/>
          <w:szCs w:val="26"/>
        </w:rPr>
        <w:t>N</w:t>
      </w:r>
      <w:r w:rsidRPr="00D375D1">
        <w:rPr>
          <w:rFonts w:cs="Times New Roman"/>
          <w:szCs w:val="26"/>
        </w:rPr>
        <w:t>ếu</w:t>
      </w:r>
      <w:proofErr w:type="spellEnd"/>
      <w:r w:rsidRPr="00D375D1">
        <w:rPr>
          <w:rFonts w:cs="Times New Roman"/>
          <w:szCs w:val="26"/>
        </w:rPr>
        <w:t xml:space="preserve"> </w:t>
      </w:r>
      <w:proofErr w:type="spellStart"/>
      <w:r w:rsidRPr="00D375D1">
        <w:rPr>
          <w:rFonts w:cs="Times New Roman"/>
          <w:szCs w:val="26"/>
        </w:rPr>
        <w:t>dữ</w:t>
      </w:r>
      <w:proofErr w:type="spellEnd"/>
      <w:r w:rsidRPr="00D375D1">
        <w:rPr>
          <w:rFonts w:cs="Times New Roman"/>
          <w:szCs w:val="26"/>
        </w:rPr>
        <w:t xml:space="preserve"> </w:t>
      </w:r>
      <w:proofErr w:type="spellStart"/>
      <w:r w:rsidRPr="00D375D1">
        <w:rPr>
          <w:rFonts w:cs="Times New Roman"/>
          <w:szCs w:val="26"/>
        </w:rPr>
        <w:t>liệu</w:t>
      </w:r>
      <w:proofErr w:type="spellEnd"/>
      <w:r w:rsidRPr="00D375D1">
        <w:rPr>
          <w:rFonts w:cs="Times New Roman"/>
          <w:szCs w:val="26"/>
        </w:rPr>
        <w:t xml:space="preserve"> KHÔNG </w:t>
      </w:r>
      <w:proofErr w:type="spellStart"/>
      <w:r w:rsidRPr="00D375D1">
        <w:rPr>
          <w:rFonts w:cs="Times New Roman"/>
          <w:szCs w:val="26"/>
        </w:rPr>
        <w:t>hợp</w:t>
      </w:r>
      <w:proofErr w:type="spellEnd"/>
      <w:r w:rsidRPr="00D375D1">
        <w:rPr>
          <w:rFonts w:cs="Times New Roman"/>
          <w:szCs w:val="26"/>
        </w:rPr>
        <w:t xml:space="preserve"> </w:t>
      </w:r>
      <w:proofErr w:type="spellStart"/>
      <w:r w:rsidRPr="00D375D1">
        <w:rPr>
          <w:rFonts w:cs="Times New Roman"/>
          <w:szCs w:val="26"/>
        </w:rPr>
        <w:t>lệ</w:t>
      </w:r>
      <w:proofErr w:type="spellEnd"/>
      <w:r w:rsidRPr="00D375D1">
        <w:rPr>
          <w:rFonts w:cs="Times New Roman"/>
          <w:szCs w:val="26"/>
        </w:rPr>
        <w:t xml:space="preserve">, </w:t>
      </w:r>
      <w:proofErr w:type="spellStart"/>
      <w:r w:rsidRPr="00D375D1">
        <w:rPr>
          <w:rFonts w:cs="Times New Roman"/>
          <w:szCs w:val="26"/>
        </w:rPr>
        <w:t>trả</w:t>
      </w:r>
      <w:proofErr w:type="spellEnd"/>
      <w:r w:rsidRPr="00D375D1">
        <w:rPr>
          <w:rFonts w:cs="Times New Roman"/>
          <w:szCs w:val="26"/>
        </w:rPr>
        <w:t xml:space="preserve"> </w:t>
      </w:r>
      <w:proofErr w:type="spellStart"/>
      <w:r w:rsidRPr="00D375D1">
        <w:rPr>
          <w:rFonts w:cs="Times New Roman"/>
          <w:szCs w:val="26"/>
        </w:rPr>
        <w:t>kết</w:t>
      </w:r>
      <w:proofErr w:type="spellEnd"/>
      <w:r w:rsidRPr="00D375D1">
        <w:rPr>
          <w:rFonts w:cs="Times New Roman"/>
          <w:szCs w:val="26"/>
        </w:rPr>
        <w:t xml:space="preserve"> </w:t>
      </w:r>
      <w:proofErr w:type="spellStart"/>
      <w:r w:rsidRPr="00D375D1">
        <w:rPr>
          <w:rFonts w:cs="Times New Roman"/>
          <w:szCs w:val="26"/>
        </w:rPr>
        <w:t>quả</w:t>
      </w:r>
      <w:proofErr w:type="spellEnd"/>
      <w:r w:rsidRPr="00D375D1">
        <w:rPr>
          <w:rFonts w:cs="Times New Roman"/>
          <w:szCs w:val="26"/>
        </w:rPr>
        <w:t xml:space="preserve"> </w:t>
      </w:r>
      <w:proofErr w:type="spellStart"/>
      <w:r w:rsidRPr="00D375D1">
        <w:rPr>
          <w:rFonts w:cs="Times New Roman"/>
          <w:szCs w:val="26"/>
        </w:rPr>
        <w:t>về</w:t>
      </w:r>
      <w:proofErr w:type="spellEnd"/>
      <w:r w:rsidRPr="00D375D1">
        <w:rPr>
          <w:rFonts w:cs="Times New Roman"/>
          <w:szCs w:val="26"/>
        </w:rPr>
        <w:t xml:space="preserve"> Ticketing </w:t>
      </w:r>
      <w:proofErr w:type="spellStart"/>
      <w:r w:rsidRPr="00D375D1">
        <w:rPr>
          <w:rFonts w:cs="Times New Roman"/>
          <w:szCs w:val="26"/>
        </w:rPr>
        <w:t>để</w:t>
      </w:r>
      <w:proofErr w:type="spellEnd"/>
      <w:r w:rsidRPr="00D375D1">
        <w:rPr>
          <w:rFonts w:cs="Times New Roman"/>
          <w:szCs w:val="26"/>
        </w:rPr>
        <w:t xml:space="preserve"> </w:t>
      </w:r>
      <w:proofErr w:type="spellStart"/>
      <w:r w:rsidRPr="00D375D1">
        <w:rPr>
          <w:rFonts w:cs="Times New Roman"/>
          <w:szCs w:val="26"/>
        </w:rPr>
        <w:t>xử</w:t>
      </w:r>
      <w:proofErr w:type="spellEnd"/>
      <w:r w:rsidRPr="00D375D1">
        <w:rPr>
          <w:rFonts w:cs="Times New Roman"/>
          <w:szCs w:val="26"/>
        </w:rPr>
        <w:t xml:space="preserve"> </w:t>
      </w:r>
      <w:proofErr w:type="spellStart"/>
      <w:r w:rsidRPr="00D375D1">
        <w:rPr>
          <w:rFonts w:cs="Times New Roman"/>
          <w:szCs w:val="26"/>
        </w:rPr>
        <w:t>lý</w:t>
      </w:r>
      <w:proofErr w:type="spellEnd"/>
      <w:r w:rsidRPr="00D375D1">
        <w:rPr>
          <w:rFonts w:cs="Times New Roman"/>
          <w:szCs w:val="26"/>
        </w:rPr>
        <w:t xml:space="preserve"> </w:t>
      </w:r>
      <w:proofErr w:type="spellStart"/>
      <w:r w:rsidRPr="00D375D1">
        <w:rPr>
          <w:rFonts w:cs="Times New Roman"/>
          <w:szCs w:val="26"/>
        </w:rPr>
        <w:t>lỗi</w:t>
      </w:r>
      <w:proofErr w:type="spellEnd"/>
      <w:r w:rsidRPr="00D375D1">
        <w:rPr>
          <w:rFonts w:cs="Times New Roman"/>
          <w:szCs w:val="26"/>
        </w:rPr>
        <w:t xml:space="preserve"> </w:t>
      </w:r>
      <w:proofErr w:type="spellStart"/>
      <w:r w:rsidRPr="00D375D1">
        <w:rPr>
          <w:rFonts w:cs="Times New Roman"/>
          <w:szCs w:val="26"/>
        </w:rPr>
        <w:t>và</w:t>
      </w:r>
      <w:proofErr w:type="spellEnd"/>
      <w:r w:rsidRPr="00D375D1">
        <w:rPr>
          <w:rFonts w:cs="Times New Roman"/>
          <w:szCs w:val="26"/>
        </w:rPr>
        <w:t xml:space="preserve"> </w:t>
      </w:r>
      <w:proofErr w:type="spellStart"/>
      <w:r w:rsidRPr="00D375D1">
        <w:rPr>
          <w:rFonts w:cs="Times New Roman"/>
          <w:szCs w:val="26"/>
        </w:rPr>
        <w:t>điều</w:t>
      </w:r>
      <w:proofErr w:type="spellEnd"/>
      <w:r w:rsidRPr="00D375D1">
        <w:rPr>
          <w:rFonts w:cs="Times New Roman"/>
          <w:szCs w:val="26"/>
        </w:rPr>
        <w:t xml:space="preserve"> </w:t>
      </w:r>
      <w:proofErr w:type="spellStart"/>
      <w:r w:rsidRPr="00D375D1">
        <w:rPr>
          <w:rFonts w:cs="Times New Roman"/>
          <w:szCs w:val="26"/>
        </w:rPr>
        <w:t>chỉnh</w:t>
      </w:r>
      <w:proofErr w:type="spellEnd"/>
      <w:r w:rsidRPr="00D375D1">
        <w:rPr>
          <w:rFonts w:cs="Times New Roman"/>
          <w:szCs w:val="26"/>
        </w:rPr>
        <w:t xml:space="preserve"> </w:t>
      </w:r>
      <w:proofErr w:type="spellStart"/>
      <w:r w:rsidRPr="00D375D1">
        <w:rPr>
          <w:rFonts w:cs="Times New Roman"/>
          <w:szCs w:val="26"/>
        </w:rPr>
        <w:t>rồi</w:t>
      </w:r>
      <w:proofErr w:type="spellEnd"/>
      <w:r w:rsidRPr="00D375D1">
        <w:rPr>
          <w:rFonts w:cs="Times New Roman"/>
          <w:szCs w:val="26"/>
        </w:rPr>
        <w:t xml:space="preserve"> </w:t>
      </w:r>
      <w:proofErr w:type="spellStart"/>
      <w:r w:rsidRPr="00D375D1">
        <w:rPr>
          <w:rFonts w:cs="Times New Roman"/>
          <w:szCs w:val="26"/>
        </w:rPr>
        <w:t>kiểm</w:t>
      </w:r>
      <w:proofErr w:type="spellEnd"/>
      <w:r w:rsidRPr="00D375D1">
        <w:rPr>
          <w:rFonts w:cs="Times New Roman"/>
          <w:szCs w:val="26"/>
        </w:rPr>
        <w:t xml:space="preserve"> </w:t>
      </w:r>
      <w:proofErr w:type="spellStart"/>
      <w:r w:rsidRPr="00D375D1">
        <w:rPr>
          <w:rFonts w:cs="Times New Roman"/>
          <w:szCs w:val="26"/>
        </w:rPr>
        <w:t>tra</w:t>
      </w:r>
      <w:proofErr w:type="spellEnd"/>
      <w:r w:rsidRPr="00D375D1">
        <w:rPr>
          <w:rFonts w:cs="Times New Roman"/>
          <w:szCs w:val="26"/>
        </w:rPr>
        <w:t xml:space="preserve"> </w:t>
      </w:r>
      <w:proofErr w:type="spellStart"/>
      <w:r w:rsidRPr="00D375D1">
        <w:rPr>
          <w:rFonts w:cs="Times New Roman"/>
          <w:szCs w:val="26"/>
        </w:rPr>
        <w:t>lại</w:t>
      </w:r>
      <w:proofErr w:type="spellEnd"/>
      <w:r w:rsidRPr="00D375D1">
        <w:rPr>
          <w:rFonts w:cs="Times New Roman"/>
          <w:szCs w:val="26"/>
        </w:rPr>
        <w:t xml:space="preserve">; </w:t>
      </w:r>
      <w:proofErr w:type="spellStart"/>
      <w:r w:rsidRPr="00D375D1">
        <w:rPr>
          <w:rFonts w:cs="Times New Roman"/>
          <w:szCs w:val="26"/>
        </w:rPr>
        <w:t>nếu</w:t>
      </w:r>
      <w:proofErr w:type="spellEnd"/>
      <w:r w:rsidRPr="00D375D1">
        <w:rPr>
          <w:rFonts w:cs="Times New Roman"/>
          <w:szCs w:val="26"/>
        </w:rPr>
        <w:t xml:space="preserve"> </w:t>
      </w:r>
      <w:proofErr w:type="spellStart"/>
      <w:r w:rsidRPr="00D375D1">
        <w:rPr>
          <w:rFonts w:cs="Times New Roman"/>
          <w:szCs w:val="26"/>
        </w:rPr>
        <w:t>dữ</w:t>
      </w:r>
      <w:proofErr w:type="spellEnd"/>
      <w:r w:rsidRPr="00D375D1">
        <w:rPr>
          <w:rFonts w:cs="Times New Roman"/>
          <w:szCs w:val="26"/>
        </w:rPr>
        <w:t xml:space="preserve"> </w:t>
      </w:r>
      <w:proofErr w:type="spellStart"/>
      <w:r w:rsidRPr="00D375D1">
        <w:rPr>
          <w:rFonts w:cs="Times New Roman"/>
          <w:szCs w:val="26"/>
        </w:rPr>
        <w:t>liệu</w:t>
      </w:r>
      <w:proofErr w:type="spellEnd"/>
      <w:r w:rsidRPr="00D375D1">
        <w:rPr>
          <w:rFonts w:cs="Times New Roman"/>
          <w:szCs w:val="26"/>
        </w:rPr>
        <w:t xml:space="preserve"> CÓ </w:t>
      </w:r>
      <w:proofErr w:type="spellStart"/>
      <w:r w:rsidRPr="00D375D1">
        <w:rPr>
          <w:rFonts w:cs="Times New Roman"/>
          <w:szCs w:val="26"/>
        </w:rPr>
        <w:t>hợp</w:t>
      </w:r>
      <w:proofErr w:type="spellEnd"/>
      <w:r w:rsidRPr="00D375D1">
        <w:rPr>
          <w:rFonts w:cs="Times New Roman"/>
          <w:szCs w:val="26"/>
        </w:rPr>
        <w:t xml:space="preserve"> </w:t>
      </w:r>
      <w:proofErr w:type="spellStart"/>
      <w:r w:rsidRPr="00D375D1">
        <w:rPr>
          <w:rFonts w:cs="Times New Roman"/>
          <w:szCs w:val="26"/>
        </w:rPr>
        <w:t>lệ</w:t>
      </w:r>
      <w:proofErr w:type="spellEnd"/>
      <w:r w:rsidRPr="00D375D1">
        <w:rPr>
          <w:rFonts w:cs="Times New Roman"/>
          <w:szCs w:val="26"/>
        </w:rPr>
        <w:t xml:space="preserve">, </w:t>
      </w:r>
      <w:proofErr w:type="spellStart"/>
      <w:r w:rsidRPr="00D375D1">
        <w:rPr>
          <w:rFonts w:cs="Times New Roman"/>
          <w:szCs w:val="26"/>
        </w:rPr>
        <w:t>chuyển</w:t>
      </w:r>
      <w:proofErr w:type="spellEnd"/>
      <w:r w:rsidRPr="00D375D1">
        <w:rPr>
          <w:rFonts w:cs="Times New Roman"/>
          <w:szCs w:val="26"/>
        </w:rPr>
        <w:t xml:space="preserve"> </w:t>
      </w:r>
      <w:proofErr w:type="spellStart"/>
      <w:r w:rsidRPr="00D375D1">
        <w:rPr>
          <w:rFonts w:cs="Times New Roman"/>
          <w:szCs w:val="26"/>
        </w:rPr>
        <w:t>cho</w:t>
      </w:r>
      <w:proofErr w:type="spellEnd"/>
      <w:r w:rsidRPr="00D375D1">
        <w:rPr>
          <w:rFonts w:cs="Times New Roman"/>
          <w:szCs w:val="26"/>
        </w:rPr>
        <w:t xml:space="preserve"> Ticketing </w:t>
      </w:r>
      <w:proofErr w:type="spellStart"/>
      <w:r w:rsidRPr="00D375D1">
        <w:rPr>
          <w:rFonts w:cs="Times New Roman"/>
          <w:szCs w:val="26"/>
        </w:rPr>
        <w:t>phê</w:t>
      </w:r>
      <w:proofErr w:type="spellEnd"/>
      <w:r w:rsidRPr="00D375D1">
        <w:rPr>
          <w:rFonts w:cs="Times New Roman"/>
          <w:szCs w:val="26"/>
        </w:rPr>
        <w:t xml:space="preserve"> </w:t>
      </w:r>
      <w:proofErr w:type="spellStart"/>
      <w:r w:rsidRPr="00D375D1">
        <w:rPr>
          <w:rFonts w:cs="Times New Roman"/>
          <w:szCs w:val="26"/>
        </w:rPr>
        <w:t>duyệt</w:t>
      </w:r>
      <w:proofErr w:type="spellEnd"/>
      <w:r w:rsidRPr="00D375D1">
        <w:rPr>
          <w:rFonts w:cs="Times New Roman"/>
          <w:szCs w:val="26"/>
        </w:rPr>
        <w:t xml:space="preserve"> </w:t>
      </w:r>
      <w:proofErr w:type="spellStart"/>
      <w:r w:rsidRPr="00D375D1">
        <w:rPr>
          <w:rFonts w:cs="Times New Roman"/>
          <w:szCs w:val="26"/>
        </w:rPr>
        <w:t>công</w:t>
      </w:r>
      <w:proofErr w:type="spellEnd"/>
      <w:r w:rsidRPr="00D375D1">
        <w:rPr>
          <w:rFonts w:cs="Times New Roman"/>
          <w:szCs w:val="26"/>
        </w:rPr>
        <w:t xml:space="preserve"> </w:t>
      </w:r>
      <w:proofErr w:type="spellStart"/>
      <w:r w:rsidRPr="00D375D1">
        <w:rPr>
          <w:rFonts w:cs="Times New Roman"/>
          <w:szCs w:val="26"/>
        </w:rPr>
        <w:t>bố</w:t>
      </w:r>
      <w:proofErr w:type="spellEnd"/>
      <w:r w:rsidRPr="00D375D1">
        <w:rPr>
          <w:rFonts w:cs="Times New Roman"/>
          <w:szCs w:val="26"/>
        </w:rPr>
        <w:t xml:space="preserve">. </w:t>
      </w:r>
      <w:proofErr w:type="spellStart"/>
      <w:r w:rsidRPr="00D375D1">
        <w:rPr>
          <w:rFonts w:cs="Times New Roman"/>
          <w:szCs w:val="26"/>
        </w:rPr>
        <w:t>Nếu</w:t>
      </w:r>
      <w:proofErr w:type="spellEnd"/>
      <w:r w:rsidRPr="00D375D1">
        <w:rPr>
          <w:rFonts w:cs="Times New Roman"/>
          <w:szCs w:val="26"/>
        </w:rPr>
        <w:t xml:space="preserve"> Ticketing </w:t>
      </w:r>
      <w:proofErr w:type="spellStart"/>
      <w:r w:rsidRPr="00D375D1">
        <w:rPr>
          <w:rFonts w:cs="Times New Roman"/>
          <w:szCs w:val="26"/>
        </w:rPr>
        <w:t>quyết</w:t>
      </w:r>
      <w:proofErr w:type="spellEnd"/>
      <w:r w:rsidRPr="00D375D1">
        <w:rPr>
          <w:rFonts w:cs="Times New Roman"/>
          <w:szCs w:val="26"/>
        </w:rPr>
        <w:t xml:space="preserve"> </w:t>
      </w:r>
      <w:proofErr w:type="spellStart"/>
      <w:r w:rsidRPr="00D375D1">
        <w:rPr>
          <w:rFonts w:cs="Times New Roman"/>
          <w:szCs w:val="26"/>
        </w:rPr>
        <w:t>định</w:t>
      </w:r>
      <w:proofErr w:type="spellEnd"/>
      <w:r w:rsidRPr="00D375D1">
        <w:rPr>
          <w:rFonts w:cs="Times New Roman"/>
          <w:szCs w:val="26"/>
        </w:rPr>
        <w:t xml:space="preserve"> </w:t>
      </w:r>
      <w:proofErr w:type="spellStart"/>
      <w:r w:rsidRPr="00D375D1">
        <w:rPr>
          <w:rFonts w:cs="Times New Roman"/>
          <w:szCs w:val="26"/>
        </w:rPr>
        <w:t>không</w:t>
      </w:r>
      <w:proofErr w:type="spellEnd"/>
      <w:r w:rsidRPr="00D375D1">
        <w:rPr>
          <w:rFonts w:cs="Times New Roman"/>
          <w:szCs w:val="26"/>
        </w:rPr>
        <w:t xml:space="preserve"> </w:t>
      </w:r>
      <w:proofErr w:type="spellStart"/>
      <w:r w:rsidRPr="00D375D1">
        <w:rPr>
          <w:rFonts w:cs="Times New Roman"/>
          <w:szCs w:val="26"/>
        </w:rPr>
        <w:t>công</w:t>
      </w:r>
      <w:proofErr w:type="spellEnd"/>
      <w:r w:rsidRPr="00D375D1">
        <w:rPr>
          <w:rFonts w:cs="Times New Roman"/>
          <w:szCs w:val="26"/>
        </w:rPr>
        <w:t xml:space="preserve"> </w:t>
      </w:r>
      <w:proofErr w:type="spellStart"/>
      <w:r w:rsidRPr="00D375D1">
        <w:rPr>
          <w:rFonts w:cs="Times New Roman"/>
          <w:szCs w:val="26"/>
        </w:rPr>
        <w:t>bố</w:t>
      </w:r>
      <w:proofErr w:type="spellEnd"/>
      <w:r w:rsidRPr="00D375D1">
        <w:rPr>
          <w:rFonts w:cs="Times New Roman"/>
          <w:szCs w:val="26"/>
        </w:rPr>
        <w:t xml:space="preserve">, </w:t>
      </w:r>
      <w:proofErr w:type="spellStart"/>
      <w:r w:rsidRPr="00D375D1">
        <w:rPr>
          <w:rFonts w:cs="Times New Roman"/>
          <w:szCs w:val="26"/>
        </w:rPr>
        <w:t>quy</w:t>
      </w:r>
      <w:proofErr w:type="spellEnd"/>
      <w:r w:rsidRPr="00D375D1">
        <w:rPr>
          <w:rFonts w:cs="Times New Roman"/>
          <w:szCs w:val="26"/>
        </w:rPr>
        <w:t xml:space="preserve"> </w:t>
      </w:r>
      <w:proofErr w:type="spellStart"/>
      <w:r w:rsidRPr="00D375D1">
        <w:rPr>
          <w:rFonts w:cs="Times New Roman"/>
          <w:szCs w:val="26"/>
        </w:rPr>
        <w:t>trình</w:t>
      </w:r>
      <w:proofErr w:type="spellEnd"/>
      <w:r w:rsidRPr="00D375D1">
        <w:rPr>
          <w:rFonts w:cs="Times New Roman"/>
          <w:szCs w:val="26"/>
        </w:rPr>
        <w:t xml:space="preserve"> </w:t>
      </w:r>
      <w:proofErr w:type="spellStart"/>
      <w:r w:rsidRPr="00D375D1">
        <w:rPr>
          <w:rFonts w:cs="Times New Roman"/>
          <w:szCs w:val="26"/>
        </w:rPr>
        <w:t>rẽ</w:t>
      </w:r>
      <w:proofErr w:type="spellEnd"/>
      <w:r w:rsidRPr="00D375D1">
        <w:rPr>
          <w:rFonts w:cs="Times New Roman"/>
          <w:szCs w:val="26"/>
        </w:rPr>
        <w:t xml:space="preserve"> sang </w:t>
      </w:r>
      <w:proofErr w:type="spellStart"/>
      <w:r w:rsidRPr="00D375D1">
        <w:rPr>
          <w:rFonts w:cs="Times New Roman"/>
          <w:szCs w:val="26"/>
        </w:rPr>
        <w:t>một</w:t>
      </w:r>
      <w:proofErr w:type="spellEnd"/>
      <w:r w:rsidRPr="00D375D1">
        <w:rPr>
          <w:rFonts w:cs="Times New Roman"/>
          <w:szCs w:val="26"/>
        </w:rPr>
        <w:t xml:space="preserve"> End Event </w:t>
      </w:r>
      <w:proofErr w:type="spellStart"/>
      <w:r w:rsidRPr="00D375D1">
        <w:rPr>
          <w:rFonts w:cs="Times New Roman"/>
          <w:szCs w:val="26"/>
        </w:rPr>
        <w:t>riêng</w:t>
      </w:r>
      <w:proofErr w:type="spellEnd"/>
      <w:r w:rsidRPr="00D375D1">
        <w:rPr>
          <w:rFonts w:cs="Times New Roman"/>
          <w:szCs w:val="26"/>
        </w:rPr>
        <w:t xml:space="preserve"> "</w:t>
      </w:r>
      <w:proofErr w:type="spellStart"/>
      <w:r w:rsidRPr="00D375D1">
        <w:rPr>
          <w:rFonts w:cs="Times New Roman"/>
          <w:szCs w:val="26"/>
        </w:rPr>
        <w:t>Tạm</w:t>
      </w:r>
      <w:proofErr w:type="spellEnd"/>
      <w:r w:rsidRPr="00D375D1">
        <w:rPr>
          <w:rFonts w:cs="Times New Roman"/>
          <w:szCs w:val="26"/>
        </w:rPr>
        <w:t xml:space="preserve"> </w:t>
      </w:r>
      <w:proofErr w:type="spellStart"/>
      <w:r w:rsidRPr="00D375D1">
        <w:rPr>
          <w:rFonts w:cs="Times New Roman"/>
          <w:szCs w:val="26"/>
        </w:rPr>
        <w:t>hoãn</w:t>
      </w:r>
      <w:proofErr w:type="spellEnd"/>
      <w:r w:rsidRPr="00D375D1">
        <w:rPr>
          <w:rFonts w:cs="Times New Roman"/>
          <w:szCs w:val="26"/>
        </w:rPr>
        <w:t>/</w:t>
      </w:r>
      <w:proofErr w:type="spellStart"/>
      <w:r w:rsidRPr="00D375D1">
        <w:rPr>
          <w:rFonts w:cs="Times New Roman"/>
          <w:szCs w:val="26"/>
        </w:rPr>
        <w:t>Hủy</w:t>
      </w:r>
      <w:proofErr w:type="spellEnd"/>
      <w:r w:rsidRPr="00D375D1">
        <w:rPr>
          <w:rFonts w:cs="Times New Roman"/>
          <w:szCs w:val="26"/>
        </w:rPr>
        <w:t xml:space="preserve"> </w:t>
      </w:r>
      <w:proofErr w:type="spellStart"/>
      <w:r w:rsidRPr="00D375D1">
        <w:rPr>
          <w:rFonts w:cs="Times New Roman"/>
          <w:szCs w:val="26"/>
        </w:rPr>
        <w:t>công</w:t>
      </w:r>
      <w:proofErr w:type="spellEnd"/>
      <w:r w:rsidRPr="00D375D1">
        <w:rPr>
          <w:rFonts w:cs="Times New Roman"/>
          <w:szCs w:val="26"/>
        </w:rPr>
        <w:t xml:space="preserve"> </w:t>
      </w:r>
      <w:proofErr w:type="spellStart"/>
      <w:r w:rsidRPr="00D375D1">
        <w:rPr>
          <w:rFonts w:cs="Times New Roman"/>
          <w:szCs w:val="26"/>
        </w:rPr>
        <w:t>bố</w:t>
      </w:r>
      <w:proofErr w:type="spellEnd"/>
      <w:r w:rsidRPr="00D375D1">
        <w:rPr>
          <w:rFonts w:cs="Times New Roman"/>
          <w:szCs w:val="26"/>
        </w:rPr>
        <w:t xml:space="preserve"> </w:t>
      </w:r>
      <w:proofErr w:type="spellStart"/>
      <w:r w:rsidRPr="00D375D1">
        <w:rPr>
          <w:rFonts w:cs="Times New Roman"/>
          <w:szCs w:val="26"/>
        </w:rPr>
        <w:lastRenderedPageBreak/>
        <w:t>hạng</w:t>
      </w:r>
      <w:proofErr w:type="spellEnd"/>
      <w:r w:rsidRPr="00D375D1">
        <w:rPr>
          <w:rFonts w:cs="Times New Roman"/>
          <w:szCs w:val="26"/>
        </w:rPr>
        <w:t xml:space="preserve"> </w:t>
      </w:r>
      <w:proofErr w:type="spellStart"/>
      <w:r w:rsidRPr="00D375D1">
        <w:rPr>
          <w:rFonts w:cs="Times New Roman"/>
          <w:szCs w:val="26"/>
        </w:rPr>
        <w:t>vé</w:t>
      </w:r>
      <w:proofErr w:type="spellEnd"/>
      <w:r w:rsidRPr="00D375D1">
        <w:rPr>
          <w:rFonts w:cs="Times New Roman"/>
          <w:szCs w:val="26"/>
        </w:rPr>
        <w:t>" (</w:t>
      </w:r>
      <w:proofErr w:type="spellStart"/>
      <w:r w:rsidRPr="00552615">
        <w:rPr>
          <w:rFonts w:cs="Times New Roman"/>
          <w:szCs w:val="26"/>
        </w:rPr>
        <w:t>không</w:t>
      </w:r>
      <w:proofErr w:type="spellEnd"/>
      <w:r w:rsidRPr="00552615">
        <w:rPr>
          <w:rFonts w:cs="Times New Roman"/>
          <w:szCs w:val="26"/>
        </w:rPr>
        <w:t xml:space="preserve"> </w:t>
      </w:r>
      <w:proofErr w:type="spellStart"/>
      <w:r w:rsidRPr="00552615">
        <w:rPr>
          <w:rFonts w:cs="Times New Roman"/>
          <w:szCs w:val="26"/>
        </w:rPr>
        <w:t>nhất</w:t>
      </w:r>
      <w:proofErr w:type="spellEnd"/>
      <w:r w:rsidRPr="00552615">
        <w:rPr>
          <w:rFonts w:cs="Times New Roman"/>
          <w:szCs w:val="26"/>
        </w:rPr>
        <w:t xml:space="preserve"> </w:t>
      </w:r>
      <w:proofErr w:type="spellStart"/>
      <w:r w:rsidRPr="00552615">
        <w:rPr>
          <w:rFonts w:cs="Times New Roman"/>
          <w:szCs w:val="26"/>
        </w:rPr>
        <w:t>thiết</w:t>
      </w:r>
      <w:proofErr w:type="spellEnd"/>
      <w:r w:rsidRPr="00552615">
        <w:rPr>
          <w:rFonts w:cs="Times New Roman"/>
          <w:szCs w:val="26"/>
        </w:rPr>
        <w:t xml:space="preserve"> </w:t>
      </w:r>
      <w:proofErr w:type="spellStart"/>
      <w:r w:rsidRPr="00552615">
        <w:rPr>
          <w:rFonts w:cs="Times New Roman"/>
          <w:szCs w:val="26"/>
        </w:rPr>
        <w:t>là</w:t>
      </w:r>
      <w:proofErr w:type="spellEnd"/>
      <w:r w:rsidRPr="00552615">
        <w:rPr>
          <w:rFonts w:cs="Times New Roman"/>
          <w:szCs w:val="26"/>
        </w:rPr>
        <w:t xml:space="preserve"> </w:t>
      </w:r>
      <w:proofErr w:type="spellStart"/>
      <w:r w:rsidRPr="00552615">
        <w:rPr>
          <w:rFonts w:cs="Times New Roman"/>
          <w:szCs w:val="26"/>
        </w:rPr>
        <w:t>lỗi</w:t>
      </w:r>
      <w:proofErr w:type="spellEnd"/>
      <w:r w:rsidRPr="00552615">
        <w:rPr>
          <w:rFonts w:cs="Times New Roman"/>
          <w:szCs w:val="26"/>
        </w:rPr>
        <w:t xml:space="preserve"> </w:t>
      </w:r>
      <w:proofErr w:type="spellStart"/>
      <w:r w:rsidRPr="00552615">
        <w:rPr>
          <w:rFonts w:cs="Times New Roman"/>
          <w:szCs w:val="26"/>
        </w:rPr>
        <w:t>kỹ</w:t>
      </w:r>
      <w:proofErr w:type="spellEnd"/>
      <w:r w:rsidRPr="00552615">
        <w:rPr>
          <w:rFonts w:cs="Times New Roman"/>
          <w:szCs w:val="26"/>
        </w:rPr>
        <w:t xml:space="preserve"> </w:t>
      </w:r>
      <w:proofErr w:type="spellStart"/>
      <w:r w:rsidRPr="00552615">
        <w:rPr>
          <w:rFonts w:cs="Times New Roman"/>
          <w:szCs w:val="26"/>
        </w:rPr>
        <w:t>thuật</w:t>
      </w:r>
      <w:proofErr w:type="spellEnd"/>
      <w:r w:rsidRPr="00552615">
        <w:rPr>
          <w:rFonts w:cs="Times New Roman"/>
          <w:szCs w:val="26"/>
        </w:rPr>
        <w:t xml:space="preserve">, </w:t>
      </w:r>
      <w:proofErr w:type="spellStart"/>
      <w:r w:rsidRPr="00552615">
        <w:rPr>
          <w:rFonts w:cs="Times New Roman"/>
          <w:szCs w:val="26"/>
        </w:rPr>
        <w:t>có</w:t>
      </w:r>
      <w:proofErr w:type="spellEnd"/>
      <w:r w:rsidRPr="00552615">
        <w:rPr>
          <w:rFonts w:cs="Times New Roman"/>
          <w:szCs w:val="26"/>
        </w:rPr>
        <w:t xml:space="preserve"> </w:t>
      </w:r>
      <w:proofErr w:type="spellStart"/>
      <w:r w:rsidRPr="00552615">
        <w:rPr>
          <w:rFonts w:cs="Times New Roman"/>
          <w:szCs w:val="26"/>
        </w:rPr>
        <w:t>thể</w:t>
      </w:r>
      <w:proofErr w:type="spellEnd"/>
      <w:r w:rsidRPr="00552615">
        <w:rPr>
          <w:rFonts w:cs="Times New Roman"/>
          <w:szCs w:val="26"/>
        </w:rPr>
        <w:t xml:space="preserve"> </w:t>
      </w:r>
      <w:proofErr w:type="spellStart"/>
      <w:r w:rsidRPr="00552615">
        <w:rPr>
          <w:rFonts w:cs="Times New Roman"/>
          <w:szCs w:val="26"/>
        </w:rPr>
        <w:t>là</w:t>
      </w:r>
      <w:proofErr w:type="spellEnd"/>
      <w:r w:rsidRPr="00552615">
        <w:rPr>
          <w:rFonts w:cs="Times New Roman"/>
          <w:szCs w:val="26"/>
        </w:rPr>
        <w:t xml:space="preserve"> </w:t>
      </w:r>
      <w:proofErr w:type="spellStart"/>
      <w:r w:rsidRPr="00552615">
        <w:rPr>
          <w:rFonts w:cs="Times New Roman"/>
          <w:szCs w:val="26"/>
        </w:rPr>
        <w:t>quyết</w:t>
      </w:r>
      <w:proofErr w:type="spellEnd"/>
      <w:r w:rsidRPr="00552615">
        <w:rPr>
          <w:rFonts w:cs="Times New Roman"/>
          <w:szCs w:val="26"/>
        </w:rPr>
        <w:t xml:space="preserve"> </w:t>
      </w:r>
      <w:proofErr w:type="spellStart"/>
      <w:r w:rsidRPr="00552615">
        <w:rPr>
          <w:rFonts w:cs="Times New Roman"/>
          <w:szCs w:val="26"/>
        </w:rPr>
        <w:t>định</w:t>
      </w:r>
      <w:proofErr w:type="spellEnd"/>
      <w:r w:rsidRPr="00552615">
        <w:rPr>
          <w:rFonts w:cs="Times New Roman"/>
          <w:szCs w:val="26"/>
        </w:rPr>
        <w:t xml:space="preserve"> </w:t>
      </w:r>
      <w:proofErr w:type="spellStart"/>
      <w:r w:rsidRPr="00552615">
        <w:rPr>
          <w:rFonts w:cs="Times New Roman"/>
          <w:szCs w:val="26"/>
        </w:rPr>
        <w:t>kinh</w:t>
      </w:r>
      <w:proofErr w:type="spellEnd"/>
      <w:r w:rsidRPr="00552615">
        <w:rPr>
          <w:rFonts w:cs="Times New Roman"/>
          <w:szCs w:val="26"/>
        </w:rPr>
        <w:t xml:space="preserve"> </w:t>
      </w:r>
      <w:proofErr w:type="spellStart"/>
      <w:r w:rsidRPr="00552615">
        <w:rPr>
          <w:rFonts w:cs="Times New Roman"/>
          <w:szCs w:val="26"/>
        </w:rPr>
        <w:t>doanh</w:t>
      </w:r>
      <w:proofErr w:type="spellEnd"/>
      <w:r w:rsidRPr="00552615">
        <w:rPr>
          <w:rFonts w:cs="Times New Roman"/>
          <w:szCs w:val="26"/>
        </w:rPr>
        <w:t xml:space="preserve">); </w:t>
      </w:r>
      <w:proofErr w:type="spellStart"/>
      <w:r w:rsidRPr="00552615">
        <w:rPr>
          <w:rFonts w:cs="Times New Roman"/>
          <w:szCs w:val="26"/>
        </w:rPr>
        <w:t>nếu</w:t>
      </w:r>
      <w:proofErr w:type="spellEnd"/>
      <w:r w:rsidRPr="00552615">
        <w:rPr>
          <w:rFonts w:cs="Times New Roman"/>
          <w:szCs w:val="26"/>
        </w:rPr>
        <w:t xml:space="preserve"> </w:t>
      </w:r>
      <w:proofErr w:type="spellStart"/>
      <w:r w:rsidRPr="00552615">
        <w:rPr>
          <w:rFonts w:cs="Times New Roman"/>
          <w:szCs w:val="26"/>
        </w:rPr>
        <w:t>có</w:t>
      </w:r>
      <w:proofErr w:type="spellEnd"/>
      <w:r w:rsidRPr="00552615">
        <w:rPr>
          <w:rFonts w:cs="Times New Roman"/>
          <w:szCs w:val="26"/>
        </w:rPr>
        <w:t xml:space="preserve"> </w:t>
      </w:r>
      <w:proofErr w:type="spellStart"/>
      <w:r w:rsidRPr="00552615">
        <w:rPr>
          <w:rFonts w:cs="Times New Roman"/>
          <w:szCs w:val="26"/>
        </w:rPr>
        <w:t>công</w:t>
      </w:r>
      <w:proofErr w:type="spellEnd"/>
      <w:r w:rsidRPr="00552615">
        <w:rPr>
          <w:rFonts w:cs="Times New Roman"/>
          <w:szCs w:val="26"/>
        </w:rPr>
        <w:t xml:space="preserve"> </w:t>
      </w:r>
      <w:proofErr w:type="spellStart"/>
      <w:r w:rsidRPr="00552615">
        <w:rPr>
          <w:rFonts w:cs="Times New Roman"/>
          <w:szCs w:val="26"/>
        </w:rPr>
        <w:t>bố</w:t>
      </w:r>
      <w:proofErr w:type="spellEnd"/>
      <w:r w:rsidRPr="00552615">
        <w:rPr>
          <w:rFonts w:cs="Times New Roman"/>
          <w:szCs w:val="26"/>
        </w:rPr>
        <w:t xml:space="preserve">, </w:t>
      </w:r>
      <w:proofErr w:type="spellStart"/>
      <w:r w:rsidRPr="00552615">
        <w:rPr>
          <w:rFonts w:cs="Times New Roman"/>
          <w:szCs w:val="26"/>
        </w:rPr>
        <w:t>chuyển</w:t>
      </w:r>
      <w:proofErr w:type="spellEnd"/>
      <w:r w:rsidRPr="00D375D1">
        <w:rPr>
          <w:rFonts w:cs="Times New Roman"/>
          <w:szCs w:val="26"/>
        </w:rPr>
        <w:t xml:space="preserve"> sang </w:t>
      </w:r>
      <w:proofErr w:type="spellStart"/>
      <w:r w:rsidRPr="00D375D1">
        <w:rPr>
          <w:rFonts w:cs="Times New Roman"/>
          <w:szCs w:val="26"/>
        </w:rPr>
        <w:t>bước</w:t>
      </w:r>
      <w:proofErr w:type="spellEnd"/>
      <w:r w:rsidRPr="00D375D1">
        <w:rPr>
          <w:rFonts w:cs="Times New Roman"/>
          <w:szCs w:val="26"/>
        </w:rPr>
        <w:t xml:space="preserve"> </w:t>
      </w:r>
      <w:proofErr w:type="spellStart"/>
      <w:r w:rsidRPr="00D375D1">
        <w:rPr>
          <w:rFonts w:cs="Times New Roman"/>
          <w:szCs w:val="26"/>
        </w:rPr>
        <w:t>công</w:t>
      </w:r>
      <w:proofErr w:type="spellEnd"/>
      <w:r w:rsidRPr="00D375D1">
        <w:rPr>
          <w:rFonts w:cs="Times New Roman"/>
          <w:szCs w:val="26"/>
        </w:rPr>
        <w:t xml:space="preserve"> </w:t>
      </w:r>
      <w:proofErr w:type="spellStart"/>
      <w:r w:rsidRPr="00D375D1">
        <w:rPr>
          <w:rFonts w:cs="Times New Roman"/>
          <w:szCs w:val="26"/>
        </w:rPr>
        <w:t>bố</w:t>
      </w:r>
      <w:proofErr w:type="spellEnd"/>
      <w:r w:rsidRPr="00D375D1">
        <w:rPr>
          <w:rFonts w:cs="Times New Roman"/>
          <w:szCs w:val="26"/>
        </w:rPr>
        <w:t xml:space="preserve"> </w:t>
      </w:r>
      <w:proofErr w:type="spellStart"/>
      <w:r w:rsidRPr="00D375D1">
        <w:rPr>
          <w:rFonts w:cs="Times New Roman"/>
          <w:szCs w:val="26"/>
        </w:rPr>
        <w:t>chính</w:t>
      </w:r>
      <w:proofErr w:type="spellEnd"/>
      <w:r w:rsidRPr="00D375D1">
        <w:rPr>
          <w:rFonts w:cs="Times New Roman"/>
          <w:szCs w:val="26"/>
        </w:rPr>
        <w:t xml:space="preserve"> </w:t>
      </w:r>
      <w:proofErr w:type="spellStart"/>
      <w:r w:rsidRPr="00D375D1">
        <w:rPr>
          <w:rFonts w:cs="Times New Roman"/>
          <w:szCs w:val="26"/>
        </w:rPr>
        <w:t>thức</w:t>
      </w:r>
      <w:proofErr w:type="spellEnd"/>
      <w:r w:rsidRPr="00D375D1">
        <w:rPr>
          <w:rFonts w:cs="Times New Roman"/>
          <w:szCs w:val="26"/>
        </w:rPr>
        <w:t>.</w:t>
      </w:r>
    </w:p>
    <w:p w14:paraId="7967A2E5" w14:textId="77777777" w:rsidR="00552615" w:rsidRDefault="00526DE2" w:rsidP="00076D1E">
      <w:pPr>
        <w:pStyle w:val="ListParagraph"/>
        <w:numPr>
          <w:ilvl w:val="0"/>
          <w:numId w:val="9"/>
        </w:numPr>
        <w:jc w:val="both"/>
        <w:rPr>
          <w:rFonts w:cs="Times New Roman"/>
          <w:szCs w:val="26"/>
        </w:rPr>
      </w:pPr>
      <w:proofErr w:type="spellStart"/>
      <w:r w:rsidRPr="00552615">
        <w:rPr>
          <w:rFonts w:cs="Times New Roman"/>
          <w:b/>
          <w:szCs w:val="26"/>
        </w:rPr>
        <w:t>Giám</w:t>
      </w:r>
      <w:proofErr w:type="spellEnd"/>
      <w:r w:rsidRPr="00552615">
        <w:rPr>
          <w:rFonts w:cs="Times New Roman"/>
          <w:b/>
          <w:szCs w:val="26"/>
        </w:rPr>
        <w:t xml:space="preserve"> </w:t>
      </w:r>
      <w:proofErr w:type="spellStart"/>
      <w:r w:rsidRPr="00552615">
        <w:rPr>
          <w:rFonts w:cs="Times New Roman"/>
          <w:b/>
          <w:szCs w:val="26"/>
        </w:rPr>
        <w:t>sát</w:t>
      </w:r>
      <w:proofErr w:type="spellEnd"/>
      <w:r w:rsidRPr="00552615">
        <w:rPr>
          <w:rFonts w:cs="Times New Roman"/>
          <w:b/>
          <w:szCs w:val="26"/>
        </w:rPr>
        <w:t xml:space="preserve"> </w:t>
      </w:r>
      <w:proofErr w:type="spellStart"/>
      <w:r w:rsidRPr="00552615">
        <w:rPr>
          <w:rFonts w:cs="Times New Roman"/>
          <w:b/>
          <w:szCs w:val="26"/>
        </w:rPr>
        <w:t>và</w:t>
      </w:r>
      <w:proofErr w:type="spellEnd"/>
      <w:r w:rsidRPr="00552615">
        <w:rPr>
          <w:rFonts w:cs="Times New Roman"/>
          <w:b/>
          <w:szCs w:val="26"/>
        </w:rPr>
        <w:t xml:space="preserve"> </w:t>
      </w:r>
      <w:proofErr w:type="spellStart"/>
      <w:r w:rsidRPr="00552615">
        <w:rPr>
          <w:rFonts w:cs="Times New Roman"/>
          <w:b/>
          <w:szCs w:val="26"/>
        </w:rPr>
        <w:t>công</w:t>
      </w:r>
      <w:proofErr w:type="spellEnd"/>
      <w:r w:rsidRPr="00552615">
        <w:rPr>
          <w:rFonts w:cs="Times New Roman"/>
          <w:b/>
          <w:szCs w:val="26"/>
        </w:rPr>
        <w:t xml:space="preserve"> </w:t>
      </w:r>
      <w:proofErr w:type="spellStart"/>
      <w:r w:rsidRPr="00552615">
        <w:rPr>
          <w:rFonts w:cs="Times New Roman"/>
          <w:b/>
          <w:szCs w:val="26"/>
        </w:rPr>
        <w:t>bố</w:t>
      </w:r>
      <w:proofErr w:type="spellEnd"/>
      <w:r w:rsidRPr="00552615">
        <w:rPr>
          <w:rFonts w:cs="Times New Roman"/>
          <w:b/>
          <w:szCs w:val="26"/>
        </w:rPr>
        <w:t xml:space="preserve"> </w:t>
      </w:r>
      <w:proofErr w:type="spellStart"/>
      <w:r w:rsidRPr="00552615">
        <w:rPr>
          <w:rFonts w:cs="Times New Roman"/>
          <w:b/>
          <w:szCs w:val="26"/>
        </w:rPr>
        <w:t>hạng</w:t>
      </w:r>
      <w:proofErr w:type="spellEnd"/>
      <w:r w:rsidRPr="00552615">
        <w:rPr>
          <w:rFonts w:cs="Times New Roman"/>
          <w:b/>
          <w:szCs w:val="26"/>
        </w:rPr>
        <w:t xml:space="preserve"> </w:t>
      </w:r>
      <w:proofErr w:type="spellStart"/>
      <w:r w:rsidRPr="00552615">
        <w:rPr>
          <w:rFonts w:cs="Times New Roman"/>
          <w:b/>
          <w:szCs w:val="26"/>
        </w:rPr>
        <w:t>vé</w:t>
      </w:r>
      <w:proofErr w:type="spellEnd"/>
      <w:r w:rsidRPr="00552615">
        <w:rPr>
          <w:rFonts w:cs="Times New Roman"/>
          <w:b/>
          <w:szCs w:val="26"/>
        </w:rPr>
        <w:t>.</w:t>
      </w:r>
      <w:r w:rsidRPr="00552615">
        <w:rPr>
          <w:rFonts w:cs="Times New Roman"/>
          <w:szCs w:val="26"/>
        </w:rPr>
        <w:t xml:space="preserve"> </w:t>
      </w:r>
    </w:p>
    <w:p w14:paraId="0305705E" w14:textId="38EC6C3A" w:rsidR="009A41E3" w:rsidRPr="00552615" w:rsidRDefault="00526DE2" w:rsidP="002678BF">
      <w:pPr>
        <w:pStyle w:val="ListParagraph"/>
        <w:ind w:left="1080"/>
        <w:jc w:val="both"/>
        <w:rPr>
          <w:rFonts w:cs="Times New Roman"/>
          <w:szCs w:val="26"/>
        </w:rPr>
      </w:pPr>
      <w:proofErr w:type="spellStart"/>
      <w:r w:rsidRPr="00552615">
        <w:rPr>
          <w:rFonts w:cs="Times New Roman"/>
          <w:i/>
          <w:szCs w:val="26"/>
        </w:rPr>
        <w:t>Mục</w:t>
      </w:r>
      <w:proofErr w:type="spellEnd"/>
      <w:r w:rsidRPr="00552615">
        <w:rPr>
          <w:rFonts w:cs="Times New Roman"/>
          <w:i/>
          <w:szCs w:val="26"/>
        </w:rPr>
        <w:t xml:space="preserve"> </w:t>
      </w:r>
      <w:proofErr w:type="spellStart"/>
      <w:r w:rsidRPr="00552615">
        <w:rPr>
          <w:rFonts w:cs="Times New Roman"/>
          <w:i/>
          <w:szCs w:val="26"/>
        </w:rPr>
        <w:t>tiêu</w:t>
      </w:r>
      <w:proofErr w:type="spellEnd"/>
      <w:r w:rsidRPr="00552615">
        <w:rPr>
          <w:rFonts w:cs="Times New Roman"/>
          <w:i/>
          <w:szCs w:val="26"/>
        </w:rPr>
        <w:t>:</w:t>
      </w:r>
      <w:r w:rsidRPr="00552615">
        <w:rPr>
          <w:rFonts w:cs="Times New Roman"/>
          <w:szCs w:val="26"/>
        </w:rPr>
        <w:t xml:space="preserve"> </w:t>
      </w:r>
      <w:proofErr w:type="spellStart"/>
      <w:r w:rsidRPr="00552615">
        <w:rPr>
          <w:rFonts w:cs="Times New Roman"/>
          <w:szCs w:val="26"/>
        </w:rPr>
        <w:t>đưa</w:t>
      </w:r>
      <w:proofErr w:type="spellEnd"/>
      <w:r w:rsidRPr="00552615">
        <w:rPr>
          <w:rFonts w:cs="Times New Roman"/>
          <w:szCs w:val="26"/>
        </w:rPr>
        <w:t xml:space="preserve"> </w:t>
      </w:r>
      <w:proofErr w:type="spellStart"/>
      <w:r w:rsidRPr="00552615">
        <w:rPr>
          <w:rFonts w:cs="Times New Roman"/>
          <w:szCs w:val="26"/>
        </w:rPr>
        <w:t>hạng</w:t>
      </w:r>
      <w:proofErr w:type="spellEnd"/>
      <w:r w:rsidRPr="00552615">
        <w:rPr>
          <w:rFonts w:cs="Times New Roman"/>
          <w:szCs w:val="26"/>
        </w:rPr>
        <w:t xml:space="preserve"> </w:t>
      </w:r>
      <w:proofErr w:type="spellStart"/>
      <w:r w:rsidRPr="00552615">
        <w:rPr>
          <w:rFonts w:cs="Times New Roman"/>
          <w:szCs w:val="26"/>
        </w:rPr>
        <w:t>vé</w:t>
      </w:r>
      <w:proofErr w:type="spellEnd"/>
      <w:r w:rsidRPr="00552615">
        <w:rPr>
          <w:rFonts w:cs="Times New Roman"/>
          <w:szCs w:val="26"/>
        </w:rPr>
        <w:t xml:space="preserve"> </w:t>
      </w:r>
      <w:proofErr w:type="spellStart"/>
      <w:r w:rsidRPr="00552615">
        <w:rPr>
          <w:rFonts w:cs="Times New Roman"/>
          <w:szCs w:val="26"/>
        </w:rPr>
        <w:t>ra</w:t>
      </w:r>
      <w:proofErr w:type="spellEnd"/>
      <w:r w:rsidRPr="00552615">
        <w:rPr>
          <w:rFonts w:cs="Times New Roman"/>
          <w:szCs w:val="26"/>
        </w:rPr>
        <w:t xml:space="preserve"> </w:t>
      </w:r>
      <w:proofErr w:type="spellStart"/>
      <w:r w:rsidRPr="00552615">
        <w:rPr>
          <w:rFonts w:cs="Times New Roman"/>
          <w:szCs w:val="26"/>
        </w:rPr>
        <w:t>thị</w:t>
      </w:r>
      <w:proofErr w:type="spellEnd"/>
      <w:r w:rsidRPr="00552615">
        <w:rPr>
          <w:rFonts w:cs="Times New Roman"/>
          <w:szCs w:val="26"/>
        </w:rPr>
        <w:t xml:space="preserve"> </w:t>
      </w:r>
      <w:proofErr w:type="spellStart"/>
      <w:r w:rsidRPr="00552615">
        <w:rPr>
          <w:rFonts w:cs="Times New Roman"/>
          <w:szCs w:val="26"/>
        </w:rPr>
        <w:t>trường</w:t>
      </w:r>
      <w:proofErr w:type="spellEnd"/>
      <w:r w:rsidRPr="00552615">
        <w:rPr>
          <w:rFonts w:cs="Times New Roman"/>
          <w:szCs w:val="26"/>
        </w:rPr>
        <w:t xml:space="preserve"> </w:t>
      </w:r>
      <w:proofErr w:type="spellStart"/>
      <w:r w:rsidRPr="00552615">
        <w:rPr>
          <w:rFonts w:cs="Times New Roman"/>
          <w:szCs w:val="26"/>
        </w:rPr>
        <w:t>và</w:t>
      </w:r>
      <w:proofErr w:type="spellEnd"/>
      <w:r w:rsidRPr="00552615">
        <w:rPr>
          <w:rFonts w:cs="Times New Roman"/>
          <w:szCs w:val="26"/>
        </w:rPr>
        <w:t xml:space="preserve"> </w:t>
      </w:r>
      <w:proofErr w:type="spellStart"/>
      <w:r w:rsidRPr="00552615">
        <w:rPr>
          <w:rFonts w:cs="Times New Roman"/>
          <w:szCs w:val="26"/>
        </w:rPr>
        <w:t>liên</w:t>
      </w:r>
      <w:proofErr w:type="spellEnd"/>
      <w:r w:rsidRPr="00552615">
        <w:rPr>
          <w:rFonts w:cs="Times New Roman"/>
          <w:szCs w:val="26"/>
        </w:rPr>
        <w:t xml:space="preserve"> </w:t>
      </w:r>
      <w:proofErr w:type="spellStart"/>
      <w:r w:rsidRPr="00552615">
        <w:rPr>
          <w:rFonts w:cs="Times New Roman"/>
          <w:szCs w:val="26"/>
        </w:rPr>
        <w:t>tục</w:t>
      </w:r>
      <w:proofErr w:type="spellEnd"/>
      <w:r w:rsidRPr="00552615">
        <w:rPr>
          <w:rFonts w:cs="Times New Roman"/>
          <w:szCs w:val="26"/>
        </w:rPr>
        <w:t xml:space="preserve"> </w:t>
      </w:r>
      <w:proofErr w:type="spellStart"/>
      <w:r w:rsidRPr="00552615">
        <w:rPr>
          <w:rFonts w:cs="Times New Roman"/>
          <w:szCs w:val="26"/>
        </w:rPr>
        <w:t>theo</w:t>
      </w:r>
      <w:proofErr w:type="spellEnd"/>
      <w:r w:rsidRPr="00552615">
        <w:rPr>
          <w:rFonts w:cs="Times New Roman"/>
          <w:szCs w:val="26"/>
        </w:rPr>
        <w:t xml:space="preserve"> </w:t>
      </w:r>
      <w:proofErr w:type="spellStart"/>
      <w:r w:rsidRPr="00552615">
        <w:rPr>
          <w:rFonts w:cs="Times New Roman"/>
          <w:szCs w:val="26"/>
        </w:rPr>
        <w:t>dõi</w:t>
      </w:r>
      <w:proofErr w:type="spellEnd"/>
      <w:r w:rsidRPr="00552615">
        <w:rPr>
          <w:rFonts w:cs="Times New Roman"/>
          <w:szCs w:val="26"/>
        </w:rPr>
        <w:t xml:space="preserve"> </w:t>
      </w:r>
      <w:proofErr w:type="spellStart"/>
      <w:r w:rsidRPr="00552615">
        <w:rPr>
          <w:rFonts w:cs="Times New Roman"/>
          <w:szCs w:val="26"/>
        </w:rPr>
        <w:t>để</w:t>
      </w:r>
      <w:proofErr w:type="spellEnd"/>
      <w:r w:rsidRPr="00552615">
        <w:rPr>
          <w:rFonts w:cs="Times New Roman"/>
          <w:szCs w:val="26"/>
        </w:rPr>
        <w:t xml:space="preserve"> </w:t>
      </w:r>
      <w:proofErr w:type="spellStart"/>
      <w:r w:rsidRPr="00552615">
        <w:rPr>
          <w:rFonts w:cs="Times New Roman"/>
          <w:szCs w:val="26"/>
        </w:rPr>
        <w:t>đảm</w:t>
      </w:r>
      <w:proofErr w:type="spellEnd"/>
      <w:r w:rsidRPr="00552615">
        <w:rPr>
          <w:rFonts w:cs="Times New Roman"/>
          <w:szCs w:val="26"/>
        </w:rPr>
        <w:t xml:space="preserve"> </w:t>
      </w:r>
      <w:proofErr w:type="spellStart"/>
      <w:r w:rsidRPr="00552615">
        <w:rPr>
          <w:rFonts w:cs="Times New Roman"/>
          <w:szCs w:val="26"/>
        </w:rPr>
        <w:t>bảo</w:t>
      </w:r>
      <w:proofErr w:type="spellEnd"/>
      <w:r w:rsidRPr="00552615">
        <w:rPr>
          <w:rFonts w:cs="Times New Roman"/>
          <w:szCs w:val="26"/>
        </w:rPr>
        <w:t xml:space="preserve"> </w:t>
      </w:r>
      <w:proofErr w:type="spellStart"/>
      <w:r w:rsidRPr="00552615">
        <w:rPr>
          <w:rFonts w:cs="Times New Roman"/>
          <w:szCs w:val="26"/>
        </w:rPr>
        <w:t>không</w:t>
      </w:r>
      <w:proofErr w:type="spellEnd"/>
      <w:r w:rsidRPr="00552615">
        <w:rPr>
          <w:rFonts w:cs="Times New Roman"/>
          <w:szCs w:val="26"/>
        </w:rPr>
        <w:t xml:space="preserve"> </w:t>
      </w:r>
      <w:proofErr w:type="spellStart"/>
      <w:r w:rsidRPr="00552615">
        <w:rPr>
          <w:rFonts w:cs="Times New Roman"/>
          <w:szCs w:val="26"/>
        </w:rPr>
        <w:t>có</w:t>
      </w:r>
      <w:proofErr w:type="spellEnd"/>
      <w:r w:rsidRPr="00552615">
        <w:rPr>
          <w:rFonts w:cs="Times New Roman"/>
          <w:szCs w:val="26"/>
        </w:rPr>
        <w:t xml:space="preserve"> </w:t>
      </w:r>
      <w:proofErr w:type="spellStart"/>
      <w:r w:rsidRPr="00552615">
        <w:rPr>
          <w:rFonts w:cs="Times New Roman"/>
          <w:szCs w:val="26"/>
        </w:rPr>
        <w:t>sự</w:t>
      </w:r>
      <w:proofErr w:type="spellEnd"/>
      <w:r w:rsidRPr="00552615">
        <w:rPr>
          <w:rFonts w:cs="Times New Roman"/>
          <w:szCs w:val="26"/>
        </w:rPr>
        <w:t xml:space="preserve"> </w:t>
      </w:r>
      <w:proofErr w:type="spellStart"/>
      <w:r w:rsidRPr="00552615">
        <w:rPr>
          <w:rFonts w:cs="Times New Roman"/>
          <w:szCs w:val="26"/>
        </w:rPr>
        <w:t>cố</w:t>
      </w:r>
      <w:proofErr w:type="spellEnd"/>
      <w:r w:rsidRPr="00552615">
        <w:rPr>
          <w:rFonts w:cs="Times New Roman"/>
          <w:szCs w:val="26"/>
        </w:rPr>
        <w:t xml:space="preserve">. Ticketing </w:t>
      </w:r>
      <w:proofErr w:type="spellStart"/>
      <w:r w:rsidRPr="00552615">
        <w:rPr>
          <w:rFonts w:cs="Times New Roman"/>
          <w:szCs w:val="26"/>
        </w:rPr>
        <w:t>công</w:t>
      </w:r>
      <w:proofErr w:type="spellEnd"/>
      <w:r w:rsidRPr="00552615">
        <w:rPr>
          <w:rFonts w:cs="Times New Roman"/>
          <w:szCs w:val="26"/>
        </w:rPr>
        <w:t xml:space="preserve"> </w:t>
      </w:r>
      <w:proofErr w:type="spellStart"/>
      <w:r w:rsidRPr="00552615">
        <w:rPr>
          <w:rFonts w:cs="Times New Roman"/>
          <w:szCs w:val="26"/>
        </w:rPr>
        <w:t>bố</w:t>
      </w:r>
      <w:proofErr w:type="spellEnd"/>
      <w:r w:rsidRPr="00552615">
        <w:rPr>
          <w:rFonts w:cs="Times New Roman"/>
          <w:szCs w:val="26"/>
        </w:rPr>
        <w:t xml:space="preserve"> </w:t>
      </w:r>
      <w:proofErr w:type="spellStart"/>
      <w:r w:rsidRPr="00552615">
        <w:rPr>
          <w:rFonts w:cs="Times New Roman"/>
          <w:szCs w:val="26"/>
        </w:rPr>
        <w:t>hạng</w:t>
      </w:r>
      <w:proofErr w:type="spellEnd"/>
      <w:r w:rsidRPr="00552615">
        <w:rPr>
          <w:rFonts w:cs="Times New Roman"/>
          <w:szCs w:val="26"/>
        </w:rPr>
        <w:t xml:space="preserve"> </w:t>
      </w:r>
      <w:proofErr w:type="spellStart"/>
      <w:r w:rsidRPr="00552615">
        <w:rPr>
          <w:rFonts w:cs="Times New Roman"/>
          <w:szCs w:val="26"/>
        </w:rPr>
        <w:t>vé</w:t>
      </w:r>
      <w:proofErr w:type="spellEnd"/>
      <w:r w:rsidRPr="00552615">
        <w:rPr>
          <w:rFonts w:cs="Times New Roman"/>
          <w:szCs w:val="26"/>
        </w:rPr>
        <w:t xml:space="preserve"> </w:t>
      </w:r>
      <w:proofErr w:type="spellStart"/>
      <w:r w:rsidRPr="00552615">
        <w:rPr>
          <w:rFonts w:cs="Times New Roman"/>
          <w:szCs w:val="26"/>
        </w:rPr>
        <w:t>lên</w:t>
      </w:r>
      <w:proofErr w:type="spellEnd"/>
      <w:r w:rsidRPr="00552615">
        <w:rPr>
          <w:rFonts w:cs="Times New Roman"/>
          <w:szCs w:val="26"/>
        </w:rPr>
        <w:t xml:space="preserve"> App </w:t>
      </w:r>
      <w:proofErr w:type="spellStart"/>
      <w:r w:rsidRPr="00552615">
        <w:rPr>
          <w:rFonts w:cs="Times New Roman"/>
          <w:szCs w:val="26"/>
        </w:rPr>
        <w:t>MoMo</w:t>
      </w:r>
      <w:proofErr w:type="spellEnd"/>
      <w:r w:rsidRPr="00552615">
        <w:rPr>
          <w:rFonts w:cs="Times New Roman"/>
          <w:szCs w:val="26"/>
        </w:rPr>
        <w:t xml:space="preserve"> </w:t>
      </w:r>
      <w:proofErr w:type="spellStart"/>
      <w:r w:rsidRPr="00552615">
        <w:rPr>
          <w:rFonts w:cs="Times New Roman"/>
          <w:szCs w:val="26"/>
        </w:rPr>
        <w:t>và</w:t>
      </w:r>
      <w:proofErr w:type="spellEnd"/>
      <w:r w:rsidRPr="00552615">
        <w:rPr>
          <w:rFonts w:cs="Times New Roman"/>
          <w:szCs w:val="26"/>
        </w:rPr>
        <w:t xml:space="preserve"> </w:t>
      </w:r>
      <w:proofErr w:type="spellStart"/>
      <w:r w:rsidRPr="00552615">
        <w:rPr>
          <w:rFonts w:cs="Times New Roman"/>
          <w:szCs w:val="26"/>
        </w:rPr>
        <w:t>bắt</w:t>
      </w:r>
      <w:proofErr w:type="spellEnd"/>
      <w:r w:rsidRPr="00552615">
        <w:rPr>
          <w:rFonts w:cs="Times New Roman"/>
          <w:szCs w:val="26"/>
        </w:rPr>
        <w:t xml:space="preserve"> </w:t>
      </w:r>
      <w:proofErr w:type="spellStart"/>
      <w:r w:rsidRPr="00552615">
        <w:rPr>
          <w:rFonts w:cs="Times New Roman"/>
          <w:szCs w:val="26"/>
        </w:rPr>
        <w:t>đầu</w:t>
      </w:r>
      <w:proofErr w:type="spellEnd"/>
      <w:r w:rsidRPr="00552615">
        <w:rPr>
          <w:rFonts w:cs="Times New Roman"/>
          <w:szCs w:val="26"/>
        </w:rPr>
        <w:t xml:space="preserve"> </w:t>
      </w:r>
      <w:proofErr w:type="spellStart"/>
      <w:r w:rsidRPr="00552615">
        <w:rPr>
          <w:rFonts w:cs="Times New Roman"/>
          <w:szCs w:val="26"/>
        </w:rPr>
        <w:t>giám</w:t>
      </w:r>
      <w:proofErr w:type="spellEnd"/>
      <w:r w:rsidRPr="00552615">
        <w:rPr>
          <w:rFonts w:cs="Times New Roman"/>
          <w:szCs w:val="26"/>
        </w:rPr>
        <w:t xml:space="preserve"> </w:t>
      </w:r>
      <w:proofErr w:type="spellStart"/>
      <w:r w:rsidRPr="00552615">
        <w:rPr>
          <w:rFonts w:cs="Times New Roman"/>
          <w:szCs w:val="26"/>
        </w:rPr>
        <w:t>sát</w:t>
      </w:r>
      <w:proofErr w:type="spellEnd"/>
      <w:r w:rsidRPr="00552615">
        <w:rPr>
          <w:rFonts w:cs="Times New Roman"/>
          <w:szCs w:val="26"/>
        </w:rPr>
        <w:t xml:space="preserve"> </w:t>
      </w:r>
      <w:proofErr w:type="spellStart"/>
      <w:r w:rsidRPr="00552615">
        <w:rPr>
          <w:rFonts w:cs="Times New Roman"/>
          <w:szCs w:val="26"/>
        </w:rPr>
        <w:t>sau</w:t>
      </w:r>
      <w:proofErr w:type="spellEnd"/>
      <w:r w:rsidRPr="00552615">
        <w:rPr>
          <w:rFonts w:cs="Times New Roman"/>
          <w:szCs w:val="26"/>
        </w:rPr>
        <w:t xml:space="preserve"> </w:t>
      </w:r>
      <w:proofErr w:type="spellStart"/>
      <w:r w:rsidRPr="00552615">
        <w:rPr>
          <w:rFonts w:cs="Times New Roman"/>
          <w:szCs w:val="26"/>
        </w:rPr>
        <w:t>công</w:t>
      </w:r>
      <w:proofErr w:type="spellEnd"/>
      <w:r w:rsidRPr="00552615">
        <w:rPr>
          <w:rFonts w:cs="Times New Roman"/>
          <w:szCs w:val="26"/>
        </w:rPr>
        <w:t xml:space="preserve"> </w:t>
      </w:r>
      <w:proofErr w:type="spellStart"/>
      <w:r w:rsidRPr="00552615">
        <w:rPr>
          <w:rFonts w:cs="Times New Roman"/>
          <w:szCs w:val="26"/>
        </w:rPr>
        <w:t>bố</w:t>
      </w:r>
      <w:proofErr w:type="spellEnd"/>
      <w:r w:rsidR="00552615">
        <w:rPr>
          <w:rFonts w:cs="Times New Roman"/>
          <w:szCs w:val="26"/>
        </w:rPr>
        <w:t xml:space="preserve">. </w:t>
      </w:r>
      <w:proofErr w:type="spellStart"/>
      <w:r w:rsidR="00552615">
        <w:rPr>
          <w:rFonts w:cs="Times New Roman"/>
          <w:szCs w:val="26"/>
        </w:rPr>
        <w:t>N</w:t>
      </w:r>
      <w:r w:rsidRPr="00552615">
        <w:rPr>
          <w:rFonts w:cs="Times New Roman"/>
          <w:szCs w:val="26"/>
        </w:rPr>
        <w:t>ếu</w:t>
      </w:r>
      <w:proofErr w:type="spellEnd"/>
      <w:r w:rsidRPr="00552615">
        <w:rPr>
          <w:rFonts w:cs="Times New Roman"/>
          <w:szCs w:val="26"/>
        </w:rPr>
        <w:t xml:space="preserve"> </w:t>
      </w:r>
      <w:proofErr w:type="spellStart"/>
      <w:r w:rsidRPr="00552615">
        <w:rPr>
          <w:rFonts w:cs="Times New Roman"/>
          <w:szCs w:val="26"/>
        </w:rPr>
        <w:t>phát</w:t>
      </w:r>
      <w:proofErr w:type="spellEnd"/>
      <w:r w:rsidRPr="00552615">
        <w:rPr>
          <w:rFonts w:cs="Times New Roman"/>
          <w:szCs w:val="26"/>
        </w:rPr>
        <w:t xml:space="preserve"> </w:t>
      </w:r>
      <w:proofErr w:type="spellStart"/>
      <w:r w:rsidRPr="00552615">
        <w:rPr>
          <w:rFonts w:cs="Times New Roman"/>
          <w:szCs w:val="26"/>
        </w:rPr>
        <w:t>hiện</w:t>
      </w:r>
      <w:proofErr w:type="spellEnd"/>
      <w:r w:rsidRPr="00552615">
        <w:rPr>
          <w:rFonts w:cs="Times New Roman"/>
          <w:szCs w:val="26"/>
        </w:rPr>
        <w:t xml:space="preserve"> </w:t>
      </w:r>
      <w:proofErr w:type="spellStart"/>
      <w:r w:rsidRPr="00552615">
        <w:rPr>
          <w:rFonts w:cs="Times New Roman"/>
          <w:szCs w:val="26"/>
        </w:rPr>
        <w:t>lỗi</w:t>
      </w:r>
      <w:proofErr w:type="spellEnd"/>
      <w:r w:rsidRPr="00552615">
        <w:rPr>
          <w:rFonts w:cs="Times New Roman"/>
          <w:szCs w:val="26"/>
        </w:rPr>
        <w:t xml:space="preserve">, </w:t>
      </w:r>
      <w:proofErr w:type="spellStart"/>
      <w:r w:rsidRPr="00552615">
        <w:rPr>
          <w:rFonts w:cs="Times New Roman"/>
          <w:szCs w:val="26"/>
        </w:rPr>
        <w:t>ghi</w:t>
      </w:r>
      <w:proofErr w:type="spellEnd"/>
      <w:r w:rsidRPr="00552615">
        <w:rPr>
          <w:rFonts w:cs="Times New Roman"/>
          <w:szCs w:val="26"/>
        </w:rPr>
        <w:t xml:space="preserve"> </w:t>
      </w:r>
      <w:proofErr w:type="spellStart"/>
      <w:r w:rsidRPr="00552615">
        <w:rPr>
          <w:rFonts w:cs="Times New Roman"/>
          <w:szCs w:val="26"/>
        </w:rPr>
        <w:t>nhận</w:t>
      </w:r>
      <w:proofErr w:type="spellEnd"/>
      <w:r w:rsidRPr="00552615">
        <w:rPr>
          <w:rFonts w:cs="Times New Roman"/>
          <w:szCs w:val="26"/>
        </w:rPr>
        <w:t xml:space="preserve"> </w:t>
      </w:r>
      <w:proofErr w:type="spellStart"/>
      <w:r w:rsidRPr="00552615">
        <w:rPr>
          <w:rFonts w:cs="Times New Roman"/>
          <w:szCs w:val="26"/>
        </w:rPr>
        <w:t>và</w:t>
      </w:r>
      <w:proofErr w:type="spellEnd"/>
      <w:r w:rsidRPr="00552615">
        <w:rPr>
          <w:rFonts w:cs="Times New Roman"/>
          <w:szCs w:val="26"/>
        </w:rPr>
        <w:t xml:space="preserve"> quay </w:t>
      </w:r>
      <w:proofErr w:type="spellStart"/>
      <w:r w:rsidRPr="00552615">
        <w:rPr>
          <w:rFonts w:cs="Times New Roman"/>
          <w:szCs w:val="26"/>
        </w:rPr>
        <w:t>lại</w:t>
      </w:r>
      <w:proofErr w:type="spellEnd"/>
      <w:r w:rsidRPr="00552615">
        <w:rPr>
          <w:rFonts w:cs="Times New Roman"/>
          <w:szCs w:val="26"/>
        </w:rPr>
        <w:t xml:space="preserve"> </w:t>
      </w:r>
      <w:proofErr w:type="spellStart"/>
      <w:r w:rsidRPr="00552615">
        <w:rPr>
          <w:rFonts w:cs="Times New Roman"/>
          <w:szCs w:val="26"/>
        </w:rPr>
        <w:t>bước</w:t>
      </w:r>
      <w:proofErr w:type="spellEnd"/>
      <w:r w:rsidRPr="00552615">
        <w:rPr>
          <w:rFonts w:cs="Times New Roman"/>
          <w:szCs w:val="26"/>
        </w:rPr>
        <w:t xml:space="preserve"> </w:t>
      </w:r>
      <w:proofErr w:type="spellStart"/>
      <w:r w:rsidRPr="00552615">
        <w:rPr>
          <w:rFonts w:cs="Times New Roman"/>
          <w:szCs w:val="26"/>
        </w:rPr>
        <w:t>xử</w:t>
      </w:r>
      <w:proofErr w:type="spellEnd"/>
      <w:r w:rsidRPr="00552615">
        <w:rPr>
          <w:rFonts w:cs="Times New Roman"/>
          <w:szCs w:val="26"/>
        </w:rPr>
        <w:t xml:space="preserve"> </w:t>
      </w:r>
      <w:proofErr w:type="spellStart"/>
      <w:r w:rsidRPr="00552615">
        <w:rPr>
          <w:rFonts w:cs="Times New Roman"/>
          <w:szCs w:val="26"/>
        </w:rPr>
        <w:t>lý</w:t>
      </w:r>
      <w:proofErr w:type="spellEnd"/>
      <w:r w:rsidRPr="00552615">
        <w:rPr>
          <w:rFonts w:cs="Times New Roman"/>
          <w:szCs w:val="26"/>
        </w:rPr>
        <w:t xml:space="preserve"> </w:t>
      </w:r>
      <w:proofErr w:type="spellStart"/>
      <w:r w:rsidRPr="00552615">
        <w:rPr>
          <w:rFonts w:cs="Times New Roman"/>
          <w:szCs w:val="26"/>
        </w:rPr>
        <w:t>lỗi</w:t>
      </w:r>
      <w:proofErr w:type="spellEnd"/>
      <w:r w:rsidRPr="00552615">
        <w:rPr>
          <w:rFonts w:cs="Times New Roman"/>
          <w:szCs w:val="26"/>
        </w:rPr>
        <w:t>/</w:t>
      </w:r>
      <w:proofErr w:type="spellStart"/>
      <w:r w:rsidRPr="00552615">
        <w:rPr>
          <w:rFonts w:cs="Times New Roman"/>
          <w:szCs w:val="26"/>
        </w:rPr>
        <w:t>điều</w:t>
      </w:r>
      <w:proofErr w:type="spellEnd"/>
      <w:r w:rsidRPr="00552615">
        <w:rPr>
          <w:rFonts w:cs="Times New Roman"/>
          <w:szCs w:val="26"/>
        </w:rPr>
        <w:t xml:space="preserve"> </w:t>
      </w:r>
      <w:proofErr w:type="spellStart"/>
      <w:r w:rsidRPr="00552615">
        <w:rPr>
          <w:rFonts w:cs="Times New Roman"/>
          <w:szCs w:val="26"/>
        </w:rPr>
        <w:t>chỉnh</w:t>
      </w:r>
      <w:proofErr w:type="spellEnd"/>
      <w:r w:rsidRPr="00552615">
        <w:rPr>
          <w:rFonts w:cs="Times New Roman"/>
          <w:szCs w:val="26"/>
        </w:rPr>
        <w:t xml:space="preserve">; </w:t>
      </w:r>
      <w:proofErr w:type="spellStart"/>
      <w:r w:rsidRPr="00552615">
        <w:rPr>
          <w:rFonts w:cs="Times New Roman"/>
          <w:szCs w:val="26"/>
        </w:rPr>
        <w:t>nếu</w:t>
      </w:r>
      <w:proofErr w:type="spellEnd"/>
      <w:r w:rsidRPr="00552615">
        <w:rPr>
          <w:rFonts w:cs="Times New Roman"/>
          <w:szCs w:val="26"/>
        </w:rPr>
        <w:t xml:space="preserve"> </w:t>
      </w:r>
      <w:proofErr w:type="spellStart"/>
      <w:r w:rsidRPr="00552615">
        <w:rPr>
          <w:rFonts w:cs="Times New Roman"/>
          <w:szCs w:val="26"/>
        </w:rPr>
        <w:t>không</w:t>
      </w:r>
      <w:proofErr w:type="spellEnd"/>
      <w:r w:rsidRPr="00552615">
        <w:rPr>
          <w:rFonts w:cs="Times New Roman"/>
          <w:szCs w:val="26"/>
        </w:rPr>
        <w:t xml:space="preserve"> </w:t>
      </w:r>
      <w:proofErr w:type="spellStart"/>
      <w:r w:rsidRPr="00552615">
        <w:rPr>
          <w:rFonts w:cs="Times New Roman"/>
          <w:szCs w:val="26"/>
        </w:rPr>
        <w:t>có</w:t>
      </w:r>
      <w:proofErr w:type="spellEnd"/>
      <w:r w:rsidRPr="00552615">
        <w:rPr>
          <w:rFonts w:cs="Times New Roman"/>
          <w:szCs w:val="26"/>
        </w:rPr>
        <w:t xml:space="preserve"> </w:t>
      </w:r>
      <w:proofErr w:type="spellStart"/>
      <w:r w:rsidRPr="00552615">
        <w:rPr>
          <w:rFonts w:cs="Times New Roman"/>
          <w:szCs w:val="26"/>
        </w:rPr>
        <w:t>lỗi</w:t>
      </w:r>
      <w:proofErr w:type="spellEnd"/>
      <w:r w:rsidRPr="00552615">
        <w:rPr>
          <w:rFonts w:cs="Times New Roman"/>
          <w:szCs w:val="26"/>
        </w:rPr>
        <w:t xml:space="preserve">, </w:t>
      </w:r>
      <w:proofErr w:type="spellStart"/>
      <w:r w:rsidRPr="00552615">
        <w:rPr>
          <w:rFonts w:cs="Times New Roman"/>
          <w:szCs w:val="26"/>
        </w:rPr>
        <w:t>quy</w:t>
      </w:r>
      <w:proofErr w:type="spellEnd"/>
      <w:r w:rsidRPr="00552615">
        <w:rPr>
          <w:rFonts w:cs="Times New Roman"/>
          <w:szCs w:val="26"/>
        </w:rPr>
        <w:t xml:space="preserve"> </w:t>
      </w:r>
      <w:proofErr w:type="spellStart"/>
      <w:r w:rsidRPr="00552615">
        <w:rPr>
          <w:rFonts w:cs="Times New Roman"/>
          <w:szCs w:val="26"/>
        </w:rPr>
        <w:t>trình</w:t>
      </w:r>
      <w:proofErr w:type="spellEnd"/>
      <w:r w:rsidRPr="00552615">
        <w:rPr>
          <w:rFonts w:cs="Times New Roman"/>
          <w:szCs w:val="26"/>
        </w:rPr>
        <w:t xml:space="preserve"> </w:t>
      </w:r>
      <w:proofErr w:type="spellStart"/>
      <w:r w:rsidRPr="00552615">
        <w:rPr>
          <w:rFonts w:cs="Times New Roman"/>
          <w:szCs w:val="26"/>
        </w:rPr>
        <w:t>kết</w:t>
      </w:r>
      <w:proofErr w:type="spellEnd"/>
      <w:r w:rsidRPr="00552615">
        <w:rPr>
          <w:rFonts w:cs="Times New Roman"/>
          <w:szCs w:val="26"/>
        </w:rPr>
        <w:t xml:space="preserve"> </w:t>
      </w:r>
      <w:proofErr w:type="spellStart"/>
      <w:r w:rsidRPr="00552615">
        <w:rPr>
          <w:rFonts w:cs="Times New Roman"/>
          <w:szCs w:val="26"/>
        </w:rPr>
        <w:t>thúc</w:t>
      </w:r>
      <w:proofErr w:type="spellEnd"/>
      <w:r w:rsidRPr="00552615">
        <w:rPr>
          <w:rFonts w:cs="Times New Roman"/>
          <w:szCs w:val="26"/>
        </w:rPr>
        <w:t xml:space="preserve">, </w:t>
      </w:r>
      <w:proofErr w:type="spellStart"/>
      <w:r w:rsidRPr="00552615">
        <w:rPr>
          <w:rFonts w:cs="Times New Roman"/>
          <w:szCs w:val="26"/>
        </w:rPr>
        <w:t>hạng</w:t>
      </w:r>
      <w:proofErr w:type="spellEnd"/>
      <w:r w:rsidRPr="00552615">
        <w:rPr>
          <w:rFonts w:cs="Times New Roman"/>
          <w:szCs w:val="26"/>
        </w:rPr>
        <w:t xml:space="preserve"> </w:t>
      </w:r>
      <w:proofErr w:type="spellStart"/>
      <w:r w:rsidRPr="00552615">
        <w:rPr>
          <w:rFonts w:cs="Times New Roman"/>
          <w:szCs w:val="26"/>
        </w:rPr>
        <w:t>vé</w:t>
      </w:r>
      <w:proofErr w:type="spellEnd"/>
      <w:r w:rsidRPr="00552615">
        <w:rPr>
          <w:rFonts w:cs="Times New Roman"/>
          <w:szCs w:val="26"/>
        </w:rPr>
        <w:t xml:space="preserve"> </w:t>
      </w:r>
      <w:proofErr w:type="spellStart"/>
      <w:r w:rsidRPr="00552615">
        <w:rPr>
          <w:rFonts w:cs="Times New Roman"/>
          <w:szCs w:val="26"/>
        </w:rPr>
        <w:t>hiển</w:t>
      </w:r>
      <w:proofErr w:type="spellEnd"/>
      <w:r w:rsidRPr="00552615">
        <w:rPr>
          <w:rFonts w:cs="Times New Roman"/>
          <w:szCs w:val="26"/>
        </w:rPr>
        <w:t xml:space="preserve"> </w:t>
      </w:r>
      <w:proofErr w:type="spellStart"/>
      <w:r w:rsidRPr="00552615">
        <w:rPr>
          <w:rFonts w:cs="Times New Roman"/>
          <w:szCs w:val="26"/>
        </w:rPr>
        <w:t>thị</w:t>
      </w:r>
      <w:proofErr w:type="spellEnd"/>
      <w:r w:rsidRPr="00552615">
        <w:rPr>
          <w:rFonts w:cs="Times New Roman"/>
          <w:szCs w:val="26"/>
        </w:rPr>
        <w:t xml:space="preserve"> </w:t>
      </w:r>
      <w:proofErr w:type="spellStart"/>
      <w:r w:rsidRPr="00552615">
        <w:rPr>
          <w:rFonts w:cs="Times New Roman"/>
          <w:szCs w:val="26"/>
        </w:rPr>
        <w:t>ổn</w:t>
      </w:r>
      <w:proofErr w:type="spellEnd"/>
      <w:r w:rsidRPr="00552615">
        <w:rPr>
          <w:rFonts w:cs="Times New Roman"/>
          <w:szCs w:val="26"/>
        </w:rPr>
        <w:t xml:space="preserve"> </w:t>
      </w:r>
      <w:proofErr w:type="spellStart"/>
      <w:r w:rsidRPr="00552615">
        <w:rPr>
          <w:rFonts w:cs="Times New Roman"/>
          <w:szCs w:val="26"/>
        </w:rPr>
        <w:t>định</w:t>
      </w:r>
      <w:proofErr w:type="spellEnd"/>
      <w:r w:rsidRPr="00552615">
        <w:rPr>
          <w:rFonts w:cs="Times New Roman"/>
          <w:szCs w:val="26"/>
        </w:rPr>
        <w:t xml:space="preserve"> </w:t>
      </w:r>
      <w:proofErr w:type="spellStart"/>
      <w:r w:rsidRPr="00552615">
        <w:rPr>
          <w:rFonts w:cs="Times New Roman"/>
          <w:szCs w:val="26"/>
        </w:rPr>
        <w:t>và</w:t>
      </w:r>
      <w:proofErr w:type="spellEnd"/>
      <w:r w:rsidRPr="00552615">
        <w:rPr>
          <w:rFonts w:cs="Times New Roman"/>
          <w:szCs w:val="26"/>
        </w:rPr>
        <w:t xml:space="preserve"> </w:t>
      </w:r>
      <w:proofErr w:type="spellStart"/>
      <w:r w:rsidRPr="00552615">
        <w:rPr>
          <w:rFonts w:cs="Times New Roman"/>
          <w:szCs w:val="26"/>
        </w:rPr>
        <w:t>thành</w:t>
      </w:r>
      <w:proofErr w:type="spellEnd"/>
      <w:r w:rsidRPr="00552615">
        <w:rPr>
          <w:rFonts w:cs="Times New Roman"/>
          <w:szCs w:val="26"/>
        </w:rPr>
        <w:t xml:space="preserve"> </w:t>
      </w:r>
      <w:proofErr w:type="spellStart"/>
      <w:r w:rsidRPr="00552615">
        <w:rPr>
          <w:rFonts w:cs="Times New Roman"/>
          <w:szCs w:val="26"/>
        </w:rPr>
        <w:t>công</w:t>
      </w:r>
      <w:proofErr w:type="spellEnd"/>
      <w:r w:rsidRPr="00552615">
        <w:rPr>
          <w:rFonts w:cs="Times New Roman"/>
          <w:szCs w:val="26"/>
        </w:rPr>
        <w:t>.</w:t>
      </w:r>
    </w:p>
    <w:p w14:paraId="02B48278" w14:textId="77777777" w:rsidR="009A41E3" w:rsidRPr="006A110D" w:rsidRDefault="00526DE2" w:rsidP="002678BF">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
    <w:p w14:paraId="1498DF7B" w14:textId="77777777" w:rsidR="00175453" w:rsidRDefault="00526DE2" w:rsidP="002678BF">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7F79F7A8" w14:textId="093F4C40" w:rsidR="00175453" w:rsidRPr="00175453" w:rsidRDefault="00526DE2" w:rsidP="00076D1E">
      <w:pPr>
        <w:pStyle w:val="ListParagraph"/>
        <w:numPr>
          <w:ilvl w:val="0"/>
          <w:numId w:val="10"/>
        </w:numPr>
        <w:jc w:val="both"/>
        <w:rPr>
          <w:rFonts w:cs="Times New Roman"/>
          <w:szCs w:val="26"/>
        </w:rPr>
      </w:pPr>
      <w:r w:rsidRPr="00175453">
        <w:rPr>
          <w:rFonts w:cs="Times New Roman"/>
          <w:i/>
          <w:szCs w:val="26"/>
        </w:rPr>
        <w:t xml:space="preserve">Thành </w:t>
      </w:r>
      <w:proofErr w:type="spellStart"/>
      <w:r w:rsidRPr="00175453">
        <w:rPr>
          <w:rFonts w:cs="Times New Roman"/>
          <w:i/>
          <w:szCs w:val="26"/>
        </w:rPr>
        <w:t>công</w:t>
      </w:r>
      <w:proofErr w:type="spellEnd"/>
      <w:r w:rsidR="00175453" w:rsidRPr="00175453">
        <w:rPr>
          <w:rFonts w:cs="Times New Roman"/>
          <w:szCs w:val="26"/>
        </w:rPr>
        <w:t xml:space="preserve">: </w:t>
      </w:r>
      <w:proofErr w:type="spellStart"/>
      <w:r w:rsidRPr="00175453">
        <w:rPr>
          <w:rFonts w:cs="Times New Roman"/>
          <w:szCs w:val="26"/>
        </w:rPr>
        <w:t>hạng</w:t>
      </w:r>
      <w:proofErr w:type="spellEnd"/>
      <w:r w:rsidRPr="00175453">
        <w:rPr>
          <w:rFonts w:cs="Times New Roman"/>
          <w:szCs w:val="26"/>
        </w:rPr>
        <w:t xml:space="preserve"> </w:t>
      </w:r>
      <w:proofErr w:type="spellStart"/>
      <w:r w:rsidRPr="00175453">
        <w:rPr>
          <w:rFonts w:cs="Times New Roman"/>
          <w:szCs w:val="26"/>
        </w:rPr>
        <w:t>vé</w:t>
      </w:r>
      <w:proofErr w:type="spellEnd"/>
      <w:r w:rsidRPr="00175453">
        <w:rPr>
          <w:rFonts w:cs="Times New Roman"/>
          <w:szCs w:val="26"/>
        </w:rPr>
        <w:t xml:space="preserve"> </w:t>
      </w:r>
      <w:proofErr w:type="spellStart"/>
      <w:r w:rsidRPr="00175453">
        <w:rPr>
          <w:rFonts w:cs="Times New Roman"/>
          <w:szCs w:val="26"/>
        </w:rPr>
        <w:t>được</w:t>
      </w:r>
      <w:proofErr w:type="spellEnd"/>
      <w:r w:rsidRPr="00175453">
        <w:rPr>
          <w:rFonts w:cs="Times New Roman"/>
          <w:szCs w:val="26"/>
        </w:rPr>
        <w:t xml:space="preserve"> </w:t>
      </w:r>
      <w:proofErr w:type="spellStart"/>
      <w:r w:rsidRPr="00175453">
        <w:rPr>
          <w:rFonts w:cs="Times New Roman"/>
          <w:szCs w:val="26"/>
        </w:rPr>
        <w:t>tích</w:t>
      </w:r>
      <w:proofErr w:type="spellEnd"/>
      <w:r w:rsidRPr="00175453">
        <w:rPr>
          <w:rFonts w:cs="Times New Roman"/>
          <w:szCs w:val="26"/>
        </w:rPr>
        <w:t xml:space="preserve"> </w:t>
      </w:r>
      <w:proofErr w:type="spellStart"/>
      <w:r w:rsidRPr="00175453">
        <w:rPr>
          <w:rFonts w:cs="Times New Roman"/>
          <w:szCs w:val="26"/>
        </w:rPr>
        <w:t>hợp</w:t>
      </w:r>
      <w:proofErr w:type="spellEnd"/>
      <w:r w:rsidRPr="00175453">
        <w:rPr>
          <w:rFonts w:cs="Times New Roman"/>
          <w:szCs w:val="26"/>
        </w:rPr>
        <w:t xml:space="preserve">, </w:t>
      </w:r>
      <w:proofErr w:type="spellStart"/>
      <w:r w:rsidRPr="00175453">
        <w:rPr>
          <w:rFonts w:cs="Times New Roman"/>
          <w:szCs w:val="26"/>
        </w:rPr>
        <w:t>cấu</w:t>
      </w:r>
      <w:proofErr w:type="spellEnd"/>
      <w:r w:rsidRPr="00175453">
        <w:rPr>
          <w:rFonts w:cs="Times New Roman"/>
          <w:szCs w:val="26"/>
        </w:rPr>
        <w:t xml:space="preserve"> </w:t>
      </w:r>
      <w:proofErr w:type="spellStart"/>
      <w:r w:rsidRPr="00175453">
        <w:rPr>
          <w:rFonts w:cs="Times New Roman"/>
          <w:szCs w:val="26"/>
        </w:rPr>
        <w:t>hình</w:t>
      </w:r>
      <w:proofErr w:type="spellEnd"/>
      <w:r w:rsidRPr="00175453">
        <w:rPr>
          <w:rFonts w:cs="Times New Roman"/>
          <w:szCs w:val="26"/>
        </w:rPr>
        <w:t xml:space="preserve">, </w:t>
      </w:r>
      <w:proofErr w:type="spellStart"/>
      <w:r w:rsidRPr="00175453">
        <w:rPr>
          <w:rFonts w:cs="Times New Roman"/>
          <w:szCs w:val="26"/>
        </w:rPr>
        <w:t>vượt</w:t>
      </w:r>
      <w:proofErr w:type="spellEnd"/>
      <w:r w:rsidRPr="00175453">
        <w:rPr>
          <w:rFonts w:cs="Times New Roman"/>
          <w:szCs w:val="26"/>
        </w:rPr>
        <w:t xml:space="preserve"> qua </w:t>
      </w:r>
      <w:proofErr w:type="spellStart"/>
      <w:r w:rsidRPr="00175453">
        <w:rPr>
          <w:rFonts w:cs="Times New Roman"/>
          <w:szCs w:val="26"/>
        </w:rPr>
        <w:t>kiểm</w:t>
      </w:r>
      <w:proofErr w:type="spellEnd"/>
      <w:r w:rsidRPr="00175453">
        <w:rPr>
          <w:rFonts w:cs="Times New Roman"/>
          <w:szCs w:val="26"/>
        </w:rPr>
        <w:t xml:space="preserve"> </w:t>
      </w:r>
      <w:proofErr w:type="spellStart"/>
      <w:r w:rsidRPr="00175453">
        <w:rPr>
          <w:rFonts w:cs="Times New Roman"/>
          <w:szCs w:val="26"/>
        </w:rPr>
        <w:t>tra</w:t>
      </w:r>
      <w:proofErr w:type="spellEnd"/>
      <w:r w:rsidRPr="00175453">
        <w:rPr>
          <w:rFonts w:cs="Times New Roman"/>
          <w:szCs w:val="26"/>
        </w:rPr>
        <w:t xml:space="preserve"> </w:t>
      </w:r>
      <w:proofErr w:type="spellStart"/>
      <w:r w:rsidRPr="00175453">
        <w:rPr>
          <w:rFonts w:cs="Times New Roman"/>
          <w:szCs w:val="26"/>
        </w:rPr>
        <w:t>và</w:t>
      </w:r>
      <w:proofErr w:type="spellEnd"/>
      <w:r w:rsidRPr="00175453">
        <w:rPr>
          <w:rFonts w:cs="Times New Roman"/>
          <w:szCs w:val="26"/>
        </w:rPr>
        <w:t xml:space="preserve"> </w:t>
      </w:r>
      <w:proofErr w:type="spellStart"/>
      <w:r w:rsidRPr="00175453">
        <w:rPr>
          <w:rFonts w:cs="Times New Roman"/>
          <w:szCs w:val="26"/>
        </w:rPr>
        <w:t>hiển</w:t>
      </w:r>
      <w:proofErr w:type="spellEnd"/>
      <w:r w:rsidRPr="00175453">
        <w:rPr>
          <w:rFonts w:cs="Times New Roman"/>
          <w:szCs w:val="26"/>
        </w:rPr>
        <w:t xml:space="preserve"> </w:t>
      </w:r>
      <w:proofErr w:type="spellStart"/>
      <w:r w:rsidRPr="00175453">
        <w:rPr>
          <w:rFonts w:cs="Times New Roman"/>
          <w:szCs w:val="26"/>
        </w:rPr>
        <w:t>thị</w:t>
      </w:r>
      <w:proofErr w:type="spellEnd"/>
      <w:r w:rsidRPr="00175453">
        <w:rPr>
          <w:rFonts w:cs="Times New Roman"/>
          <w:szCs w:val="26"/>
        </w:rPr>
        <w:t xml:space="preserve"> </w:t>
      </w:r>
      <w:proofErr w:type="spellStart"/>
      <w:r w:rsidRPr="00175453">
        <w:rPr>
          <w:rFonts w:cs="Times New Roman"/>
          <w:szCs w:val="26"/>
        </w:rPr>
        <w:t>ổn</w:t>
      </w:r>
      <w:proofErr w:type="spellEnd"/>
      <w:r w:rsidRPr="00175453">
        <w:rPr>
          <w:rFonts w:cs="Times New Roman"/>
          <w:szCs w:val="26"/>
        </w:rPr>
        <w:t xml:space="preserve"> </w:t>
      </w:r>
      <w:proofErr w:type="spellStart"/>
      <w:r w:rsidRPr="00175453">
        <w:rPr>
          <w:rFonts w:cs="Times New Roman"/>
          <w:szCs w:val="26"/>
        </w:rPr>
        <w:t>định</w:t>
      </w:r>
      <w:proofErr w:type="spellEnd"/>
      <w:r w:rsidRPr="00175453">
        <w:rPr>
          <w:rFonts w:cs="Times New Roman"/>
          <w:szCs w:val="26"/>
        </w:rPr>
        <w:t xml:space="preserve"> </w:t>
      </w:r>
      <w:proofErr w:type="spellStart"/>
      <w:r w:rsidRPr="00175453">
        <w:rPr>
          <w:rFonts w:cs="Times New Roman"/>
          <w:szCs w:val="26"/>
        </w:rPr>
        <w:t>trên</w:t>
      </w:r>
      <w:proofErr w:type="spellEnd"/>
      <w:r w:rsidRPr="00175453">
        <w:rPr>
          <w:rFonts w:cs="Times New Roman"/>
          <w:szCs w:val="26"/>
        </w:rPr>
        <w:t xml:space="preserve"> App </w:t>
      </w:r>
      <w:proofErr w:type="spellStart"/>
      <w:r w:rsidRPr="00175453">
        <w:rPr>
          <w:rFonts w:cs="Times New Roman"/>
          <w:szCs w:val="26"/>
        </w:rPr>
        <w:t>MoMo</w:t>
      </w:r>
      <w:proofErr w:type="spellEnd"/>
      <w:r w:rsidRPr="00175453">
        <w:rPr>
          <w:rFonts w:cs="Times New Roman"/>
          <w:szCs w:val="26"/>
        </w:rPr>
        <w:t xml:space="preserve">. </w:t>
      </w:r>
    </w:p>
    <w:p w14:paraId="472720D0" w14:textId="77777777" w:rsidR="00175453" w:rsidRPr="00175453" w:rsidRDefault="00526DE2" w:rsidP="00076D1E">
      <w:pPr>
        <w:pStyle w:val="ListParagraph"/>
        <w:numPr>
          <w:ilvl w:val="0"/>
          <w:numId w:val="10"/>
        </w:numPr>
        <w:jc w:val="both"/>
        <w:rPr>
          <w:rFonts w:cs="Times New Roman"/>
          <w:szCs w:val="26"/>
        </w:rPr>
      </w:pPr>
      <w:r w:rsidRPr="00175453">
        <w:rPr>
          <w:rFonts w:cs="Times New Roman"/>
          <w:i/>
          <w:szCs w:val="26"/>
        </w:rPr>
        <w:t xml:space="preserve">Thất </w:t>
      </w:r>
      <w:proofErr w:type="spellStart"/>
      <w:r w:rsidRPr="00175453">
        <w:rPr>
          <w:rFonts w:cs="Times New Roman"/>
          <w:i/>
          <w:szCs w:val="26"/>
        </w:rPr>
        <w:t>bại</w:t>
      </w:r>
      <w:proofErr w:type="spellEnd"/>
      <w:r w:rsidR="00175453" w:rsidRPr="00175453">
        <w:rPr>
          <w:rFonts w:cs="Times New Roman"/>
          <w:szCs w:val="26"/>
        </w:rPr>
        <w:t xml:space="preserve">: </w:t>
      </w:r>
      <w:proofErr w:type="spellStart"/>
      <w:r w:rsidRPr="00175453">
        <w:rPr>
          <w:rFonts w:cs="Times New Roman"/>
          <w:szCs w:val="26"/>
        </w:rPr>
        <w:t>kết</w:t>
      </w:r>
      <w:proofErr w:type="spellEnd"/>
      <w:r w:rsidRPr="00175453">
        <w:rPr>
          <w:rFonts w:cs="Times New Roman"/>
          <w:szCs w:val="26"/>
        </w:rPr>
        <w:t xml:space="preserve"> </w:t>
      </w:r>
      <w:proofErr w:type="spellStart"/>
      <w:r w:rsidRPr="00175453">
        <w:rPr>
          <w:rFonts w:cs="Times New Roman"/>
          <w:szCs w:val="26"/>
        </w:rPr>
        <w:t>nối</w:t>
      </w:r>
      <w:proofErr w:type="spellEnd"/>
      <w:r w:rsidRPr="00175453">
        <w:rPr>
          <w:rFonts w:cs="Times New Roman"/>
          <w:szCs w:val="26"/>
        </w:rPr>
        <w:t xml:space="preserve"> API </w:t>
      </w:r>
      <w:proofErr w:type="spellStart"/>
      <w:r w:rsidRPr="00175453">
        <w:rPr>
          <w:rFonts w:cs="Times New Roman"/>
          <w:szCs w:val="26"/>
        </w:rPr>
        <w:t>với</w:t>
      </w:r>
      <w:proofErr w:type="spellEnd"/>
      <w:r w:rsidRPr="00175453">
        <w:rPr>
          <w:rFonts w:cs="Times New Roman"/>
          <w:szCs w:val="26"/>
        </w:rPr>
        <w:t xml:space="preserve"> </w:t>
      </w:r>
      <w:proofErr w:type="spellStart"/>
      <w:r w:rsidRPr="00175453">
        <w:rPr>
          <w:rFonts w:cs="Times New Roman"/>
          <w:szCs w:val="26"/>
        </w:rPr>
        <w:t>hãng</w:t>
      </w:r>
      <w:proofErr w:type="spellEnd"/>
      <w:r w:rsidRPr="00175453">
        <w:rPr>
          <w:rFonts w:cs="Times New Roman"/>
          <w:szCs w:val="26"/>
        </w:rPr>
        <w:t xml:space="preserve"> bay </w:t>
      </w:r>
      <w:proofErr w:type="spellStart"/>
      <w:r w:rsidRPr="00175453">
        <w:rPr>
          <w:rFonts w:cs="Times New Roman"/>
          <w:szCs w:val="26"/>
        </w:rPr>
        <w:t>thất</w:t>
      </w:r>
      <w:proofErr w:type="spellEnd"/>
      <w:r w:rsidRPr="00175453">
        <w:rPr>
          <w:rFonts w:cs="Times New Roman"/>
          <w:szCs w:val="26"/>
        </w:rPr>
        <w:t xml:space="preserve"> </w:t>
      </w:r>
      <w:proofErr w:type="spellStart"/>
      <w:r w:rsidRPr="00175453">
        <w:rPr>
          <w:rFonts w:cs="Times New Roman"/>
          <w:szCs w:val="26"/>
        </w:rPr>
        <w:t>bại</w:t>
      </w:r>
      <w:proofErr w:type="spellEnd"/>
      <w:r w:rsidRPr="00175453">
        <w:rPr>
          <w:rFonts w:cs="Times New Roman"/>
          <w:szCs w:val="26"/>
        </w:rPr>
        <w:t xml:space="preserve"> (</w:t>
      </w:r>
      <w:proofErr w:type="spellStart"/>
      <w:r w:rsidRPr="00175453">
        <w:rPr>
          <w:rFonts w:cs="Times New Roman"/>
          <w:szCs w:val="26"/>
        </w:rPr>
        <w:t>vượt</w:t>
      </w:r>
      <w:proofErr w:type="spellEnd"/>
      <w:r w:rsidRPr="00175453">
        <w:rPr>
          <w:rFonts w:cs="Times New Roman"/>
          <w:szCs w:val="26"/>
        </w:rPr>
        <w:t xml:space="preserve"> </w:t>
      </w:r>
      <w:proofErr w:type="spellStart"/>
      <w:r w:rsidRPr="00175453">
        <w:rPr>
          <w:rFonts w:cs="Times New Roman"/>
          <w:szCs w:val="26"/>
        </w:rPr>
        <w:t>quá</w:t>
      </w:r>
      <w:proofErr w:type="spellEnd"/>
      <w:r w:rsidRPr="00175453">
        <w:rPr>
          <w:rFonts w:cs="Times New Roman"/>
          <w:szCs w:val="26"/>
        </w:rPr>
        <w:t xml:space="preserve"> 2 </w:t>
      </w:r>
      <w:proofErr w:type="spellStart"/>
      <w:r w:rsidRPr="00175453">
        <w:rPr>
          <w:rFonts w:cs="Times New Roman"/>
          <w:szCs w:val="26"/>
        </w:rPr>
        <w:t>lần</w:t>
      </w:r>
      <w:proofErr w:type="spellEnd"/>
      <w:r w:rsidRPr="00175453">
        <w:rPr>
          <w:rFonts w:cs="Times New Roman"/>
          <w:szCs w:val="26"/>
        </w:rPr>
        <w:t xml:space="preserve"> </w:t>
      </w:r>
      <w:proofErr w:type="spellStart"/>
      <w:r w:rsidRPr="00175453">
        <w:rPr>
          <w:rFonts w:cs="Times New Roman"/>
          <w:szCs w:val="26"/>
        </w:rPr>
        <w:t>sửa</w:t>
      </w:r>
      <w:proofErr w:type="spellEnd"/>
      <w:r w:rsidRPr="00175453">
        <w:rPr>
          <w:rFonts w:cs="Times New Roman"/>
          <w:szCs w:val="26"/>
        </w:rPr>
        <w:t xml:space="preserve"> </w:t>
      </w:r>
      <w:proofErr w:type="spellStart"/>
      <w:r w:rsidRPr="00175453">
        <w:rPr>
          <w:rFonts w:cs="Times New Roman"/>
          <w:szCs w:val="26"/>
        </w:rPr>
        <w:t>lỗi</w:t>
      </w:r>
      <w:proofErr w:type="spellEnd"/>
      <w:r w:rsidRPr="00175453">
        <w:rPr>
          <w:rFonts w:cs="Times New Roman"/>
          <w:szCs w:val="26"/>
        </w:rPr>
        <w:t xml:space="preserve"> </w:t>
      </w:r>
      <w:proofErr w:type="spellStart"/>
      <w:r w:rsidRPr="00175453">
        <w:rPr>
          <w:rFonts w:cs="Times New Roman"/>
          <w:szCs w:val="26"/>
        </w:rPr>
        <w:t>cho</w:t>
      </w:r>
      <w:proofErr w:type="spellEnd"/>
      <w:r w:rsidRPr="00175453">
        <w:rPr>
          <w:rFonts w:cs="Times New Roman"/>
          <w:szCs w:val="26"/>
        </w:rPr>
        <w:t xml:space="preserve"> </w:t>
      </w:r>
      <w:proofErr w:type="spellStart"/>
      <w:r w:rsidRPr="00175453">
        <w:rPr>
          <w:rFonts w:cs="Times New Roman"/>
          <w:szCs w:val="26"/>
        </w:rPr>
        <w:t>phép</w:t>
      </w:r>
      <w:proofErr w:type="spellEnd"/>
      <w:r w:rsidRPr="00175453">
        <w:rPr>
          <w:rFonts w:cs="Times New Roman"/>
          <w:szCs w:val="26"/>
        </w:rPr>
        <w:t xml:space="preserve">), </w:t>
      </w:r>
      <w:proofErr w:type="spellStart"/>
      <w:r w:rsidRPr="00175453">
        <w:rPr>
          <w:rFonts w:cs="Times New Roman"/>
          <w:szCs w:val="26"/>
        </w:rPr>
        <w:t>hệ</w:t>
      </w:r>
      <w:proofErr w:type="spellEnd"/>
      <w:r w:rsidRPr="00175453">
        <w:rPr>
          <w:rFonts w:cs="Times New Roman"/>
          <w:szCs w:val="26"/>
        </w:rPr>
        <w:t xml:space="preserve"> </w:t>
      </w:r>
      <w:proofErr w:type="spellStart"/>
      <w:r w:rsidRPr="00175453">
        <w:rPr>
          <w:rFonts w:cs="Times New Roman"/>
          <w:szCs w:val="26"/>
        </w:rPr>
        <w:t>thống</w:t>
      </w:r>
      <w:proofErr w:type="spellEnd"/>
      <w:r w:rsidRPr="00175453">
        <w:rPr>
          <w:rFonts w:cs="Times New Roman"/>
          <w:szCs w:val="26"/>
        </w:rPr>
        <w:t xml:space="preserve"> </w:t>
      </w:r>
      <w:proofErr w:type="spellStart"/>
      <w:r w:rsidRPr="00175453">
        <w:rPr>
          <w:rFonts w:cs="Times New Roman"/>
          <w:szCs w:val="26"/>
        </w:rPr>
        <w:t>dừng</w:t>
      </w:r>
      <w:proofErr w:type="spellEnd"/>
      <w:r w:rsidRPr="00175453">
        <w:rPr>
          <w:rFonts w:cs="Times New Roman"/>
          <w:szCs w:val="26"/>
        </w:rPr>
        <w:t xml:space="preserve"> </w:t>
      </w:r>
      <w:proofErr w:type="spellStart"/>
      <w:r w:rsidRPr="00175453">
        <w:rPr>
          <w:rFonts w:cs="Times New Roman"/>
          <w:szCs w:val="26"/>
        </w:rPr>
        <w:t>tiếp</w:t>
      </w:r>
      <w:proofErr w:type="spellEnd"/>
      <w:r w:rsidRPr="00175453">
        <w:rPr>
          <w:rFonts w:cs="Times New Roman"/>
          <w:szCs w:val="26"/>
        </w:rPr>
        <w:t xml:space="preserve"> </w:t>
      </w:r>
      <w:proofErr w:type="spellStart"/>
      <w:r w:rsidRPr="00175453">
        <w:rPr>
          <w:rFonts w:cs="Times New Roman"/>
          <w:szCs w:val="26"/>
        </w:rPr>
        <w:t>nhận</w:t>
      </w:r>
      <w:proofErr w:type="spellEnd"/>
      <w:r w:rsidRPr="00175453">
        <w:rPr>
          <w:rFonts w:cs="Times New Roman"/>
          <w:szCs w:val="26"/>
        </w:rPr>
        <w:t xml:space="preserve"> </w:t>
      </w:r>
      <w:proofErr w:type="spellStart"/>
      <w:r w:rsidRPr="00175453">
        <w:rPr>
          <w:rFonts w:cs="Times New Roman"/>
          <w:szCs w:val="26"/>
        </w:rPr>
        <w:t>hạng</w:t>
      </w:r>
      <w:proofErr w:type="spellEnd"/>
      <w:r w:rsidRPr="00175453">
        <w:rPr>
          <w:rFonts w:cs="Times New Roman"/>
          <w:szCs w:val="26"/>
        </w:rPr>
        <w:t xml:space="preserve"> </w:t>
      </w:r>
      <w:proofErr w:type="spellStart"/>
      <w:r w:rsidRPr="00175453">
        <w:rPr>
          <w:rFonts w:cs="Times New Roman"/>
          <w:szCs w:val="26"/>
        </w:rPr>
        <w:t>vé</w:t>
      </w:r>
      <w:proofErr w:type="spellEnd"/>
      <w:r w:rsidRPr="00175453">
        <w:rPr>
          <w:rFonts w:cs="Times New Roman"/>
          <w:szCs w:val="26"/>
        </w:rPr>
        <w:t xml:space="preserve">. </w:t>
      </w:r>
    </w:p>
    <w:p w14:paraId="61FDF189" w14:textId="4DB99501" w:rsidR="009A41E3" w:rsidRPr="00175453" w:rsidRDefault="00526DE2" w:rsidP="00076D1E">
      <w:pPr>
        <w:pStyle w:val="ListParagraph"/>
        <w:numPr>
          <w:ilvl w:val="0"/>
          <w:numId w:val="10"/>
        </w:numPr>
        <w:jc w:val="both"/>
        <w:rPr>
          <w:rFonts w:cs="Times New Roman"/>
          <w:szCs w:val="26"/>
        </w:rPr>
      </w:pPr>
      <w:proofErr w:type="spellStart"/>
      <w:r w:rsidRPr="00175453">
        <w:rPr>
          <w:rFonts w:cs="Times New Roman"/>
          <w:i/>
          <w:szCs w:val="26"/>
        </w:rPr>
        <w:t>Tạm</w:t>
      </w:r>
      <w:proofErr w:type="spellEnd"/>
      <w:r w:rsidRPr="00175453">
        <w:rPr>
          <w:rFonts w:cs="Times New Roman"/>
          <w:i/>
          <w:szCs w:val="26"/>
        </w:rPr>
        <w:t xml:space="preserve"> </w:t>
      </w:r>
      <w:proofErr w:type="spellStart"/>
      <w:r w:rsidRPr="00175453">
        <w:rPr>
          <w:rFonts w:cs="Times New Roman"/>
          <w:i/>
          <w:szCs w:val="26"/>
        </w:rPr>
        <w:t>hoãn</w:t>
      </w:r>
      <w:proofErr w:type="spellEnd"/>
      <w:r w:rsidR="00175453" w:rsidRPr="00175453">
        <w:rPr>
          <w:rFonts w:cs="Times New Roman"/>
          <w:szCs w:val="26"/>
        </w:rPr>
        <w:t xml:space="preserve">: </w:t>
      </w:r>
      <w:proofErr w:type="spellStart"/>
      <w:r w:rsidRPr="00175453">
        <w:rPr>
          <w:rFonts w:cs="Times New Roman"/>
          <w:szCs w:val="26"/>
        </w:rPr>
        <w:t>dữ</w:t>
      </w:r>
      <w:proofErr w:type="spellEnd"/>
      <w:r w:rsidRPr="00175453">
        <w:rPr>
          <w:rFonts w:cs="Times New Roman"/>
          <w:szCs w:val="26"/>
        </w:rPr>
        <w:t xml:space="preserve"> </w:t>
      </w:r>
      <w:proofErr w:type="spellStart"/>
      <w:r w:rsidRPr="00175453">
        <w:rPr>
          <w:rFonts w:cs="Times New Roman"/>
          <w:szCs w:val="26"/>
        </w:rPr>
        <w:t>liệu</w:t>
      </w:r>
      <w:proofErr w:type="spellEnd"/>
      <w:r w:rsidRPr="00175453">
        <w:rPr>
          <w:rFonts w:cs="Times New Roman"/>
          <w:szCs w:val="26"/>
        </w:rPr>
        <w:t xml:space="preserve"> </w:t>
      </w:r>
      <w:proofErr w:type="spellStart"/>
      <w:r w:rsidRPr="00175453">
        <w:rPr>
          <w:rFonts w:cs="Times New Roman"/>
          <w:szCs w:val="26"/>
        </w:rPr>
        <w:t>hợp</w:t>
      </w:r>
      <w:proofErr w:type="spellEnd"/>
      <w:r w:rsidRPr="00175453">
        <w:rPr>
          <w:rFonts w:cs="Times New Roman"/>
          <w:szCs w:val="26"/>
        </w:rPr>
        <w:t xml:space="preserve"> </w:t>
      </w:r>
      <w:proofErr w:type="spellStart"/>
      <w:r w:rsidRPr="00175453">
        <w:rPr>
          <w:rFonts w:cs="Times New Roman"/>
          <w:szCs w:val="26"/>
        </w:rPr>
        <w:t>lệ</w:t>
      </w:r>
      <w:proofErr w:type="spellEnd"/>
      <w:r w:rsidRPr="00175453">
        <w:rPr>
          <w:rFonts w:cs="Times New Roman"/>
          <w:szCs w:val="26"/>
        </w:rPr>
        <w:t xml:space="preserve"> </w:t>
      </w:r>
      <w:proofErr w:type="spellStart"/>
      <w:r w:rsidRPr="00175453">
        <w:rPr>
          <w:rFonts w:cs="Times New Roman"/>
          <w:szCs w:val="26"/>
        </w:rPr>
        <w:t>nhưng</w:t>
      </w:r>
      <w:proofErr w:type="spellEnd"/>
      <w:r w:rsidRPr="00175453">
        <w:rPr>
          <w:rFonts w:cs="Times New Roman"/>
          <w:szCs w:val="26"/>
        </w:rPr>
        <w:t xml:space="preserve"> Ticketing </w:t>
      </w:r>
      <w:proofErr w:type="spellStart"/>
      <w:r w:rsidRPr="00175453">
        <w:rPr>
          <w:rFonts w:cs="Times New Roman"/>
          <w:szCs w:val="26"/>
        </w:rPr>
        <w:t>quyết</w:t>
      </w:r>
      <w:proofErr w:type="spellEnd"/>
      <w:r w:rsidRPr="00175453">
        <w:rPr>
          <w:rFonts w:cs="Times New Roman"/>
          <w:szCs w:val="26"/>
        </w:rPr>
        <w:t xml:space="preserve"> </w:t>
      </w:r>
      <w:proofErr w:type="spellStart"/>
      <w:r w:rsidRPr="00175453">
        <w:rPr>
          <w:rFonts w:cs="Times New Roman"/>
          <w:szCs w:val="26"/>
        </w:rPr>
        <w:t>định</w:t>
      </w:r>
      <w:proofErr w:type="spellEnd"/>
      <w:r w:rsidRPr="00175453">
        <w:rPr>
          <w:rFonts w:cs="Times New Roman"/>
          <w:szCs w:val="26"/>
        </w:rPr>
        <w:t xml:space="preserve"> </w:t>
      </w:r>
      <w:proofErr w:type="spellStart"/>
      <w:r w:rsidRPr="00175453">
        <w:rPr>
          <w:rFonts w:cs="Times New Roman"/>
          <w:szCs w:val="26"/>
        </w:rPr>
        <w:t>chưa</w:t>
      </w:r>
      <w:proofErr w:type="spellEnd"/>
      <w:r w:rsidRPr="00175453">
        <w:rPr>
          <w:rFonts w:cs="Times New Roman"/>
          <w:szCs w:val="26"/>
        </w:rPr>
        <w:t xml:space="preserve"> </w:t>
      </w:r>
      <w:proofErr w:type="spellStart"/>
      <w:r w:rsidRPr="00175453">
        <w:rPr>
          <w:rFonts w:cs="Times New Roman"/>
          <w:szCs w:val="26"/>
        </w:rPr>
        <w:t>công</w:t>
      </w:r>
      <w:proofErr w:type="spellEnd"/>
      <w:r w:rsidRPr="00175453">
        <w:rPr>
          <w:rFonts w:cs="Times New Roman"/>
          <w:szCs w:val="26"/>
        </w:rPr>
        <w:t xml:space="preserve"> </w:t>
      </w:r>
      <w:proofErr w:type="spellStart"/>
      <w:r w:rsidRPr="00175453">
        <w:rPr>
          <w:rFonts w:cs="Times New Roman"/>
          <w:szCs w:val="26"/>
        </w:rPr>
        <w:t>bố</w:t>
      </w:r>
      <w:proofErr w:type="spellEnd"/>
      <w:r w:rsidRPr="00175453">
        <w:rPr>
          <w:rFonts w:cs="Times New Roman"/>
          <w:szCs w:val="26"/>
        </w:rPr>
        <w:t xml:space="preserve"> </w:t>
      </w:r>
      <w:proofErr w:type="spellStart"/>
      <w:r w:rsidRPr="00175453">
        <w:rPr>
          <w:rFonts w:cs="Times New Roman"/>
          <w:szCs w:val="26"/>
        </w:rPr>
        <w:t>vì</w:t>
      </w:r>
      <w:proofErr w:type="spellEnd"/>
      <w:r w:rsidRPr="00175453">
        <w:rPr>
          <w:rFonts w:cs="Times New Roman"/>
          <w:szCs w:val="26"/>
        </w:rPr>
        <w:t xml:space="preserve"> </w:t>
      </w:r>
      <w:proofErr w:type="spellStart"/>
      <w:r w:rsidRPr="00175453">
        <w:rPr>
          <w:rFonts w:cs="Times New Roman"/>
          <w:szCs w:val="26"/>
        </w:rPr>
        <w:t>lý</w:t>
      </w:r>
      <w:proofErr w:type="spellEnd"/>
      <w:r w:rsidRPr="00175453">
        <w:rPr>
          <w:rFonts w:cs="Times New Roman"/>
          <w:szCs w:val="26"/>
        </w:rPr>
        <w:t xml:space="preserve"> do </w:t>
      </w:r>
      <w:proofErr w:type="spellStart"/>
      <w:r w:rsidRPr="00175453">
        <w:rPr>
          <w:rFonts w:cs="Times New Roman"/>
          <w:szCs w:val="26"/>
        </w:rPr>
        <w:t>kinh</w:t>
      </w:r>
      <w:proofErr w:type="spellEnd"/>
      <w:r w:rsidRPr="00175453">
        <w:rPr>
          <w:rFonts w:cs="Times New Roman"/>
          <w:szCs w:val="26"/>
        </w:rPr>
        <w:t xml:space="preserve"> </w:t>
      </w:r>
      <w:proofErr w:type="spellStart"/>
      <w:r w:rsidRPr="00175453">
        <w:rPr>
          <w:rFonts w:cs="Times New Roman"/>
          <w:szCs w:val="26"/>
        </w:rPr>
        <w:t>doanh</w:t>
      </w:r>
      <w:proofErr w:type="spellEnd"/>
      <w:r w:rsidRPr="00175453">
        <w:rPr>
          <w:rFonts w:cs="Times New Roman"/>
          <w:szCs w:val="26"/>
        </w:rPr>
        <w:t>.</w:t>
      </w:r>
    </w:p>
    <w:p w14:paraId="66281198" w14:textId="0D4A951F" w:rsidR="009A41E3" w:rsidRPr="00AC44D5" w:rsidRDefault="00AC44D5" w:rsidP="00AC44D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2.2.1.2 </w:t>
      </w:r>
      <w:r w:rsidR="00526DE2" w:rsidRPr="00AC44D5">
        <w:rPr>
          <w:rFonts w:ascii="Times New Roman" w:hAnsi="Times New Roman" w:cs="Times New Roman"/>
          <w:i w:val="0"/>
          <w:iCs w:val="0"/>
          <w:color w:val="auto"/>
          <w:szCs w:val="26"/>
        </w:rPr>
        <w:t xml:space="preserve">Quản </w:t>
      </w:r>
      <w:proofErr w:type="spellStart"/>
      <w:r w:rsidR="00526DE2" w:rsidRPr="00AC44D5">
        <w:rPr>
          <w:rFonts w:ascii="Times New Roman" w:hAnsi="Times New Roman" w:cs="Times New Roman"/>
          <w:i w:val="0"/>
          <w:iCs w:val="0"/>
          <w:color w:val="auto"/>
          <w:szCs w:val="26"/>
        </w:rPr>
        <w:t>trị</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giá</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khuyến</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mãi</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và</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chính</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sách</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hiển</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thị</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giá</w:t>
      </w:r>
      <w:proofErr w:type="spellEnd"/>
    </w:p>
    <w:p w14:paraId="2A37DDF2" w14:textId="77777777" w:rsidR="009A41E3" w:rsidRPr="006A110D" w:rsidRDefault="00526DE2" w:rsidP="002678BF">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Giá,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Marketing,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Growth Specialist/</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w:t>
      </w:r>
    </w:p>
    <w:p w14:paraId="3C4A4BB4" w14:textId="77777777" w:rsidR="009A41E3" w:rsidRPr="006A110D" w:rsidRDefault="00526DE2" w:rsidP="002678BF">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31E42D30" w14:textId="77777777" w:rsidR="002678BF" w:rsidRDefault="00526DE2" w:rsidP="00076D1E">
      <w:pPr>
        <w:pStyle w:val="ListParagraph"/>
        <w:numPr>
          <w:ilvl w:val="0"/>
          <w:numId w:val="11"/>
        </w:numPr>
        <w:jc w:val="both"/>
        <w:rPr>
          <w:rFonts w:cs="Times New Roman"/>
          <w:szCs w:val="26"/>
        </w:rPr>
      </w:pPr>
      <w:proofErr w:type="spellStart"/>
      <w:r w:rsidRPr="00EA302F">
        <w:rPr>
          <w:rFonts w:cs="Times New Roman"/>
          <w:b/>
          <w:szCs w:val="26"/>
        </w:rPr>
        <w:t>Tiếp</w:t>
      </w:r>
      <w:proofErr w:type="spellEnd"/>
      <w:r w:rsidRPr="00EA302F">
        <w:rPr>
          <w:rFonts w:cs="Times New Roman"/>
          <w:b/>
          <w:szCs w:val="26"/>
        </w:rPr>
        <w:t xml:space="preserve"> </w:t>
      </w:r>
      <w:proofErr w:type="spellStart"/>
      <w:r w:rsidRPr="00EA302F">
        <w:rPr>
          <w:rFonts w:cs="Times New Roman"/>
          <w:b/>
          <w:szCs w:val="26"/>
        </w:rPr>
        <w:t>nhận</w:t>
      </w:r>
      <w:proofErr w:type="spellEnd"/>
      <w:r w:rsidRPr="00EA302F">
        <w:rPr>
          <w:rFonts w:cs="Times New Roman"/>
          <w:b/>
          <w:szCs w:val="26"/>
        </w:rPr>
        <w:t xml:space="preserve"> </w:t>
      </w:r>
      <w:proofErr w:type="spellStart"/>
      <w:r w:rsidRPr="00EA302F">
        <w:rPr>
          <w:rFonts w:cs="Times New Roman"/>
          <w:b/>
          <w:szCs w:val="26"/>
        </w:rPr>
        <w:t>dữ</w:t>
      </w:r>
      <w:proofErr w:type="spellEnd"/>
      <w:r w:rsidRPr="00EA302F">
        <w:rPr>
          <w:rFonts w:cs="Times New Roman"/>
          <w:b/>
          <w:szCs w:val="26"/>
        </w:rPr>
        <w:t xml:space="preserve"> </w:t>
      </w:r>
      <w:proofErr w:type="spellStart"/>
      <w:r w:rsidRPr="00EA302F">
        <w:rPr>
          <w:rFonts w:cs="Times New Roman"/>
          <w:b/>
          <w:szCs w:val="26"/>
        </w:rPr>
        <w:t>liệu</w:t>
      </w:r>
      <w:proofErr w:type="spellEnd"/>
      <w:r w:rsidRPr="00EA302F">
        <w:rPr>
          <w:rFonts w:cs="Times New Roman"/>
          <w:b/>
          <w:szCs w:val="26"/>
        </w:rPr>
        <w:t xml:space="preserve"> </w:t>
      </w:r>
      <w:proofErr w:type="spellStart"/>
      <w:r w:rsidRPr="00EA302F">
        <w:rPr>
          <w:rFonts w:cs="Times New Roman"/>
          <w:b/>
          <w:szCs w:val="26"/>
        </w:rPr>
        <w:t>giá</w:t>
      </w:r>
      <w:proofErr w:type="spellEnd"/>
      <w:r w:rsidRPr="00EA302F">
        <w:rPr>
          <w:rFonts w:cs="Times New Roman"/>
          <w:b/>
          <w:szCs w:val="26"/>
        </w:rPr>
        <w:t xml:space="preserve"> </w:t>
      </w:r>
      <w:proofErr w:type="spellStart"/>
      <w:r w:rsidRPr="00EA302F">
        <w:rPr>
          <w:rFonts w:cs="Times New Roman"/>
          <w:b/>
          <w:szCs w:val="26"/>
        </w:rPr>
        <w:t>từ</w:t>
      </w:r>
      <w:proofErr w:type="spellEnd"/>
      <w:r w:rsidRPr="00EA302F">
        <w:rPr>
          <w:rFonts w:cs="Times New Roman"/>
          <w:b/>
          <w:szCs w:val="26"/>
        </w:rPr>
        <w:t xml:space="preserve"> </w:t>
      </w:r>
      <w:proofErr w:type="spellStart"/>
      <w:r w:rsidRPr="00EA302F">
        <w:rPr>
          <w:rFonts w:cs="Times New Roman"/>
          <w:b/>
          <w:szCs w:val="26"/>
        </w:rPr>
        <w:t>nhà</w:t>
      </w:r>
      <w:proofErr w:type="spellEnd"/>
      <w:r w:rsidRPr="00EA302F">
        <w:rPr>
          <w:rFonts w:cs="Times New Roman"/>
          <w:b/>
          <w:szCs w:val="26"/>
        </w:rPr>
        <w:t xml:space="preserve"> </w:t>
      </w:r>
      <w:proofErr w:type="spellStart"/>
      <w:r w:rsidRPr="00EA302F">
        <w:rPr>
          <w:rFonts w:cs="Times New Roman"/>
          <w:b/>
          <w:szCs w:val="26"/>
        </w:rPr>
        <w:t>cung</w:t>
      </w:r>
      <w:proofErr w:type="spellEnd"/>
      <w:r w:rsidRPr="00EA302F">
        <w:rPr>
          <w:rFonts w:cs="Times New Roman"/>
          <w:b/>
          <w:szCs w:val="26"/>
        </w:rPr>
        <w:t xml:space="preserve"> </w:t>
      </w:r>
      <w:proofErr w:type="spellStart"/>
      <w:r w:rsidRPr="00EA302F">
        <w:rPr>
          <w:rFonts w:cs="Times New Roman"/>
          <w:b/>
          <w:szCs w:val="26"/>
        </w:rPr>
        <w:t>cấp</w:t>
      </w:r>
      <w:proofErr w:type="spellEnd"/>
      <w:r w:rsidRPr="00EA302F">
        <w:rPr>
          <w:rFonts w:cs="Times New Roman"/>
          <w:b/>
          <w:szCs w:val="26"/>
        </w:rPr>
        <w:t>.</w:t>
      </w:r>
      <w:r w:rsidRPr="00EA302F">
        <w:rPr>
          <w:rFonts w:cs="Times New Roman"/>
          <w:szCs w:val="26"/>
        </w:rPr>
        <w:t xml:space="preserve"> </w:t>
      </w:r>
    </w:p>
    <w:p w14:paraId="09471A7A" w14:textId="6A37BC71" w:rsidR="009A41E3" w:rsidRPr="00EA302F" w:rsidRDefault="00526DE2" w:rsidP="002678BF">
      <w:pPr>
        <w:pStyle w:val="ListParagraph"/>
        <w:ind w:left="1080"/>
        <w:jc w:val="both"/>
        <w:rPr>
          <w:rFonts w:cs="Times New Roman"/>
          <w:szCs w:val="26"/>
        </w:rPr>
      </w:pPr>
      <w:proofErr w:type="spellStart"/>
      <w:r w:rsidRPr="00EA302F">
        <w:rPr>
          <w:rFonts w:cs="Times New Roman"/>
          <w:i/>
          <w:szCs w:val="26"/>
        </w:rPr>
        <w:t>Mục</w:t>
      </w:r>
      <w:proofErr w:type="spellEnd"/>
      <w:r w:rsidRPr="00EA302F">
        <w:rPr>
          <w:rFonts w:cs="Times New Roman"/>
          <w:i/>
          <w:szCs w:val="26"/>
        </w:rPr>
        <w:t xml:space="preserve"> </w:t>
      </w:r>
      <w:proofErr w:type="spellStart"/>
      <w:r w:rsidRPr="00EA302F">
        <w:rPr>
          <w:rFonts w:cs="Times New Roman"/>
          <w:i/>
          <w:szCs w:val="26"/>
        </w:rPr>
        <w:t>tiêu</w:t>
      </w:r>
      <w:proofErr w:type="spellEnd"/>
      <w:r w:rsidRPr="00EA302F">
        <w:rPr>
          <w:rFonts w:cs="Times New Roman"/>
          <w:i/>
          <w:szCs w:val="26"/>
        </w:rPr>
        <w:t>:</w:t>
      </w:r>
      <w:r w:rsidRPr="00EA302F">
        <w:rPr>
          <w:rFonts w:cs="Times New Roman"/>
          <w:szCs w:val="26"/>
        </w:rPr>
        <w:t xml:space="preserve"> </w:t>
      </w:r>
      <w:proofErr w:type="spellStart"/>
      <w:r w:rsidRPr="00EA302F">
        <w:rPr>
          <w:rFonts w:cs="Times New Roman"/>
          <w:szCs w:val="26"/>
        </w:rPr>
        <w:t>tiếp</w:t>
      </w:r>
      <w:proofErr w:type="spellEnd"/>
      <w:r w:rsidRPr="00EA302F">
        <w:rPr>
          <w:rFonts w:cs="Times New Roman"/>
          <w:szCs w:val="26"/>
        </w:rPr>
        <w:t xml:space="preserve"> </w:t>
      </w:r>
      <w:proofErr w:type="spellStart"/>
      <w:r w:rsidRPr="00EA302F">
        <w:rPr>
          <w:rFonts w:cs="Times New Roman"/>
          <w:szCs w:val="26"/>
        </w:rPr>
        <w:t>nhận</w:t>
      </w:r>
      <w:proofErr w:type="spellEnd"/>
      <w:r w:rsidRPr="00EA302F">
        <w:rPr>
          <w:rFonts w:cs="Times New Roman"/>
          <w:szCs w:val="26"/>
        </w:rPr>
        <w:t xml:space="preserve"> </w:t>
      </w:r>
      <w:proofErr w:type="spellStart"/>
      <w:r w:rsidRPr="00EA302F">
        <w:rPr>
          <w:rFonts w:cs="Times New Roman"/>
          <w:szCs w:val="26"/>
        </w:rPr>
        <w:t>thông</w:t>
      </w:r>
      <w:proofErr w:type="spellEnd"/>
      <w:r w:rsidRPr="00EA302F">
        <w:rPr>
          <w:rFonts w:cs="Times New Roman"/>
          <w:szCs w:val="26"/>
        </w:rPr>
        <w:t xml:space="preserve"> tin </w:t>
      </w:r>
      <w:proofErr w:type="spellStart"/>
      <w:r w:rsidRPr="00EA302F">
        <w:rPr>
          <w:rFonts w:cs="Times New Roman"/>
          <w:szCs w:val="26"/>
        </w:rPr>
        <w:t>giá</w:t>
      </w:r>
      <w:proofErr w:type="spellEnd"/>
      <w:r w:rsidRPr="00EA302F">
        <w:rPr>
          <w:rFonts w:cs="Times New Roman"/>
          <w:szCs w:val="26"/>
        </w:rPr>
        <w:t xml:space="preserve"> </w:t>
      </w:r>
      <w:proofErr w:type="spellStart"/>
      <w:r w:rsidRPr="00EA302F">
        <w:rPr>
          <w:rFonts w:cs="Times New Roman"/>
          <w:szCs w:val="26"/>
        </w:rPr>
        <w:t>và</w:t>
      </w:r>
      <w:proofErr w:type="spellEnd"/>
      <w:r w:rsidRPr="00EA302F">
        <w:rPr>
          <w:rFonts w:cs="Times New Roman"/>
          <w:szCs w:val="26"/>
        </w:rPr>
        <w:t xml:space="preserve"> </w:t>
      </w:r>
      <w:proofErr w:type="spellStart"/>
      <w:r w:rsidRPr="00EA302F">
        <w:rPr>
          <w:rFonts w:cs="Times New Roman"/>
          <w:szCs w:val="26"/>
        </w:rPr>
        <w:t>chính</w:t>
      </w:r>
      <w:proofErr w:type="spellEnd"/>
      <w:r w:rsidRPr="00EA302F">
        <w:rPr>
          <w:rFonts w:cs="Times New Roman"/>
          <w:szCs w:val="26"/>
        </w:rPr>
        <w:t xml:space="preserve"> </w:t>
      </w:r>
      <w:proofErr w:type="spellStart"/>
      <w:r w:rsidRPr="00EA302F">
        <w:rPr>
          <w:rFonts w:cs="Times New Roman"/>
          <w:szCs w:val="26"/>
        </w:rPr>
        <w:t>sách</w:t>
      </w:r>
      <w:proofErr w:type="spellEnd"/>
      <w:r w:rsidRPr="00EA302F">
        <w:rPr>
          <w:rFonts w:cs="Times New Roman"/>
          <w:szCs w:val="26"/>
        </w:rPr>
        <w:t xml:space="preserve"> </w:t>
      </w:r>
      <w:proofErr w:type="spellStart"/>
      <w:r w:rsidRPr="00EA302F">
        <w:rPr>
          <w:rFonts w:cs="Times New Roman"/>
          <w:szCs w:val="26"/>
        </w:rPr>
        <w:t>liên</w:t>
      </w:r>
      <w:proofErr w:type="spellEnd"/>
      <w:r w:rsidRPr="00EA302F">
        <w:rPr>
          <w:rFonts w:cs="Times New Roman"/>
          <w:szCs w:val="26"/>
        </w:rPr>
        <w:t xml:space="preserve"> </w:t>
      </w:r>
      <w:proofErr w:type="spellStart"/>
      <w:r w:rsidRPr="00EA302F">
        <w:rPr>
          <w:rFonts w:cs="Times New Roman"/>
          <w:szCs w:val="26"/>
        </w:rPr>
        <w:t>quan</w:t>
      </w:r>
      <w:proofErr w:type="spellEnd"/>
      <w:r w:rsidRPr="00EA302F">
        <w:rPr>
          <w:rFonts w:cs="Times New Roman"/>
          <w:szCs w:val="26"/>
        </w:rPr>
        <w:t xml:space="preserve"> </w:t>
      </w:r>
      <w:proofErr w:type="spellStart"/>
      <w:r w:rsidRPr="00EA302F">
        <w:rPr>
          <w:rFonts w:cs="Times New Roman"/>
          <w:szCs w:val="26"/>
        </w:rPr>
        <w:t>đến</w:t>
      </w:r>
      <w:proofErr w:type="spellEnd"/>
      <w:r w:rsidRPr="00EA302F">
        <w:rPr>
          <w:rFonts w:cs="Times New Roman"/>
          <w:szCs w:val="26"/>
        </w:rPr>
        <w:t xml:space="preserve"> </w:t>
      </w:r>
      <w:proofErr w:type="spellStart"/>
      <w:r w:rsidRPr="00EA302F">
        <w:rPr>
          <w:rFonts w:cs="Times New Roman"/>
          <w:szCs w:val="26"/>
        </w:rPr>
        <w:t>hạng</w:t>
      </w:r>
      <w:proofErr w:type="spellEnd"/>
      <w:r w:rsidRPr="00EA302F">
        <w:rPr>
          <w:rFonts w:cs="Times New Roman"/>
          <w:szCs w:val="26"/>
        </w:rPr>
        <w:t xml:space="preserve"> </w:t>
      </w:r>
      <w:proofErr w:type="spellStart"/>
      <w:r w:rsidRPr="00EA302F">
        <w:rPr>
          <w:rFonts w:cs="Times New Roman"/>
          <w:szCs w:val="26"/>
        </w:rPr>
        <w:t>vé</w:t>
      </w:r>
      <w:proofErr w:type="spellEnd"/>
      <w:r w:rsidRPr="00EA302F">
        <w:rPr>
          <w:rFonts w:cs="Times New Roman"/>
          <w:szCs w:val="26"/>
        </w:rPr>
        <w:t xml:space="preserve"> </w:t>
      </w:r>
      <w:proofErr w:type="spellStart"/>
      <w:r w:rsidRPr="00EA302F">
        <w:rPr>
          <w:rFonts w:cs="Times New Roman"/>
          <w:szCs w:val="26"/>
        </w:rPr>
        <w:t>từ</w:t>
      </w:r>
      <w:proofErr w:type="spellEnd"/>
      <w:r w:rsidRPr="00EA302F">
        <w:rPr>
          <w:rFonts w:cs="Times New Roman"/>
          <w:szCs w:val="26"/>
        </w:rPr>
        <w:t xml:space="preserve"> </w:t>
      </w:r>
      <w:proofErr w:type="spellStart"/>
      <w:r w:rsidRPr="00EA302F">
        <w:rPr>
          <w:rFonts w:cs="Times New Roman"/>
          <w:szCs w:val="26"/>
        </w:rPr>
        <w:t>Hãng</w:t>
      </w:r>
      <w:proofErr w:type="spellEnd"/>
      <w:r w:rsidRPr="00EA302F">
        <w:rPr>
          <w:rFonts w:cs="Times New Roman"/>
          <w:szCs w:val="26"/>
        </w:rPr>
        <w:t xml:space="preserve"> bay/NCC. </w:t>
      </w:r>
      <w:proofErr w:type="spellStart"/>
      <w:r w:rsidRPr="00EA302F">
        <w:rPr>
          <w:rFonts w:cs="Times New Roman"/>
          <w:szCs w:val="26"/>
        </w:rPr>
        <w:t>Hãng</w:t>
      </w:r>
      <w:proofErr w:type="spellEnd"/>
      <w:r w:rsidRPr="00EA302F">
        <w:rPr>
          <w:rFonts w:cs="Times New Roman"/>
          <w:szCs w:val="26"/>
        </w:rPr>
        <w:t xml:space="preserve"> bay/NCC </w:t>
      </w:r>
      <w:proofErr w:type="spellStart"/>
      <w:r w:rsidRPr="00EA302F">
        <w:rPr>
          <w:rFonts w:cs="Times New Roman"/>
          <w:szCs w:val="26"/>
        </w:rPr>
        <w:t>gửi</w:t>
      </w:r>
      <w:proofErr w:type="spellEnd"/>
      <w:r w:rsidRPr="00EA302F">
        <w:rPr>
          <w:rFonts w:cs="Times New Roman"/>
          <w:szCs w:val="26"/>
        </w:rPr>
        <w:t xml:space="preserve"> </w:t>
      </w:r>
      <w:proofErr w:type="spellStart"/>
      <w:r w:rsidRPr="00EA302F">
        <w:rPr>
          <w:rFonts w:cs="Times New Roman"/>
          <w:szCs w:val="26"/>
        </w:rPr>
        <w:t>dữ</w:t>
      </w:r>
      <w:proofErr w:type="spellEnd"/>
      <w:r w:rsidRPr="00EA302F">
        <w:rPr>
          <w:rFonts w:cs="Times New Roman"/>
          <w:szCs w:val="26"/>
        </w:rPr>
        <w:t xml:space="preserve"> </w:t>
      </w:r>
      <w:proofErr w:type="spellStart"/>
      <w:r w:rsidRPr="00EA302F">
        <w:rPr>
          <w:rFonts w:cs="Times New Roman"/>
          <w:szCs w:val="26"/>
        </w:rPr>
        <w:t>liệu</w:t>
      </w:r>
      <w:proofErr w:type="spellEnd"/>
      <w:r w:rsidRPr="00EA302F">
        <w:rPr>
          <w:rFonts w:cs="Times New Roman"/>
          <w:szCs w:val="26"/>
        </w:rPr>
        <w:t xml:space="preserve"> </w:t>
      </w:r>
      <w:proofErr w:type="spellStart"/>
      <w:r w:rsidRPr="00EA302F">
        <w:rPr>
          <w:rFonts w:cs="Times New Roman"/>
          <w:szCs w:val="26"/>
        </w:rPr>
        <w:t>giá</w:t>
      </w:r>
      <w:proofErr w:type="spellEnd"/>
      <w:r w:rsidRPr="00EA302F">
        <w:rPr>
          <w:rFonts w:cs="Times New Roman"/>
          <w:szCs w:val="26"/>
        </w:rPr>
        <w:t xml:space="preserve">, </w:t>
      </w:r>
      <w:proofErr w:type="spellStart"/>
      <w:r w:rsidRPr="00EA302F">
        <w:rPr>
          <w:rFonts w:cs="Times New Roman"/>
          <w:szCs w:val="26"/>
        </w:rPr>
        <w:t>thuế</w:t>
      </w:r>
      <w:proofErr w:type="spellEnd"/>
      <w:r w:rsidRPr="00EA302F">
        <w:rPr>
          <w:rFonts w:cs="Times New Roman"/>
          <w:szCs w:val="26"/>
        </w:rPr>
        <w:t xml:space="preserve">, </w:t>
      </w:r>
      <w:proofErr w:type="spellStart"/>
      <w:r w:rsidRPr="00EA302F">
        <w:rPr>
          <w:rFonts w:cs="Times New Roman"/>
          <w:szCs w:val="26"/>
        </w:rPr>
        <w:t>phí</w:t>
      </w:r>
      <w:proofErr w:type="spellEnd"/>
      <w:r w:rsidRPr="00EA302F">
        <w:rPr>
          <w:rFonts w:cs="Times New Roman"/>
          <w:szCs w:val="26"/>
        </w:rPr>
        <w:t xml:space="preserve"> </w:t>
      </w:r>
      <w:proofErr w:type="spellStart"/>
      <w:r w:rsidRPr="00EA302F">
        <w:rPr>
          <w:rFonts w:cs="Times New Roman"/>
          <w:szCs w:val="26"/>
        </w:rPr>
        <w:t>và</w:t>
      </w:r>
      <w:proofErr w:type="spellEnd"/>
      <w:r w:rsidRPr="00EA302F">
        <w:rPr>
          <w:rFonts w:cs="Times New Roman"/>
          <w:szCs w:val="26"/>
        </w:rPr>
        <w:t xml:space="preserve"> </w:t>
      </w:r>
      <w:proofErr w:type="spellStart"/>
      <w:r w:rsidRPr="00EA302F">
        <w:rPr>
          <w:rFonts w:cs="Times New Roman"/>
          <w:szCs w:val="26"/>
        </w:rPr>
        <w:t>chính</w:t>
      </w:r>
      <w:proofErr w:type="spellEnd"/>
      <w:r w:rsidRPr="00EA302F">
        <w:rPr>
          <w:rFonts w:cs="Times New Roman"/>
          <w:szCs w:val="26"/>
        </w:rPr>
        <w:t xml:space="preserve"> </w:t>
      </w:r>
      <w:proofErr w:type="spellStart"/>
      <w:r w:rsidRPr="00EA302F">
        <w:rPr>
          <w:rFonts w:cs="Times New Roman"/>
          <w:szCs w:val="26"/>
        </w:rPr>
        <w:t>sách</w:t>
      </w:r>
      <w:proofErr w:type="spellEnd"/>
      <w:r w:rsidRPr="00EA302F">
        <w:rPr>
          <w:rFonts w:cs="Times New Roman"/>
          <w:szCs w:val="26"/>
        </w:rPr>
        <w:t xml:space="preserve"> </w:t>
      </w:r>
      <w:proofErr w:type="spellStart"/>
      <w:r w:rsidRPr="00EA302F">
        <w:rPr>
          <w:rFonts w:cs="Times New Roman"/>
          <w:szCs w:val="26"/>
        </w:rPr>
        <w:t>áp</w:t>
      </w:r>
      <w:proofErr w:type="spellEnd"/>
      <w:r w:rsidRPr="00EA302F">
        <w:rPr>
          <w:rFonts w:cs="Times New Roman"/>
          <w:szCs w:val="26"/>
        </w:rPr>
        <w:t xml:space="preserve"> </w:t>
      </w:r>
      <w:proofErr w:type="spellStart"/>
      <w:r w:rsidRPr="00EA302F">
        <w:rPr>
          <w:rFonts w:cs="Times New Roman"/>
          <w:szCs w:val="26"/>
        </w:rPr>
        <w:t>dụng</w:t>
      </w:r>
      <w:proofErr w:type="spellEnd"/>
      <w:r w:rsidRPr="00EA302F">
        <w:rPr>
          <w:rFonts w:cs="Times New Roman"/>
          <w:szCs w:val="26"/>
        </w:rPr>
        <w:t xml:space="preserve">. </w:t>
      </w:r>
      <w:proofErr w:type="spellStart"/>
      <w:r w:rsidRPr="00EA302F">
        <w:rPr>
          <w:rFonts w:cs="Times New Roman"/>
          <w:szCs w:val="26"/>
        </w:rPr>
        <w:t>Bộ</w:t>
      </w:r>
      <w:proofErr w:type="spellEnd"/>
      <w:r w:rsidRPr="00EA302F">
        <w:rPr>
          <w:rFonts w:cs="Times New Roman"/>
          <w:szCs w:val="26"/>
        </w:rPr>
        <w:t xml:space="preserve"> </w:t>
      </w:r>
      <w:proofErr w:type="spellStart"/>
      <w:r w:rsidRPr="00EA302F">
        <w:rPr>
          <w:rFonts w:cs="Times New Roman"/>
          <w:szCs w:val="26"/>
        </w:rPr>
        <w:t>phận</w:t>
      </w:r>
      <w:proofErr w:type="spellEnd"/>
      <w:r w:rsidRPr="00EA302F">
        <w:rPr>
          <w:rFonts w:cs="Times New Roman"/>
          <w:szCs w:val="26"/>
        </w:rPr>
        <w:t xml:space="preserve"> Quản </w:t>
      </w:r>
      <w:proofErr w:type="spellStart"/>
      <w:r w:rsidRPr="00EA302F">
        <w:rPr>
          <w:rFonts w:cs="Times New Roman"/>
          <w:szCs w:val="26"/>
        </w:rPr>
        <w:t>lý</w:t>
      </w:r>
      <w:proofErr w:type="spellEnd"/>
      <w:r w:rsidRPr="00EA302F">
        <w:rPr>
          <w:rFonts w:cs="Times New Roman"/>
          <w:szCs w:val="26"/>
        </w:rPr>
        <w:t xml:space="preserve"> </w:t>
      </w:r>
      <w:proofErr w:type="spellStart"/>
      <w:r w:rsidRPr="00EA302F">
        <w:rPr>
          <w:rFonts w:cs="Times New Roman"/>
          <w:szCs w:val="26"/>
        </w:rPr>
        <w:t>Giá</w:t>
      </w:r>
      <w:proofErr w:type="spellEnd"/>
      <w:r w:rsidRPr="00EA302F">
        <w:rPr>
          <w:rFonts w:cs="Times New Roman"/>
          <w:szCs w:val="26"/>
        </w:rPr>
        <w:t xml:space="preserve"> </w:t>
      </w:r>
      <w:proofErr w:type="spellStart"/>
      <w:r w:rsidRPr="00EA302F">
        <w:rPr>
          <w:rFonts w:cs="Times New Roman"/>
          <w:szCs w:val="26"/>
        </w:rPr>
        <w:t>tiếp</w:t>
      </w:r>
      <w:proofErr w:type="spellEnd"/>
      <w:r w:rsidRPr="00EA302F">
        <w:rPr>
          <w:rFonts w:cs="Times New Roman"/>
          <w:szCs w:val="26"/>
        </w:rPr>
        <w:t xml:space="preserve"> </w:t>
      </w:r>
      <w:proofErr w:type="spellStart"/>
      <w:r w:rsidRPr="00EA302F">
        <w:rPr>
          <w:rFonts w:cs="Times New Roman"/>
          <w:szCs w:val="26"/>
        </w:rPr>
        <w:t>nhận</w:t>
      </w:r>
      <w:proofErr w:type="spellEnd"/>
      <w:r w:rsidRPr="00EA302F">
        <w:rPr>
          <w:rFonts w:cs="Times New Roman"/>
          <w:szCs w:val="26"/>
        </w:rPr>
        <w:t xml:space="preserve"> </w:t>
      </w:r>
      <w:proofErr w:type="spellStart"/>
      <w:r w:rsidRPr="00EA302F">
        <w:rPr>
          <w:rFonts w:cs="Times New Roman"/>
          <w:szCs w:val="26"/>
        </w:rPr>
        <w:t>và</w:t>
      </w:r>
      <w:proofErr w:type="spellEnd"/>
      <w:r w:rsidRPr="00EA302F">
        <w:rPr>
          <w:rFonts w:cs="Times New Roman"/>
          <w:szCs w:val="26"/>
        </w:rPr>
        <w:t xml:space="preserve"> </w:t>
      </w:r>
      <w:proofErr w:type="spellStart"/>
      <w:r w:rsidRPr="00EA302F">
        <w:rPr>
          <w:rFonts w:cs="Times New Roman"/>
          <w:szCs w:val="26"/>
        </w:rPr>
        <w:t>kiểm</w:t>
      </w:r>
      <w:proofErr w:type="spellEnd"/>
      <w:r w:rsidRPr="00EA302F">
        <w:rPr>
          <w:rFonts w:cs="Times New Roman"/>
          <w:szCs w:val="26"/>
        </w:rPr>
        <w:t xml:space="preserve"> </w:t>
      </w:r>
      <w:proofErr w:type="spellStart"/>
      <w:r w:rsidRPr="00EA302F">
        <w:rPr>
          <w:rFonts w:cs="Times New Roman"/>
          <w:szCs w:val="26"/>
        </w:rPr>
        <w:t>tra</w:t>
      </w:r>
      <w:proofErr w:type="spellEnd"/>
      <w:r w:rsidRPr="00EA302F">
        <w:rPr>
          <w:rFonts w:cs="Times New Roman"/>
          <w:szCs w:val="26"/>
        </w:rPr>
        <w:t xml:space="preserve"> </w:t>
      </w:r>
      <w:proofErr w:type="spellStart"/>
      <w:r w:rsidRPr="00EA302F">
        <w:rPr>
          <w:rFonts w:cs="Times New Roman"/>
          <w:szCs w:val="26"/>
        </w:rPr>
        <w:t>tính</w:t>
      </w:r>
      <w:proofErr w:type="spellEnd"/>
      <w:r w:rsidRPr="00EA302F">
        <w:rPr>
          <w:rFonts w:cs="Times New Roman"/>
          <w:szCs w:val="26"/>
        </w:rPr>
        <w:t xml:space="preserve"> </w:t>
      </w:r>
      <w:proofErr w:type="spellStart"/>
      <w:r w:rsidRPr="00EA302F">
        <w:rPr>
          <w:rFonts w:cs="Times New Roman"/>
          <w:szCs w:val="26"/>
        </w:rPr>
        <w:t>đầy</w:t>
      </w:r>
      <w:proofErr w:type="spellEnd"/>
      <w:r w:rsidRPr="00EA302F">
        <w:rPr>
          <w:rFonts w:cs="Times New Roman"/>
          <w:szCs w:val="26"/>
        </w:rPr>
        <w:t xml:space="preserve"> </w:t>
      </w:r>
      <w:proofErr w:type="spellStart"/>
      <w:r w:rsidRPr="00EA302F">
        <w:rPr>
          <w:rFonts w:cs="Times New Roman"/>
          <w:szCs w:val="26"/>
        </w:rPr>
        <w:t>đủ</w:t>
      </w:r>
      <w:proofErr w:type="spellEnd"/>
      <w:r w:rsidR="0011236B">
        <w:rPr>
          <w:rFonts w:cs="Times New Roman"/>
          <w:szCs w:val="26"/>
        </w:rPr>
        <w:t xml:space="preserve">, </w:t>
      </w:r>
      <w:proofErr w:type="spellStart"/>
      <w:r w:rsidR="0011236B">
        <w:rPr>
          <w:rFonts w:cs="Times New Roman"/>
          <w:szCs w:val="26"/>
        </w:rPr>
        <w:t>N</w:t>
      </w:r>
      <w:r w:rsidRPr="00EA302F">
        <w:rPr>
          <w:rFonts w:cs="Times New Roman"/>
          <w:szCs w:val="26"/>
        </w:rPr>
        <w:t>ếu</w:t>
      </w:r>
      <w:proofErr w:type="spellEnd"/>
      <w:r w:rsidRPr="00EA302F">
        <w:rPr>
          <w:rFonts w:cs="Times New Roman"/>
          <w:szCs w:val="26"/>
        </w:rPr>
        <w:t xml:space="preserve"> </w:t>
      </w:r>
      <w:proofErr w:type="spellStart"/>
      <w:r w:rsidRPr="0011236B">
        <w:rPr>
          <w:rFonts w:cs="Times New Roman"/>
          <w:bCs/>
          <w:szCs w:val="26"/>
        </w:rPr>
        <w:t>không</w:t>
      </w:r>
      <w:proofErr w:type="spellEnd"/>
      <w:r w:rsidRPr="0011236B">
        <w:rPr>
          <w:rFonts w:cs="Times New Roman"/>
          <w:bCs/>
          <w:szCs w:val="26"/>
        </w:rPr>
        <w:t xml:space="preserve"> </w:t>
      </w:r>
      <w:proofErr w:type="spellStart"/>
      <w:r w:rsidRPr="0011236B">
        <w:rPr>
          <w:rFonts w:cs="Times New Roman"/>
          <w:bCs/>
          <w:szCs w:val="26"/>
        </w:rPr>
        <w:t>đầy</w:t>
      </w:r>
      <w:proofErr w:type="spellEnd"/>
      <w:r w:rsidRPr="0011236B">
        <w:rPr>
          <w:rFonts w:cs="Times New Roman"/>
          <w:bCs/>
          <w:szCs w:val="26"/>
        </w:rPr>
        <w:t xml:space="preserve"> </w:t>
      </w:r>
      <w:proofErr w:type="spellStart"/>
      <w:r w:rsidRPr="0011236B">
        <w:rPr>
          <w:rFonts w:cs="Times New Roman"/>
          <w:bCs/>
          <w:szCs w:val="26"/>
        </w:rPr>
        <w:t>đủ</w:t>
      </w:r>
      <w:proofErr w:type="spellEnd"/>
      <w:r w:rsidRPr="0011236B">
        <w:rPr>
          <w:rFonts w:cs="Times New Roman"/>
          <w:bCs/>
          <w:szCs w:val="26"/>
        </w:rPr>
        <w:t xml:space="preserve">, </w:t>
      </w:r>
      <w:proofErr w:type="spellStart"/>
      <w:r w:rsidRPr="0011236B">
        <w:rPr>
          <w:rFonts w:cs="Times New Roman"/>
          <w:bCs/>
          <w:szCs w:val="26"/>
        </w:rPr>
        <w:t>gửi</w:t>
      </w:r>
      <w:proofErr w:type="spellEnd"/>
      <w:r w:rsidRPr="0011236B">
        <w:rPr>
          <w:rFonts w:cs="Times New Roman"/>
          <w:bCs/>
          <w:szCs w:val="26"/>
        </w:rPr>
        <w:t xml:space="preserve"> </w:t>
      </w:r>
      <w:proofErr w:type="spellStart"/>
      <w:r w:rsidRPr="0011236B">
        <w:rPr>
          <w:rFonts w:cs="Times New Roman"/>
          <w:bCs/>
          <w:szCs w:val="26"/>
        </w:rPr>
        <w:t>yêu</w:t>
      </w:r>
      <w:proofErr w:type="spellEnd"/>
      <w:r w:rsidRPr="0011236B">
        <w:rPr>
          <w:rFonts w:cs="Times New Roman"/>
          <w:bCs/>
          <w:szCs w:val="26"/>
        </w:rPr>
        <w:t xml:space="preserve"> </w:t>
      </w:r>
      <w:proofErr w:type="spellStart"/>
      <w:r w:rsidRPr="0011236B">
        <w:rPr>
          <w:rFonts w:cs="Times New Roman"/>
          <w:bCs/>
          <w:szCs w:val="26"/>
        </w:rPr>
        <w:t>cầu</w:t>
      </w:r>
      <w:proofErr w:type="spellEnd"/>
      <w:r w:rsidRPr="0011236B">
        <w:rPr>
          <w:rFonts w:cs="Times New Roman"/>
          <w:bCs/>
          <w:szCs w:val="26"/>
        </w:rPr>
        <w:t xml:space="preserve"> </w:t>
      </w:r>
      <w:proofErr w:type="spellStart"/>
      <w:r w:rsidRPr="0011236B">
        <w:rPr>
          <w:rFonts w:cs="Times New Roman"/>
          <w:bCs/>
          <w:szCs w:val="26"/>
        </w:rPr>
        <w:t>điều</w:t>
      </w:r>
      <w:proofErr w:type="spellEnd"/>
      <w:r w:rsidRPr="0011236B">
        <w:rPr>
          <w:rFonts w:cs="Times New Roman"/>
          <w:bCs/>
          <w:szCs w:val="26"/>
        </w:rPr>
        <w:t xml:space="preserve"> </w:t>
      </w:r>
      <w:proofErr w:type="spellStart"/>
      <w:r w:rsidRPr="0011236B">
        <w:rPr>
          <w:rFonts w:cs="Times New Roman"/>
          <w:bCs/>
          <w:szCs w:val="26"/>
        </w:rPr>
        <w:t>chỉnh</w:t>
      </w:r>
      <w:proofErr w:type="spellEnd"/>
      <w:r w:rsidRPr="0011236B">
        <w:rPr>
          <w:rFonts w:cs="Times New Roman"/>
          <w:bCs/>
          <w:szCs w:val="26"/>
        </w:rPr>
        <w:t>/</w:t>
      </w:r>
      <w:proofErr w:type="spellStart"/>
      <w:r w:rsidRPr="0011236B">
        <w:rPr>
          <w:rFonts w:cs="Times New Roman"/>
          <w:bCs/>
          <w:szCs w:val="26"/>
        </w:rPr>
        <w:t>bổ</w:t>
      </w:r>
      <w:proofErr w:type="spellEnd"/>
      <w:r w:rsidRPr="0011236B">
        <w:rPr>
          <w:rFonts w:cs="Times New Roman"/>
          <w:bCs/>
          <w:szCs w:val="26"/>
        </w:rPr>
        <w:t xml:space="preserve"> sung (tạo </w:t>
      </w:r>
      <w:proofErr w:type="spellStart"/>
      <w:r w:rsidRPr="0011236B">
        <w:rPr>
          <w:rFonts w:cs="Times New Roman"/>
          <w:bCs/>
          <w:szCs w:val="26"/>
        </w:rPr>
        <w:t>vòng</w:t>
      </w:r>
      <w:proofErr w:type="spellEnd"/>
      <w:r w:rsidRPr="0011236B">
        <w:rPr>
          <w:rFonts w:cs="Times New Roman"/>
          <w:bCs/>
          <w:szCs w:val="26"/>
        </w:rPr>
        <w:t xml:space="preserve"> </w:t>
      </w:r>
      <w:proofErr w:type="spellStart"/>
      <w:r w:rsidRPr="0011236B">
        <w:rPr>
          <w:rFonts w:cs="Times New Roman"/>
          <w:bCs/>
          <w:szCs w:val="26"/>
        </w:rPr>
        <w:t>lặp</w:t>
      </w:r>
      <w:proofErr w:type="spellEnd"/>
      <w:r w:rsidRPr="0011236B">
        <w:rPr>
          <w:rFonts w:cs="Times New Roman"/>
          <w:bCs/>
          <w:szCs w:val="26"/>
        </w:rPr>
        <w:t xml:space="preserve"> </w:t>
      </w:r>
      <w:proofErr w:type="spellStart"/>
      <w:r w:rsidRPr="0011236B">
        <w:rPr>
          <w:rFonts w:cs="Times New Roman"/>
          <w:bCs/>
          <w:szCs w:val="26"/>
        </w:rPr>
        <w:t>với</w:t>
      </w:r>
      <w:proofErr w:type="spellEnd"/>
      <w:r w:rsidRPr="0011236B">
        <w:rPr>
          <w:rFonts w:cs="Times New Roman"/>
          <w:bCs/>
          <w:szCs w:val="26"/>
        </w:rPr>
        <w:t xml:space="preserve"> </w:t>
      </w:r>
      <w:proofErr w:type="spellStart"/>
      <w:r w:rsidRPr="0011236B">
        <w:rPr>
          <w:rFonts w:cs="Times New Roman"/>
          <w:bCs/>
          <w:szCs w:val="26"/>
        </w:rPr>
        <w:t>hãng</w:t>
      </w:r>
      <w:proofErr w:type="spellEnd"/>
      <w:r w:rsidRPr="0011236B">
        <w:rPr>
          <w:rFonts w:cs="Times New Roman"/>
          <w:bCs/>
          <w:szCs w:val="26"/>
        </w:rPr>
        <w:t xml:space="preserve">); </w:t>
      </w:r>
      <w:proofErr w:type="spellStart"/>
      <w:r w:rsidRPr="0011236B">
        <w:rPr>
          <w:rFonts w:cs="Times New Roman"/>
          <w:bCs/>
          <w:szCs w:val="26"/>
        </w:rPr>
        <w:t>nếu</w:t>
      </w:r>
      <w:proofErr w:type="spellEnd"/>
      <w:r w:rsidRPr="0011236B">
        <w:rPr>
          <w:rFonts w:cs="Times New Roman"/>
          <w:bCs/>
          <w:szCs w:val="26"/>
        </w:rPr>
        <w:t xml:space="preserve"> </w:t>
      </w:r>
      <w:proofErr w:type="spellStart"/>
      <w:r w:rsidRPr="0011236B">
        <w:rPr>
          <w:rFonts w:cs="Times New Roman"/>
          <w:bCs/>
          <w:szCs w:val="26"/>
        </w:rPr>
        <w:t>đầy</w:t>
      </w:r>
      <w:proofErr w:type="spellEnd"/>
      <w:r w:rsidRPr="0011236B">
        <w:rPr>
          <w:rFonts w:cs="Times New Roman"/>
          <w:bCs/>
          <w:szCs w:val="26"/>
        </w:rPr>
        <w:t xml:space="preserve"> </w:t>
      </w:r>
      <w:proofErr w:type="spellStart"/>
      <w:r w:rsidRPr="0011236B">
        <w:rPr>
          <w:rFonts w:cs="Times New Roman"/>
          <w:bCs/>
          <w:szCs w:val="26"/>
        </w:rPr>
        <w:t>đủ</w:t>
      </w:r>
      <w:proofErr w:type="spellEnd"/>
      <w:r w:rsidRPr="0011236B">
        <w:rPr>
          <w:rFonts w:cs="Times New Roman"/>
          <w:bCs/>
          <w:szCs w:val="26"/>
        </w:rPr>
        <w:t xml:space="preserve">, </w:t>
      </w:r>
      <w:proofErr w:type="spellStart"/>
      <w:r w:rsidRPr="0011236B">
        <w:rPr>
          <w:rFonts w:cs="Times New Roman"/>
          <w:bCs/>
          <w:szCs w:val="26"/>
        </w:rPr>
        <w:t>tiến</w:t>
      </w:r>
      <w:proofErr w:type="spellEnd"/>
      <w:r w:rsidRPr="00EA302F">
        <w:rPr>
          <w:rFonts w:cs="Times New Roman"/>
          <w:szCs w:val="26"/>
        </w:rPr>
        <w:t xml:space="preserve"> </w:t>
      </w:r>
      <w:proofErr w:type="spellStart"/>
      <w:r w:rsidRPr="00EA302F">
        <w:rPr>
          <w:rFonts w:cs="Times New Roman"/>
          <w:szCs w:val="26"/>
        </w:rPr>
        <w:t>hành</w:t>
      </w:r>
      <w:proofErr w:type="spellEnd"/>
      <w:r w:rsidRPr="00EA302F">
        <w:rPr>
          <w:rFonts w:cs="Times New Roman"/>
          <w:szCs w:val="26"/>
        </w:rPr>
        <w:t xml:space="preserve"> </w:t>
      </w:r>
      <w:proofErr w:type="spellStart"/>
      <w:r w:rsidRPr="00EA302F">
        <w:rPr>
          <w:rFonts w:cs="Times New Roman"/>
          <w:szCs w:val="26"/>
        </w:rPr>
        <w:t>chuẩn</w:t>
      </w:r>
      <w:proofErr w:type="spellEnd"/>
      <w:r w:rsidRPr="00EA302F">
        <w:rPr>
          <w:rFonts w:cs="Times New Roman"/>
          <w:szCs w:val="26"/>
        </w:rPr>
        <w:t xml:space="preserve"> </w:t>
      </w:r>
      <w:proofErr w:type="spellStart"/>
      <w:r w:rsidRPr="00EA302F">
        <w:rPr>
          <w:rFonts w:cs="Times New Roman"/>
          <w:szCs w:val="26"/>
        </w:rPr>
        <w:t>hóa</w:t>
      </w:r>
      <w:proofErr w:type="spellEnd"/>
      <w:r w:rsidRPr="00EA302F">
        <w:rPr>
          <w:rFonts w:cs="Times New Roman"/>
          <w:szCs w:val="26"/>
        </w:rPr>
        <w:t xml:space="preserve"> </w:t>
      </w:r>
      <w:proofErr w:type="spellStart"/>
      <w:r w:rsidRPr="00EA302F">
        <w:rPr>
          <w:rFonts w:cs="Times New Roman"/>
          <w:szCs w:val="26"/>
        </w:rPr>
        <w:t>giá</w:t>
      </w:r>
      <w:proofErr w:type="spellEnd"/>
      <w:r w:rsidRPr="00EA302F">
        <w:rPr>
          <w:rFonts w:cs="Times New Roman"/>
          <w:szCs w:val="26"/>
        </w:rPr>
        <w:t>/</w:t>
      </w:r>
      <w:proofErr w:type="spellStart"/>
      <w:r w:rsidRPr="00EA302F">
        <w:rPr>
          <w:rFonts w:cs="Times New Roman"/>
          <w:szCs w:val="26"/>
        </w:rPr>
        <w:t>thuế</w:t>
      </w:r>
      <w:proofErr w:type="spellEnd"/>
      <w:r w:rsidRPr="00EA302F">
        <w:rPr>
          <w:rFonts w:cs="Times New Roman"/>
          <w:szCs w:val="26"/>
        </w:rPr>
        <w:t>/</w:t>
      </w:r>
      <w:proofErr w:type="spellStart"/>
      <w:r w:rsidRPr="00EA302F">
        <w:rPr>
          <w:rFonts w:cs="Times New Roman"/>
          <w:szCs w:val="26"/>
        </w:rPr>
        <w:t>phí</w:t>
      </w:r>
      <w:proofErr w:type="spellEnd"/>
      <w:r w:rsidRPr="00EA302F">
        <w:rPr>
          <w:rFonts w:cs="Times New Roman"/>
          <w:szCs w:val="26"/>
        </w:rPr>
        <w:t xml:space="preserve">, </w:t>
      </w:r>
      <w:proofErr w:type="spellStart"/>
      <w:r w:rsidRPr="00EA302F">
        <w:rPr>
          <w:rFonts w:cs="Times New Roman"/>
          <w:szCs w:val="26"/>
        </w:rPr>
        <w:t>kiểm</w:t>
      </w:r>
      <w:proofErr w:type="spellEnd"/>
      <w:r w:rsidRPr="00EA302F">
        <w:rPr>
          <w:rFonts w:cs="Times New Roman"/>
          <w:szCs w:val="26"/>
        </w:rPr>
        <w:t xml:space="preserve"> </w:t>
      </w:r>
      <w:proofErr w:type="spellStart"/>
      <w:r w:rsidRPr="00EA302F">
        <w:rPr>
          <w:rFonts w:cs="Times New Roman"/>
          <w:szCs w:val="26"/>
        </w:rPr>
        <w:t>tra</w:t>
      </w:r>
      <w:proofErr w:type="spellEnd"/>
      <w:r w:rsidRPr="00EA302F">
        <w:rPr>
          <w:rFonts w:cs="Times New Roman"/>
          <w:szCs w:val="26"/>
        </w:rPr>
        <w:t xml:space="preserve"> </w:t>
      </w:r>
      <w:proofErr w:type="spellStart"/>
      <w:r w:rsidRPr="00EA302F">
        <w:rPr>
          <w:rFonts w:cs="Times New Roman"/>
          <w:szCs w:val="26"/>
        </w:rPr>
        <w:t>lại</w:t>
      </w:r>
      <w:proofErr w:type="spellEnd"/>
      <w:r w:rsidRPr="00EA302F">
        <w:rPr>
          <w:rFonts w:cs="Times New Roman"/>
          <w:szCs w:val="26"/>
        </w:rPr>
        <w:t xml:space="preserve"> </w:t>
      </w:r>
      <w:proofErr w:type="spellStart"/>
      <w:r w:rsidRPr="00EA302F">
        <w:rPr>
          <w:rFonts w:cs="Times New Roman"/>
          <w:szCs w:val="26"/>
        </w:rPr>
        <w:t>tính</w:t>
      </w:r>
      <w:proofErr w:type="spellEnd"/>
      <w:r w:rsidRPr="00EA302F">
        <w:rPr>
          <w:rFonts w:cs="Times New Roman"/>
          <w:szCs w:val="26"/>
        </w:rPr>
        <w:t xml:space="preserve"> </w:t>
      </w:r>
      <w:proofErr w:type="spellStart"/>
      <w:r w:rsidRPr="00EA302F">
        <w:rPr>
          <w:rFonts w:cs="Times New Roman"/>
          <w:szCs w:val="26"/>
        </w:rPr>
        <w:t>hợp</w:t>
      </w:r>
      <w:proofErr w:type="spellEnd"/>
      <w:r w:rsidRPr="00EA302F">
        <w:rPr>
          <w:rFonts w:cs="Times New Roman"/>
          <w:szCs w:val="26"/>
        </w:rPr>
        <w:t xml:space="preserve"> </w:t>
      </w:r>
      <w:proofErr w:type="spellStart"/>
      <w:r w:rsidRPr="00EA302F">
        <w:rPr>
          <w:rFonts w:cs="Times New Roman"/>
          <w:szCs w:val="26"/>
        </w:rPr>
        <w:t>lệ</w:t>
      </w:r>
      <w:proofErr w:type="spellEnd"/>
      <w:r w:rsidR="00882FAF">
        <w:rPr>
          <w:rFonts w:cs="Times New Roman"/>
          <w:szCs w:val="26"/>
        </w:rPr>
        <w:t xml:space="preserve">. </w:t>
      </w:r>
      <w:proofErr w:type="spellStart"/>
      <w:r w:rsidR="00882FAF">
        <w:rPr>
          <w:rFonts w:cs="Times New Roman"/>
          <w:szCs w:val="26"/>
        </w:rPr>
        <w:t>K</w:t>
      </w:r>
      <w:r w:rsidRPr="00EA302F">
        <w:rPr>
          <w:rFonts w:cs="Times New Roman"/>
          <w:szCs w:val="26"/>
        </w:rPr>
        <w:t>hông</w:t>
      </w:r>
      <w:proofErr w:type="spellEnd"/>
      <w:r w:rsidRPr="00EA302F">
        <w:rPr>
          <w:rFonts w:cs="Times New Roman"/>
          <w:szCs w:val="26"/>
        </w:rPr>
        <w:t xml:space="preserve"> </w:t>
      </w:r>
      <w:proofErr w:type="spellStart"/>
      <w:r w:rsidRPr="00EA302F">
        <w:rPr>
          <w:rFonts w:cs="Times New Roman"/>
          <w:szCs w:val="26"/>
        </w:rPr>
        <w:t>hợp</w:t>
      </w:r>
      <w:proofErr w:type="spellEnd"/>
      <w:r w:rsidRPr="00EA302F">
        <w:rPr>
          <w:rFonts w:cs="Times New Roman"/>
          <w:szCs w:val="26"/>
        </w:rPr>
        <w:t xml:space="preserve"> </w:t>
      </w:r>
      <w:proofErr w:type="spellStart"/>
      <w:r w:rsidRPr="00EA302F">
        <w:rPr>
          <w:rFonts w:cs="Times New Roman"/>
          <w:szCs w:val="26"/>
        </w:rPr>
        <w:t>lệ</w:t>
      </w:r>
      <w:proofErr w:type="spellEnd"/>
      <w:r w:rsidRPr="00EA302F">
        <w:rPr>
          <w:rFonts w:cs="Times New Roman"/>
          <w:szCs w:val="26"/>
        </w:rPr>
        <w:t xml:space="preserve"> </w:t>
      </w:r>
      <w:proofErr w:type="spellStart"/>
      <w:r w:rsidRPr="00EA302F">
        <w:rPr>
          <w:rFonts w:cs="Times New Roman"/>
          <w:szCs w:val="26"/>
        </w:rPr>
        <w:t>thì</w:t>
      </w:r>
      <w:proofErr w:type="spellEnd"/>
      <w:r w:rsidRPr="00EA302F">
        <w:rPr>
          <w:rFonts w:cs="Times New Roman"/>
          <w:szCs w:val="26"/>
        </w:rPr>
        <w:t xml:space="preserve"> </w:t>
      </w:r>
      <w:proofErr w:type="spellStart"/>
      <w:r w:rsidRPr="00EA302F">
        <w:rPr>
          <w:rFonts w:cs="Times New Roman"/>
          <w:szCs w:val="26"/>
        </w:rPr>
        <w:t>trả</w:t>
      </w:r>
      <w:proofErr w:type="spellEnd"/>
      <w:r w:rsidRPr="00EA302F">
        <w:rPr>
          <w:rFonts w:cs="Times New Roman"/>
          <w:szCs w:val="26"/>
        </w:rPr>
        <w:t xml:space="preserve"> </w:t>
      </w:r>
      <w:proofErr w:type="spellStart"/>
      <w:r w:rsidRPr="00EA302F">
        <w:rPr>
          <w:rFonts w:cs="Times New Roman"/>
          <w:szCs w:val="26"/>
        </w:rPr>
        <w:t>lại</w:t>
      </w:r>
      <w:proofErr w:type="spellEnd"/>
      <w:r w:rsidRPr="00EA302F">
        <w:rPr>
          <w:rFonts w:cs="Times New Roman"/>
          <w:szCs w:val="26"/>
        </w:rPr>
        <w:t xml:space="preserve"> </w:t>
      </w:r>
      <w:proofErr w:type="spellStart"/>
      <w:r w:rsidRPr="00EA302F">
        <w:rPr>
          <w:rFonts w:cs="Times New Roman"/>
          <w:szCs w:val="26"/>
        </w:rPr>
        <w:t>để</w:t>
      </w:r>
      <w:proofErr w:type="spellEnd"/>
      <w:r w:rsidRPr="00EA302F">
        <w:rPr>
          <w:rFonts w:cs="Times New Roman"/>
          <w:szCs w:val="26"/>
        </w:rPr>
        <w:t xml:space="preserve"> </w:t>
      </w:r>
      <w:proofErr w:type="spellStart"/>
      <w:r w:rsidRPr="00EA302F">
        <w:rPr>
          <w:rFonts w:cs="Times New Roman"/>
          <w:szCs w:val="26"/>
        </w:rPr>
        <w:t>chuẩn</w:t>
      </w:r>
      <w:proofErr w:type="spellEnd"/>
      <w:r w:rsidRPr="00EA302F">
        <w:rPr>
          <w:rFonts w:cs="Times New Roman"/>
          <w:szCs w:val="26"/>
        </w:rPr>
        <w:t xml:space="preserve"> </w:t>
      </w:r>
      <w:proofErr w:type="spellStart"/>
      <w:r w:rsidRPr="00EA302F">
        <w:rPr>
          <w:rFonts w:cs="Times New Roman"/>
          <w:szCs w:val="26"/>
        </w:rPr>
        <w:t>hóa</w:t>
      </w:r>
      <w:proofErr w:type="spellEnd"/>
      <w:r w:rsidRPr="00EA302F">
        <w:rPr>
          <w:rFonts w:cs="Times New Roman"/>
          <w:szCs w:val="26"/>
        </w:rPr>
        <w:t xml:space="preserve"> </w:t>
      </w:r>
      <w:proofErr w:type="spellStart"/>
      <w:r w:rsidRPr="00EA302F">
        <w:rPr>
          <w:rFonts w:cs="Times New Roman"/>
          <w:szCs w:val="26"/>
        </w:rPr>
        <w:t>lại</w:t>
      </w:r>
      <w:proofErr w:type="spellEnd"/>
      <w:r w:rsidRPr="00EA302F">
        <w:rPr>
          <w:rFonts w:cs="Times New Roman"/>
          <w:szCs w:val="26"/>
        </w:rPr>
        <w:t xml:space="preserve">, </w:t>
      </w:r>
      <w:proofErr w:type="spellStart"/>
      <w:r w:rsidRPr="00EA302F">
        <w:rPr>
          <w:rFonts w:cs="Times New Roman"/>
          <w:szCs w:val="26"/>
        </w:rPr>
        <w:t>hợp</w:t>
      </w:r>
      <w:proofErr w:type="spellEnd"/>
      <w:r w:rsidRPr="00EA302F">
        <w:rPr>
          <w:rFonts w:cs="Times New Roman"/>
          <w:szCs w:val="26"/>
        </w:rPr>
        <w:t xml:space="preserve"> </w:t>
      </w:r>
      <w:proofErr w:type="spellStart"/>
      <w:r w:rsidRPr="00EA302F">
        <w:rPr>
          <w:rFonts w:cs="Times New Roman"/>
          <w:szCs w:val="26"/>
        </w:rPr>
        <w:t>lệ</w:t>
      </w:r>
      <w:proofErr w:type="spellEnd"/>
      <w:r w:rsidRPr="00EA302F">
        <w:rPr>
          <w:rFonts w:cs="Times New Roman"/>
          <w:szCs w:val="26"/>
        </w:rPr>
        <w:t xml:space="preserve"> </w:t>
      </w:r>
      <w:proofErr w:type="spellStart"/>
      <w:r w:rsidRPr="00EA302F">
        <w:rPr>
          <w:rFonts w:cs="Times New Roman"/>
          <w:szCs w:val="26"/>
        </w:rPr>
        <w:t>thì</w:t>
      </w:r>
      <w:proofErr w:type="spellEnd"/>
      <w:r w:rsidRPr="00EA302F">
        <w:rPr>
          <w:rFonts w:cs="Times New Roman"/>
          <w:szCs w:val="26"/>
        </w:rPr>
        <w:t xml:space="preserve"> </w:t>
      </w:r>
      <w:proofErr w:type="spellStart"/>
      <w:r w:rsidRPr="00EA302F">
        <w:rPr>
          <w:rFonts w:cs="Times New Roman"/>
          <w:szCs w:val="26"/>
        </w:rPr>
        <w:t>chuyển</w:t>
      </w:r>
      <w:proofErr w:type="spellEnd"/>
      <w:r w:rsidRPr="00EA302F">
        <w:rPr>
          <w:rFonts w:cs="Times New Roman"/>
          <w:szCs w:val="26"/>
        </w:rPr>
        <w:t xml:space="preserve"> sang Marketing.</w:t>
      </w:r>
    </w:p>
    <w:p w14:paraId="3A04EE49" w14:textId="77777777" w:rsidR="000433C7" w:rsidRDefault="00526DE2" w:rsidP="00076D1E">
      <w:pPr>
        <w:pStyle w:val="ListParagraph"/>
        <w:numPr>
          <w:ilvl w:val="0"/>
          <w:numId w:val="11"/>
        </w:numPr>
        <w:jc w:val="both"/>
        <w:rPr>
          <w:rFonts w:cs="Times New Roman"/>
          <w:szCs w:val="26"/>
        </w:rPr>
      </w:pPr>
      <w:r w:rsidRPr="000433C7">
        <w:rPr>
          <w:rFonts w:cs="Times New Roman"/>
          <w:b/>
          <w:szCs w:val="26"/>
        </w:rPr>
        <w:t xml:space="preserve">Marketing </w:t>
      </w:r>
      <w:proofErr w:type="spellStart"/>
      <w:r w:rsidRPr="000433C7">
        <w:rPr>
          <w:rFonts w:cs="Times New Roman"/>
          <w:b/>
          <w:szCs w:val="26"/>
        </w:rPr>
        <w:t>xây</w:t>
      </w:r>
      <w:proofErr w:type="spellEnd"/>
      <w:r w:rsidRPr="000433C7">
        <w:rPr>
          <w:rFonts w:cs="Times New Roman"/>
          <w:b/>
          <w:szCs w:val="26"/>
        </w:rPr>
        <w:t xml:space="preserve"> </w:t>
      </w:r>
      <w:proofErr w:type="spellStart"/>
      <w:r w:rsidRPr="000433C7">
        <w:rPr>
          <w:rFonts w:cs="Times New Roman"/>
          <w:b/>
          <w:szCs w:val="26"/>
        </w:rPr>
        <w:t>dựng</w:t>
      </w:r>
      <w:proofErr w:type="spellEnd"/>
      <w:r w:rsidRPr="000433C7">
        <w:rPr>
          <w:rFonts w:cs="Times New Roman"/>
          <w:b/>
          <w:szCs w:val="26"/>
        </w:rPr>
        <w:t xml:space="preserve"> </w:t>
      </w:r>
      <w:proofErr w:type="spellStart"/>
      <w:r w:rsidRPr="000433C7">
        <w:rPr>
          <w:rFonts w:cs="Times New Roman"/>
          <w:b/>
          <w:szCs w:val="26"/>
        </w:rPr>
        <w:t>chương</w:t>
      </w:r>
      <w:proofErr w:type="spellEnd"/>
      <w:r w:rsidRPr="000433C7">
        <w:rPr>
          <w:rFonts w:cs="Times New Roman"/>
          <w:b/>
          <w:szCs w:val="26"/>
        </w:rPr>
        <w:t xml:space="preserve"> </w:t>
      </w:r>
      <w:proofErr w:type="spellStart"/>
      <w:r w:rsidRPr="000433C7">
        <w:rPr>
          <w:rFonts w:cs="Times New Roman"/>
          <w:b/>
          <w:szCs w:val="26"/>
        </w:rPr>
        <w:t>trình</w:t>
      </w:r>
      <w:proofErr w:type="spellEnd"/>
      <w:r w:rsidRPr="000433C7">
        <w:rPr>
          <w:rFonts w:cs="Times New Roman"/>
          <w:b/>
          <w:szCs w:val="26"/>
        </w:rPr>
        <w:t xml:space="preserve"> </w:t>
      </w:r>
      <w:proofErr w:type="spellStart"/>
      <w:r w:rsidRPr="000433C7">
        <w:rPr>
          <w:rFonts w:cs="Times New Roman"/>
          <w:b/>
          <w:szCs w:val="26"/>
        </w:rPr>
        <w:t>khuyến</w:t>
      </w:r>
      <w:proofErr w:type="spellEnd"/>
      <w:r w:rsidRPr="000433C7">
        <w:rPr>
          <w:rFonts w:cs="Times New Roman"/>
          <w:b/>
          <w:szCs w:val="26"/>
        </w:rPr>
        <w:t xml:space="preserve"> </w:t>
      </w:r>
      <w:proofErr w:type="spellStart"/>
      <w:r w:rsidRPr="000433C7">
        <w:rPr>
          <w:rFonts w:cs="Times New Roman"/>
          <w:b/>
          <w:szCs w:val="26"/>
        </w:rPr>
        <w:t>mãi</w:t>
      </w:r>
      <w:proofErr w:type="spellEnd"/>
      <w:r w:rsidRPr="000433C7">
        <w:rPr>
          <w:rFonts w:cs="Times New Roman"/>
          <w:b/>
          <w:szCs w:val="26"/>
        </w:rPr>
        <w:t>.</w:t>
      </w:r>
      <w:r w:rsidRPr="000433C7">
        <w:rPr>
          <w:rFonts w:cs="Times New Roman"/>
          <w:szCs w:val="26"/>
        </w:rPr>
        <w:t xml:space="preserve"> </w:t>
      </w:r>
    </w:p>
    <w:p w14:paraId="07CF64E2" w14:textId="31C22672" w:rsidR="009A41E3" w:rsidRPr="000433C7" w:rsidRDefault="00526DE2" w:rsidP="000433C7">
      <w:pPr>
        <w:pStyle w:val="ListParagraph"/>
        <w:ind w:left="1080"/>
        <w:jc w:val="both"/>
        <w:rPr>
          <w:rFonts w:cs="Times New Roman"/>
          <w:szCs w:val="26"/>
        </w:rPr>
      </w:pPr>
      <w:proofErr w:type="spellStart"/>
      <w:r w:rsidRPr="000433C7">
        <w:rPr>
          <w:rFonts w:cs="Times New Roman"/>
          <w:i/>
          <w:szCs w:val="26"/>
        </w:rPr>
        <w:t>Mục</w:t>
      </w:r>
      <w:proofErr w:type="spellEnd"/>
      <w:r w:rsidRPr="000433C7">
        <w:rPr>
          <w:rFonts w:cs="Times New Roman"/>
          <w:i/>
          <w:szCs w:val="26"/>
        </w:rPr>
        <w:t xml:space="preserve"> </w:t>
      </w:r>
      <w:proofErr w:type="spellStart"/>
      <w:r w:rsidRPr="000433C7">
        <w:rPr>
          <w:rFonts w:cs="Times New Roman"/>
          <w:i/>
          <w:szCs w:val="26"/>
        </w:rPr>
        <w:t>tiêu</w:t>
      </w:r>
      <w:proofErr w:type="spellEnd"/>
      <w:r w:rsidRPr="000433C7">
        <w:rPr>
          <w:rFonts w:cs="Times New Roman"/>
          <w:i/>
          <w:szCs w:val="26"/>
        </w:rPr>
        <w:t>:</w:t>
      </w:r>
      <w:r w:rsidRPr="000433C7">
        <w:rPr>
          <w:rFonts w:cs="Times New Roman"/>
          <w:szCs w:val="26"/>
        </w:rPr>
        <w:t xml:space="preserve"> </w:t>
      </w:r>
      <w:proofErr w:type="spellStart"/>
      <w:r w:rsidRPr="000433C7">
        <w:rPr>
          <w:rFonts w:cs="Times New Roman"/>
          <w:szCs w:val="26"/>
        </w:rPr>
        <w:t>thiết</w:t>
      </w:r>
      <w:proofErr w:type="spellEnd"/>
      <w:r w:rsidRPr="000433C7">
        <w:rPr>
          <w:rFonts w:cs="Times New Roman"/>
          <w:szCs w:val="26"/>
        </w:rPr>
        <w:t xml:space="preserve"> </w:t>
      </w:r>
      <w:proofErr w:type="spellStart"/>
      <w:r w:rsidRPr="000433C7">
        <w:rPr>
          <w:rFonts w:cs="Times New Roman"/>
          <w:szCs w:val="26"/>
        </w:rPr>
        <w:t>kế</w:t>
      </w:r>
      <w:proofErr w:type="spellEnd"/>
      <w:r w:rsidRPr="000433C7">
        <w:rPr>
          <w:rFonts w:cs="Times New Roman"/>
          <w:szCs w:val="26"/>
        </w:rPr>
        <w:t xml:space="preserve"> </w:t>
      </w:r>
      <w:proofErr w:type="spellStart"/>
      <w:r w:rsidRPr="000433C7">
        <w:rPr>
          <w:rFonts w:cs="Times New Roman"/>
          <w:szCs w:val="26"/>
        </w:rPr>
        <w:t>cơ</w:t>
      </w:r>
      <w:proofErr w:type="spellEnd"/>
      <w:r w:rsidRPr="000433C7">
        <w:rPr>
          <w:rFonts w:cs="Times New Roman"/>
          <w:szCs w:val="26"/>
        </w:rPr>
        <w:t xml:space="preserve"> </w:t>
      </w:r>
      <w:proofErr w:type="spellStart"/>
      <w:r w:rsidRPr="000433C7">
        <w:rPr>
          <w:rFonts w:cs="Times New Roman"/>
          <w:szCs w:val="26"/>
        </w:rPr>
        <w:t>chế</w:t>
      </w:r>
      <w:proofErr w:type="spellEnd"/>
      <w:r w:rsidRPr="000433C7">
        <w:rPr>
          <w:rFonts w:cs="Times New Roman"/>
          <w:szCs w:val="26"/>
        </w:rPr>
        <w:t xml:space="preserve"> </w:t>
      </w:r>
      <w:proofErr w:type="spellStart"/>
      <w:r w:rsidRPr="000433C7">
        <w:rPr>
          <w:rFonts w:cs="Times New Roman"/>
          <w:szCs w:val="26"/>
        </w:rPr>
        <w:t>ưu</w:t>
      </w:r>
      <w:proofErr w:type="spellEnd"/>
      <w:r w:rsidRPr="000433C7">
        <w:rPr>
          <w:rFonts w:cs="Times New Roman"/>
          <w:szCs w:val="26"/>
        </w:rPr>
        <w:t xml:space="preserve"> </w:t>
      </w:r>
      <w:proofErr w:type="spellStart"/>
      <w:r w:rsidRPr="000433C7">
        <w:rPr>
          <w:rFonts w:cs="Times New Roman"/>
          <w:szCs w:val="26"/>
        </w:rPr>
        <w:t>đãi</w:t>
      </w:r>
      <w:proofErr w:type="spellEnd"/>
      <w:r w:rsidRPr="000433C7">
        <w:rPr>
          <w:rFonts w:cs="Times New Roman"/>
          <w:szCs w:val="26"/>
        </w:rPr>
        <w:t xml:space="preserve"> </w:t>
      </w:r>
      <w:proofErr w:type="spellStart"/>
      <w:r w:rsidRPr="000433C7">
        <w:rPr>
          <w:rFonts w:cs="Times New Roman"/>
          <w:szCs w:val="26"/>
        </w:rPr>
        <w:t>phù</w:t>
      </w:r>
      <w:proofErr w:type="spellEnd"/>
      <w:r w:rsidRPr="000433C7">
        <w:rPr>
          <w:rFonts w:cs="Times New Roman"/>
          <w:szCs w:val="26"/>
        </w:rPr>
        <w:t xml:space="preserve"> </w:t>
      </w:r>
      <w:proofErr w:type="spellStart"/>
      <w:r w:rsidRPr="000433C7">
        <w:rPr>
          <w:rFonts w:cs="Times New Roman"/>
          <w:szCs w:val="26"/>
        </w:rPr>
        <w:t>hợp</w:t>
      </w:r>
      <w:proofErr w:type="spellEnd"/>
      <w:r w:rsidRPr="000433C7">
        <w:rPr>
          <w:rFonts w:cs="Times New Roman"/>
          <w:szCs w:val="26"/>
        </w:rPr>
        <w:t xml:space="preserve"> </w:t>
      </w:r>
      <w:proofErr w:type="spellStart"/>
      <w:r w:rsidRPr="000433C7">
        <w:rPr>
          <w:rFonts w:cs="Times New Roman"/>
          <w:szCs w:val="26"/>
        </w:rPr>
        <w:t>tệp</w:t>
      </w:r>
      <w:proofErr w:type="spellEnd"/>
      <w:r w:rsidRPr="000433C7">
        <w:rPr>
          <w:rFonts w:cs="Times New Roman"/>
          <w:szCs w:val="26"/>
        </w:rPr>
        <w:t xml:space="preserve"> </w:t>
      </w:r>
      <w:proofErr w:type="spellStart"/>
      <w:r w:rsidRPr="000433C7">
        <w:rPr>
          <w:rFonts w:cs="Times New Roman"/>
          <w:szCs w:val="26"/>
        </w:rPr>
        <w:t>khách</w:t>
      </w:r>
      <w:proofErr w:type="spellEnd"/>
      <w:r w:rsidRPr="000433C7">
        <w:rPr>
          <w:rFonts w:cs="Times New Roman"/>
          <w:szCs w:val="26"/>
        </w:rPr>
        <w:t xml:space="preserve"> </w:t>
      </w:r>
      <w:proofErr w:type="spellStart"/>
      <w:r w:rsidRPr="000433C7">
        <w:rPr>
          <w:rFonts w:cs="Times New Roman"/>
          <w:szCs w:val="26"/>
        </w:rPr>
        <w:t>hàng</w:t>
      </w:r>
      <w:proofErr w:type="spellEnd"/>
      <w:r w:rsidRPr="000433C7">
        <w:rPr>
          <w:rFonts w:cs="Times New Roman"/>
          <w:szCs w:val="26"/>
        </w:rPr>
        <w:t xml:space="preserve"> </w:t>
      </w:r>
      <w:proofErr w:type="spellStart"/>
      <w:r w:rsidRPr="000433C7">
        <w:rPr>
          <w:rFonts w:cs="Times New Roman"/>
          <w:szCs w:val="26"/>
        </w:rPr>
        <w:t>mục</w:t>
      </w:r>
      <w:proofErr w:type="spellEnd"/>
      <w:r w:rsidRPr="000433C7">
        <w:rPr>
          <w:rFonts w:cs="Times New Roman"/>
          <w:szCs w:val="26"/>
        </w:rPr>
        <w:t xml:space="preserve"> </w:t>
      </w:r>
      <w:proofErr w:type="spellStart"/>
      <w:r w:rsidRPr="000433C7">
        <w:rPr>
          <w:rFonts w:cs="Times New Roman"/>
          <w:szCs w:val="26"/>
        </w:rPr>
        <w:t>tiêu</w:t>
      </w:r>
      <w:proofErr w:type="spellEnd"/>
      <w:r w:rsidRPr="000433C7">
        <w:rPr>
          <w:rFonts w:cs="Times New Roman"/>
          <w:szCs w:val="26"/>
        </w:rPr>
        <w:t xml:space="preserve">, </w:t>
      </w:r>
      <w:proofErr w:type="spellStart"/>
      <w:r w:rsidRPr="000433C7">
        <w:rPr>
          <w:rFonts w:cs="Times New Roman"/>
          <w:szCs w:val="26"/>
        </w:rPr>
        <w:t>đảm</w:t>
      </w:r>
      <w:proofErr w:type="spellEnd"/>
      <w:r w:rsidRPr="000433C7">
        <w:rPr>
          <w:rFonts w:cs="Times New Roman"/>
          <w:szCs w:val="26"/>
        </w:rPr>
        <w:t xml:space="preserve"> </w:t>
      </w:r>
      <w:proofErr w:type="spellStart"/>
      <w:r w:rsidRPr="000433C7">
        <w:rPr>
          <w:rFonts w:cs="Times New Roman"/>
          <w:szCs w:val="26"/>
        </w:rPr>
        <w:t>bảo</w:t>
      </w:r>
      <w:proofErr w:type="spellEnd"/>
      <w:r w:rsidRPr="000433C7">
        <w:rPr>
          <w:rFonts w:cs="Times New Roman"/>
          <w:szCs w:val="26"/>
        </w:rPr>
        <w:t xml:space="preserve"> </w:t>
      </w:r>
      <w:proofErr w:type="spellStart"/>
      <w:r w:rsidRPr="000433C7">
        <w:rPr>
          <w:rFonts w:cs="Times New Roman"/>
          <w:szCs w:val="26"/>
        </w:rPr>
        <w:t>hiệu</w:t>
      </w:r>
      <w:proofErr w:type="spellEnd"/>
      <w:r w:rsidRPr="000433C7">
        <w:rPr>
          <w:rFonts w:cs="Times New Roman"/>
          <w:szCs w:val="26"/>
        </w:rPr>
        <w:t xml:space="preserve"> </w:t>
      </w:r>
      <w:proofErr w:type="spellStart"/>
      <w:r w:rsidRPr="000433C7">
        <w:rPr>
          <w:rFonts w:cs="Times New Roman"/>
          <w:szCs w:val="26"/>
        </w:rPr>
        <w:t>quả</w:t>
      </w:r>
      <w:proofErr w:type="spellEnd"/>
      <w:r w:rsidRPr="000433C7">
        <w:rPr>
          <w:rFonts w:cs="Times New Roman"/>
          <w:szCs w:val="26"/>
        </w:rPr>
        <w:t xml:space="preserve"> </w:t>
      </w:r>
      <w:proofErr w:type="spellStart"/>
      <w:r w:rsidRPr="000433C7">
        <w:rPr>
          <w:rFonts w:cs="Times New Roman"/>
          <w:szCs w:val="26"/>
        </w:rPr>
        <w:t>ngân</w:t>
      </w:r>
      <w:proofErr w:type="spellEnd"/>
      <w:r w:rsidRPr="000433C7">
        <w:rPr>
          <w:rFonts w:cs="Times New Roman"/>
          <w:szCs w:val="26"/>
        </w:rPr>
        <w:t xml:space="preserve"> </w:t>
      </w:r>
      <w:proofErr w:type="spellStart"/>
      <w:r w:rsidRPr="000433C7">
        <w:rPr>
          <w:rFonts w:cs="Times New Roman"/>
          <w:szCs w:val="26"/>
        </w:rPr>
        <w:t>sách</w:t>
      </w:r>
      <w:proofErr w:type="spellEnd"/>
      <w:r w:rsidRPr="000433C7">
        <w:rPr>
          <w:rFonts w:cs="Times New Roman"/>
          <w:szCs w:val="26"/>
        </w:rPr>
        <w:t xml:space="preserve"> marketing. Marketing </w:t>
      </w:r>
      <w:proofErr w:type="spellStart"/>
      <w:r w:rsidRPr="000433C7">
        <w:rPr>
          <w:rFonts w:cs="Times New Roman"/>
          <w:szCs w:val="26"/>
        </w:rPr>
        <w:t>tiếp</w:t>
      </w:r>
      <w:proofErr w:type="spellEnd"/>
      <w:r w:rsidRPr="000433C7">
        <w:rPr>
          <w:rFonts w:cs="Times New Roman"/>
          <w:szCs w:val="26"/>
        </w:rPr>
        <w:t xml:space="preserve"> </w:t>
      </w:r>
      <w:proofErr w:type="spellStart"/>
      <w:r w:rsidRPr="000433C7">
        <w:rPr>
          <w:rFonts w:cs="Times New Roman"/>
          <w:szCs w:val="26"/>
        </w:rPr>
        <w:t>nhận</w:t>
      </w:r>
      <w:proofErr w:type="spellEnd"/>
      <w:r w:rsidRPr="000433C7">
        <w:rPr>
          <w:rFonts w:cs="Times New Roman"/>
          <w:szCs w:val="26"/>
        </w:rPr>
        <w:t xml:space="preserve"> </w:t>
      </w:r>
      <w:proofErr w:type="spellStart"/>
      <w:r w:rsidRPr="000433C7">
        <w:rPr>
          <w:rFonts w:cs="Times New Roman"/>
          <w:szCs w:val="26"/>
        </w:rPr>
        <w:t>dữ</w:t>
      </w:r>
      <w:proofErr w:type="spellEnd"/>
      <w:r w:rsidRPr="000433C7">
        <w:rPr>
          <w:rFonts w:cs="Times New Roman"/>
          <w:szCs w:val="26"/>
        </w:rPr>
        <w:t xml:space="preserve"> </w:t>
      </w:r>
      <w:proofErr w:type="spellStart"/>
      <w:r w:rsidRPr="000433C7">
        <w:rPr>
          <w:rFonts w:cs="Times New Roman"/>
          <w:szCs w:val="26"/>
        </w:rPr>
        <w:t>liệu</w:t>
      </w:r>
      <w:proofErr w:type="spellEnd"/>
      <w:r w:rsidRPr="000433C7">
        <w:rPr>
          <w:rFonts w:cs="Times New Roman"/>
          <w:szCs w:val="26"/>
        </w:rPr>
        <w:t xml:space="preserve"> </w:t>
      </w:r>
      <w:proofErr w:type="spellStart"/>
      <w:r w:rsidRPr="000433C7">
        <w:rPr>
          <w:rFonts w:cs="Times New Roman"/>
          <w:szCs w:val="26"/>
        </w:rPr>
        <w:t>đã</w:t>
      </w:r>
      <w:proofErr w:type="spellEnd"/>
      <w:r w:rsidRPr="000433C7">
        <w:rPr>
          <w:rFonts w:cs="Times New Roman"/>
          <w:szCs w:val="26"/>
        </w:rPr>
        <w:t xml:space="preserve"> </w:t>
      </w:r>
      <w:proofErr w:type="spellStart"/>
      <w:r w:rsidRPr="000433C7">
        <w:rPr>
          <w:rFonts w:cs="Times New Roman"/>
          <w:szCs w:val="26"/>
        </w:rPr>
        <w:t>chuẩn</w:t>
      </w:r>
      <w:proofErr w:type="spellEnd"/>
      <w:r w:rsidRPr="000433C7">
        <w:rPr>
          <w:rFonts w:cs="Times New Roman"/>
          <w:szCs w:val="26"/>
        </w:rPr>
        <w:t xml:space="preserve"> </w:t>
      </w:r>
      <w:proofErr w:type="spellStart"/>
      <w:r w:rsidRPr="000433C7">
        <w:rPr>
          <w:rFonts w:cs="Times New Roman"/>
          <w:szCs w:val="26"/>
        </w:rPr>
        <w:t>hóa</w:t>
      </w:r>
      <w:proofErr w:type="spellEnd"/>
      <w:r w:rsidRPr="000433C7">
        <w:rPr>
          <w:rFonts w:cs="Times New Roman"/>
          <w:szCs w:val="26"/>
        </w:rPr>
        <w:t xml:space="preserve">, </w:t>
      </w:r>
      <w:proofErr w:type="spellStart"/>
      <w:r w:rsidRPr="000433C7">
        <w:rPr>
          <w:rFonts w:cs="Times New Roman"/>
          <w:szCs w:val="26"/>
        </w:rPr>
        <w:t>phân</w:t>
      </w:r>
      <w:proofErr w:type="spellEnd"/>
      <w:r w:rsidRPr="000433C7">
        <w:rPr>
          <w:rFonts w:cs="Times New Roman"/>
          <w:szCs w:val="26"/>
        </w:rPr>
        <w:t xml:space="preserve"> </w:t>
      </w:r>
      <w:proofErr w:type="spellStart"/>
      <w:r w:rsidRPr="000433C7">
        <w:rPr>
          <w:rFonts w:cs="Times New Roman"/>
          <w:szCs w:val="26"/>
        </w:rPr>
        <w:t>tích</w:t>
      </w:r>
      <w:proofErr w:type="spellEnd"/>
      <w:r w:rsidRPr="000433C7">
        <w:rPr>
          <w:rFonts w:cs="Times New Roman"/>
          <w:szCs w:val="26"/>
        </w:rPr>
        <w:t xml:space="preserve"> </w:t>
      </w:r>
      <w:proofErr w:type="spellStart"/>
      <w:r w:rsidRPr="000433C7">
        <w:rPr>
          <w:rFonts w:cs="Times New Roman"/>
          <w:szCs w:val="26"/>
        </w:rPr>
        <w:t>khách</w:t>
      </w:r>
      <w:proofErr w:type="spellEnd"/>
      <w:r w:rsidRPr="000433C7">
        <w:rPr>
          <w:rFonts w:cs="Times New Roman"/>
          <w:szCs w:val="26"/>
        </w:rPr>
        <w:t xml:space="preserve"> </w:t>
      </w:r>
      <w:proofErr w:type="spellStart"/>
      <w:r w:rsidRPr="000433C7">
        <w:rPr>
          <w:rFonts w:cs="Times New Roman"/>
          <w:szCs w:val="26"/>
        </w:rPr>
        <w:t>hàng</w:t>
      </w:r>
      <w:proofErr w:type="spellEnd"/>
      <w:r w:rsidRPr="000433C7">
        <w:rPr>
          <w:rFonts w:cs="Times New Roman"/>
          <w:szCs w:val="26"/>
        </w:rPr>
        <w:t xml:space="preserve"> </w:t>
      </w:r>
      <w:proofErr w:type="spellStart"/>
      <w:r w:rsidRPr="000433C7">
        <w:rPr>
          <w:rFonts w:cs="Times New Roman"/>
          <w:szCs w:val="26"/>
        </w:rPr>
        <w:t>và</w:t>
      </w:r>
      <w:proofErr w:type="spellEnd"/>
      <w:r w:rsidRPr="000433C7">
        <w:rPr>
          <w:rFonts w:cs="Times New Roman"/>
          <w:szCs w:val="26"/>
        </w:rPr>
        <w:t xml:space="preserve"> </w:t>
      </w:r>
      <w:proofErr w:type="spellStart"/>
      <w:r w:rsidRPr="000433C7">
        <w:rPr>
          <w:rFonts w:cs="Times New Roman"/>
          <w:szCs w:val="26"/>
        </w:rPr>
        <w:t>mục</w:t>
      </w:r>
      <w:proofErr w:type="spellEnd"/>
      <w:r w:rsidRPr="000433C7">
        <w:rPr>
          <w:rFonts w:cs="Times New Roman"/>
          <w:szCs w:val="26"/>
        </w:rPr>
        <w:t xml:space="preserve"> </w:t>
      </w:r>
      <w:proofErr w:type="spellStart"/>
      <w:r w:rsidRPr="000433C7">
        <w:rPr>
          <w:rFonts w:cs="Times New Roman"/>
          <w:szCs w:val="26"/>
        </w:rPr>
        <w:t>tiêu</w:t>
      </w:r>
      <w:proofErr w:type="spellEnd"/>
      <w:r w:rsidRPr="000433C7">
        <w:rPr>
          <w:rFonts w:cs="Times New Roman"/>
          <w:szCs w:val="26"/>
        </w:rPr>
        <w:t xml:space="preserve"> </w:t>
      </w:r>
      <w:proofErr w:type="spellStart"/>
      <w:r w:rsidRPr="000433C7">
        <w:rPr>
          <w:rFonts w:cs="Times New Roman"/>
          <w:szCs w:val="26"/>
        </w:rPr>
        <w:t>chiến</w:t>
      </w:r>
      <w:proofErr w:type="spellEnd"/>
      <w:r w:rsidRPr="000433C7">
        <w:rPr>
          <w:rFonts w:cs="Times New Roman"/>
          <w:szCs w:val="26"/>
        </w:rPr>
        <w:t xml:space="preserve"> </w:t>
      </w:r>
      <w:proofErr w:type="spellStart"/>
      <w:r w:rsidRPr="000433C7">
        <w:rPr>
          <w:rFonts w:cs="Times New Roman"/>
          <w:szCs w:val="26"/>
        </w:rPr>
        <w:t>dịch</w:t>
      </w:r>
      <w:proofErr w:type="spellEnd"/>
      <w:r w:rsidRPr="000433C7">
        <w:rPr>
          <w:rFonts w:cs="Times New Roman"/>
          <w:szCs w:val="26"/>
        </w:rPr>
        <w:t xml:space="preserve">, </w:t>
      </w:r>
      <w:proofErr w:type="spellStart"/>
      <w:r w:rsidRPr="000433C7">
        <w:rPr>
          <w:rFonts w:cs="Times New Roman"/>
          <w:szCs w:val="26"/>
        </w:rPr>
        <w:t>quyết</w:t>
      </w:r>
      <w:proofErr w:type="spellEnd"/>
      <w:r w:rsidRPr="000433C7">
        <w:rPr>
          <w:rFonts w:cs="Times New Roman"/>
          <w:szCs w:val="26"/>
        </w:rPr>
        <w:t xml:space="preserve"> </w:t>
      </w:r>
      <w:proofErr w:type="spellStart"/>
      <w:r w:rsidRPr="000433C7">
        <w:rPr>
          <w:rFonts w:cs="Times New Roman"/>
          <w:szCs w:val="26"/>
        </w:rPr>
        <w:t>định</w:t>
      </w:r>
      <w:proofErr w:type="spellEnd"/>
      <w:r w:rsidRPr="000433C7">
        <w:rPr>
          <w:rFonts w:cs="Times New Roman"/>
          <w:szCs w:val="26"/>
        </w:rPr>
        <w:t xml:space="preserve"> </w:t>
      </w:r>
      <w:proofErr w:type="spellStart"/>
      <w:r w:rsidRPr="000433C7">
        <w:rPr>
          <w:rFonts w:cs="Times New Roman"/>
          <w:szCs w:val="26"/>
        </w:rPr>
        <w:t>có</w:t>
      </w:r>
      <w:proofErr w:type="spellEnd"/>
      <w:r w:rsidRPr="000433C7">
        <w:rPr>
          <w:rFonts w:cs="Times New Roman"/>
          <w:szCs w:val="26"/>
        </w:rPr>
        <w:t xml:space="preserve"> </w:t>
      </w:r>
      <w:proofErr w:type="spellStart"/>
      <w:r w:rsidRPr="000433C7">
        <w:rPr>
          <w:rFonts w:cs="Times New Roman"/>
          <w:szCs w:val="26"/>
        </w:rPr>
        <w:t>áp</w:t>
      </w:r>
      <w:proofErr w:type="spellEnd"/>
      <w:r w:rsidRPr="000433C7">
        <w:rPr>
          <w:rFonts w:cs="Times New Roman"/>
          <w:szCs w:val="26"/>
        </w:rPr>
        <w:t xml:space="preserve"> </w:t>
      </w:r>
      <w:proofErr w:type="spellStart"/>
      <w:r w:rsidRPr="000433C7">
        <w:rPr>
          <w:rFonts w:cs="Times New Roman"/>
          <w:szCs w:val="26"/>
        </w:rPr>
        <w:t>dụng</w:t>
      </w:r>
      <w:proofErr w:type="spellEnd"/>
      <w:r w:rsidRPr="000433C7">
        <w:rPr>
          <w:rFonts w:cs="Times New Roman"/>
          <w:szCs w:val="26"/>
        </w:rPr>
        <w:t xml:space="preserve"> </w:t>
      </w:r>
      <w:proofErr w:type="spellStart"/>
      <w:r w:rsidRPr="000433C7">
        <w:rPr>
          <w:rFonts w:cs="Times New Roman"/>
          <w:szCs w:val="26"/>
        </w:rPr>
        <w:t>khuyến</w:t>
      </w:r>
      <w:proofErr w:type="spellEnd"/>
      <w:r w:rsidRPr="000433C7">
        <w:rPr>
          <w:rFonts w:cs="Times New Roman"/>
          <w:szCs w:val="26"/>
        </w:rPr>
        <w:t xml:space="preserve"> </w:t>
      </w:r>
      <w:proofErr w:type="spellStart"/>
      <w:r w:rsidRPr="000433C7">
        <w:rPr>
          <w:rFonts w:cs="Times New Roman"/>
          <w:szCs w:val="26"/>
        </w:rPr>
        <w:t>mãi</w:t>
      </w:r>
      <w:proofErr w:type="spellEnd"/>
      <w:r w:rsidRPr="000433C7">
        <w:rPr>
          <w:rFonts w:cs="Times New Roman"/>
          <w:szCs w:val="26"/>
        </w:rPr>
        <w:t xml:space="preserve"> hay </w:t>
      </w:r>
      <w:proofErr w:type="spellStart"/>
      <w:r w:rsidRPr="000433C7">
        <w:rPr>
          <w:rFonts w:cs="Times New Roman"/>
          <w:szCs w:val="26"/>
        </w:rPr>
        <w:t>không</w:t>
      </w:r>
      <w:proofErr w:type="spellEnd"/>
      <w:r w:rsidR="000433C7">
        <w:rPr>
          <w:rFonts w:cs="Times New Roman"/>
          <w:szCs w:val="26"/>
        </w:rPr>
        <w:t xml:space="preserve">. </w:t>
      </w:r>
      <w:proofErr w:type="spellStart"/>
      <w:r w:rsidR="000433C7">
        <w:rPr>
          <w:rFonts w:cs="Times New Roman"/>
          <w:szCs w:val="26"/>
        </w:rPr>
        <w:t>K</w:t>
      </w:r>
      <w:r w:rsidRPr="000433C7">
        <w:rPr>
          <w:rFonts w:cs="Times New Roman"/>
          <w:szCs w:val="26"/>
        </w:rPr>
        <w:t>hông</w:t>
      </w:r>
      <w:proofErr w:type="spellEnd"/>
      <w:r w:rsidRPr="000433C7">
        <w:rPr>
          <w:rFonts w:cs="Times New Roman"/>
          <w:szCs w:val="26"/>
        </w:rPr>
        <w:t xml:space="preserve"> </w:t>
      </w:r>
      <w:proofErr w:type="spellStart"/>
      <w:r w:rsidRPr="000433C7">
        <w:rPr>
          <w:rFonts w:cs="Times New Roman"/>
          <w:szCs w:val="26"/>
        </w:rPr>
        <w:t>thì</w:t>
      </w:r>
      <w:proofErr w:type="spellEnd"/>
      <w:r w:rsidRPr="000433C7">
        <w:rPr>
          <w:rFonts w:cs="Times New Roman"/>
          <w:szCs w:val="26"/>
        </w:rPr>
        <w:t xml:space="preserve"> </w:t>
      </w:r>
      <w:proofErr w:type="spellStart"/>
      <w:r w:rsidRPr="000433C7">
        <w:rPr>
          <w:rFonts w:cs="Times New Roman"/>
          <w:szCs w:val="26"/>
        </w:rPr>
        <w:t>đẩy</w:t>
      </w:r>
      <w:proofErr w:type="spellEnd"/>
      <w:r w:rsidRPr="000433C7">
        <w:rPr>
          <w:rFonts w:cs="Times New Roman"/>
          <w:szCs w:val="26"/>
        </w:rPr>
        <w:t xml:space="preserve"> </w:t>
      </w:r>
      <w:proofErr w:type="spellStart"/>
      <w:r w:rsidRPr="000433C7">
        <w:rPr>
          <w:rFonts w:cs="Times New Roman"/>
          <w:szCs w:val="26"/>
        </w:rPr>
        <w:t>thẳng</w:t>
      </w:r>
      <w:proofErr w:type="spellEnd"/>
      <w:r w:rsidRPr="000433C7">
        <w:rPr>
          <w:rFonts w:cs="Times New Roman"/>
          <w:szCs w:val="26"/>
        </w:rPr>
        <w:t xml:space="preserve"> </w:t>
      </w:r>
      <w:proofErr w:type="spellStart"/>
      <w:r w:rsidRPr="000433C7">
        <w:rPr>
          <w:rFonts w:cs="Times New Roman"/>
          <w:szCs w:val="26"/>
        </w:rPr>
        <w:t>chính</w:t>
      </w:r>
      <w:proofErr w:type="spellEnd"/>
      <w:r w:rsidRPr="000433C7">
        <w:rPr>
          <w:rFonts w:cs="Times New Roman"/>
          <w:szCs w:val="26"/>
        </w:rPr>
        <w:t xml:space="preserve"> </w:t>
      </w:r>
      <w:proofErr w:type="spellStart"/>
      <w:r w:rsidRPr="000433C7">
        <w:rPr>
          <w:rFonts w:cs="Times New Roman"/>
          <w:szCs w:val="26"/>
        </w:rPr>
        <w:t>sách</w:t>
      </w:r>
      <w:proofErr w:type="spellEnd"/>
      <w:r w:rsidRPr="000433C7">
        <w:rPr>
          <w:rFonts w:cs="Times New Roman"/>
          <w:szCs w:val="26"/>
        </w:rPr>
        <w:t xml:space="preserve"> </w:t>
      </w:r>
      <w:proofErr w:type="spellStart"/>
      <w:r w:rsidRPr="000433C7">
        <w:rPr>
          <w:rFonts w:cs="Times New Roman"/>
          <w:szCs w:val="26"/>
        </w:rPr>
        <w:t>giá</w:t>
      </w:r>
      <w:proofErr w:type="spellEnd"/>
      <w:r w:rsidRPr="000433C7">
        <w:rPr>
          <w:rFonts w:cs="Times New Roman"/>
          <w:szCs w:val="26"/>
        </w:rPr>
        <w:t xml:space="preserve"> </w:t>
      </w:r>
      <w:proofErr w:type="spellStart"/>
      <w:r w:rsidRPr="000433C7">
        <w:rPr>
          <w:rFonts w:cs="Times New Roman"/>
          <w:szCs w:val="26"/>
        </w:rPr>
        <w:t>gốc</w:t>
      </w:r>
      <w:proofErr w:type="spellEnd"/>
      <w:r w:rsidRPr="000433C7">
        <w:rPr>
          <w:rFonts w:cs="Times New Roman"/>
          <w:szCs w:val="26"/>
        </w:rPr>
        <w:t xml:space="preserve"> sang </w:t>
      </w:r>
      <w:proofErr w:type="spellStart"/>
      <w:r w:rsidRPr="000433C7">
        <w:rPr>
          <w:rFonts w:cs="Times New Roman"/>
          <w:szCs w:val="26"/>
        </w:rPr>
        <w:t>Kỹ</w:t>
      </w:r>
      <w:proofErr w:type="spellEnd"/>
      <w:r w:rsidRPr="000433C7">
        <w:rPr>
          <w:rFonts w:cs="Times New Roman"/>
          <w:szCs w:val="26"/>
        </w:rPr>
        <w:t xml:space="preserve"> </w:t>
      </w:r>
      <w:proofErr w:type="spellStart"/>
      <w:r w:rsidRPr="000433C7">
        <w:rPr>
          <w:rFonts w:cs="Times New Roman"/>
          <w:szCs w:val="26"/>
        </w:rPr>
        <w:t>thuật</w:t>
      </w:r>
      <w:proofErr w:type="spellEnd"/>
      <w:r w:rsidRPr="000433C7">
        <w:rPr>
          <w:rFonts w:cs="Times New Roman"/>
          <w:szCs w:val="26"/>
        </w:rPr>
        <w:t xml:space="preserve">; </w:t>
      </w:r>
      <w:proofErr w:type="spellStart"/>
      <w:r w:rsidRPr="000433C7">
        <w:rPr>
          <w:rFonts w:cs="Times New Roman"/>
          <w:szCs w:val="26"/>
        </w:rPr>
        <w:t>có</w:t>
      </w:r>
      <w:proofErr w:type="spellEnd"/>
      <w:r w:rsidRPr="000433C7">
        <w:rPr>
          <w:rFonts w:cs="Times New Roman"/>
          <w:szCs w:val="26"/>
        </w:rPr>
        <w:t xml:space="preserve"> </w:t>
      </w:r>
      <w:proofErr w:type="spellStart"/>
      <w:r w:rsidRPr="000433C7">
        <w:rPr>
          <w:rFonts w:cs="Times New Roman"/>
          <w:szCs w:val="26"/>
        </w:rPr>
        <w:t>thì</w:t>
      </w:r>
      <w:proofErr w:type="spellEnd"/>
      <w:r w:rsidRPr="000433C7">
        <w:rPr>
          <w:rFonts w:cs="Times New Roman"/>
          <w:szCs w:val="26"/>
        </w:rPr>
        <w:t xml:space="preserve"> </w:t>
      </w:r>
      <w:proofErr w:type="spellStart"/>
      <w:r w:rsidRPr="000433C7">
        <w:rPr>
          <w:rFonts w:cs="Times New Roman"/>
          <w:szCs w:val="26"/>
        </w:rPr>
        <w:t>xây</w:t>
      </w:r>
      <w:proofErr w:type="spellEnd"/>
      <w:r w:rsidRPr="000433C7">
        <w:rPr>
          <w:rFonts w:cs="Times New Roman"/>
          <w:szCs w:val="26"/>
        </w:rPr>
        <w:t xml:space="preserve"> </w:t>
      </w:r>
      <w:proofErr w:type="spellStart"/>
      <w:r w:rsidRPr="000433C7">
        <w:rPr>
          <w:rFonts w:cs="Times New Roman"/>
          <w:szCs w:val="26"/>
        </w:rPr>
        <w:t>dựng</w:t>
      </w:r>
      <w:proofErr w:type="spellEnd"/>
      <w:r w:rsidRPr="000433C7">
        <w:rPr>
          <w:rFonts w:cs="Times New Roman"/>
          <w:szCs w:val="26"/>
        </w:rPr>
        <w:t xml:space="preserve"> </w:t>
      </w:r>
      <w:proofErr w:type="spellStart"/>
      <w:r w:rsidRPr="000433C7">
        <w:rPr>
          <w:rFonts w:cs="Times New Roman"/>
          <w:szCs w:val="26"/>
        </w:rPr>
        <w:t>chính</w:t>
      </w:r>
      <w:proofErr w:type="spellEnd"/>
      <w:r w:rsidRPr="000433C7">
        <w:rPr>
          <w:rFonts w:cs="Times New Roman"/>
          <w:szCs w:val="26"/>
        </w:rPr>
        <w:t xml:space="preserve"> </w:t>
      </w:r>
      <w:proofErr w:type="spellStart"/>
      <w:r w:rsidRPr="000433C7">
        <w:rPr>
          <w:rFonts w:cs="Times New Roman"/>
          <w:szCs w:val="26"/>
        </w:rPr>
        <w:t>sách</w:t>
      </w:r>
      <w:proofErr w:type="spellEnd"/>
      <w:r w:rsidRPr="000433C7">
        <w:rPr>
          <w:rFonts w:cs="Times New Roman"/>
          <w:szCs w:val="26"/>
        </w:rPr>
        <w:t xml:space="preserve">, </w:t>
      </w:r>
      <w:proofErr w:type="spellStart"/>
      <w:r w:rsidRPr="000433C7">
        <w:rPr>
          <w:rFonts w:cs="Times New Roman"/>
          <w:szCs w:val="26"/>
        </w:rPr>
        <w:t>kiểm</w:t>
      </w:r>
      <w:proofErr w:type="spellEnd"/>
      <w:r w:rsidRPr="000433C7">
        <w:rPr>
          <w:rFonts w:cs="Times New Roman"/>
          <w:szCs w:val="26"/>
        </w:rPr>
        <w:t xml:space="preserve"> </w:t>
      </w:r>
      <w:proofErr w:type="spellStart"/>
      <w:r w:rsidRPr="000433C7">
        <w:rPr>
          <w:rFonts w:cs="Times New Roman"/>
          <w:szCs w:val="26"/>
        </w:rPr>
        <w:t>tra</w:t>
      </w:r>
      <w:proofErr w:type="spellEnd"/>
      <w:r w:rsidRPr="000433C7">
        <w:rPr>
          <w:rFonts w:cs="Times New Roman"/>
          <w:szCs w:val="26"/>
        </w:rPr>
        <w:t xml:space="preserve"> </w:t>
      </w:r>
      <w:proofErr w:type="spellStart"/>
      <w:r w:rsidRPr="000433C7">
        <w:rPr>
          <w:rFonts w:cs="Times New Roman"/>
          <w:szCs w:val="26"/>
        </w:rPr>
        <w:t>độ</w:t>
      </w:r>
      <w:proofErr w:type="spellEnd"/>
      <w:r w:rsidRPr="000433C7">
        <w:rPr>
          <w:rFonts w:cs="Times New Roman"/>
          <w:szCs w:val="26"/>
        </w:rPr>
        <w:t xml:space="preserve"> </w:t>
      </w:r>
      <w:proofErr w:type="spellStart"/>
      <w:r w:rsidRPr="000433C7">
        <w:rPr>
          <w:rFonts w:cs="Times New Roman"/>
          <w:szCs w:val="26"/>
        </w:rPr>
        <w:t>phù</w:t>
      </w:r>
      <w:proofErr w:type="spellEnd"/>
      <w:r w:rsidRPr="000433C7">
        <w:rPr>
          <w:rFonts w:cs="Times New Roman"/>
          <w:szCs w:val="26"/>
        </w:rPr>
        <w:t xml:space="preserve"> </w:t>
      </w:r>
      <w:proofErr w:type="spellStart"/>
      <w:r w:rsidRPr="000433C7">
        <w:rPr>
          <w:rFonts w:cs="Times New Roman"/>
          <w:szCs w:val="26"/>
        </w:rPr>
        <w:t>hợp</w:t>
      </w:r>
      <w:proofErr w:type="spellEnd"/>
      <w:r w:rsidRPr="000433C7">
        <w:rPr>
          <w:rFonts w:cs="Times New Roman"/>
          <w:szCs w:val="26"/>
        </w:rPr>
        <w:t xml:space="preserve"> </w:t>
      </w:r>
      <w:proofErr w:type="spellStart"/>
      <w:r w:rsidRPr="000433C7">
        <w:rPr>
          <w:rFonts w:cs="Times New Roman"/>
          <w:szCs w:val="26"/>
        </w:rPr>
        <w:t>với</w:t>
      </w:r>
      <w:proofErr w:type="spellEnd"/>
      <w:r w:rsidRPr="000433C7">
        <w:rPr>
          <w:rFonts w:cs="Times New Roman"/>
          <w:szCs w:val="26"/>
        </w:rPr>
        <w:t xml:space="preserve"> </w:t>
      </w:r>
      <w:proofErr w:type="spellStart"/>
      <w:r w:rsidRPr="000433C7">
        <w:rPr>
          <w:rFonts w:cs="Times New Roman"/>
          <w:szCs w:val="26"/>
        </w:rPr>
        <w:t>khách</w:t>
      </w:r>
      <w:proofErr w:type="spellEnd"/>
      <w:r w:rsidRPr="000433C7">
        <w:rPr>
          <w:rFonts w:cs="Times New Roman"/>
          <w:szCs w:val="26"/>
        </w:rPr>
        <w:t xml:space="preserve"> </w:t>
      </w:r>
      <w:proofErr w:type="spellStart"/>
      <w:r w:rsidRPr="000433C7">
        <w:rPr>
          <w:rFonts w:cs="Times New Roman"/>
          <w:szCs w:val="26"/>
        </w:rPr>
        <w:t>hàng</w:t>
      </w:r>
      <w:proofErr w:type="spellEnd"/>
      <w:r w:rsidRPr="000433C7">
        <w:rPr>
          <w:rFonts w:cs="Times New Roman"/>
          <w:szCs w:val="26"/>
        </w:rPr>
        <w:t xml:space="preserve"> </w:t>
      </w:r>
      <w:proofErr w:type="spellStart"/>
      <w:r w:rsidRPr="000433C7">
        <w:rPr>
          <w:rFonts w:cs="Times New Roman"/>
          <w:szCs w:val="26"/>
        </w:rPr>
        <w:t>mục</w:t>
      </w:r>
      <w:proofErr w:type="spellEnd"/>
      <w:r w:rsidRPr="000433C7">
        <w:rPr>
          <w:rFonts w:cs="Times New Roman"/>
          <w:szCs w:val="26"/>
        </w:rPr>
        <w:t xml:space="preserve"> </w:t>
      </w:r>
      <w:proofErr w:type="spellStart"/>
      <w:r w:rsidRPr="000433C7">
        <w:rPr>
          <w:rFonts w:cs="Times New Roman"/>
          <w:szCs w:val="26"/>
        </w:rPr>
        <w:t>tiêu</w:t>
      </w:r>
      <w:proofErr w:type="spellEnd"/>
      <w:r w:rsidRPr="000433C7">
        <w:rPr>
          <w:rFonts w:cs="Times New Roman"/>
          <w:szCs w:val="26"/>
        </w:rPr>
        <w:t xml:space="preserve"> (</w:t>
      </w:r>
      <w:proofErr w:type="spellStart"/>
      <w:r w:rsidRPr="000433C7">
        <w:rPr>
          <w:rFonts w:cs="Times New Roman"/>
          <w:szCs w:val="26"/>
        </w:rPr>
        <w:t>không</w:t>
      </w:r>
      <w:proofErr w:type="spellEnd"/>
      <w:r w:rsidRPr="000433C7">
        <w:rPr>
          <w:rFonts w:cs="Times New Roman"/>
          <w:szCs w:val="26"/>
        </w:rPr>
        <w:t xml:space="preserve"> </w:t>
      </w:r>
      <w:proofErr w:type="spellStart"/>
      <w:r w:rsidRPr="000433C7">
        <w:rPr>
          <w:rFonts w:cs="Times New Roman"/>
          <w:szCs w:val="26"/>
        </w:rPr>
        <w:t>phù</w:t>
      </w:r>
      <w:proofErr w:type="spellEnd"/>
      <w:r w:rsidRPr="000433C7">
        <w:rPr>
          <w:rFonts w:cs="Times New Roman"/>
          <w:szCs w:val="26"/>
        </w:rPr>
        <w:t xml:space="preserve"> </w:t>
      </w:r>
      <w:proofErr w:type="spellStart"/>
      <w:r w:rsidRPr="000433C7">
        <w:rPr>
          <w:rFonts w:cs="Times New Roman"/>
          <w:szCs w:val="26"/>
        </w:rPr>
        <w:t>hợp</w:t>
      </w:r>
      <w:proofErr w:type="spellEnd"/>
      <w:r w:rsidRPr="000433C7">
        <w:rPr>
          <w:rFonts w:cs="Times New Roman"/>
          <w:szCs w:val="26"/>
        </w:rPr>
        <w:t xml:space="preserve"> </w:t>
      </w:r>
      <w:proofErr w:type="spellStart"/>
      <w:r w:rsidRPr="000433C7">
        <w:rPr>
          <w:rFonts w:cs="Times New Roman"/>
          <w:szCs w:val="26"/>
        </w:rPr>
        <w:t>thì</w:t>
      </w:r>
      <w:proofErr w:type="spellEnd"/>
      <w:r w:rsidRPr="000433C7">
        <w:rPr>
          <w:rFonts w:cs="Times New Roman"/>
          <w:szCs w:val="26"/>
        </w:rPr>
        <w:t xml:space="preserve"> quay </w:t>
      </w:r>
      <w:proofErr w:type="spellStart"/>
      <w:r w:rsidRPr="000433C7">
        <w:rPr>
          <w:rFonts w:cs="Times New Roman"/>
          <w:szCs w:val="26"/>
        </w:rPr>
        <w:t>lại</w:t>
      </w:r>
      <w:proofErr w:type="spellEnd"/>
      <w:r w:rsidRPr="000433C7">
        <w:rPr>
          <w:rFonts w:cs="Times New Roman"/>
          <w:szCs w:val="26"/>
        </w:rPr>
        <w:t xml:space="preserve"> </w:t>
      </w:r>
      <w:proofErr w:type="spellStart"/>
      <w:r w:rsidRPr="000433C7">
        <w:rPr>
          <w:rFonts w:cs="Times New Roman"/>
          <w:szCs w:val="26"/>
        </w:rPr>
        <w:t>điều</w:t>
      </w:r>
      <w:proofErr w:type="spellEnd"/>
      <w:r w:rsidRPr="000433C7">
        <w:rPr>
          <w:rFonts w:cs="Times New Roman"/>
          <w:szCs w:val="26"/>
        </w:rPr>
        <w:t xml:space="preserve"> </w:t>
      </w:r>
      <w:proofErr w:type="spellStart"/>
      <w:r w:rsidRPr="000433C7">
        <w:rPr>
          <w:rFonts w:cs="Times New Roman"/>
          <w:szCs w:val="26"/>
        </w:rPr>
        <w:lastRenderedPageBreak/>
        <w:t>chỉnh</w:t>
      </w:r>
      <w:proofErr w:type="spellEnd"/>
      <w:r w:rsidRPr="000433C7">
        <w:rPr>
          <w:rFonts w:cs="Times New Roman"/>
          <w:szCs w:val="26"/>
        </w:rPr>
        <w:t xml:space="preserve">), </w:t>
      </w:r>
      <w:proofErr w:type="spellStart"/>
      <w:r w:rsidRPr="000433C7">
        <w:rPr>
          <w:rFonts w:cs="Times New Roman"/>
          <w:szCs w:val="26"/>
        </w:rPr>
        <w:t>phù</w:t>
      </w:r>
      <w:proofErr w:type="spellEnd"/>
      <w:r w:rsidRPr="000433C7">
        <w:rPr>
          <w:rFonts w:cs="Times New Roman"/>
          <w:szCs w:val="26"/>
        </w:rPr>
        <w:t xml:space="preserve"> </w:t>
      </w:r>
      <w:proofErr w:type="spellStart"/>
      <w:r w:rsidRPr="000433C7">
        <w:rPr>
          <w:rFonts w:cs="Times New Roman"/>
          <w:szCs w:val="26"/>
        </w:rPr>
        <w:t>hợp</w:t>
      </w:r>
      <w:proofErr w:type="spellEnd"/>
      <w:r w:rsidRPr="000433C7">
        <w:rPr>
          <w:rFonts w:cs="Times New Roman"/>
          <w:szCs w:val="26"/>
        </w:rPr>
        <w:t xml:space="preserve"> </w:t>
      </w:r>
      <w:proofErr w:type="spellStart"/>
      <w:r w:rsidRPr="000433C7">
        <w:rPr>
          <w:rFonts w:cs="Times New Roman"/>
          <w:szCs w:val="26"/>
        </w:rPr>
        <w:t>thì</w:t>
      </w:r>
      <w:proofErr w:type="spellEnd"/>
      <w:r w:rsidRPr="000433C7">
        <w:rPr>
          <w:rFonts w:cs="Times New Roman"/>
          <w:szCs w:val="26"/>
        </w:rPr>
        <w:t xml:space="preserve"> </w:t>
      </w:r>
      <w:proofErr w:type="spellStart"/>
      <w:r w:rsidRPr="000433C7">
        <w:rPr>
          <w:rFonts w:cs="Times New Roman"/>
          <w:szCs w:val="26"/>
        </w:rPr>
        <w:t>thiết</w:t>
      </w:r>
      <w:proofErr w:type="spellEnd"/>
      <w:r w:rsidRPr="000433C7">
        <w:rPr>
          <w:rFonts w:cs="Times New Roman"/>
          <w:szCs w:val="26"/>
        </w:rPr>
        <w:t xml:space="preserve"> </w:t>
      </w:r>
      <w:proofErr w:type="spellStart"/>
      <w:r w:rsidRPr="000433C7">
        <w:rPr>
          <w:rFonts w:cs="Times New Roman"/>
          <w:szCs w:val="26"/>
        </w:rPr>
        <w:t>kế</w:t>
      </w:r>
      <w:proofErr w:type="spellEnd"/>
      <w:r w:rsidRPr="000433C7">
        <w:rPr>
          <w:rFonts w:cs="Times New Roman"/>
          <w:szCs w:val="26"/>
        </w:rPr>
        <w:t xml:space="preserve"> </w:t>
      </w:r>
      <w:proofErr w:type="spellStart"/>
      <w:r w:rsidRPr="000433C7">
        <w:rPr>
          <w:rFonts w:cs="Times New Roman"/>
          <w:szCs w:val="26"/>
        </w:rPr>
        <w:t>cơ</w:t>
      </w:r>
      <w:proofErr w:type="spellEnd"/>
      <w:r w:rsidRPr="000433C7">
        <w:rPr>
          <w:rFonts w:cs="Times New Roman"/>
          <w:szCs w:val="26"/>
        </w:rPr>
        <w:t xml:space="preserve"> </w:t>
      </w:r>
      <w:proofErr w:type="spellStart"/>
      <w:r w:rsidRPr="000433C7">
        <w:rPr>
          <w:rFonts w:cs="Times New Roman"/>
          <w:szCs w:val="26"/>
        </w:rPr>
        <w:t>chế</w:t>
      </w:r>
      <w:proofErr w:type="spellEnd"/>
      <w:r w:rsidRPr="000433C7">
        <w:rPr>
          <w:rFonts w:cs="Times New Roman"/>
          <w:szCs w:val="26"/>
        </w:rPr>
        <w:t xml:space="preserve"> </w:t>
      </w:r>
      <w:proofErr w:type="spellStart"/>
      <w:r w:rsidRPr="000433C7">
        <w:rPr>
          <w:rFonts w:cs="Times New Roman"/>
          <w:szCs w:val="26"/>
        </w:rPr>
        <w:t>khuyến</w:t>
      </w:r>
      <w:proofErr w:type="spellEnd"/>
      <w:r w:rsidRPr="000433C7">
        <w:rPr>
          <w:rFonts w:cs="Times New Roman"/>
          <w:szCs w:val="26"/>
        </w:rPr>
        <w:t xml:space="preserve"> </w:t>
      </w:r>
      <w:proofErr w:type="spellStart"/>
      <w:r w:rsidRPr="000433C7">
        <w:rPr>
          <w:rFonts w:cs="Times New Roman"/>
          <w:szCs w:val="26"/>
        </w:rPr>
        <w:t>mãi</w:t>
      </w:r>
      <w:proofErr w:type="spellEnd"/>
      <w:r w:rsidRPr="000433C7">
        <w:rPr>
          <w:rFonts w:cs="Times New Roman"/>
          <w:szCs w:val="26"/>
        </w:rPr>
        <w:t xml:space="preserve">, </w:t>
      </w:r>
      <w:proofErr w:type="spellStart"/>
      <w:r w:rsidRPr="000433C7">
        <w:rPr>
          <w:rFonts w:cs="Times New Roman"/>
          <w:szCs w:val="26"/>
        </w:rPr>
        <w:t>bổ</w:t>
      </w:r>
      <w:proofErr w:type="spellEnd"/>
      <w:r w:rsidRPr="000433C7">
        <w:rPr>
          <w:rFonts w:cs="Times New Roman"/>
          <w:szCs w:val="26"/>
        </w:rPr>
        <w:t xml:space="preserve"> sung </w:t>
      </w:r>
      <w:proofErr w:type="spellStart"/>
      <w:r w:rsidRPr="000433C7">
        <w:rPr>
          <w:rFonts w:cs="Times New Roman"/>
          <w:szCs w:val="26"/>
        </w:rPr>
        <w:t>hồ</w:t>
      </w:r>
      <w:proofErr w:type="spellEnd"/>
      <w:r w:rsidRPr="000433C7">
        <w:rPr>
          <w:rFonts w:cs="Times New Roman"/>
          <w:szCs w:val="26"/>
        </w:rPr>
        <w:t xml:space="preserve"> </w:t>
      </w:r>
      <w:proofErr w:type="spellStart"/>
      <w:r w:rsidRPr="000433C7">
        <w:rPr>
          <w:rFonts w:cs="Times New Roman"/>
          <w:szCs w:val="26"/>
        </w:rPr>
        <w:t>sơ</w:t>
      </w:r>
      <w:proofErr w:type="spellEnd"/>
      <w:r w:rsidRPr="000433C7">
        <w:rPr>
          <w:rFonts w:cs="Times New Roman"/>
          <w:szCs w:val="26"/>
        </w:rPr>
        <w:t xml:space="preserve"> </w:t>
      </w:r>
      <w:proofErr w:type="spellStart"/>
      <w:r w:rsidRPr="000433C7">
        <w:rPr>
          <w:rFonts w:cs="Times New Roman"/>
          <w:szCs w:val="26"/>
        </w:rPr>
        <w:t>điều</w:t>
      </w:r>
      <w:proofErr w:type="spellEnd"/>
      <w:r w:rsidRPr="000433C7">
        <w:rPr>
          <w:rFonts w:cs="Times New Roman"/>
          <w:szCs w:val="26"/>
        </w:rPr>
        <w:t xml:space="preserve"> </w:t>
      </w:r>
      <w:proofErr w:type="spellStart"/>
      <w:r w:rsidRPr="000433C7">
        <w:rPr>
          <w:rFonts w:cs="Times New Roman"/>
          <w:szCs w:val="26"/>
        </w:rPr>
        <w:t>kiện</w:t>
      </w:r>
      <w:proofErr w:type="spellEnd"/>
      <w:r w:rsidRPr="000433C7">
        <w:rPr>
          <w:rFonts w:cs="Times New Roman"/>
          <w:szCs w:val="26"/>
        </w:rPr>
        <w:t xml:space="preserve"> </w:t>
      </w:r>
      <w:proofErr w:type="spellStart"/>
      <w:r w:rsidRPr="000433C7">
        <w:rPr>
          <w:rFonts w:cs="Times New Roman"/>
          <w:szCs w:val="26"/>
        </w:rPr>
        <w:t>và</w:t>
      </w:r>
      <w:proofErr w:type="spellEnd"/>
      <w:r w:rsidRPr="000433C7">
        <w:rPr>
          <w:rFonts w:cs="Times New Roman"/>
          <w:szCs w:val="26"/>
        </w:rPr>
        <w:t xml:space="preserve"> </w:t>
      </w:r>
      <w:proofErr w:type="spellStart"/>
      <w:r w:rsidRPr="000433C7">
        <w:rPr>
          <w:rFonts w:cs="Times New Roman"/>
          <w:szCs w:val="26"/>
        </w:rPr>
        <w:t>chuyển</w:t>
      </w:r>
      <w:proofErr w:type="spellEnd"/>
      <w:r w:rsidRPr="000433C7">
        <w:rPr>
          <w:rFonts w:cs="Times New Roman"/>
          <w:szCs w:val="26"/>
        </w:rPr>
        <w:t xml:space="preserve"> sang Tài </w:t>
      </w:r>
      <w:proofErr w:type="spellStart"/>
      <w:r w:rsidRPr="000433C7">
        <w:rPr>
          <w:rFonts w:cs="Times New Roman"/>
          <w:szCs w:val="26"/>
        </w:rPr>
        <w:t>chính</w:t>
      </w:r>
      <w:proofErr w:type="spellEnd"/>
      <w:r w:rsidRPr="000433C7">
        <w:rPr>
          <w:rFonts w:cs="Times New Roman"/>
          <w:szCs w:val="26"/>
        </w:rPr>
        <w:t xml:space="preserve">/Pháp </w:t>
      </w:r>
      <w:proofErr w:type="spellStart"/>
      <w:r w:rsidRPr="000433C7">
        <w:rPr>
          <w:rFonts w:cs="Times New Roman"/>
          <w:szCs w:val="26"/>
        </w:rPr>
        <w:t>chế</w:t>
      </w:r>
      <w:proofErr w:type="spellEnd"/>
      <w:r w:rsidRPr="000433C7">
        <w:rPr>
          <w:rFonts w:cs="Times New Roman"/>
          <w:szCs w:val="26"/>
        </w:rPr>
        <w:t>.</w:t>
      </w:r>
    </w:p>
    <w:p w14:paraId="5B333230" w14:textId="77777777" w:rsidR="0065401C" w:rsidRDefault="00526DE2" w:rsidP="00076D1E">
      <w:pPr>
        <w:pStyle w:val="ListParagraph"/>
        <w:numPr>
          <w:ilvl w:val="0"/>
          <w:numId w:val="11"/>
        </w:numPr>
        <w:jc w:val="both"/>
        <w:rPr>
          <w:rFonts w:cs="Times New Roman"/>
          <w:szCs w:val="26"/>
        </w:rPr>
      </w:pPr>
      <w:r w:rsidRPr="0065401C">
        <w:rPr>
          <w:rFonts w:cs="Times New Roman"/>
          <w:b/>
          <w:szCs w:val="26"/>
        </w:rPr>
        <w:t xml:space="preserve">Tài </w:t>
      </w:r>
      <w:proofErr w:type="spellStart"/>
      <w:r w:rsidRPr="0065401C">
        <w:rPr>
          <w:rFonts w:cs="Times New Roman"/>
          <w:b/>
          <w:szCs w:val="26"/>
        </w:rPr>
        <w:t>chính</w:t>
      </w:r>
      <w:proofErr w:type="spellEnd"/>
      <w:r w:rsidRPr="0065401C">
        <w:rPr>
          <w:rFonts w:cs="Times New Roman"/>
          <w:b/>
          <w:szCs w:val="26"/>
        </w:rPr>
        <w:t xml:space="preserve">/Pháp </w:t>
      </w:r>
      <w:proofErr w:type="spellStart"/>
      <w:r w:rsidRPr="0065401C">
        <w:rPr>
          <w:rFonts w:cs="Times New Roman"/>
          <w:b/>
          <w:szCs w:val="26"/>
        </w:rPr>
        <w:t>chế</w:t>
      </w:r>
      <w:proofErr w:type="spellEnd"/>
      <w:r w:rsidRPr="0065401C">
        <w:rPr>
          <w:rFonts w:cs="Times New Roman"/>
          <w:b/>
          <w:szCs w:val="26"/>
        </w:rPr>
        <w:t xml:space="preserve"> </w:t>
      </w:r>
      <w:proofErr w:type="spellStart"/>
      <w:r w:rsidRPr="0065401C">
        <w:rPr>
          <w:rFonts w:cs="Times New Roman"/>
          <w:b/>
          <w:szCs w:val="26"/>
        </w:rPr>
        <w:t>thẩm</w:t>
      </w:r>
      <w:proofErr w:type="spellEnd"/>
      <w:r w:rsidRPr="0065401C">
        <w:rPr>
          <w:rFonts w:cs="Times New Roman"/>
          <w:b/>
          <w:szCs w:val="26"/>
        </w:rPr>
        <w:t xml:space="preserve"> </w:t>
      </w:r>
      <w:proofErr w:type="spellStart"/>
      <w:r w:rsidRPr="0065401C">
        <w:rPr>
          <w:rFonts w:cs="Times New Roman"/>
          <w:b/>
          <w:szCs w:val="26"/>
        </w:rPr>
        <w:t>định</w:t>
      </w:r>
      <w:proofErr w:type="spellEnd"/>
      <w:r w:rsidRPr="0065401C">
        <w:rPr>
          <w:rFonts w:cs="Times New Roman"/>
          <w:b/>
          <w:szCs w:val="26"/>
        </w:rPr>
        <w:t xml:space="preserve"> </w:t>
      </w:r>
      <w:proofErr w:type="spellStart"/>
      <w:r w:rsidRPr="0065401C">
        <w:rPr>
          <w:rFonts w:cs="Times New Roman"/>
          <w:b/>
          <w:szCs w:val="26"/>
        </w:rPr>
        <w:t>rủi</w:t>
      </w:r>
      <w:proofErr w:type="spellEnd"/>
      <w:r w:rsidRPr="0065401C">
        <w:rPr>
          <w:rFonts w:cs="Times New Roman"/>
          <w:b/>
          <w:szCs w:val="26"/>
        </w:rPr>
        <w:t xml:space="preserve"> ro.</w:t>
      </w:r>
      <w:r w:rsidRPr="0065401C">
        <w:rPr>
          <w:rFonts w:cs="Times New Roman"/>
          <w:szCs w:val="26"/>
        </w:rPr>
        <w:t xml:space="preserve"> </w:t>
      </w:r>
    </w:p>
    <w:p w14:paraId="3A5DEC2C" w14:textId="4F393B45" w:rsidR="009A41E3" w:rsidRPr="0065401C" w:rsidRDefault="00526DE2" w:rsidP="0065401C">
      <w:pPr>
        <w:pStyle w:val="ListParagraph"/>
        <w:ind w:left="1080"/>
        <w:jc w:val="both"/>
        <w:rPr>
          <w:rFonts w:cs="Times New Roman"/>
          <w:szCs w:val="26"/>
        </w:rPr>
      </w:pPr>
      <w:proofErr w:type="spellStart"/>
      <w:r w:rsidRPr="0065401C">
        <w:rPr>
          <w:rFonts w:cs="Times New Roman"/>
          <w:i/>
          <w:szCs w:val="26"/>
        </w:rPr>
        <w:t>Mục</w:t>
      </w:r>
      <w:proofErr w:type="spellEnd"/>
      <w:r w:rsidRPr="0065401C">
        <w:rPr>
          <w:rFonts w:cs="Times New Roman"/>
          <w:i/>
          <w:szCs w:val="26"/>
        </w:rPr>
        <w:t xml:space="preserve"> </w:t>
      </w:r>
      <w:proofErr w:type="spellStart"/>
      <w:r w:rsidRPr="0065401C">
        <w:rPr>
          <w:rFonts w:cs="Times New Roman"/>
          <w:i/>
          <w:szCs w:val="26"/>
        </w:rPr>
        <w:t>tiêu</w:t>
      </w:r>
      <w:proofErr w:type="spellEnd"/>
      <w:r w:rsidRPr="0065401C">
        <w:rPr>
          <w:rFonts w:cs="Times New Roman"/>
          <w:i/>
          <w:szCs w:val="26"/>
        </w:rPr>
        <w:t>:</w:t>
      </w:r>
      <w:r w:rsidRPr="0065401C">
        <w:rPr>
          <w:rFonts w:cs="Times New Roman"/>
          <w:szCs w:val="26"/>
        </w:rPr>
        <w:t xml:space="preserve"> </w:t>
      </w:r>
      <w:proofErr w:type="spellStart"/>
      <w:r w:rsidRPr="0065401C">
        <w:rPr>
          <w:rFonts w:cs="Times New Roman"/>
          <w:szCs w:val="26"/>
        </w:rPr>
        <w:t>thẩm</w:t>
      </w:r>
      <w:proofErr w:type="spellEnd"/>
      <w:r w:rsidRPr="0065401C">
        <w:rPr>
          <w:rFonts w:cs="Times New Roman"/>
          <w:szCs w:val="26"/>
        </w:rPr>
        <w:t xml:space="preserve"> </w:t>
      </w:r>
      <w:proofErr w:type="spellStart"/>
      <w:r w:rsidRPr="0065401C">
        <w:rPr>
          <w:rFonts w:cs="Times New Roman"/>
          <w:szCs w:val="26"/>
        </w:rPr>
        <w:t>định</w:t>
      </w:r>
      <w:proofErr w:type="spellEnd"/>
      <w:r w:rsidRPr="0065401C">
        <w:rPr>
          <w:rFonts w:cs="Times New Roman"/>
          <w:szCs w:val="26"/>
        </w:rPr>
        <w:t xml:space="preserve"> </w:t>
      </w:r>
      <w:proofErr w:type="spellStart"/>
      <w:r w:rsidRPr="0065401C">
        <w:rPr>
          <w:rFonts w:cs="Times New Roman"/>
          <w:szCs w:val="26"/>
        </w:rPr>
        <w:t>tính</w:t>
      </w:r>
      <w:proofErr w:type="spellEnd"/>
      <w:r w:rsidRPr="0065401C">
        <w:rPr>
          <w:rFonts w:cs="Times New Roman"/>
          <w:szCs w:val="26"/>
        </w:rPr>
        <w:t xml:space="preserve"> </w:t>
      </w:r>
      <w:proofErr w:type="spellStart"/>
      <w:r w:rsidRPr="0065401C">
        <w:rPr>
          <w:rFonts w:cs="Times New Roman"/>
          <w:szCs w:val="26"/>
        </w:rPr>
        <w:t>khả</w:t>
      </w:r>
      <w:proofErr w:type="spellEnd"/>
      <w:r w:rsidRPr="0065401C">
        <w:rPr>
          <w:rFonts w:cs="Times New Roman"/>
          <w:szCs w:val="26"/>
        </w:rPr>
        <w:t xml:space="preserve"> </w:t>
      </w:r>
      <w:proofErr w:type="spellStart"/>
      <w:r w:rsidRPr="0065401C">
        <w:rPr>
          <w:rFonts w:cs="Times New Roman"/>
          <w:szCs w:val="26"/>
        </w:rPr>
        <w:t>thi</w:t>
      </w:r>
      <w:proofErr w:type="spellEnd"/>
      <w:r w:rsidRPr="0065401C">
        <w:rPr>
          <w:rFonts w:cs="Times New Roman"/>
          <w:szCs w:val="26"/>
        </w:rPr>
        <w:t xml:space="preserve"> </w:t>
      </w:r>
      <w:proofErr w:type="spellStart"/>
      <w:r w:rsidRPr="0065401C">
        <w:rPr>
          <w:rFonts w:cs="Times New Roman"/>
          <w:szCs w:val="26"/>
        </w:rPr>
        <w:t>tài</w:t>
      </w:r>
      <w:proofErr w:type="spellEnd"/>
      <w:r w:rsidRPr="0065401C">
        <w:rPr>
          <w:rFonts w:cs="Times New Roman"/>
          <w:szCs w:val="26"/>
        </w:rPr>
        <w:t xml:space="preserve"> </w:t>
      </w:r>
      <w:proofErr w:type="spellStart"/>
      <w:r w:rsidRPr="0065401C">
        <w:rPr>
          <w:rFonts w:cs="Times New Roman"/>
          <w:szCs w:val="26"/>
        </w:rPr>
        <w:t>chính</w:t>
      </w:r>
      <w:proofErr w:type="spellEnd"/>
      <w:r w:rsidRPr="0065401C">
        <w:rPr>
          <w:rFonts w:cs="Times New Roman"/>
          <w:szCs w:val="26"/>
        </w:rPr>
        <w:t xml:space="preserve"> </w:t>
      </w:r>
      <w:proofErr w:type="spellStart"/>
      <w:r w:rsidRPr="0065401C">
        <w:rPr>
          <w:rFonts w:cs="Times New Roman"/>
          <w:szCs w:val="26"/>
        </w:rPr>
        <w:t>và</w:t>
      </w:r>
      <w:proofErr w:type="spellEnd"/>
      <w:r w:rsidRPr="0065401C">
        <w:rPr>
          <w:rFonts w:cs="Times New Roman"/>
          <w:szCs w:val="26"/>
        </w:rPr>
        <w:t xml:space="preserve"> </w:t>
      </w:r>
      <w:proofErr w:type="spellStart"/>
      <w:r w:rsidRPr="0065401C">
        <w:rPr>
          <w:rFonts w:cs="Times New Roman"/>
          <w:szCs w:val="26"/>
        </w:rPr>
        <w:t>tuân</w:t>
      </w:r>
      <w:proofErr w:type="spellEnd"/>
      <w:r w:rsidRPr="0065401C">
        <w:rPr>
          <w:rFonts w:cs="Times New Roman"/>
          <w:szCs w:val="26"/>
        </w:rPr>
        <w:t xml:space="preserve"> </w:t>
      </w:r>
      <w:proofErr w:type="spellStart"/>
      <w:r w:rsidRPr="0065401C">
        <w:rPr>
          <w:rFonts w:cs="Times New Roman"/>
          <w:szCs w:val="26"/>
        </w:rPr>
        <w:t>thủ</w:t>
      </w:r>
      <w:proofErr w:type="spellEnd"/>
      <w:r w:rsidRPr="0065401C">
        <w:rPr>
          <w:rFonts w:cs="Times New Roman"/>
          <w:szCs w:val="26"/>
        </w:rPr>
        <w:t xml:space="preserve"> </w:t>
      </w:r>
      <w:proofErr w:type="spellStart"/>
      <w:r w:rsidRPr="0065401C">
        <w:rPr>
          <w:rFonts w:cs="Times New Roman"/>
          <w:szCs w:val="26"/>
        </w:rPr>
        <w:t>pháp</w:t>
      </w:r>
      <w:proofErr w:type="spellEnd"/>
      <w:r w:rsidRPr="0065401C">
        <w:rPr>
          <w:rFonts w:cs="Times New Roman"/>
          <w:szCs w:val="26"/>
        </w:rPr>
        <w:t xml:space="preserve"> </w:t>
      </w:r>
      <w:proofErr w:type="spellStart"/>
      <w:r w:rsidRPr="0065401C">
        <w:rPr>
          <w:rFonts w:cs="Times New Roman"/>
          <w:szCs w:val="26"/>
        </w:rPr>
        <w:t>lý</w:t>
      </w:r>
      <w:proofErr w:type="spellEnd"/>
      <w:r w:rsidRPr="0065401C">
        <w:rPr>
          <w:rFonts w:cs="Times New Roman"/>
          <w:szCs w:val="26"/>
        </w:rPr>
        <w:t xml:space="preserve"> </w:t>
      </w:r>
      <w:proofErr w:type="spellStart"/>
      <w:r w:rsidRPr="0065401C">
        <w:rPr>
          <w:rFonts w:cs="Times New Roman"/>
          <w:szCs w:val="26"/>
        </w:rPr>
        <w:t>của</w:t>
      </w:r>
      <w:proofErr w:type="spellEnd"/>
      <w:r w:rsidRPr="0065401C">
        <w:rPr>
          <w:rFonts w:cs="Times New Roman"/>
          <w:szCs w:val="26"/>
        </w:rPr>
        <w:t xml:space="preserve"> </w:t>
      </w:r>
      <w:proofErr w:type="spellStart"/>
      <w:r w:rsidRPr="0065401C">
        <w:rPr>
          <w:rFonts w:cs="Times New Roman"/>
          <w:szCs w:val="26"/>
        </w:rPr>
        <w:t>chính</w:t>
      </w:r>
      <w:proofErr w:type="spellEnd"/>
      <w:r w:rsidRPr="0065401C">
        <w:rPr>
          <w:rFonts w:cs="Times New Roman"/>
          <w:szCs w:val="26"/>
        </w:rPr>
        <w:t xml:space="preserve"> </w:t>
      </w:r>
      <w:proofErr w:type="spellStart"/>
      <w:r w:rsidRPr="0065401C">
        <w:rPr>
          <w:rFonts w:cs="Times New Roman"/>
          <w:szCs w:val="26"/>
        </w:rPr>
        <w:t>sách</w:t>
      </w:r>
      <w:proofErr w:type="spellEnd"/>
      <w:r w:rsidRPr="0065401C">
        <w:rPr>
          <w:rFonts w:cs="Times New Roman"/>
          <w:szCs w:val="26"/>
        </w:rPr>
        <w:t xml:space="preserve"> </w:t>
      </w:r>
      <w:proofErr w:type="spellStart"/>
      <w:r w:rsidRPr="0065401C">
        <w:rPr>
          <w:rFonts w:cs="Times New Roman"/>
          <w:szCs w:val="26"/>
        </w:rPr>
        <w:t>giá</w:t>
      </w:r>
      <w:proofErr w:type="spellEnd"/>
      <w:r w:rsidRPr="0065401C">
        <w:rPr>
          <w:rFonts w:cs="Times New Roman"/>
          <w:szCs w:val="26"/>
        </w:rPr>
        <w:t xml:space="preserve">/KM </w:t>
      </w:r>
      <w:proofErr w:type="spellStart"/>
      <w:r w:rsidRPr="0065401C">
        <w:rPr>
          <w:rFonts w:cs="Times New Roman"/>
          <w:szCs w:val="26"/>
        </w:rPr>
        <w:t>trước</w:t>
      </w:r>
      <w:proofErr w:type="spellEnd"/>
      <w:r w:rsidRPr="0065401C">
        <w:rPr>
          <w:rFonts w:cs="Times New Roman"/>
          <w:szCs w:val="26"/>
        </w:rPr>
        <w:t xml:space="preserve"> </w:t>
      </w:r>
      <w:proofErr w:type="spellStart"/>
      <w:r w:rsidRPr="0065401C">
        <w:rPr>
          <w:rFonts w:cs="Times New Roman"/>
          <w:szCs w:val="26"/>
        </w:rPr>
        <w:t>khi</w:t>
      </w:r>
      <w:proofErr w:type="spellEnd"/>
      <w:r w:rsidRPr="0065401C">
        <w:rPr>
          <w:rFonts w:cs="Times New Roman"/>
          <w:szCs w:val="26"/>
        </w:rPr>
        <w:t xml:space="preserve"> ban </w:t>
      </w:r>
      <w:proofErr w:type="spellStart"/>
      <w:r w:rsidRPr="0065401C">
        <w:rPr>
          <w:rFonts w:cs="Times New Roman"/>
          <w:szCs w:val="26"/>
        </w:rPr>
        <w:t>hành</w:t>
      </w:r>
      <w:proofErr w:type="spellEnd"/>
      <w:r w:rsidRPr="0065401C">
        <w:rPr>
          <w:rFonts w:cs="Times New Roman"/>
          <w:szCs w:val="26"/>
        </w:rPr>
        <w:t xml:space="preserve">. </w:t>
      </w:r>
      <w:proofErr w:type="spellStart"/>
      <w:r w:rsidRPr="0065401C">
        <w:rPr>
          <w:rFonts w:cs="Times New Roman"/>
          <w:szCs w:val="26"/>
        </w:rPr>
        <w:t>Thẩm</w:t>
      </w:r>
      <w:proofErr w:type="spellEnd"/>
      <w:r w:rsidRPr="0065401C">
        <w:rPr>
          <w:rFonts w:cs="Times New Roman"/>
          <w:szCs w:val="26"/>
        </w:rPr>
        <w:t xml:space="preserve"> </w:t>
      </w:r>
      <w:proofErr w:type="spellStart"/>
      <w:r w:rsidRPr="0065401C">
        <w:rPr>
          <w:rFonts w:cs="Times New Roman"/>
          <w:szCs w:val="26"/>
        </w:rPr>
        <w:t>định</w:t>
      </w:r>
      <w:proofErr w:type="spellEnd"/>
      <w:r w:rsidRPr="0065401C">
        <w:rPr>
          <w:rFonts w:cs="Times New Roman"/>
          <w:szCs w:val="26"/>
        </w:rPr>
        <w:t xml:space="preserve"> </w:t>
      </w:r>
      <w:proofErr w:type="spellStart"/>
      <w:r w:rsidRPr="0065401C">
        <w:rPr>
          <w:rFonts w:cs="Times New Roman"/>
          <w:szCs w:val="26"/>
        </w:rPr>
        <w:t>chính</w:t>
      </w:r>
      <w:proofErr w:type="spellEnd"/>
      <w:r w:rsidRPr="0065401C">
        <w:rPr>
          <w:rFonts w:cs="Times New Roman"/>
          <w:szCs w:val="26"/>
        </w:rPr>
        <w:t xml:space="preserve"> </w:t>
      </w:r>
      <w:proofErr w:type="spellStart"/>
      <w:r w:rsidRPr="0065401C">
        <w:rPr>
          <w:rFonts w:cs="Times New Roman"/>
          <w:szCs w:val="26"/>
        </w:rPr>
        <w:t>sách</w:t>
      </w:r>
      <w:proofErr w:type="spellEnd"/>
      <w:r w:rsidRPr="0065401C">
        <w:rPr>
          <w:rFonts w:cs="Times New Roman"/>
          <w:szCs w:val="26"/>
        </w:rPr>
        <w:t xml:space="preserve"> do Marketing </w:t>
      </w:r>
      <w:proofErr w:type="spellStart"/>
      <w:r w:rsidRPr="0065401C">
        <w:rPr>
          <w:rFonts w:cs="Times New Roman"/>
          <w:szCs w:val="26"/>
        </w:rPr>
        <w:t>đề</w:t>
      </w:r>
      <w:proofErr w:type="spellEnd"/>
      <w:r w:rsidRPr="0065401C">
        <w:rPr>
          <w:rFonts w:cs="Times New Roman"/>
          <w:szCs w:val="26"/>
        </w:rPr>
        <w:t xml:space="preserve"> </w:t>
      </w:r>
      <w:proofErr w:type="spellStart"/>
      <w:r w:rsidRPr="0065401C">
        <w:rPr>
          <w:rFonts w:cs="Times New Roman"/>
          <w:szCs w:val="26"/>
        </w:rPr>
        <w:t>xuất</w:t>
      </w:r>
      <w:proofErr w:type="spellEnd"/>
      <w:r w:rsidR="00B96EA7">
        <w:rPr>
          <w:rFonts w:cs="Times New Roman"/>
          <w:szCs w:val="26"/>
        </w:rPr>
        <w:t xml:space="preserve">. </w:t>
      </w:r>
      <w:proofErr w:type="spellStart"/>
      <w:r w:rsidR="00B96EA7">
        <w:rPr>
          <w:rFonts w:cs="Times New Roman"/>
          <w:szCs w:val="26"/>
        </w:rPr>
        <w:t>K</w:t>
      </w:r>
      <w:r w:rsidRPr="0065401C">
        <w:rPr>
          <w:rFonts w:cs="Times New Roman"/>
          <w:szCs w:val="26"/>
        </w:rPr>
        <w:t>hông</w:t>
      </w:r>
      <w:proofErr w:type="spellEnd"/>
      <w:r w:rsidRPr="0065401C">
        <w:rPr>
          <w:rFonts w:cs="Times New Roman"/>
          <w:szCs w:val="26"/>
        </w:rPr>
        <w:t xml:space="preserve"> </w:t>
      </w:r>
      <w:proofErr w:type="spellStart"/>
      <w:r w:rsidRPr="0065401C">
        <w:rPr>
          <w:rFonts w:cs="Times New Roman"/>
          <w:szCs w:val="26"/>
        </w:rPr>
        <w:t>phê</w:t>
      </w:r>
      <w:proofErr w:type="spellEnd"/>
      <w:r w:rsidRPr="0065401C">
        <w:rPr>
          <w:rFonts w:cs="Times New Roman"/>
          <w:szCs w:val="26"/>
        </w:rPr>
        <w:t xml:space="preserve"> </w:t>
      </w:r>
      <w:proofErr w:type="spellStart"/>
      <w:r w:rsidRPr="0065401C">
        <w:rPr>
          <w:rFonts w:cs="Times New Roman"/>
          <w:szCs w:val="26"/>
        </w:rPr>
        <w:t>duyệt</w:t>
      </w:r>
      <w:proofErr w:type="spellEnd"/>
      <w:r w:rsidRPr="0065401C">
        <w:rPr>
          <w:rFonts w:cs="Times New Roman"/>
          <w:szCs w:val="26"/>
        </w:rPr>
        <w:t xml:space="preserve"> </w:t>
      </w:r>
      <w:proofErr w:type="spellStart"/>
      <w:r w:rsidRPr="0065401C">
        <w:rPr>
          <w:rFonts w:cs="Times New Roman"/>
          <w:szCs w:val="26"/>
        </w:rPr>
        <w:t>thì</w:t>
      </w:r>
      <w:proofErr w:type="spellEnd"/>
      <w:r w:rsidRPr="0065401C">
        <w:rPr>
          <w:rFonts w:cs="Times New Roman"/>
          <w:szCs w:val="26"/>
        </w:rPr>
        <w:t xml:space="preserve"> </w:t>
      </w:r>
      <w:proofErr w:type="spellStart"/>
      <w:r w:rsidRPr="0065401C">
        <w:rPr>
          <w:rFonts w:cs="Times New Roman"/>
          <w:szCs w:val="26"/>
        </w:rPr>
        <w:t>trả</w:t>
      </w:r>
      <w:proofErr w:type="spellEnd"/>
      <w:r w:rsidRPr="0065401C">
        <w:rPr>
          <w:rFonts w:cs="Times New Roman"/>
          <w:szCs w:val="26"/>
        </w:rPr>
        <w:t xml:space="preserve"> </w:t>
      </w:r>
      <w:proofErr w:type="spellStart"/>
      <w:r w:rsidRPr="0065401C">
        <w:rPr>
          <w:rFonts w:cs="Times New Roman"/>
          <w:szCs w:val="26"/>
        </w:rPr>
        <w:t>về</w:t>
      </w:r>
      <w:proofErr w:type="spellEnd"/>
      <w:r w:rsidRPr="0065401C">
        <w:rPr>
          <w:rFonts w:cs="Times New Roman"/>
          <w:szCs w:val="26"/>
        </w:rPr>
        <w:t xml:space="preserve"> Marketing </w:t>
      </w:r>
      <w:proofErr w:type="spellStart"/>
      <w:r w:rsidRPr="0065401C">
        <w:rPr>
          <w:rFonts w:cs="Times New Roman"/>
          <w:szCs w:val="26"/>
        </w:rPr>
        <w:t>điều</w:t>
      </w:r>
      <w:proofErr w:type="spellEnd"/>
      <w:r w:rsidRPr="0065401C">
        <w:rPr>
          <w:rFonts w:cs="Times New Roman"/>
          <w:szCs w:val="26"/>
        </w:rPr>
        <w:t xml:space="preserve"> </w:t>
      </w:r>
      <w:proofErr w:type="spellStart"/>
      <w:r w:rsidRPr="0065401C">
        <w:rPr>
          <w:rFonts w:cs="Times New Roman"/>
          <w:szCs w:val="26"/>
        </w:rPr>
        <w:t>chỉnh</w:t>
      </w:r>
      <w:proofErr w:type="spellEnd"/>
      <w:r w:rsidRPr="0065401C">
        <w:rPr>
          <w:rFonts w:cs="Times New Roman"/>
          <w:szCs w:val="26"/>
        </w:rPr>
        <w:t xml:space="preserve">; </w:t>
      </w:r>
      <w:proofErr w:type="spellStart"/>
      <w:r w:rsidRPr="0065401C">
        <w:rPr>
          <w:rFonts w:cs="Times New Roman"/>
          <w:szCs w:val="26"/>
        </w:rPr>
        <w:t>có</w:t>
      </w:r>
      <w:proofErr w:type="spellEnd"/>
      <w:r w:rsidRPr="0065401C">
        <w:rPr>
          <w:rFonts w:cs="Times New Roman"/>
          <w:szCs w:val="26"/>
        </w:rPr>
        <w:t xml:space="preserve"> </w:t>
      </w:r>
      <w:proofErr w:type="spellStart"/>
      <w:r w:rsidRPr="0065401C">
        <w:rPr>
          <w:rFonts w:cs="Times New Roman"/>
          <w:szCs w:val="26"/>
        </w:rPr>
        <w:t>phê</w:t>
      </w:r>
      <w:proofErr w:type="spellEnd"/>
      <w:r w:rsidRPr="0065401C">
        <w:rPr>
          <w:rFonts w:cs="Times New Roman"/>
          <w:szCs w:val="26"/>
        </w:rPr>
        <w:t xml:space="preserve"> </w:t>
      </w:r>
      <w:proofErr w:type="spellStart"/>
      <w:r w:rsidRPr="0065401C">
        <w:rPr>
          <w:rFonts w:cs="Times New Roman"/>
          <w:szCs w:val="26"/>
        </w:rPr>
        <w:t>duyệt</w:t>
      </w:r>
      <w:proofErr w:type="spellEnd"/>
      <w:r w:rsidRPr="0065401C">
        <w:rPr>
          <w:rFonts w:cs="Times New Roman"/>
          <w:szCs w:val="26"/>
        </w:rPr>
        <w:t xml:space="preserve"> </w:t>
      </w:r>
      <w:proofErr w:type="spellStart"/>
      <w:r w:rsidRPr="0065401C">
        <w:rPr>
          <w:rFonts w:cs="Times New Roman"/>
          <w:szCs w:val="26"/>
        </w:rPr>
        <w:t>thì</w:t>
      </w:r>
      <w:proofErr w:type="spellEnd"/>
      <w:r w:rsidRPr="0065401C">
        <w:rPr>
          <w:rFonts w:cs="Times New Roman"/>
          <w:szCs w:val="26"/>
        </w:rPr>
        <w:t xml:space="preserve"> </w:t>
      </w:r>
      <w:proofErr w:type="spellStart"/>
      <w:r w:rsidRPr="0065401C">
        <w:rPr>
          <w:rFonts w:cs="Times New Roman"/>
          <w:szCs w:val="26"/>
        </w:rPr>
        <w:t>kiểm</w:t>
      </w:r>
      <w:proofErr w:type="spellEnd"/>
      <w:r w:rsidRPr="0065401C">
        <w:rPr>
          <w:rFonts w:cs="Times New Roman"/>
          <w:szCs w:val="26"/>
        </w:rPr>
        <w:t xml:space="preserve"> </w:t>
      </w:r>
      <w:proofErr w:type="spellStart"/>
      <w:r w:rsidRPr="0065401C">
        <w:rPr>
          <w:rFonts w:cs="Times New Roman"/>
          <w:szCs w:val="26"/>
        </w:rPr>
        <w:t>tra</w:t>
      </w:r>
      <w:proofErr w:type="spellEnd"/>
      <w:r w:rsidRPr="0065401C">
        <w:rPr>
          <w:rFonts w:cs="Times New Roman"/>
          <w:szCs w:val="26"/>
        </w:rPr>
        <w:t xml:space="preserve"> </w:t>
      </w:r>
      <w:proofErr w:type="spellStart"/>
      <w:r w:rsidRPr="0065401C">
        <w:rPr>
          <w:rFonts w:cs="Times New Roman"/>
          <w:szCs w:val="26"/>
        </w:rPr>
        <w:t>hồ</w:t>
      </w:r>
      <w:proofErr w:type="spellEnd"/>
      <w:r w:rsidRPr="0065401C">
        <w:rPr>
          <w:rFonts w:cs="Times New Roman"/>
          <w:szCs w:val="26"/>
        </w:rPr>
        <w:t xml:space="preserve"> </w:t>
      </w:r>
      <w:proofErr w:type="spellStart"/>
      <w:r w:rsidRPr="0065401C">
        <w:rPr>
          <w:rFonts w:cs="Times New Roman"/>
          <w:szCs w:val="26"/>
        </w:rPr>
        <w:t>sơ</w:t>
      </w:r>
      <w:proofErr w:type="spellEnd"/>
      <w:r w:rsidRPr="0065401C">
        <w:rPr>
          <w:rFonts w:cs="Times New Roman"/>
          <w:szCs w:val="26"/>
        </w:rPr>
        <w:t xml:space="preserve"> </w:t>
      </w:r>
      <w:proofErr w:type="spellStart"/>
      <w:r w:rsidRPr="0065401C">
        <w:rPr>
          <w:rFonts w:cs="Times New Roman"/>
          <w:szCs w:val="26"/>
        </w:rPr>
        <w:t>điều</w:t>
      </w:r>
      <w:proofErr w:type="spellEnd"/>
      <w:r w:rsidRPr="0065401C">
        <w:rPr>
          <w:rFonts w:cs="Times New Roman"/>
          <w:szCs w:val="26"/>
        </w:rPr>
        <w:t xml:space="preserve"> </w:t>
      </w:r>
      <w:proofErr w:type="spellStart"/>
      <w:r w:rsidRPr="0065401C">
        <w:rPr>
          <w:rFonts w:cs="Times New Roman"/>
          <w:szCs w:val="26"/>
        </w:rPr>
        <w:t>kiện</w:t>
      </w:r>
      <w:proofErr w:type="spellEnd"/>
      <w:r w:rsidR="00B96EA7">
        <w:rPr>
          <w:rFonts w:cs="Times New Roman"/>
          <w:szCs w:val="26"/>
        </w:rPr>
        <w:t xml:space="preserve">. </w:t>
      </w:r>
      <w:proofErr w:type="spellStart"/>
      <w:r w:rsidR="00B96EA7">
        <w:rPr>
          <w:rFonts w:cs="Times New Roman"/>
          <w:szCs w:val="26"/>
        </w:rPr>
        <w:t>K</w:t>
      </w:r>
      <w:r w:rsidRPr="0065401C">
        <w:rPr>
          <w:rFonts w:cs="Times New Roman"/>
          <w:szCs w:val="26"/>
        </w:rPr>
        <w:t>hông</w:t>
      </w:r>
      <w:proofErr w:type="spellEnd"/>
      <w:r w:rsidRPr="0065401C">
        <w:rPr>
          <w:rFonts w:cs="Times New Roman"/>
          <w:szCs w:val="26"/>
        </w:rPr>
        <w:t xml:space="preserve"> </w:t>
      </w:r>
      <w:proofErr w:type="spellStart"/>
      <w:r w:rsidRPr="0065401C">
        <w:rPr>
          <w:rFonts w:cs="Times New Roman"/>
          <w:szCs w:val="26"/>
        </w:rPr>
        <w:t>đầy</w:t>
      </w:r>
      <w:proofErr w:type="spellEnd"/>
      <w:r w:rsidRPr="0065401C">
        <w:rPr>
          <w:rFonts w:cs="Times New Roman"/>
          <w:szCs w:val="26"/>
        </w:rPr>
        <w:t xml:space="preserve"> </w:t>
      </w:r>
      <w:proofErr w:type="spellStart"/>
      <w:r w:rsidRPr="0065401C">
        <w:rPr>
          <w:rFonts w:cs="Times New Roman"/>
          <w:szCs w:val="26"/>
        </w:rPr>
        <w:t>đủ</w:t>
      </w:r>
      <w:proofErr w:type="spellEnd"/>
      <w:r w:rsidRPr="0065401C">
        <w:rPr>
          <w:rFonts w:cs="Times New Roman"/>
          <w:szCs w:val="26"/>
        </w:rPr>
        <w:t xml:space="preserve"> </w:t>
      </w:r>
      <w:proofErr w:type="spellStart"/>
      <w:r w:rsidRPr="0065401C">
        <w:rPr>
          <w:rFonts w:cs="Times New Roman"/>
          <w:szCs w:val="26"/>
        </w:rPr>
        <w:t>thì</w:t>
      </w:r>
      <w:proofErr w:type="spellEnd"/>
      <w:r w:rsidRPr="0065401C">
        <w:rPr>
          <w:rFonts w:cs="Times New Roman"/>
          <w:szCs w:val="26"/>
        </w:rPr>
        <w:t xml:space="preserve"> </w:t>
      </w:r>
      <w:proofErr w:type="spellStart"/>
      <w:r w:rsidRPr="0065401C">
        <w:rPr>
          <w:rFonts w:cs="Times New Roman"/>
          <w:szCs w:val="26"/>
        </w:rPr>
        <w:t>yêu</w:t>
      </w:r>
      <w:proofErr w:type="spellEnd"/>
      <w:r w:rsidRPr="0065401C">
        <w:rPr>
          <w:rFonts w:cs="Times New Roman"/>
          <w:szCs w:val="26"/>
        </w:rPr>
        <w:t xml:space="preserve"> </w:t>
      </w:r>
      <w:proofErr w:type="spellStart"/>
      <w:r w:rsidRPr="0065401C">
        <w:rPr>
          <w:rFonts w:cs="Times New Roman"/>
          <w:szCs w:val="26"/>
        </w:rPr>
        <w:t>cầu</w:t>
      </w:r>
      <w:proofErr w:type="spellEnd"/>
      <w:r w:rsidRPr="0065401C">
        <w:rPr>
          <w:rFonts w:cs="Times New Roman"/>
          <w:szCs w:val="26"/>
        </w:rPr>
        <w:t xml:space="preserve"> Marketing </w:t>
      </w:r>
      <w:proofErr w:type="spellStart"/>
      <w:r w:rsidRPr="0065401C">
        <w:rPr>
          <w:rFonts w:cs="Times New Roman"/>
          <w:szCs w:val="26"/>
        </w:rPr>
        <w:t>bổ</w:t>
      </w:r>
      <w:proofErr w:type="spellEnd"/>
      <w:r w:rsidRPr="0065401C">
        <w:rPr>
          <w:rFonts w:cs="Times New Roman"/>
          <w:szCs w:val="26"/>
        </w:rPr>
        <w:t xml:space="preserve"> sung, </w:t>
      </w:r>
      <w:proofErr w:type="spellStart"/>
      <w:r w:rsidRPr="0065401C">
        <w:rPr>
          <w:rFonts w:cs="Times New Roman"/>
          <w:szCs w:val="26"/>
        </w:rPr>
        <w:t>đầy</w:t>
      </w:r>
      <w:proofErr w:type="spellEnd"/>
      <w:r w:rsidRPr="0065401C">
        <w:rPr>
          <w:rFonts w:cs="Times New Roman"/>
          <w:szCs w:val="26"/>
        </w:rPr>
        <w:t xml:space="preserve"> </w:t>
      </w:r>
      <w:proofErr w:type="spellStart"/>
      <w:r w:rsidRPr="0065401C">
        <w:rPr>
          <w:rFonts w:cs="Times New Roman"/>
          <w:szCs w:val="26"/>
        </w:rPr>
        <w:t>đủ</w:t>
      </w:r>
      <w:proofErr w:type="spellEnd"/>
      <w:r w:rsidRPr="0065401C">
        <w:rPr>
          <w:rFonts w:cs="Times New Roman"/>
          <w:szCs w:val="26"/>
        </w:rPr>
        <w:t xml:space="preserve"> </w:t>
      </w:r>
      <w:proofErr w:type="spellStart"/>
      <w:r w:rsidRPr="0065401C">
        <w:rPr>
          <w:rFonts w:cs="Times New Roman"/>
          <w:szCs w:val="26"/>
        </w:rPr>
        <w:t>thì</w:t>
      </w:r>
      <w:proofErr w:type="spellEnd"/>
      <w:r w:rsidRPr="0065401C">
        <w:rPr>
          <w:rFonts w:cs="Times New Roman"/>
          <w:szCs w:val="26"/>
        </w:rPr>
        <w:t xml:space="preserve"> </w:t>
      </w:r>
      <w:proofErr w:type="spellStart"/>
      <w:r w:rsidRPr="0065401C">
        <w:rPr>
          <w:rFonts w:cs="Times New Roman"/>
          <w:szCs w:val="26"/>
        </w:rPr>
        <w:t>chuyển</w:t>
      </w:r>
      <w:proofErr w:type="spellEnd"/>
      <w:r w:rsidRPr="0065401C">
        <w:rPr>
          <w:rFonts w:cs="Times New Roman"/>
          <w:szCs w:val="26"/>
        </w:rPr>
        <w:t xml:space="preserve"> sang </w:t>
      </w:r>
      <w:proofErr w:type="spellStart"/>
      <w:r w:rsidRPr="0065401C">
        <w:rPr>
          <w:rFonts w:cs="Times New Roman"/>
          <w:szCs w:val="26"/>
        </w:rPr>
        <w:t>khối</w:t>
      </w:r>
      <w:proofErr w:type="spellEnd"/>
      <w:r w:rsidRPr="0065401C">
        <w:rPr>
          <w:rFonts w:cs="Times New Roman"/>
          <w:szCs w:val="26"/>
        </w:rPr>
        <w:t xml:space="preserve"> </w:t>
      </w:r>
      <w:proofErr w:type="spellStart"/>
      <w:r w:rsidRPr="0065401C">
        <w:rPr>
          <w:rFonts w:cs="Times New Roman"/>
          <w:szCs w:val="26"/>
        </w:rPr>
        <w:t>Kỹ</w:t>
      </w:r>
      <w:proofErr w:type="spellEnd"/>
      <w:r w:rsidRPr="0065401C">
        <w:rPr>
          <w:rFonts w:cs="Times New Roman"/>
          <w:szCs w:val="26"/>
        </w:rPr>
        <w:t xml:space="preserve"> </w:t>
      </w:r>
      <w:proofErr w:type="spellStart"/>
      <w:r w:rsidRPr="0065401C">
        <w:rPr>
          <w:rFonts w:cs="Times New Roman"/>
          <w:szCs w:val="26"/>
        </w:rPr>
        <w:t>thuật</w:t>
      </w:r>
      <w:proofErr w:type="spellEnd"/>
      <w:r w:rsidRPr="0065401C">
        <w:rPr>
          <w:rFonts w:cs="Times New Roman"/>
          <w:szCs w:val="26"/>
        </w:rPr>
        <w:t>.</w:t>
      </w:r>
    </w:p>
    <w:p w14:paraId="793D2A64" w14:textId="77777777" w:rsidR="004D5287" w:rsidRDefault="00526DE2" w:rsidP="00076D1E">
      <w:pPr>
        <w:pStyle w:val="ListParagraph"/>
        <w:numPr>
          <w:ilvl w:val="0"/>
          <w:numId w:val="11"/>
        </w:numPr>
        <w:jc w:val="both"/>
        <w:rPr>
          <w:rFonts w:cs="Times New Roman"/>
          <w:szCs w:val="26"/>
        </w:rPr>
      </w:pPr>
      <w:proofErr w:type="spellStart"/>
      <w:r w:rsidRPr="004D5287">
        <w:rPr>
          <w:rFonts w:cs="Times New Roman"/>
          <w:b/>
          <w:szCs w:val="26"/>
        </w:rPr>
        <w:t>Kỹ</w:t>
      </w:r>
      <w:proofErr w:type="spellEnd"/>
      <w:r w:rsidRPr="004D5287">
        <w:rPr>
          <w:rFonts w:cs="Times New Roman"/>
          <w:b/>
          <w:szCs w:val="26"/>
        </w:rPr>
        <w:t xml:space="preserve"> </w:t>
      </w:r>
      <w:proofErr w:type="spellStart"/>
      <w:r w:rsidRPr="004D5287">
        <w:rPr>
          <w:rFonts w:cs="Times New Roman"/>
          <w:b/>
          <w:szCs w:val="26"/>
        </w:rPr>
        <w:t>thuật</w:t>
      </w:r>
      <w:proofErr w:type="spellEnd"/>
      <w:r w:rsidRPr="004D5287">
        <w:rPr>
          <w:rFonts w:cs="Times New Roman"/>
          <w:b/>
          <w:szCs w:val="26"/>
        </w:rPr>
        <w:t xml:space="preserve"> </w:t>
      </w:r>
      <w:proofErr w:type="spellStart"/>
      <w:r w:rsidRPr="004D5287">
        <w:rPr>
          <w:rFonts w:cs="Times New Roman"/>
          <w:b/>
          <w:szCs w:val="26"/>
        </w:rPr>
        <w:t>cấu</w:t>
      </w:r>
      <w:proofErr w:type="spellEnd"/>
      <w:r w:rsidRPr="004D5287">
        <w:rPr>
          <w:rFonts w:cs="Times New Roman"/>
          <w:b/>
          <w:szCs w:val="26"/>
        </w:rPr>
        <w:t xml:space="preserve"> </w:t>
      </w:r>
      <w:proofErr w:type="spellStart"/>
      <w:r w:rsidRPr="004D5287">
        <w:rPr>
          <w:rFonts w:cs="Times New Roman"/>
          <w:b/>
          <w:szCs w:val="26"/>
        </w:rPr>
        <w:t>hình</w:t>
      </w:r>
      <w:proofErr w:type="spellEnd"/>
      <w:r w:rsidRPr="004D5287">
        <w:rPr>
          <w:rFonts w:cs="Times New Roman"/>
          <w:b/>
          <w:szCs w:val="26"/>
        </w:rPr>
        <w:t xml:space="preserve"> </w:t>
      </w:r>
      <w:proofErr w:type="spellStart"/>
      <w:r w:rsidRPr="004D5287">
        <w:rPr>
          <w:rFonts w:cs="Times New Roman"/>
          <w:b/>
          <w:szCs w:val="26"/>
        </w:rPr>
        <w:t>giá</w:t>
      </w:r>
      <w:proofErr w:type="spellEnd"/>
      <w:r w:rsidRPr="004D5287">
        <w:rPr>
          <w:rFonts w:cs="Times New Roman"/>
          <w:b/>
          <w:szCs w:val="26"/>
        </w:rPr>
        <w:t xml:space="preserve"> </w:t>
      </w:r>
      <w:proofErr w:type="spellStart"/>
      <w:r w:rsidRPr="004D5287">
        <w:rPr>
          <w:rFonts w:cs="Times New Roman"/>
          <w:b/>
          <w:szCs w:val="26"/>
        </w:rPr>
        <w:t>lên</w:t>
      </w:r>
      <w:proofErr w:type="spellEnd"/>
      <w:r w:rsidRPr="004D5287">
        <w:rPr>
          <w:rFonts w:cs="Times New Roman"/>
          <w:b/>
          <w:szCs w:val="26"/>
        </w:rPr>
        <w:t xml:space="preserve"> </w:t>
      </w:r>
      <w:proofErr w:type="spellStart"/>
      <w:r w:rsidRPr="004D5287">
        <w:rPr>
          <w:rFonts w:cs="Times New Roman"/>
          <w:b/>
          <w:szCs w:val="26"/>
        </w:rPr>
        <w:t>hệ</w:t>
      </w:r>
      <w:proofErr w:type="spellEnd"/>
      <w:r w:rsidRPr="004D5287">
        <w:rPr>
          <w:rFonts w:cs="Times New Roman"/>
          <w:b/>
          <w:szCs w:val="26"/>
        </w:rPr>
        <w:t xml:space="preserve"> </w:t>
      </w:r>
      <w:proofErr w:type="spellStart"/>
      <w:r w:rsidRPr="004D5287">
        <w:rPr>
          <w:rFonts w:cs="Times New Roman"/>
          <w:b/>
          <w:szCs w:val="26"/>
        </w:rPr>
        <w:t>thống</w:t>
      </w:r>
      <w:proofErr w:type="spellEnd"/>
      <w:r w:rsidRPr="004D5287">
        <w:rPr>
          <w:rFonts w:cs="Times New Roman"/>
          <w:b/>
          <w:szCs w:val="26"/>
        </w:rPr>
        <w:t>.</w:t>
      </w:r>
      <w:r w:rsidRPr="004D5287">
        <w:rPr>
          <w:rFonts w:cs="Times New Roman"/>
          <w:szCs w:val="26"/>
        </w:rPr>
        <w:t xml:space="preserve"> </w:t>
      </w:r>
    </w:p>
    <w:p w14:paraId="403A250F" w14:textId="755FDA0D" w:rsidR="009A41E3" w:rsidRPr="004D5287" w:rsidRDefault="00526DE2" w:rsidP="004D5287">
      <w:pPr>
        <w:pStyle w:val="ListParagraph"/>
        <w:ind w:left="1080"/>
        <w:jc w:val="both"/>
        <w:rPr>
          <w:rFonts w:cs="Times New Roman"/>
          <w:szCs w:val="26"/>
        </w:rPr>
      </w:pPr>
      <w:proofErr w:type="spellStart"/>
      <w:r w:rsidRPr="004D5287">
        <w:rPr>
          <w:rFonts w:cs="Times New Roman"/>
          <w:i/>
          <w:szCs w:val="26"/>
        </w:rPr>
        <w:t>Mục</w:t>
      </w:r>
      <w:proofErr w:type="spellEnd"/>
      <w:r w:rsidRPr="004D5287">
        <w:rPr>
          <w:rFonts w:cs="Times New Roman"/>
          <w:i/>
          <w:szCs w:val="26"/>
        </w:rPr>
        <w:t xml:space="preserve"> </w:t>
      </w:r>
      <w:proofErr w:type="spellStart"/>
      <w:r w:rsidRPr="004D5287">
        <w:rPr>
          <w:rFonts w:cs="Times New Roman"/>
          <w:i/>
          <w:szCs w:val="26"/>
        </w:rPr>
        <w:t>tiêu</w:t>
      </w:r>
      <w:proofErr w:type="spellEnd"/>
      <w:r w:rsidRPr="004D5287">
        <w:rPr>
          <w:rFonts w:cs="Times New Roman"/>
          <w:i/>
          <w:szCs w:val="26"/>
        </w:rPr>
        <w:t>:</w:t>
      </w:r>
      <w:r w:rsidRPr="004D5287">
        <w:rPr>
          <w:rFonts w:cs="Times New Roman"/>
          <w:szCs w:val="26"/>
        </w:rPr>
        <w:t xml:space="preserve"> </w:t>
      </w:r>
      <w:proofErr w:type="spellStart"/>
      <w:r w:rsidRPr="004D5287">
        <w:rPr>
          <w:rFonts w:cs="Times New Roman"/>
          <w:szCs w:val="26"/>
        </w:rPr>
        <w:t>đưa</w:t>
      </w:r>
      <w:proofErr w:type="spellEnd"/>
      <w:r w:rsidRPr="004D5287">
        <w:rPr>
          <w:rFonts w:cs="Times New Roman"/>
          <w:szCs w:val="26"/>
        </w:rPr>
        <w:t xml:space="preserve"> </w:t>
      </w:r>
      <w:proofErr w:type="spellStart"/>
      <w:r w:rsidRPr="004D5287">
        <w:rPr>
          <w:rFonts w:cs="Times New Roman"/>
          <w:szCs w:val="26"/>
        </w:rPr>
        <w:t>chính</w:t>
      </w:r>
      <w:proofErr w:type="spellEnd"/>
      <w:r w:rsidRPr="004D5287">
        <w:rPr>
          <w:rFonts w:cs="Times New Roman"/>
          <w:szCs w:val="26"/>
        </w:rPr>
        <w:t xml:space="preserve"> </w:t>
      </w:r>
      <w:proofErr w:type="spellStart"/>
      <w:r w:rsidRPr="004D5287">
        <w:rPr>
          <w:rFonts w:cs="Times New Roman"/>
          <w:szCs w:val="26"/>
        </w:rPr>
        <w:t>sách</w:t>
      </w:r>
      <w:proofErr w:type="spellEnd"/>
      <w:r w:rsidRPr="004D5287">
        <w:rPr>
          <w:rFonts w:cs="Times New Roman"/>
          <w:szCs w:val="26"/>
        </w:rPr>
        <w:t xml:space="preserve"> </w:t>
      </w:r>
      <w:proofErr w:type="spellStart"/>
      <w:r w:rsidRPr="004D5287">
        <w:rPr>
          <w:rFonts w:cs="Times New Roman"/>
          <w:szCs w:val="26"/>
        </w:rPr>
        <w:t>đã</w:t>
      </w:r>
      <w:proofErr w:type="spellEnd"/>
      <w:r w:rsidRPr="004D5287">
        <w:rPr>
          <w:rFonts w:cs="Times New Roman"/>
          <w:szCs w:val="26"/>
        </w:rPr>
        <w:t xml:space="preserve"> </w:t>
      </w:r>
      <w:proofErr w:type="spellStart"/>
      <w:r w:rsidRPr="004D5287">
        <w:rPr>
          <w:rFonts w:cs="Times New Roman"/>
          <w:szCs w:val="26"/>
        </w:rPr>
        <w:t>phê</w:t>
      </w:r>
      <w:proofErr w:type="spellEnd"/>
      <w:r w:rsidRPr="004D5287">
        <w:rPr>
          <w:rFonts w:cs="Times New Roman"/>
          <w:szCs w:val="26"/>
        </w:rPr>
        <w:t xml:space="preserve"> </w:t>
      </w:r>
      <w:proofErr w:type="spellStart"/>
      <w:r w:rsidRPr="004D5287">
        <w:rPr>
          <w:rFonts w:cs="Times New Roman"/>
          <w:szCs w:val="26"/>
        </w:rPr>
        <w:t>duyệt</w:t>
      </w:r>
      <w:proofErr w:type="spellEnd"/>
      <w:r w:rsidRPr="004D5287">
        <w:rPr>
          <w:rFonts w:cs="Times New Roman"/>
          <w:szCs w:val="26"/>
        </w:rPr>
        <w:t xml:space="preserve"> </w:t>
      </w:r>
      <w:proofErr w:type="spellStart"/>
      <w:r w:rsidRPr="004D5287">
        <w:rPr>
          <w:rFonts w:cs="Times New Roman"/>
          <w:szCs w:val="26"/>
        </w:rPr>
        <w:t>vào</w:t>
      </w:r>
      <w:proofErr w:type="spellEnd"/>
      <w:r w:rsidRPr="004D5287">
        <w:rPr>
          <w:rFonts w:cs="Times New Roman"/>
          <w:szCs w:val="26"/>
        </w:rPr>
        <w:t xml:space="preserve"> </w:t>
      </w:r>
      <w:proofErr w:type="spellStart"/>
      <w:r w:rsidRPr="004D5287">
        <w:rPr>
          <w:rFonts w:cs="Times New Roman"/>
          <w:szCs w:val="26"/>
        </w:rPr>
        <w:t>hệ</w:t>
      </w:r>
      <w:proofErr w:type="spellEnd"/>
      <w:r w:rsidRPr="004D5287">
        <w:rPr>
          <w:rFonts w:cs="Times New Roman"/>
          <w:szCs w:val="26"/>
        </w:rPr>
        <w:t xml:space="preserve"> </w:t>
      </w:r>
      <w:proofErr w:type="spellStart"/>
      <w:r w:rsidRPr="004D5287">
        <w:rPr>
          <w:rFonts w:cs="Times New Roman"/>
          <w:szCs w:val="26"/>
        </w:rPr>
        <w:t>thống</w:t>
      </w:r>
      <w:proofErr w:type="spellEnd"/>
      <w:r w:rsidRPr="004D5287">
        <w:rPr>
          <w:rFonts w:cs="Times New Roman"/>
          <w:szCs w:val="26"/>
        </w:rPr>
        <w:t xml:space="preserve"> </w:t>
      </w:r>
      <w:proofErr w:type="spellStart"/>
      <w:r w:rsidRPr="004D5287">
        <w:rPr>
          <w:rFonts w:cs="Times New Roman"/>
          <w:szCs w:val="26"/>
        </w:rPr>
        <w:t>dưới</w:t>
      </w:r>
      <w:proofErr w:type="spellEnd"/>
      <w:r w:rsidRPr="004D5287">
        <w:rPr>
          <w:rFonts w:cs="Times New Roman"/>
          <w:szCs w:val="26"/>
        </w:rPr>
        <w:t xml:space="preserve"> </w:t>
      </w:r>
      <w:proofErr w:type="spellStart"/>
      <w:r w:rsidRPr="004D5287">
        <w:rPr>
          <w:rFonts w:cs="Times New Roman"/>
          <w:szCs w:val="26"/>
        </w:rPr>
        <w:t>dạng</w:t>
      </w:r>
      <w:proofErr w:type="spellEnd"/>
      <w:r w:rsidRPr="004D5287">
        <w:rPr>
          <w:rFonts w:cs="Times New Roman"/>
          <w:szCs w:val="26"/>
        </w:rPr>
        <w:t xml:space="preserve"> </w:t>
      </w:r>
      <w:proofErr w:type="spellStart"/>
      <w:r w:rsidRPr="004D5287">
        <w:rPr>
          <w:rFonts w:cs="Times New Roman"/>
          <w:szCs w:val="26"/>
        </w:rPr>
        <w:t>tham</w:t>
      </w:r>
      <w:proofErr w:type="spellEnd"/>
      <w:r w:rsidRPr="004D5287">
        <w:rPr>
          <w:rFonts w:cs="Times New Roman"/>
          <w:szCs w:val="26"/>
        </w:rPr>
        <w:t xml:space="preserve"> </w:t>
      </w:r>
      <w:proofErr w:type="spellStart"/>
      <w:r w:rsidRPr="004D5287">
        <w:rPr>
          <w:rFonts w:cs="Times New Roman"/>
          <w:szCs w:val="26"/>
        </w:rPr>
        <w:t>số</w:t>
      </w:r>
      <w:proofErr w:type="spellEnd"/>
      <w:r w:rsidRPr="004D5287">
        <w:rPr>
          <w:rFonts w:cs="Times New Roman"/>
          <w:szCs w:val="26"/>
        </w:rPr>
        <w:t xml:space="preserve"> </w:t>
      </w:r>
      <w:proofErr w:type="spellStart"/>
      <w:r w:rsidRPr="004D5287">
        <w:rPr>
          <w:rFonts w:cs="Times New Roman"/>
          <w:szCs w:val="26"/>
        </w:rPr>
        <w:t>cấu</w:t>
      </w:r>
      <w:proofErr w:type="spellEnd"/>
      <w:r w:rsidRPr="004D5287">
        <w:rPr>
          <w:rFonts w:cs="Times New Roman"/>
          <w:szCs w:val="26"/>
        </w:rPr>
        <w:t xml:space="preserve"> </w:t>
      </w:r>
      <w:proofErr w:type="spellStart"/>
      <w:r w:rsidRPr="004D5287">
        <w:rPr>
          <w:rFonts w:cs="Times New Roman"/>
          <w:szCs w:val="26"/>
        </w:rPr>
        <w:t>hình</w:t>
      </w:r>
      <w:proofErr w:type="spellEnd"/>
      <w:r w:rsidRPr="004D5287">
        <w:rPr>
          <w:rFonts w:cs="Times New Roman"/>
          <w:szCs w:val="26"/>
        </w:rPr>
        <w:t xml:space="preserve"> </w:t>
      </w:r>
      <w:proofErr w:type="spellStart"/>
      <w:r w:rsidRPr="004D5287">
        <w:rPr>
          <w:rFonts w:cs="Times New Roman"/>
          <w:szCs w:val="26"/>
        </w:rPr>
        <w:t>chính</w:t>
      </w:r>
      <w:proofErr w:type="spellEnd"/>
      <w:r w:rsidRPr="004D5287">
        <w:rPr>
          <w:rFonts w:cs="Times New Roman"/>
          <w:szCs w:val="26"/>
        </w:rPr>
        <w:t xml:space="preserve"> </w:t>
      </w:r>
      <w:proofErr w:type="spellStart"/>
      <w:r w:rsidRPr="004D5287">
        <w:rPr>
          <w:rFonts w:cs="Times New Roman"/>
          <w:szCs w:val="26"/>
        </w:rPr>
        <w:t>xác</w:t>
      </w:r>
      <w:proofErr w:type="spellEnd"/>
      <w:r w:rsidRPr="004D5287">
        <w:rPr>
          <w:rFonts w:cs="Times New Roman"/>
          <w:szCs w:val="26"/>
        </w:rPr>
        <w:t>. Growth Specialist/</w:t>
      </w:r>
      <w:proofErr w:type="spellStart"/>
      <w:r w:rsidRPr="004D5287">
        <w:rPr>
          <w:rFonts w:cs="Times New Roman"/>
          <w:szCs w:val="26"/>
        </w:rPr>
        <w:t>Kỹ</w:t>
      </w:r>
      <w:proofErr w:type="spellEnd"/>
      <w:r w:rsidRPr="004D5287">
        <w:rPr>
          <w:rFonts w:cs="Times New Roman"/>
          <w:szCs w:val="26"/>
        </w:rPr>
        <w:t xml:space="preserve"> </w:t>
      </w:r>
      <w:proofErr w:type="spellStart"/>
      <w:r w:rsidRPr="004D5287">
        <w:rPr>
          <w:rFonts w:cs="Times New Roman"/>
          <w:szCs w:val="26"/>
        </w:rPr>
        <w:t>thuật</w:t>
      </w:r>
      <w:proofErr w:type="spellEnd"/>
      <w:r w:rsidRPr="004D5287">
        <w:rPr>
          <w:rFonts w:cs="Times New Roman"/>
          <w:szCs w:val="26"/>
        </w:rPr>
        <w:t xml:space="preserve"> </w:t>
      </w:r>
      <w:proofErr w:type="spellStart"/>
      <w:r w:rsidRPr="004D5287">
        <w:rPr>
          <w:rFonts w:cs="Times New Roman"/>
          <w:szCs w:val="26"/>
        </w:rPr>
        <w:t>tiếp</w:t>
      </w:r>
      <w:proofErr w:type="spellEnd"/>
      <w:r w:rsidRPr="004D5287">
        <w:rPr>
          <w:rFonts w:cs="Times New Roman"/>
          <w:szCs w:val="26"/>
        </w:rPr>
        <w:t xml:space="preserve"> </w:t>
      </w:r>
      <w:proofErr w:type="spellStart"/>
      <w:r w:rsidRPr="004D5287">
        <w:rPr>
          <w:rFonts w:cs="Times New Roman"/>
          <w:szCs w:val="26"/>
        </w:rPr>
        <w:t>nhận</w:t>
      </w:r>
      <w:proofErr w:type="spellEnd"/>
      <w:r w:rsidRPr="004D5287">
        <w:rPr>
          <w:rFonts w:cs="Times New Roman"/>
          <w:szCs w:val="26"/>
        </w:rPr>
        <w:t xml:space="preserve"> </w:t>
      </w:r>
      <w:proofErr w:type="spellStart"/>
      <w:r w:rsidRPr="004D5287">
        <w:rPr>
          <w:rFonts w:cs="Times New Roman"/>
          <w:szCs w:val="26"/>
        </w:rPr>
        <w:t>chính</w:t>
      </w:r>
      <w:proofErr w:type="spellEnd"/>
      <w:r w:rsidRPr="004D5287">
        <w:rPr>
          <w:rFonts w:cs="Times New Roman"/>
          <w:szCs w:val="26"/>
        </w:rPr>
        <w:t xml:space="preserve"> </w:t>
      </w:r>
      <w:proofErr w:type="spellStart"/>
      <w:r w:rsidRPr="004D5287">
        <w:rPr>
          <w:rFonts w:cs="Times New Roman"/>
          <w:szCs w:val="26"/>
        </w:rPr>
        <w:t>sách</w:t>
      </w:r>
      <w:proofErr w:type="spellEnd"/>
      <w:r w:rsidRPr="004D5287">
        <w:rPr>
          <w:rFonts w:cs="Times New Roman"/>
          <w:szCs w:val="26"/>
        </w:rPr>
        <w:t xml:space="preserve"> </w:t>
      </w:r>
      <w:proofErr w:type="spellStart"/>
      <w:r w:rsidRPr="004D5287">
        <w:rPr>
          <w:rFonts w:cs="Times New Roman"/>
          <w:szCs w:val="26"/>
        </w:rPr>
        <w:t>giá</w:t>
      </w:r>
      <w:proofErr w:type="spellEnd"/>
      <w:r w:rsidRPr="004D5287">
        <w:rPr>
          <w:rFonts w:cs="Times New Roman"/>
          <w:szCs w:val="26"/>
        </w:rPr>
        <w:t xml:space="preserve"> (</w:t>
      </w:r>
      <w:proofErr w:type="spellStart"/>
      <w:r w:rsidRPr="004D5287">
        <w:rPr>
          <w:rFonts w:cs="Times New Roman"/>
          <w:szCs w:val="26"/>
        </w:rPr>
        <w:t>có</w:t>
      </w:r>
      <w:proofErr w:type="spellEnd"/>
      <w:r w:rsidRPr="004D5287">
        <w:rPr>
          <w:rFonts w:cs="Times New Roman"/>
          <w:szCs w:val="26"/>
        </w:rPr>
        <w:t xml:space="preserve"> </w:t>
      </w:r>
      <w:proofErr w:type="spellStart"/>
      <w:r w:rsidRPr="004D5287">
        <w:rPr>
          <w:rFonts w:cs="Times New Roman"/>
          <w:szCs w:val="26"/>
        </w:rPr>
        <w:t>hoặc</w:t>
      </w:r>
      <w:proofErr w:type="spellEnd"/>
      <w:r w:rsidRPr="004D5287">
        <w:rPr>
          <w:rFonts w:cs="Times New Roman"/>
          <w:szCs w:val="26"/>
        </w:rPr>
        <w:t xml:space="preserve"> </w:t>
      </w:r>
      <w:proofErr w:type="spellStart"/>
      <w:r w:rsidRPr="004D5287">
        <w:rPr>
          <w:rFonts w:cs="Times New Roman"/>
          <w:szCs w:val="26"/>
        </w:rPr>
        <w:t>không</w:t>
      </w:r>
      <w:proofErr w:type="spellEnd"/>
      <w:r w:rsidRPr="004D5287">
        <w:rPr>
          <w:rFonts w:cs="Times New Roman"/>
          <w:szCs w:val="26"/>
        </w:rPr>
        <w:t xml:space="preserve"> qua </w:t>
      </w:r>
      <w:proofErr w:type="spellStart"/>
      <w:r w:rsidRPr="004D5287">
        <w:rPr>
          <w:rFonts w:cs="Times New Roman"/>
          <w:szCs w:val="26"/>
        </w:rPr>
        <w:t>khuyến</w:t>
      </w:r>
      <w:proofErr w:type="spellEnd"/>
      <w:r w:rsidRPr="004D5287">
        <w:rPr>
          <w:rFonts w:cs="Times New Roman"/>
          <w:szCs w:val="26"/>
        </w:rPr>
        <w:t xml:space="preserve"> </w:t>
      </w:r>
      <w:proofErr w:type="spellStart"/>
      <w:r w:rsidRPr="004D5287">
        <w:rPr>
          <w:rFonts w:cs="Times New Roman"/>
          <w:szCs w:val="26"/>
        </w:rPr>
        <w:t>mãi</w:t>
      </w:r>
      <w:proofErr w:type="spellEnd"/>
      <w:r w:rsidRPr="004D5287">
        <w:rPr>
          <w:rFonts w:cs="Times New Roman"/>
          <w:szCs w:val="26"/>
        </w:rPr>
        <w:t xml:space="preserve">) </w:t>
      </w:r>
      <w:proofErr w:type="spellStart"/>
      <w:r w:rsidRPr="004D5287">
        <w:rPr>
          <w:rFonts w:cs="Times New Roman"/>
          <w:szCs w:val="26"/>
        </w:rPr>
        <w:t>và</w:t>
      </w:r>
      <w:proofErr w:type="spellEnd"/>
      <w:r w:rsidRPr="004D5287">
        <w:rPr>
          <w:rFonts w:cs="Times New Roman"/>
          <w:szCs w:val="26"/>
        </w:rPr>
        <w:t xml:space="preserve"> </w:t>
      </w:r>
      <w:proofErr w:type="spellStart"/>
      <w:r w:rsidRPr="004D5287">
        <w:rPr>
          <w:rFonts w:cs="Times New Roman"/>
          <w:szCs w:val="26"/>
        </w:rPr>
        <w:t>tiến</w:t>
      </w:r>
      <w:proofErr w:type="spellEnd"/>
      <w:r w:rsidRPr="004D5287">
        <w:rPr>
          <w:rFonts w:cs="Times New Roman"/>
          <w:szCs w:val="26"/>
        </w:rPr>
        <w:t xml:space="preserve"> </w:t>
      </w:r>
      <w:proofErr w:type="spellStart"/>
      <w:r w:rsidRPr="004D5287">
        <w:rPr>
          <w:rFonts w:cs="Times New Roman"/>
          <w:szCs w:val="26"/>
        </w:rPr>
        <w:t>hành</w:t>
      </w:r>
      <w:proofErr w:type="spellEnd"/>
      <w:r w:rsidRPr="004D5287">
        <w:rPr>
          <w:rFonts w:cs="Times New Roman"/>
          <w:szCs w:val="26"/>
        </w:rPr>
        <w:t xml:space="preserve"> </w:t>
      </w:r>
      <w:proofErr w:type="spellStart"/>
      <w:r w:rsidRPr="004D5287">
        <w:rPr>
          <w:rFonts w:cs="Times New Roman"/>
          <w:szCs w:val="26"/>
        </w:rPr>
        <w:t>cấu</w:t>
      </w:r>
      <w:proofErr w:type="spellEnd"/>
      <w:r w:rsidRPr="004D5287">
        <w:rPr>
          <w:rFonts w:cs="Times New Roman"/>
          <w:szCs w:val="26"/>
        </w:rPr>
        <w:t xml:space="preserve"> </w:t>
      </w:r>
      <w:proofErr w:type="spellStart"/>
      <w:r w:rsidRPr="004D5287">
        <w:rPr>
          <w:rFonts w:cs="Times New Roman"/>
          <w:szCs w:val="26"/>
        </w:rPr>
        <w:t>hình</w:t>
      </w:r>
      <w:proofErr w:type="spellEnd"/>
      <w:r w:rsidRPr="004D5287">
        <w:rPr>
          <w:rFonts w:cs="Times New Roman"/>
          <w:szCs w:val="26"/>
        </w:rPr>
        <w:t xml:space="preserve"> </w:t>
      </w:r>
      <w:proofErr w:type="spellStart"/>
      <w:r w:rsidRPr="004D5287">
        <w:rPr>
          <w:rFonts w:cs="Times New Roman"/>
          <w:szCs w:val="26"/>
        </w:rPr>
        <w:t>giá</w:t>
      </w:r>
      <w:proofErr w:type="spellEnd"/>
      <w:r w:rsidRPr="004D5287">
        <w:rPr>
          <w:rFonts w:cs="Times New Roman"/>
          <w:szCs w:val="26"/>
        </w:rPr>
        <w:t xml:space="preserve">, </w:t>
      </w:r>
      <w:proofErr w:type="spellStart"/>
      <w:r w:rsidRPr="004D5287">
        <w:rPr>
          <w:rFonts w:cs="Times New Roman"/>
          <w:szCs w:val="26"/>
        </w:rPr>
        <w:t>chính</w:t>
      </w:r>
      <w:proofErr w:type="spellEnd"/>
      <w:r w:rsidRPr="004D5287">
        <w:rPr>
          <w:rFonts w:cs="Times New Roman"/>
          <w:szCs w:val="26"/>
        </w:rPr>
        <w:t xml:space="preserve"> </w:t>
      </w:r>
      <w:proofErr w:type="spellStart"/>
      <w:r w:rsidRPr="004D5287">
        <w:rPr>
          <w:rFonts w:cs="Times New Roman"/>
          <w:szCs w:val="26"/>
        </w:rPr>
        <w:t>sách</w:t>
      </w:r>
      <w:proofErr w:type="spellEnd"/>
      <w:r w:rsidRPr="004D5287">
        <w:rPr>
          <w:rFonts w:cs="Times New Roman"/>
          <w:szCs w:val="26"/>
        </w:rPr>
        <w:t xml:space="preserve"> </w:t>
      </w:r>
      <w:proofErr w:type="spellStart"/>
      <w:r w:rsidRPr="004D5287">
        <w:rPr>
          <w:rFonts w:cs="Times New Roman"/>
          <w:szCs w:val="26"/>
        </w:rPr>
        <w:t>hiển</w:t>
      </w:r>
      <w:proofErr w:type="spellEnd"/>
      <w:r w:rsidRPr="004D5287">
        <w:rPr>
          <w:rFonts w:cs="Times New Roman"/>
          <w:szCs w:val="26"/>
        </w:rPr>
        <w:t xml:space="preserve"> </w:t>
      </w:r>
      <w:proofErr w:type="spellStart"/>
      <w:r w:rsidRPr="004D5287">
        <w:rPr>
          <w:rFonts w:cs="Times New Roman"/>
          <w:szCs w:val="26"/>
        </w:rPr>
        <w:t>thị</w:t>
      </w:r>
      <w:proofErr w:type="spellEnd"/>
      <w:r w:rsidRPr="004D5287">
        <w:rPr>
          <w:rFonts w:cs="Times New Roman"/>
          <w:szCs w:val="26"/>
        </w:rPr>
        <w:t xml:space="preserve"> </w:t>
      </w:r>
      <w:proofErr w:type="spellStart"/>
      <w:r w:rsidRPr="004D5287">
        <w:rPr>
          <w:rFonts w:cs="Times New Roman"/>
          <w:szCs w:val="26"/>
        </w:rPr>
        <w:t>vào</w:t>
      </w:r>
      <w:proofErr w:type="spellEnd"/>
      <w:r w:rsidRPr="004D5287">
        <w:rPr>
          <w:rFonts w:cs="Times New Roman"/>
          <w:szCs w:val="26"/>
        </w:rPr>
        <w:t xml:space="preserve"> </w:t>
      </w:r>
      <w:proofErr w:type="spellStart"/>
      <w:r w:rsidRPr="004D5287">
        <w:rPr>
          <w:rFonts w:cs="Times New Roman"/>
          <w:szCs w:val="26"/>
        </w:rPr>
        <w:t>cơ</w:t>
      </w:r>
      <w:proofErr w:type="spellEnd"/>
      <w:r w:rsidRPr="004D5287">
        <w:rPr>
          <w:rFonts w:cs="Times New Roman"/>
          <w:szCs w:val="26"/>
        </w:rPr>
        <w:t xml:space="preserve"> </w:t>
      </w:r>
      <w:proofErr w:type="spellStart"/>
      <w:r w:rsidRPr="004D5287">
        <w:rPr>
          <w:rFonts w:cs="Times New Roman"/>
          <w:szCs w:val="26"/>
        </w:rPr>
        <w:t>sở</w:t>
      </w:r>
      <w:proofErr w:type="spellEnd"/>
      <w:r w:rsidRPr="004D5287">
        <w:rPr>
          <w:rFonts w:cs="Times New Roman"/>
          <w:szCs w:val="26"/>
        </w:rPr>
        <w:t xml:space="preserve"> </w:t>
      </w:r>
      <w:proofErr w:type="spellStart"/>
      <w:r w:rsidRPr="004D5287">
        <w:rPr>
          <w:rFonts w:cs="Times New Roman"/>
          <w:szCs w:val="26"/>
        </w:rPr>
        <w:t>dữ</w:t>
      </w:r>
      <w:proofErr w:type="spellEnd"/>
      <w:r w:rsidRPr="004D5287">
        <w:rPr>
          <w:rFonts w:cs="Times New Roman"/>
          <w:szCs w:val="26"/>
        </w:rPr>
        <w:t xml:space="preserve"> </w:t>
      </w:r>
      <w:proofErr w:type="spellStart"/>
      <w:r w:rsidRPr="004D5287">
        <w:rPr>
          <w:rFonts w:cs="Times New Roman"/>
          <w:szCs w:val="26"/>
        </w:rPr>
        <w:t>liệu</w:t>
      </w:r>
      <w:proofErr w:type="spellEnd"/>
      <w:r w:rsidRPr="004D5287">
        <w:rPr>
          <w:rFonts w:cs="Times New Roman"/>
          <w:szCs w:val="26"/>
        </w:rPr>
        <w:t xml:space="preserve"> </w:t>
      </w:r>
      <w:proofErr w:type="spellStart"/>
      <w:r w:rsidRPr="004D5287">
        <w:rPr>
          <w:rFonts w:cs="Times New Roman"/>
          <w:szCs w:val="26"/>
        </w:rPr>
        <w:t>MoMo</w:t>
      </w:r>
      <w:proofErr w:type="spellEnd"/>
      <w:r w:rsidRPr="004D5287">
        <w:rPr>
          <w:rFonts w:cs="Times New Roman"/>
          <w:szCs w:val="26"/>
        </w:rPr>
        <w:t>.</w:t>
      </w:r>
    </w:p>
    <w:p w14:paraId="51CA24E3" w14:textId="77777777" w:rsidR="004D5287" w:rsidRDefault="00526DE2" w:rsidP="00076D1E">
      <w:pPr>
        <w:pStyle w:val="ListParagraph"/>
        <w:numPr>
          <w:ilvl w:val="0"/>
          <w:numId w:val="11"/>
        </w:numPr>
        <w:jc w:val="both"/>
        <w:rPr>
          <w:rFonts w:cs="Times New Roman"/>
          <w:szCs w:val="26"/>
        </w:rPr>
      </w:pPr>
      <w:r w:rsidRPr="004D5287">
        <w:rPr>
          <w:rFonts w:cs="Times New Roman"/>
          <w:b/>
          <w:szCs w:val="26"/>
        </w:rPr>
        <w:t xml:space="preserve">Hiển </w:t>
      </w:r>
      <w:proofErr w:type="spellStart"/>
      <w:r w:rsidRPr="004D5287">
        <w:rPr>
          <w:rFonts w:cs="Times New Roman"/>
          <w:b/>
          <w:szCs w:val="26"/>
        </w:rPr>
        <w:t>thị</w:t>
      </w:r>
      <w:proofErr w:type="spellEnd"/>
      <w:r w:rsidRPr="004D5287">
        <w:rPr>
          <w:rFonts w:cs="Times New Roman"/>
          <w:b/>
          <w:szCs w:val="26"/>
        </w:rPr>
        <w:t xml:space="preserve"> </w:t>
      </w:r>
      <w:proofErr w:type="spellStart"/>
      <w:r w:rsidRPr="004D5287">
        <w:rPr>
          <w:rFonts w:cs="Times New Roman"/>
          <w:b/>
          <w:szCs w:val="26"/>
        </w:rPr>
        <w:t>giá</w:t>
      </w:r>
      <w:proofErr w:type="spellEnd"/>
      <w:r w:rsidRPr="004D5287">
        <w:rPr>
          <w:rFonts w:cs="Times New Roman"/>
          <w:b/>
          <w:szCs w:val="26"/>
        </w:rPr>
        <w:t xml:space="preserve"> </w:t>
      </w:r>
      <w:proofErr w:type="spellStart"/>
      <w:r w:rsidRPr="004D5287">
        <w:rPr>
          <w:rFonts w:cs="Times New Roman"/>
          <w:b/>
          <w:szCs w:val="26"/>
        </w:rPr>
        <w:t>lên</w:t>
      </w:r>
      <w:proofErr w:type="spellEnd"/>
      <w:r w:rsidRPr="004D5287">
        <w:rPr>
          <w:rFonts w:cs="Times New Roman"/>
          <w:b/>
          <w:szCs w:val="26"/>
        </w:rPr>
        <w:t xml:space="preserve"> App.</w:t>
      </w:r>
      <w:r w:rsidRPr="004D5287">
        <w:rPr>
          <w:rFonts w:cs="Times New Roman"/>
          <w:szCs w:val="26"/>
        </w:rPr>
        <w:t xml:space="preserve"> </w:t>
      </w:r>
    </w:p>
    <w:p w14:paraId="11AC7875" w14:textId="605F9406" w:rsidR="009A41E3" w:rsidRPr="004D5287" w:rsidRDefault="00526DE2" w:rsidP="004D5287">
      <w:pPr>
        <w:pStyle w:val="ListParagraph"/>
        <w:ind w:left="1080"/>
        <w:jc w:val="both"/>
        <w:rPr>
          <w:rFonts w:cs="Times New Roman"/>
          <w:szCs w:val="26"/>
        </w:rPr>
      </w:pPr>
      <w:proofErr w:type="spellStart"/>
      <w:r w:rsidRPr="004D5287">
        <w:rPr>
          <w:rFonts w:cs="Times New Roman"/>
          <w:i/>
          <w:szCs w:val="26"/>
        </w:rPr>
        <w:t>Mục</w:t>
      </w:r>
      <w:proofErr w:type="spellEnd"/>
      <w:r w:rsidRPr="004D5287">
        <w:rPr>
          <w:rFonts w:cs="Times New Roman"/>
          <w:i/>
          <w:szCs w:val="26"/>
        </w:rPr>
        <w:t xml:space="preserve"> </w:t>
      </w:r>
      <w:proofErr w:type="spellStart"/>
      <w:r w:rsidRPr="004D5287">
        <w:rPr>
          <w:rFonts w:cs="Times New Roman"/>
          <w:i/>
          <w:szCs w:val="26"/>
        </w:rPr>
        <w:t>tiêu</w:t>
      </w:r>
      <w:proofErr w:type="spellEnd"/>
      <w:r w:rsidRPr="004D5287">
        <w:rPr>
          <w:rFonts w:cs="Times New Roman"/>
          <w:i/>
          <w:szCs w:val="26"/>
        </w:rPr>
        <w:t>:</w:t>
      </w:r>
      <w:r w:rsidRPr="004D5287">
        <w:rPr>
          <w:rFonts w:cs="Times New Roman"/>
          <w:szCs w:val="26"/>
        </w:rPr>
        <w:t xml:space="preserve"> </w:t>
      </w:r>
      <w:proofErr w:type="spellStart"/>
      <w:r w:rsidRPr="004D5287">
        <w:rPr>
          <w:rFonts w:cs="Times New Roman"/>
          <w:szCs w:val="26"/>
        </w:rPr>
        <w:t>đảm</w:t>
      </w:r>
      <w:proofErr w:type="spellEnd"/>
      <w:r w:rsidRPr="004D5287">
        <w:rPr>
          <w:rFonts w:cs="Times New Roman"/>
          <w:szCs w:val="26"/>
        </w:rPr>
        <w:t xml:space="preserve"> </w:t>
      </w:r>
      <w:proofErr w:type="spellStart"/>
      <w:r w:rsidRPr="004D5287">
        <w:rPr>
          <w:rFonts w:cs="Times New Roman"/>
          <w:szCs w:val="26"/>
        </w:rPr>
        <w:t>bảo</w:t>
      </w:r>
      <w:proofErr w:type="spellEnd"/>
      <w:r w:rsidRPr="004D5287">
        <w:rPr>
          <w:rFonts w:cs="Times New Roman"/>
          <w:szCs w:val="26"/>
        </w:rPr>
        <w:t xml:space="preserve"> </w:t>
      </w:r>
      <w:proofErr w:type="spellStart"/>
      <w:r w:rsidRPr="004D5287">
        <w:rPr>
          <w:rFonts w:cs="Times New Roman"/>
          <w:szCs w:val="26"/>
        </w:rPr>
        <w:t>hạng</w:t>
      </w:r>
      <w:proofErr w:type="spellEnd"/>
      <w:r w:rsidRPr="004D5287">
        <w:rPr>
          <w:rFonts w:cs="Times New Roman"/>
          <w:szCs w:val="26"/>
        </w:rPr>
        <w:t xml:space="preserve"> </w:t>
      </w:r>
      <w:proofErr w:type="spellStart"/>
      <w:r w:rsidRPr="004D5287">
        <w:rPr>
          <w:rFonts w:cs="Times New Roman"/>
          <w:szCs w:val="26"/>
        </w:rPr>
        <w:t>vé</w:t>
      </w:r>
      <w:proofErr w:type="spellEnd"/>
      <w:r w:rsidRPr="004D5287">
        <w:rPr>
          <w:rFonts w:cs="Times New Roman"/>
          <w:szCs w:val="26"/>
        </w:rPr>
        <w:t xml:space="preserve"> </w:t>
      </w:r>
      <w:proofErr w:type="spellStart"/>
      <w:r w:rsidRPr="004D5287">
        <w:rPr>
          <w:rFonts w:cs="Times New Roman"/>
          <w:szCs w:val="26"/>
        </w:rPr>
        <w:t>hiển</w:t>
      </w:r>
      <w:proofErr w:type="spellEnd"/>
      <w:r w:rsidRPr="004D5287">
        <w:rPr>
          <w:rFonts w:cs="Times New Roman"/>
          <w:szCs w:val="26"/>
        </w:rPr>
        <w:t xml:space="preserve"> </w:t>
      </w:r>
      <w:proofErr w:type="spellStart"/>
      <w:r w:rsidRPr="004D5287">
        <w:rPr>
          <w:rFonts w:cs="Times New Roman"/>
          <w:szCs w:val="26"/>
        </w:rPr>
        <w:t>thị</w:t>
      </w:r>
      <w:proofErr w:type="spellEnd"/>
      <w:r w:rsidRPr="004D5287">
        <w:rPr>
          <w:rFonts w:cs="Times New Roman"/>
          <w:szCs w:val="26"/>
        </w:rPr>
        <w:t xml:space="preserve"> </w:t>
      </w:r>
      <w:proofErr w:type="spellStart"/>
      <w:r w:rsidRPr="004D5287">
        <w:rPr>
          <w:rFonts w:cs="Times New Roman"/>
          <w:szCs w:val="26"/>
        </w:rPr>
        <w:t>đúng</w:t>
      </w:r>
      <w:proofErr w:type="spellEnd"/>
      <w:r w:rsidRPr="004D5287">
        <w:rPr>
          <w:rFonts w:cs="Times New Roman"/>
          <w:szCs w:val="26"/>
        </w:rPr>
        <w:t xml:space="preserve"> </w:t>
      </w:r>
      <w:proofErr w:type="spellStart"/>
      <w:r w:rsidRPr="004D5287">
        <w:rPr>
          <w:rFonts w:cs="Times New Roman"/>
          <w:szCs w:val="26"/>
        </w:rPr>
        <w:t>trên</w:t>
      </w:r>
      <w:proofErr w:type="spellEnd"/>
      <w:r w:rsidRPr="004D5287">
        <w:rPr>
          <w:rFonts w:cs="Times New Roman"/>
          <w:szCs w:val="26"/>
        </w:rPr>
        <w:t xml:space="preserve"> </w:t>
      </w:r>
      <w:proofErr w:type="spellStart"/>
      <w:r w:rsidRPr="004D5287">
        <w:rPr>
          <w:rFonts w:cs="Times New Roman"/>
          <w:szCs w:val="26"/>
        </w:rPr>
        <w:t>ứng</w:t>
      </w:r>
      <w:proofErr w:type="spellEnd"/>
      <w:r w:rsidRPr="004D5287">
        <w:rPr>
          <w:rFonts w:cs="Times New Roman"/>
          <w:szCs w:val="26"/>
        </w:rPr>
        <w:t xml:space="preserve"> </w:t>
      </w:r>
      <w:proofErr w:type="spellStart"/>
      <w:r w:rsidRPr="004D5287">
        <w:rPr>
          <w:rFonts w:cs="Times New Roman"/>
          <w:szCs w:val="26"/>
        </w:rPr>
        <w:t>dụng</w:t>
      </w:r>
      <w:proofErr w:type="spellEnd"/>
      <w:r w:rsidRPr="004D5287">
        <w:rPr>
          <w:rFonts w:cs="Times New Roman"/>
          <w:szCs w:val="26"/>
        </w:rPr>
        <w:t xml:space="preserve"> </w:t>
      </w:r>
      <w:proofErr w:type="spellStart"/>
      <w:r w:rsidRPr="004D5287">
        <w:rPr>
          <w:rFonts w:cs="Times New Roman"/>
          <w:szCs w:val="26"/>
        </w:rPr>
        <w:t>và</w:t>
      </w:r>
      <w:proofErr w:type="spellEnd"/>
      <w:r w:rsidRPr="004D5287">
        <w:rPr>
          <w:rFonts w:cs="Times New Roman"/>
          <w:szCs w:val="26"/>
        </w:rPr>
        <w:t xml:space="preserve"> </w:t>
      </w:r>
      <w:proofErr w:type="spellStart"/>
      <w:r w:rsidRPr="004D5287">
        <w:rPr>
          <w:rFonts w:cs="Times New Roman"/>
          <w:szCs w:val="26"/>
        </w:rPr>
        <w:t>hệ</w:t>
      </w:r>
      <w:proofErr w:type="spellEnd"/>
      <w:r w:rsidRPr="004D5287">
        <w:rPr>
          <w:rFonts w:cs="Times New Roman"/>
          <w:szCs w:val="26"/>
        </w:rPr>
        <w:t xml:space="preserve"> </w:t>
      </w:r>
      <w:proofErr w:type="spellStart"/>
      <w:r w:rsidRPr="004D5287">
        <w:rPr>
          <w:rFonts w:cs="Times New Roman"/>
          <w:szCs w:val="26"/>
        </w:rPr>
        <w:t>thống</w:t>
      </w:r>
      <w:proofErr w:type="spellEnd"/>
      <w:r w:rsidRPr="004D5287">
        <w:rPr>
          <w:rFonts w:cs="Times New Roman"/>
          <w:szCs w:val="26"/>
        </w:rPr>
        <w:t xml:space="preserve"> </w:t>
      </w:r>
      <w:proofErr w:type="spellStart"/>
      <w:r w:rsidRPr="004D5287">
        <w:rPr>
          <w:rFonts w:cs="Times New Roman"/>
          <w:szCs w:val="26"/>
        </w:rPr>
        <w:t>giao</w:t>
      </w:r>
      <w:proofErr w:type="spellEnd"/>
      <w:r w:rsidRPr="004D5287">
        <w:rPr>
          <w:rFonts w:cs="Times New Roman"/>
          <w:szCs w:val="26"/>
        </w:rPr>
        <w:t xml:space="preserve"> </w:t>
      </w:r>
      <w:proofErr w:type="spellStart"/>
      <w:r w:rsidRPr="004D5287">
        <w:rPr>
          <w:rFonts w:cs="Times New Roman"/>
          <w:szCs w:val="26"/>
        </w:rPr>
        <w:t>dịch</w:t>
      </w:r>
      <w:proofErr w:type="spellEnd"/>
      <w:r w:rsidRPr="004D5287">
        <w:rPr>
          <w:rFonts w:cs="Times New Roman"/>
          <w:szCs w:val="26"/>
        </w:rPr>
        <w:t xml:space="preserve"> </w:t>
      </w:r>
      <w:proofErr w:type="spellStart"/>
      <w:r w:rsidRPr="004D5287">
        <w:rPr>
          <w:rFonts w:cs="Times New Roman"/>
          <w:szCs w:val="26"/>
        </w:rPr>
        <w:t>vận</w:t>
      </w:r>
      <w:proofErr w:type="spellEnd"/>
      <w:r w:rsidRPr="004D5287">
        <w:rPr>
          <w:rFonts w:cs="Times New Roman"/>
          <w:szCs w:val="26"/>
        </w:rPr>
        <w:t xml:space="preserve"> </w:t>
      </w:r>
      <w:proofErr w:type="spellStart"/>
      <w:r w:rsidRPr="004D5287">
        <w:rPr>
          <w:rFonts w:cs="Times New Roman"/>
          <w:szCs w:val="26"/>
        </w:rPr>
        <w:t>hành</w:t>
      </w:r>
      <w:proofErr w:type="spellEnd"/>
      <w:r w:rsidRPr="004D5287">
        <w:rPr>
          <w:rFonts w:cs="Times New Roman"/>
          <w:szCs w:val="26"/>
        </w:rPr>
        <w:t xml:space="preserve"> </w:t>
      </w:r>
      <w:proofErr w:type="spellStart"/>
      <w:r w:rsidRPr="004D5287">
        <w:rPr>
          <w:rFonts w:cs="Times New Roman"/>
          <w:szCs w:val="26"/>
        </w:rPr>
        <w:t>trơn</w:t>
      </w:r>
      <w:proofErr w:type="spellEnd"/>
      <w:r w:rsidRPr="004D5287">
        <w:rPr>
          <w:rFonts w:cs="Times New Roman"/>
          <w:szCs w:val="26"/>
        </w:rPr>
        <w:t xml:space="preserve"> </w:t>
      </w:r>
      <w:proofErr w:type="spellStart"/>
      <w:r w:rsidRPr="004D5287">
        <w:rPr>
          <w:rFonts w:cs="Times New Roman"/>
          <w:szCs w:val="26"/>
        </w:rPr>
        <w:t>tru</w:t>
      </w:r>
      <w:proofErr w:type="spellEnd"/>
      <w:r w:rsidRPr="004D5287">
        <w:rPr>
          <w:rFonts w:cs="Times New Roman"/>
          <w:szCs w:val="26"/>
        </w:rPr>
        <w:t xml:space="preserve">. </w:t>
      </w:r>
      <w:proofErr w:type="spellStart"/>
      <w:r w:rsidRPr="004D5287">
        <w:rPr>
          <w:rFonts w:cs="Times New Roman"/>
          <w:szCs w:val="26"/>
        </w:rPr>
        <w:t>Ứng</w:t>
      </w:r>
      <w:proofErr w:type="spellEnd"/>
      <w:r w:rsidRPr="004D5287">
        <w:rPr>
          <w:rFonts w:cs="Times New Roman"/>
          <w:szCs w:val="26"/>
        </w:rPr>
        <w:t xml:space="preserve"> </w:t>
      </w:r>
      <w:proofErr w:type="spellStart"/>
      <w:r w:rsidRPr="004D5287">
        <w:rPr>
          <w:rFonts w:cs="Times New Roman"/>
          <w:szCs w:val="26"/>
        </w:rPr>
        <w:t>dụng</w:t>
      </w:r>
      <w:proofErr w:type="spellEnd"/>
      <w:r w:rsidRPr="004D5287">
        <w:rPr>
          <w:rFonts w:cs="Times New Roman"/>
          <w:szCs w:val="26"/>
        </w:rPr>
        <w:t xml:space="preserve"> </w:t>
      </w:r>
      <w:proofErr w:type="spellStart"/>
      <w:r w:rsidRPr="004D5287">
        <w:rPr>
          <w:rFonts w:cs="Times New Roman"/>
          <w:szCs w:val="26"/>
        </w:rPr>
        <w:t>MoMo</w:t>
      </w:r>
      <w:proofErr w:type="spellEnd"/>
      <w:r w:rsidRPr="004D5287">
        <w:rPr>
          <w:rFonts w:cs="Times New Roman"/>
          <w:szCs w:val="26"/>
        </w:rPr>
        <w:t xml:space="preserve"> </w:t>
      </w:r>
      <w:proofErr w:type="spellStart"/>
      <w:r w:rsidRPr="004D5287">
        <w:rPr>
          <w:rFonts w:cs="Times New Roman"/>
          <w:szCs w:val="26"/>
        </w:rPr>
        <w:t>truy</w:t>
      </w:r>
      <w:proofErr w:type="spellEnd"/>
      <w:r w:rsidRPr="004D5287">
        <w:rPr>
          <w:rFonts w:cs="Times New Roman"/>
          <w:szCs w:val="26"/>
        </w:rPr>
        <w:t xml:space="preserve"> </w:t>
      </w:r>
      <w:proofErr w:type="spellStart"/>
      <w:r w:rsidRPr="004D5287">
        <w:rPr>
          <w:rFonts w:cs="Times New Roman"/>
          <w:szCs w:val="26"/>
        </w:rPr>
        <w:t>xuất</w:t>
      </w:r>
      <w:proofErr w:type="spellEnd"/>
      <w:r w:rsidRPr="004D5287">
        <w:rPr>
          <w:rFonts w:cs="Times New Roman"/>
          <w:szCs w:val="26"/>
        </w:rPr>
        <w:t xml:space="preserve"> </w:t>
      </w:r>
      <w:proofErr w:type="spellStart"/>
      <w:r w:rsidRPr="004D5287">
        <w:rPr>
          <w:rFonts w:cs="Times New Roman"/>
          <w:szCs w:val="26"/>
        </w:rPr>
        <w:t>dữ</w:t>
      </w:r>
      <w:proofErr w:type="spellEnd"/>
      <w:r w:rsidRPr="004D5287">
        <w:rPr>
          <w:rFonts w:cs="Times New Roman"/>
          <w:szCs w:val="26"/>
        </w:rPr>
        <w:t xml:space="preserve"> </w:t>
      </w:r>
      <w:proofErr w:type="spellStart"/>
      <w:r w:rsidRPr="004D5287">
        <w:rPr>
          <w:rFonts w:cs="Times New Roman"/>
          <w:szCs w:val="26"/>
        </w:rPr>
        <w:t>liệu</w:t>
      </w:r>
      <w:proofErr w:type="spellEnd"/>
      <w:r w:rsidRPr="004D5287">
        <w:rPr>
          <w:rFonts w:cs="Times New Roman"/>
          <w:szCs w:val="26"/>
        </w:rPr>
        <w:t xml:space="preserve"> </w:t>
      </w:r>
      <w:proofErr w:type="spellStart"/>
      <w:r w:rsidRPr="004D5287">
        <w:rPr>
          <w:rFonts w:cs="Times New Roman"/>
          <w:szCs w:val="26"/>
        </w:rPr>
        <w:t>giá</w:t>
      </w:r>
      <w:proofErr w:type="spellEnd"/>
      <w:r w:rsidRPr="004D5287">
        <w:rPr>
          <w:rFonts w:cs="Times New Roman"/>
          <w:szCs w:val="26"/>
        </w:rPr>
        <w:t xml:space="preserve">/KM, </w:t>
      </w:r>
      <w:proofErr w:type="spellStart"/>
      <w:r w:rsidRPr="004D5287">
        <w:rPr>
          <w:rFonts w:cs="Times New Roman"/>
          <w:szCs w:val="26"/>
        </w:rPr>
        <w:t>kiểm</w:t>
      </w:r>
      <w:proofErr w:type="spellEnd"/>
      <w:r w:rsidRPr="004D5287">
        <w:rPr>
          <w:rFonts w:cs="Times New Roman"/>
          <w:szCs w:val="26"/>
        </w:rPr>
        <w:t xml:space="preserve"> </w:t>
      </w:r>
      <w:proofErr w:type="spellStart"/>
      <w:r w:rsidRPr="004D5287">
        <w:rPr>
          <w:rFonts w:cs="Times New Roman"/>
          <w:szCs w:val="26"/>
        </w:rPr>
        <w:t>tra</w:t>
      </w:r>
      <w:proofErr w:type="spellEnd"/>
      <w:r w:rsidRPr="004D5287">
        <w:rPr>
          <w:rFonts w:cs="Times New Roman"/>
          <w:szCs w:val="26"/>
        </w:rPr>
        <w:t xml:space="preserve"> </w:t>
      </w:r>
      <w:proofErr w:type="spellStart"/>
      <w:r w:rsidRPr="004D5287">
        <w:rPr>
          <w:rFonts w:cs="Times New Roman"/>
          <w:szCs w:val="26"/>
        </w:rPr>
        <w:t>hiển</w:t>
      </w:r>
      <w:proofErr w:type="spellEnd"/>
      <w:r w:rsidRPr="004D5287">
        <w:rPr>
          <w:rFonts w:cs="Times New Roman"/>
          <w:szCs w:val="26"/>
        </w:rPr>
        <w:t xml:space="preserve"> </w:t>
      </w:r>
      <w:proofErr w:type="spellStart"/>
      <w:r w:rsidRPr="004D5287">
        <w:rPr>
          <w:rFonts w:cs="Times New Roman"/>
          <w:szCs w:val="26"/>
        </w:rPr>
        <w:t>thị</w:t>
      </w:r>
      <w:proofErr w:type="spellEnd"/>
      <w:r w:rsidRPr="004D5287">
        <w:rPr>
          <w:rFonts w:cs="Times New Roman"/>
          <w:szCs w:val="26"/>
        </w:rPr>
        <w:t xml:space="preserve"> </w:t>
      </w:r>
      <w:proofErr w:type="spellStart"/>
      <w:r w:rsidRPr="004D5287">
        <w:rPr>
          <w:rFonts w:cs="Times New Roman"/>
          <w:szCs w:val="26"/>
        </w:rPr>
        <w:t>trên</w:t>
      </w:r>
      <w:proofErr w:type="spellEnd"/>
      <w:r w:rsidRPr="004D5287">
        <w:rPr>
          <w:rFonts w:cs="Times New Roman"/>
          <w:szCs w:val="26"/>
        </w:rPr>
        <w:t xml:space="preserve"> </w:t>
      </w:r>
      <w:proofErr w:type="spellStart"/>
      <w:r w:rsidRPr="004D5287">
        <w:rPr>
          <w:rFonts w:cs="Times New Roman"/>
          <w:szCs w:val="26"/>
        </w:rPr>
        <w:t>giao</w:t>
      </w:r>
      <w:proofErr w:type="spellEnd"/>
      <w:r w:rsidRPr="004D5287">
        <w:rPr>
          <w:rFonts w:cs="Times New Roman"/>
          <w:szCs w:val="26"/>
        </w:rPr>
        <w:t xml:space="preserve"> </w:t>
      </w:r>
      <w:proofErr w:type="spellStart"/>
      <w:r w:rsidRPr="004D5287">
        <w:rPr>
          <w:rFonts w:cs="Times New Roman"/>
          <w:szCs w:val="26"/>
        </w:rPr>
        <w:t>diện</w:t>
      </w:r>
      <w:proofErr w:type="spellEnd"/>
      <w:r w:rsidRPr="004D5287">
        <w:rPr>
          <w:rFonts w:cs="Times New Roman"/>
          <w:szCs w:val="26"/>
        </w:rPr>
        <w:t xml:space="preserve"> </w:t>
      </w:r>
      <w:proofErr w:type="spellStart"/>
      <w:r w:rsidRPr="004D5287">
        <w:rPr>
          <w:rFonts w:cs="Times New Roman"/>
          <w:szCs w:val="26"/>
        </w:rPr>
        <w:t>thực</w:t>
      </w:r>
      <w:proofErr w:type="spellEnd"/>
      <w:r w:rsidRPr="004D5287">
        <w:rPr>
          <w:rFonts w:cs="Times New Roman"/>
          <w:szCs w:val="26"/>
        </w:rPr>
        <w:t xml:space="preserve"> </w:t>
      </w:r>
      <w:proofErr w:type="spellStart"/>
      <w:r w:rsidRPr="004D5287">
        <w:rPr>
          <w:rFonts w:cs="Times New Roman"/>
          <w:szCs w:val="26"/>
        </w:rPr>
        <w:t>tế</w:t>
      </w:r>
      <w:proofErr w:type="spellEnd"/>
      <w:r w:rsidR="004D5287" w:rsidRPr="004D5287">
        <w:rPr>
          <w:rFonts w:cs="Times New Roman"/>
          <w:szCs w:val="26"/>
        </w:rPr>
        <w:t>. H</w:t>
      </w:r>
      <w:r w:rsidRPr="004D5287">
        <w:rPr>
          <w:rFonts w:cs="Times New Roman"/>
          <w:szCs w:val="26"/>
        </w:rPr>
        <w:t xml:space="preserve">iển </w:t>
      </w:r>
      <w:proofErr w:type="spellStart"/>
      <w:r w:rsidRPr="004D5287">
        <w:rPr>
          <w:rFonts w:cs="Times New Roman"/>
          <w:szCs w:val="26"/>
        </w:rPr>
        <w:t>thị</w:t>
      </w:r>
      <w:proofErr w:type="spellEnd"/>
      <w:r w:rsidRPr="004D5287">
        <w:rPr>
          <w:rFonts w:cs="Times New Roman"/>
          <w:szCs w:val="26"/>
        </w:rPr>
        <w:t xml:space="preserve"> </w:t>
      </w:r>
      <w:proofErr w:type="spellStart"/>
      <w:r w:rsidRPr="004D5287">
        <w:rPr>
          <w:rFonts w:cs="Times New Roman"/>
          <w:szCs w:val="26"/>
        </w:rPr>
        <w:t>không</w:t>
      </w:r>
      <w:proofErr w:type="spellEnd"/>
      <w:r w:rsidRPr="004D5287">
        <w:rPr>
          <w:rFonts w:cs="Times New Roman"/>
          <w:szCs w:val="26"/>
        </w:rPr>
        <w:t xml:space="preserve"> </w:t>
      </w:r>
      <w:proofErr w:type="spellStart"/>
      <w:r w:rsidRPr="004D5287">
        <w:rPr>
          <w:rFonts w:cs="Times New Roman"/>
          <w:szCs w:val="26"/>
        </w:rPr>
        <w:t>đúng</w:t>
      </w:r>
      <w:proofErr w:type="spellEnd"/>
      <w:r w:rsidRPr="004D5287">
        <w:rPr>
          <w:rFonts w:cs="Times New Roman"/>
          <w:szCs w:val="26"/>
        </w:rPr>
        <w:t xml:space="preserve"> </w:t>
      </w:r>
      <w:proofErr w:type="spellStart"/>
      <w:r w:rsidRPr="004D5287">
        <w:rPr>
          <w:rFonts w:cs="Times New Roman"/>
          <w:szCs w:val="26"/>
        </w:rPr>
        <w:t>thì</w:t>
      </w:r>
      <w:proofErr w:type="spellEnd"/>
      <w:r w:rsidRPr="004D5287">
        <w:rPr>
          <w:rFonts w:cs="Times New Roman"/>
          <w:szCs w:val="26"/>
        </w:rPr>
        <w:t xml:space="preserve"> </w:t>
      </w:r>
      <w:proofErr w:type="spellStart"/>
      <w:r w:rsidRPr="004D5287">
        <w:rPr>
          <w:rFonts w:cs="Times New Roman"/>
          <w:szCs w:val="26"/>
        </w:rPr>
        <w:t>gửi</w:t>
      </w:r>
      <w:proofErr w:type="spellEnd"/>
      <w:r w:rsidRPr="004D5287">
        <w:rPr>
          <w:rFonts w:cs="Times New Roman"/>
          <w:szCs w:val="26"/>
        </w:rPr>
        <w:t xml:space="preserve"> </w:t>
      </w:r>
      <w:proofErr w:type="spellStart"/>
      <w:r w:rsidRPr="004D5287">
        <w:rPr>
          <w:rFonts w:cs="Times New Roman"/>
          <w:szCs w:val="26"/>
        </w:rPr>
        <w:t>yêu</w:t>
      </w:r>
      <w:proofErr w:type="spellEnd"/>
      <w:r w:rsidRPr="004D5287">
        <w:rPr>
          <w:rFonts w:cs="Times New Roman"/>
          <w:szCs w:val="26"/>
        </w:rPr>
        <w:t xml:space="preserve"> </w:t>
      </w:r>
      <w:proofErr w:type="spellStart"/>
      <w:r w:rsidRPr="004D5287">
        <w:rPr>
          <w:rFonts w:cs="Times New Roman"/>
          <w:szCs w:val="26"/>
        </w:rPr>
        <w:t>cầu</w:t>
      </w:r>
      <w:proofErr w:type="spellEnd"/>
      <w:r w:rsidRPr="004D5287">
        <w:rPr>
          <w:rFonts w:cs="Times New Roman"/>
          <w:szCs w:val="26"/>
        </w:rPr>
        <w:t xml:space="preserve"> </w:t>
      </w:r>
      <w:proofErr w:type="spellStart"/>
      <w:r w:rsidRPr="004D5287">
        <w:rPr>
          <w:rFonts w:cs="Times New Roman"/>
          <w:szCs w:val="26"/>
        </w:rPr>
        <w:t>chỉnh</w:t>
      </w:r>
      <w:proofErr w:type="spellEnd"/>
      <w:r w:rsidRPr="004D5287">
        <w:rPr>
          <w:rFonts w:cs="Times New Roman"/>
          <w:szCs w:val="26"/>
        </w:rPr>
        <w:t xml:space="preserve"> </w:t>
      </w:r>
      <w:proofErr w:type="spellStart"/>
      <w:r w:rsidRPr="004D5287">
        <w:rPr>
          <w:rFonts w:cs="Times New Roman"/>
          <w:szCs w:val="26"/>
        </w:rPr>
        <w:t>sửa</w:t>
      </w:r>
      <w:proofErr w:type="spellEnd"/>
      <w:r w:rsidRPr="004D5287">
        <w:rPr>
          <w:rFonts w:cs="Times New Roman"/>
          <w:szCs w:val="26"/>
        </w:rPr>
        <w:t xml:space="preserve"> </w:t>
      </w:r>
      <w:proofErr w:type="spellStart"/>
      <w:r w:rsidRPr="004D5287">
        <w:rPr>
          <w:rFonts w:cs="Times New Roman"/>
          <w:szCs w:val="26"/>
        </w:rPr>
        <w:t>cấu</w:t>
      </w:r>
      <w:proofErr w:type="spellEnd"/>
      <w:r w:rsidRPr="004D5287">
        <w:rPr>
          <w:rFonts w:cs="Times New Roman"/>
          <w:szCs w:val="26"/>
        </w:rPr>
        <w:t xml:space="preserve"> </w:t>
      </w:r>
      <w:proofErr w:type="spellStart"/>
      <w:r w:rsidRPr="004D5287">
        <w:rPr>
          <w:rFonts w:cs="Times New Roman"/>
          <w:szCs w:val="26"/>
        </w:rPr>
        <w:t>hình</w:t>
      </w:r>
      <w:proofErr w:type="spellEnd"/>
      <w:r w:rsidRPr="004D5287">
        <w:rPr>
          <w:rFonts w:cs="Times New Roman"/>
          <w:szCs w:val="26"/>
        </w:rPr>
        <w:t xml:space="preserve"> </w:t>
      </w:r>
      <w:proofErr w:type="spellStart"/>
      <w:r w:rsidRPr="004D5287">
        <w:rPr>
          <w:rFonts w:cs="Times New Roman"/>
          <w:szCs w:val="26"/>
        </w:rPr>
        <w:t>ngược</w:t>
      </w:r>
      <w:proofErr w:type="spellEnd"/>
      <w:r w:rsidRPr="004D5287">
        <w:rPr>
          <w:rFonts w:cs="Times New Roman"/>
          <w:szCs w:val="26"/>
        </w:rPr>
        <w:t xml:space="preserve"> </w:t>
      </w:r>
      <w:proofErr w:type="spellStart"/>
      <w:r w:rsidRPr="004D5287">
        <w:rPr>
          <w:rFonts w:cs="Times New Roman"/>
          <w:szCs w:val="26"/>
        </w:rPr>
        <w:t>lại</w:t>
      </w:r>
      <w:proofErr w:type="spellEnd"/>
      <w:r w:rsidRPr="004D5287">
        <w:rPr>
          <w:rFonts w:cs="Times New Roman"/>
          <w:szCs w:val="26"/>
        </w:rPr>
        <w:t xml:space="preserve"> </w:t>
      </w:r>
      <w:proofErr w:type="spellStart"/>
      <w:r w:rsidRPr="004D5287">
        <w:rPr>
          <w:rFonts w:cs="Times New Roman"/>
          <w:szCs w:val="26"/>
        </w:rPr>
        <w:t>cho</w:t>
      </w:r>
      <w:proofErr w:type="spellEnd"/>
      <w:r w:rsidRPr="004D5287">
        <w:rPr>
          <w:rFonts w:cs="Times New Roman"/>
          <w:szCs w:val="26"/>
        </w:rPr>
        <w:t xml:space="preserve"> </w:t>
      </w:r>
      <w:proofErr w:type="spellStart"/>
      <w:r w:rsidRPr="004D5287">
        <w:rPr>
          <w:rFonts w:cs="Times New Roman"/>
          <w:szCs w:val="26"/>
        </w:rPr>
        <w:t>Kỹ</w:t>
      </w:r>
      <w:proofErr w:type="spellEnd"/>
      <w:r w:rsidRPr="004D5287">
        <w:rPr>
          <w:rFonts w:cs="Times New Roman"/>
          <w:szCs w:val="26"/>
        </w:rPr>
        <w:t xml:space="preserve"> </w:t>
      </w:r>
      <w:proofErr w:type="spellStart"/>
      <w:r w:rsidRPr="004D5287">
        <w:rPr>
          <w:rFonts w:cs="Times New Roman"/>
          <w:szCs w:val="26"/>
        </w:rPr>
        <w:t>thuật</w:t>
      </w:r>
      <w:proofErr w:type="spellEnd"/>
      <w:r w:rsidRPr="004D5287">
        <w:rPr>
          <w:rFonts w:cs="Times New Roman"/>
          <w:szCs w:val="26"/>
        </w:rPr>
        <w:t xml:space="preserve"> (</w:t>
      </w:r>
      <w:proofErr w:type="spellStart"/>
      <w:r w:rsidRPr="004D5287">
        <w:rPr>
          <w:rFonts w:cs="Times New Roman"/>
          <w:szCs w:val="26"/>
        </w:rPr>
        <w:t>lặp</w:t>
      </w:r>
      <w:proofErr w:type="spellEnd"/>
      <w:r w:rsidRPr="004D5287">
        <w:rPr>
          <w:rFonts w:cs="Times New Roman"/>
          <w:szCs w:val="26"/>
        </w:rPr>
        <w:t xml:space="preserve"> </w:t>
      </w:r>
      <w:proofErr w:type="spellStart"/>
      <w:r w:rsidRPr="004D5287">
        <w:rPr>
          <w:rFonts w:cs="Times New Roman"/>
          <w:szCs w:val="26"/>
        </w:rPr>
        <w:t>lại</w:t>
      </w:r>
      <w:proofErr w:type="spellEnd"/>
      <w:r w:rsidRPr="004D5287">
        <w:rPr>
          <w:rFonts w:cs="Times New Roman"/>
          <w:szCs w:val="26"/>
        </w:rPr>
        <w:t xml:space="preserve"> </w:t>
      </w:r>
      <w:proofErr w:type="spellStart"/>
      <w:r w:rsidRPr="004D5287">
        <w:rPr>
          <w:rFonts w:cs="Times New Roman"/>
          <w:szCs w:val="26"/>
        </w:rPr>
        <w:t>đến</w:t>
      </w:r>
      <w:proofErr w:type="spellEnd"/>
      <w:r w:rsidRPr="004D5287">
        <w:rPr>
          <w:rFonts w:cs="Times New Roman"/>
          <w:szCs w:val="26"/>
        </w:rPr>
        <w:t xml:space="preserve"> </w:t>
      </w:r>
      <w:proofErr w:type="spellStart"/>
      <w:r w:rsidRPr="004D5287">
        <w:rPr>
          <w:rFonts w:cs="Times New Roman"/>
          <w:szCs w:val="26"/>
        </w:rPr>
        <w:t>khi</w:t>
      </w:r>
      <w:proofErr w:type="spellEnd"/>
      <w:r w:rsidRPr="004D5287">
        <w:rPr>
          <w:rFonts w:cs="Times New Roman"/>
          <w:szCs w:val="26"/>
        </w:rPr>
        <w:t xml:space="preserve"> </w:t>
      </w:r>
      <w:proofErr w:type="spellStart"/>
      <w:r w:rsidRPr="004D5287">
        <w:rPr>
          <w:rFonts w:cs="Times New Roman"/>
          <w:szCs w:val="26"/>
        </w:rPr>
        <w:t>đúng</w:t>
      </w:r>
      <w:proofErr w:type="spellEnd"/>
      <w:r w:rsidRPr="004D5287">
        <w:rPr>
          <w:rFonts w:cs="Times New Roman"/>
          <w:szCs w:val="26"/>
        </w:rPr>
        <w:t xml:space="preserve">); </w:t>
      </w:r>
      <w:proofErr w:type="spellStart"/>
      <w:r w:rsidRPr="004D5287">
        <w:rPr>
          <w:rFonts w:cs="Times New Roman"/>
          <w:szCs w:val="26"/>
        </w:rPr>
        <w:t>hiển</w:t>
      </w:r>
      <w:proofErr w:type="spellEnd"/>
      <w:r w:rsidRPr="004D5287">
        <w:rPr>
          <w:rFonts w:cs="Times New Roman"/>
          <w:szCs w:val="26"/>
        </w:rPr>
        <w:t xml:space="preserve"> </w:t>
      </w:r>
      <w:proofErr w:type="spellStart"/>
      <w:r w:rsidRPr="004D5287">
        <w:rPr>
          <w:rFonts w:cs="Times New Roman"/>
          <w:szCs w:val="26"/>
        </w:rPr>
        <w:t>thị</w:t>
      </w:r>
      <w:proofErr w:type="spellEnd"/>
      <w:r w:rsidRPr="004D5287">
        <w:rPr>
          <w:rFonts w:cs="Times New Roman"/>
          <w:szCs w:val="26"/>
        </w:rPr>
        <w:t xml:space="preserve"> </w:t>
      </w:r>
      <w:proofErr w:type="spellStart"/>
      <w:r w:rsidRPr="004D5287">
        <w:rPr>
          <w:rFonts w:cs="Times New Roman"/>
          <w:szCs w:val="26"/>
        </w:rPr>
        <w:t>đúng</w:t>
      </w:r>
      <w:proofErr w:type="spellEnd"/>
      <w:r w:rsidRPr="004D5287">
        <w:rPr>
          <w:rFonts w:cs="Times New Roman"/>
          <w:szCs w:val="26"/>
        </w:rPr>
        <w:t xml:space="preserve"> </w:t>
      </w:r>
      <w:proofErr w:type="spellStart"/>
      <w:r w:rsidRPr="004D5287">
        <w:rPr>
          <w:rFonts w:cs="Times New Roman"/>
          <w:szCs w:val="26"/>
        </w:rPr>
        <w:t>thì</w:t>
      </w:r>
      <w:proofErr w:type="spellEnd"/>
      <w:r w:rsidRPr="004D5287">
        <w:rPr>
          <w:rFonts w:cs="Times New Roman"/>
          <w:szCs w:val="26"/>
        </w:rPr>
        <w:t xml:space="preserve"> </w:t>
      </w:r>
      <w:proofErr w:type="spellStart"/>
      <w:r w:rsidRPr="004D5287">
        <w:rPr>
          <w:rFonts w:cs="Times New Roman"/>
          <w:szCs w:val="26"/>
        </w:rPr>
        <w:t>thực</w:t>
      </w:r>
      <w:proofErr w:type="spellEnd"/>
      <w:r w:rsidRPr="004D5287">
        <w:rPr>
          <w:rFonts w:cs="Times New Roman"/>
          <w:szCs w:val="26"/>
        </w:rPr>
        <w:t xml:space="preserve"> </w:t>
      </w:r>
      <w:proofErr w:type="spellStart"/>
      <w:r w:rsidRPr="004D5287">
        <w:rPr>
          <w:rFonts w:cs="Times New Roman"/>
          <w:szCs w:val="26"/>
        </w:rPr>
        <w:t>hiện</w:t>
      </w:r>
      <w:proofErr w:type="spellEnd"/>
      <w:r w:rsidRPr="004D5287">
        <w:rPr>
          <w:rFonts w:cs="Times New Roman"/>
          <w:szCs w:val="26"/>
        </w:rPr>
        <w:t xml:space="preserve"> </w:t>
      </w:r>
      <w:proofErr w:type="spellStart"/>
      <w:r w:rsidRPr="004D5287">
        <w:rPr>
          <w:rFonts w:cs="Times New Roman"/>
          <w:szCs w:val="26"/>
        </w:rPr>
        <w:t>công</w:t>
      </w:r>
      <w:proofErr w:type="spellEnd"/>
      <w:r w:rsidRPr="004D5287">
        <w:rPr>
          <w:rFonts w:cs="Times New Roman"/>
          <w:szCs w:val="26"/>
        </w:rPr>
        <w:t xml:space="preserve"> </w:t>
      </w:r>
      <w:proofErr w:type="spellStart"/>
      <w:r w:rsidRPr="004D5287">
        <w:rPr>
          <w:rFonts w:cs="Times New Roman"/>
          <w:szCs w:val="26"/>
        </w:rPr>
        <w:t>bố</w:t>
      </w:r>
      <w:proofErr w:type="spellEnd"/>
      <w:r w:rsidRPr="004D5287">
        <w:rPr>
          <w:rFonts w:cs="Times New Roman"/>
          <w:szCs w:val="26"/>
        </w:rPr>
        <w:t xml:space="preserve"> </w:t>
      </w:r>
      <w:proofErr w:type="spellStart"/>
      <w:r w:rsidRPr="004D5287">
        <w:rPr>
          <w:rFonts w:cs="Times New Roman"/>
          <w:szCs w:val="26"/>
        </w:rPr>
        <w:t>giá</w:t>
      </w:r>
      <w:proofErr w:type="spellEnd"/>
      <w:r w:rsidRPr="004D5287">
        <w:rPr>
          <w:rFonts w:cs="Times New Roman"/>
          <w:szCs w:val="26"/>
        </w:rPr>
        <w:t>/KM.</w:t>
      </w:r>
    </w:p>
    <w:p w14:paraId="2095E956" w14:textId="77777777" w:rsidR="009A41E3" w:rsidRPr="006A110D" w:rsidRDefault="00526DE2" w:rsidP="002678BF">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cuối</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cạnh</w:t>
      </w:r>
      <w:proofErr w:type="spellEnd"/>
      <w:r w:rsidRPr="006A110D">
        <w:rPr>
          <w:rFonts w:cs="Times New Roman"/>
          <w:szCs w:val="26"/>
        </w:rPr>
        <w:t xml:space="preserve"> </w:t>
      </w:r>
      <w:proofErr w:type="spellStart"/>
      <w:r w:rsidRPr="006A110D">
        <w:rPr>
          <w:rFonts w:cs="Times New Roman"/>
          <w:szCs w:val="26"/>
        </w:rPr>
        <w:t>tranh</w:t>
      </w:r>
      <w:proofErr w:type="spellEnd"/>
      <w:r w:rsidRPr="006A110D">
        <w:rPr>
          <w:rFonts w:cs="Times New Roman"/>
          <w:szCs w:val="26"/>
        </w:rPr>
        <w:t>).</w:t>
      </w:r>
    </w:p>
    <w:p w14:paraId="31C390CF" w14:textId="77777777" w:rsidR="00110531" w:rsidRDefault="00526DE2" w:rsidP="002678BF">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2CF41802" w14:textId="77777777" w:rsidR="00110531" w:rsidRPr="00110531" w:rsidRDefault="00526DE2" w:rsidP="00076D1E">
      <w:pPr>
        <w:pStyle w:val="ListParagraph"/>
        <w:numPr>
          <w:ilvl w:val="0"/>
          <w:numId w:val="12"/>
        </w:numPr>
        <w:jc w:val="both"/>
        <w:rPr>
          <w:rFonts w:cs="Times New Roman"/>
          <w:szCs w:val="26"/>
        </w:rPr>
      </w:pPr>
      <w:r w:rsidRPr="00110531">
        <w:rPr>
          <w:rFonts w:cs="Times New Roman"/>
          <w:i/>
          <w:szCs w:val="26"/>
        </w:rPr>
        <w:t xml:space="preserve">Thành </w:t>
      </w:r>
      <w:proofErr w:type="spellStart"/>
      <w:r w:rsidRPr="00110531">
        <w:rPr>
          <w:rFonts w:cs="Times New Roman"/>
          <w:i/>
          <w:szCs w:val="26"/>
        </w:rPr>
        <w:t>công</w:t>
      </w:r>
      <w:proofErr w:type="spellEnd"/>
      <w:r w:rsidR="00110531" w:rsidRPr="00110531">
        <w:rPr>
          <w:rFonts w:cs="Times New Roman"/>
          <w:szCs w:val="26"/>
        </w:rPr>
        <w:t>:</w:t>
      </w:r>
      <w:r w:rsidRPr="00110531">
        <w:rPr>
          <w:rFonts w:cs="Times New Roman"/>
          <w:szCs w:val="26"/>
        </w:rPr>
        <w:t xml:space="preserve"> </w:t>
      </w:r>
      <w:proofErr w:type="spellStart"/>
      <w:r w:rsidRPr="00110531">
        <w:rPr>
          <w:rFonts w:cs="Times New Roman"/>
          <w:szCs w:val="26"/>
        </w:rPr>
        <w:t>mức</w:t>
      </w:r>
      <w:proofErr w:type="spellEnd"/>
      <w:r w:rsidRPr="00110531">
        <w:rPr>
          <w:rFonts w:cs="Times New Roman"/>
          <w:szCs w:val="26"/>
        </w:rPr>
        <w:t xml:space="preserve"> </w:t>
      </w:r>
      <w:proofErr w:type="spellStart"/>
      <w:r w:rsidRPr="00110531">
        <w:rPr>
          <w:rFonts w:cs="Times New Roman"/>
          <w:szCs w:val="26"/>
        </w:rPr>
        <w:t>giá</w:t>
      </w:r>
      <w:proofErr w:type="spellEnd"/>
      <w:r w:rsidRPr="00110531">
        <w:rPr>
          <w:rFonts w:cs="Times New Roman"/>
          <w:szCs w:val="26"/>
        </w:rPr>
        <w:t xml:space="preserve">/KM </w:t>
      </w:r>
      <w:proofErr w:type="spellStart"/>
      <w:r w:rsidRPr="00110531">
        <w:rPr>
          <w:rFonts w:cs="Times New Roman"/>
          <w:szCs w:val="26"/>
        </w:rPr>
        <w:t>được</w:t>
      </w:r>
      <w:proofErr w:type="spellEnd"/>
      <w:r w:rsidRPr="00110531">
        <w:rPr>
          <w:rFonts w:cs="Times New Roman"/>
          <w:szCs w:val="26"/>
        </w:rPr>
        <w:t xml:space="preserve"> </w:t>
      </w:r>
      <w:proofErr w:type="spellStart"/>
      <w:r w:rsidRPr="00110531">
        <w:rPr>
          <w:rFonts w:cs="Times New Roman"/>
          <w:szCs w:val="26"/>
        </w:rPr>
        <w:t>phê</w:t>
      </w:r>
      <w:proofErr w:type="spellEnd"/>
      <w:r w:rsidRPr="00110531">
        <w:rPr>
          <w:rFonts w:cs="Times New Roman"/>
          <w:szCs w:val="26"/>
        </w:rPr>
        <w:t xml:space="preserve"> </w:t>
      </w:r>
      <w:proofErr w:type="spellStart"/>
      <w:r w:rsidRPr="00110531">
        <w:rPr>
          <w:rFonts w:cs="Times New Roman"/>
          <w:szCs w:val="26"/>
        </w:rPr>
        <w:t>duyệt</w:t>
      </w:r>
      <w:proofErr w:type="spellEnd"/>
      <w:r w:rsidRPr="00110531">
        <w:rPr>
          <w:rFonts w:cs="Times New Roman"/>
          <w:szCs w:val="26"/>
        </w:rPr>
        <w:t xml:space="preserve">, </w:t>
      </w:r>
      <w:proofErr w:type="spellStart"/>
      <w:r w:rsidRPr="00110531">
        <w:rPr>
          <w:rFonts w:cs="Times New Roman"/>
          <w:szCs w:val="26"/>
        </w:rPr>
        <w:t>cấu</w:t>
      </w:r>
      <w:proofErr w:type="spellEnd"/>
      <w:r w:rsidRPr="00110531">
        <w:rPr>
          <w:rFonts w:cs="Times New Roman"/>
          <w:szCs w:val="26"/>
        </w:rPr>
        <w:t xml:space="preserve"> </w:t>
      </w:r>
      <w:proofErr w:type="spellStart"/>
      <w:r w:rsidRPr="00110531">
        <w:rPr>
          <w:rFonts w:cs="Times New Roman"/>
          <w:szCs w:val="26"/>
        </w:rPr>
        <w:t>hình</w:t>
      </w:r>
      <w:proofErr w:type="spellEnd"/>
      <w:r w:rsidRPr="00110531">
        <w:rPr>
          <w:rFonts w:cs="Times New Roman"/>
          <w:szCs w:val="26"/>
        </w:rPr>
        <w:t xml:space="preserve"> </w:t>
      </w:r>
      <w:proofErr w:type="spellStart"/>
      <w:r w:rsidRPr="00110531">
        <w:rPr>
          <w:rFonts w:cs="Times New Roman"/>
          <w:szCs w:val="26"/>
        </w:rPr>
        <w:t>và</w:t>
      </w:r>
      <w:proofErr w:type="spellEnd"/>
      <w:r w:rsidRPr="00110531">
        <w:rPr>
          <w:rFonts w:cs="Times New Roman"/>
          <w:szCs w:val="26"/>
        </w:rPr>
        <w:t xml:space="preserve"> </w:t>
      </w:r>
      <w:proofErr w:type="spellStart"/>
      <w:r w:rsidRPr="00110531">
        <w:rPr>
          <w:rFonts w:cs="Times New Roman"/>
          <w:szCs w:val="26"/>
        </w:rPr>
        <w:t>công</w:t>
      </w:r>
      <w:proofErr w:type="spellEnd"/>
      <w:r w:rsidRPr="00110531">
        <w:rPr>
          <w:rFonts w:cs="Times New Roman"/>
          <w:szCs w:val="26"/>
        </w:rPr>
        <w:t xml:space="preserve"> </w:t>
      </w:r>
      <w:proofErr w:type="spellStart"/>
      <w:r w:rsidRPr="00110531">
        <w:rPr>
          <w:rFonts w:cs="Times New Roman"/>
          <w:szCs w:val="26"/>
        </w:rPr>
        <w:t>bố</w:t>
      </w:r>
      <w:proofErr w:type="spellEnd"/>
      <w:r w:rsidRPr="00110531">
        <w:rPr>
          <w:rFonts w:cs="Times New Roman"/>
          <w:szCs w:val="26"/>
        </w:rPr>
        <w:t xml:space="preserve"> </w:t>
      </w:r>
      <w:proofErr w:type="spellStart"/>
      <w:r w:rsidRPr="00110531">
        <w:rPr>
          <w:rFonts w:cs="Times New Roman"/>
          <w:szCs w:val="26"/>
        </w:rPr>
        <w:t>chính</w:t>
      </w:r>
      <w:proofErr w:type="spellEnd"/>
      <w:r w:rsidRPr="00110531">
        <w:rPr>
          <w:rFonts w:cs="Times New Roman"/>
          <w:szCs w:val="26"/>
        </w:rPr>
        <w:t xml:space="preserve"> </w:t>
      </w:r>
      <w:proofErr w:type="spellStart"/>
      <w:r w:rsidRPr="00110531">
        <w:rPr>
          <w:rFonts w:cs="Times New Roman"/>
          <w:szCs w:val="26"/>
        </w:rPr>
        <w:t>xác</w:t>
      </w:r>
      <w:proofErr w:type="spellEnd"/>
      <w:r w:rsidRPr="00110531">
        <w:rPr>
          <w:rFonts w:cs="Times New Roman"/>
          <w:szCs w:val="26"/>
        </w:rPr>
        <w:t xml:space="preserve"> </w:t>
      </w:r>
      <w:proofErr w:type="spellStart"/>
      <w:r w:rsidRPr="00110531">
        <w:rPr>
          <w:rFonts w:cs="Times New Roman"/>
          <w:szCs w:val="26"/>
        </w:rPr>
        <w:t>đến</w:t>
      </w:r>
      <w:proofErr w:type="spellEnd"/>
      <w:r w:rsidRPr="00110531">
        <w:rPr>
          <w:rFonts w:cs="Times New Roman"/>
          <w:szCs w:val="26"/>
        </w:rPr>
        <w:t xml:space="preserve"> </w:t>
      </w:r>
      <w:proofErr w:type="spellStart"/>
      <w:r w:rsidRPr="00110531">
        <w:rPr>
          <w:rFonts w:cs="Times New Roman"/>
          <w:szCs w:val="26"/>
        </w:rPr>
        <w:t>người</w:t>
      </w:r>
      <w:proofErr w:type="spellEnd"/>
      <w:r w:rsidRPr="00110531">
        <w:rPr>
          <w:rFonts w:cs="Times New Roman"/>
          <w:szCs w:val="26"/>
        </w:rPr>
        <w:t xml:space="preserve"> </w:t>
      </w:r>
      <w:proofErr w:type="spellStart"/>
      <w:r w:rsidRPr="00110531">
        <w:rPr>
          <w:rFonts w:cs="Times New Roman"/>
          <w:szCs w:val="26"/>
        </w:rPr>
        <w:t>dùng</w:t>
      </w:r>
      <w:proofErr w:type="spellEnd"/>
      <w:r w:rsidRPr="00110531">
        <w:rPr>
          <w:rFonts w:cs="Times New Roman"/>
          <w:szCs w:val="26"/>
        </w:rPr>
        <w:t xml:space="preserve">. </w:t>
      </w:r>
    </w:p>
    <w:p w14:paraId="32255100" w14:textId="66D38848" w:rsidR="009A41E3" w:rsidRPr="00110531" w:rsidRDefault="00526DE2" w:rsidP="00076D1E">
      <w:pPr>
        <w:pStyle w:val="ListParagraph"/>
        <w:numPr>
          <w:ilvl w:val="0"/>
          <w:numId w:val="12"/>
        </w:numPr>
        <w:jc w:val="both"/>
        <w:rPr>
          <w:rFonts w:cs="Times New Roman"/>
          <w:szCs w:val="26"/>
        </w:rPr>
      </w:pPr>
      <w:proofErr w:type="spellStart"/>
      <w:r w:rsidRPr="00110531">
        <w:rPr>
          <w:rFonts w:cs="Times New Roman"/>
          <w:i/>
          <w:szCs w:val="26"/>
        </w:rPr>
        <w:t>Hủy</w:t>
      </w:r>
      <w:proofErr w:type="spellEnd"/>
      <w:r w:rsidRPr="00110531">
        <w:rPr>
          <w:rFonts w:cs="Times New Roman"/>
          <w:i/>
          <w:szCs w:val="26"/>
        </w:rPr>
        <w:t xml:space="preserve"> </w:t>
      </w:r>
      <w:proofErr w:type="spellStart"/>
      <w:r w:rsidRPr="00110531">
        <w:rPr>
          <w:rFonts w:cs="Times New Roman"/>
          <w:i/>
          <w:szCs w:val="26"/>
        </w:rPr>
        <w:t>bỏ</w:t>
      </w:r>
      <w:proofErr w:type="spellEnd"/>
      <w:r w:rsidRPr="00110531">
        <w:rPr>
          <w:rFonts w:cs="Times New Roman"/>
          <w:i/>
          <w:szCs w:val="26"/>
        </w:rPr>
        <w:t>/</w:t>
      </w:r>
      <w:proofErr w:type="spellStart"/>
      <w:r w:rsidRPr="00110531">
        <w:rPr>
          <w:rFonts w:cs="Times New Roman"/>
          <w:i/>
          <w:szCs w:val="26"/>
        </w:rPr>
        <w:t>Từ</w:t>
      </w:r>
      <w:proofErr w:type="spellEnd"/>
      <w:r w:rsidRPr="00110531">
        <w:rPr>
          <w:rFonts w:cs="Times New Roman"/>
          <w:i/>
          <w:szCs w:val="26"/>
        </w:rPr>
        <w:t xml:space="preserve"> </w:t>
      </w:r>
      <w:proofErr w:type="spellStart"/>
      <w:r w:rsidRPr="00110531">
        <w:rPr>
          <w:rFonts w:cs="Times New Roman"/>
          <w:i/>
          <w:szCs w:val="26"/>
        </w:rPr>
        <w:t>chối</w:t>
      </w:r>
      <w:proofErr w:type="spellEnd"/>
      <w:r w:rsidR="00110531" w:rsidRPr="00110531">
        <w:rPr>
          <w:rFonts w:cs="Times New Roman"/>
          <w:szCs w:val="26"/>
        </w:rPr>
        <w:t>:</w:t>
      </w:r>
      <w:r w:rsidRPr="00110531">
        <w:rPr>
          <w:rFonts w:cs="Times New Roman"/>
          <w:szCs w:val="26"/>
        </w:rPr>
        <w:t xml:space="preserve"> </w:t>
      </w:r>
      <w:proofErr w:type="spellStart"/>
      <w:r w:rsidRPr="00110531">
        <w:rPr>
          <w:rFonts w:cs="Times New Roman"/>
          <w:szCs w:val="26"/>
        </w:rPr>
        <w:t>chiến</w:t>
      </w:r>
      <w:proofErr w:type="spellEnd"/>
      <w:r w:rsidRPr="00110531">
        <w:rPr>
          <w:rFonts w:cs="Times New Roman"/>
          <w:szCs w:val="26"/>
        </w:rPr>
        <w:t xml:space="preserve"> </w:t>
      </w:r>
      <w:proofErr w:type="spellStart"/>
      <w:r w:rsidRPr="00110531">
        <w:rPr>
          <w:rFonts w:cs="Times New Roman"/>
          <w:szCs w:val="26"/>
        </w:rPr>
        <w:t>dịch</w:t>
      </w:r>
      <w:proofErr w:type="spellEnd"/>
      <w:r w:rsidRPr="00110531">
        <w:rPr>
          <w:rFonts w:cs="Times New Roman"/>
          <w:szCs w:val="26"/>
        </w:rPr>
        <w:t xml:space="preserve"> </w:t>
      </w:r>
      <w:proofErr w:type="spellStart"/>
      <w:r w:rsidRPr="00110531">
        <w:rPr>
          <w:rFonts w:cs="Times New Roman"/>
          <w:szCs w:val="26"/>
        </w:rPr>
        <w:t>bị</w:t>
      </w:r>
      <w:proofErr w:type="spellEnd"/>
      <w:r w:rsidRPr="00110531">
        <w:rPr>
          <w:rFonts w:cs="Times New Roman"/>
          <w:szCs w:val="26"/>
        </w:rPr>
        <w:t xml:space="preserve"> </w:t>
      </w:r>
      <w:proofErr w:type="spellStart"/>
      <w:r w:rsidRPr="00110531">
        <w:rPr>
          <w:rFonts w:cs="Times New Roman"/>
          <w:szCs w:val="26"/>
        </w:rPr>
        <w:t>hủy</w:t>
      </w:r>
      <w:proofErr w:type="spellEnd"/>
      <w:r w:rsidRPr="00110531">
        <w:rPr>
          <w:rFonts w:cs="Times New Roman"/>
          <w:szCs w:val="26"/>
        </w:rPr>
        <w:t xml:space="preserve"> do </w:t>
      </w:r>
      <w:proofErr w:type="spellStart"/>
      <w:r w:rsidRPr="00110531">
        <w:rPr>
          <w:rFonts w:cs="Times New Roman"/>
          <w:szCs w:val="26"/>
        </w:rPr>
        <w:t>không</w:t>
      </w:r>
      <w:proofErr w:type="spellEnd"/>
      <w:r w:rsidRPr="00110531">
        <w:rPr>
          <w:rFonts w:cs="Times New Roman"/>
          <w:szCs w:val="26"/>
        </w:rPr>
        <w:t xml:space="preserve"> </w:t>
      </w:r>
      <w:proofErr w:type="spellStart"/>
      <w:r w:rsidRPr="00110531">
        <w:rPr>
          <w:rFonts w:cs="Times New Roman"/>
          <w:szCs w:val="26"/>
        </w:rPr>
        <w:t>vượt</w:t>
      </w:r>
      <w:proofErr w:type="spellEnd"/>
      <w:r w:rsidRPr="00110531">
        <w:rPr>
          <w:rFonts w:cs="Times New Roman"/>
          <w:szCs w:val="26"/>
        </w:rPr>
        <w:t xml:space="preserve"> qua </w:t>
      </w:r>
      <w:proofErr w:type="spellStart"/>
      <w:r w:rsidRPr="00110531">
        <w:rPr>
          <w:rFonts w:cs="Times New Roman"/>
          <w:szCs w:val="26"/>
        </w:rPr>
        <w:t>thẩm</w:t>
      </w:r>
      <w:proofErr w:type="spellEnd"/>
      <w:r w:rsidRPr="00110531">
        <w:rPr>
          <w:rFonts w:cs="Times New Roman"/>
          <w:szCs w:val="26"/>
        </w:rPr>
        <w:t xml:space="preserve"> </w:t>
      </w:r>
      <w:proofErr w:type="spellStart"/>
      <w:r w:rsidRPr="00110531">
        <w:rPr>
          <w:rFonts w:cs="Times New Roman"/>
          <w:szCs w:val="26"/>
        </w:rPr>
        <w:t>định</w:t>
      </w:r>
      <w:proofErr w:type="spellEnd"/>
      <w:r w:rsidRPr="00110531">
        <w:rPr>
          <w:rFonts w:cs="Times New Roman"/>
          <w:szCs w:val="26"/>
        </w:rPr>
        <w:t xml:space="preserve"> </w:t>
      </w:r>
      <w:proofErr w:type="spellStart"/>
      <w:r w:rsidRPr="00110531">
        <w:rPr>
          <w:rFonts w:cs="Times New Roman"/>
          <w:szCs w:val="26"/>
        </w:rPr>
        <w:t>rủi</w:t>
      </w:r>
      <w:proofErr w:type="spellEnd"/>
      <w:r w:rsidRPr="00110531">
        <w:rPr>
          <w:rFonts w:cs="Times New Roman"/>
          <w:szCs w:val="26"/>
        </w:rPr>
        <w:t xml:space="preserve"> </w:t>
      </w:r>
      <w:proofErr w:type="spellStart"/>
      <w:r w:rsidRPr="00110531">
        <w:rPr>
          <w:rFonts w:cs="Times New Roman"/>
          <w:szCs w:val="26"/>
        </w:rPr>
        <w:t>ro</w:t>
      </w:r>
      <w:proofErr w:type="spellEnd"/>
      <w:r w:rsidRPr="00110531">
        <w:rPr>
          <w:rFonts w:cs="Times New Roman"/>
          <w:szCs w:val="26"/>
        </w:rPr>
        <w:t xml:space="preserve"> Tài </w:t>
      </w:r>
      <w:proofErr w:type="spellStart"/>
      <w:r w:rsidRPr="00110531">
        <w:rPr>
          <w:rFonts w:cs="Times New Roman"/>
          <w:szCs w:val="26"/>
        </w:rPr>
        <w:t>chính</w:t>
      </w:r>
      <w:proofErr w:type="spellEnd"/>
      <w:r w:rsidRPr="00110531">
        <w:rPr>
          <w:rFonts w:cs="Times New Roman"/>
          <w:szCs w:val="26"/>
        </w:rPr>
        <w:t xml:space="preserve">/Pháp </w:t>
      </w:r>
      <w:proofErr w:type="spellStart"/>
      <w:r w:rsidRPr="00110531">
        <w:rPr>
          <w:rFonts w:cs="Times New Roman"/>
          <w:szCs w:val="26"/>
        </w:rPr>
        <w:t>chế</w:t>
      </w:r>
      <w:proofErr w:type="spellEnd"/>
      <w:r w:rsidRPr="00110531">
        <w:rPr>
          <w:rFonts w:cs="Times New Roman"/>
          <w:szCs w:val="26"/>
        </w:rPr>
        <w:t xml:space="preserve">, </w:t>
      </w:r>
      <w:proofErr w:type="spellStart"/>
      <w:r w:rsidRPr="00110531">
        <w:rPr>
          <w:rFonts w:cs="Times New Roman"/>
          <w:szCs w:val="26"/>
        </w:rPr>
        <w:t>hoặc</w:t>
      </w:r>
      <w:proofErr w:type="spellEnd"/>
      <w:r w:rsidRPr="00110531">
        <w:rPr>
          <w:rFonts w:cs="Times New Roman"/>
          <w:szCs w:val="26"/>
        </w:rPr>
        <w:t xml:space="preserve"> </w:t>
      </w:r>
      <w:proofErr w:type="spellStart"/>
      <w:r w:rsidRPr="00110531">
        <w:rPr>
          <w:rFonts w:cs="Times New Roman"/>
          <w:szCs w:val="26"/>
        </w:rPr>
        <w:t>hồ</w:t>
      </w:r>
      <w:proofErr w:type="spellEnd"/>
      <w:r w:rsidRPr="00110531">
        <w:rPr>
          <w:rFonts w:cs="Times New Roman"/>
          <w:szCs w:val="26"/>
        </w:rPr>
        <w:t xml:space="preserve"> </w:t>
      </w:r>
      <w:proofErr w:type="spellStart"/>
      <w:r w:rsidRPr="00110531">
        <w:rPr>
          <w:rFonts w:cs="Times New Roman"/>
          <w:szCs w:val="26"/>
        </w:rPr>
        <w:t>sơ</w:t>
      </w:r>
      <w:proofErr w:type="spellEnd"/>
      <w:r w:rsidRPr="00110531">
        <w:rPr>
          <w:rFonts w:cs="Times New Roman"/>
          <w:szCs w:val="26"/>
        </w:rPr>
        <w:t xml:space="preserve"> </w:t>
      </w:r>
      <w:proofErr w:type="spellStart"/>
      <w:r w:rsidRPr="00110531">
        <w:rPr>
          <w:rFonts w:cs="Times New Roman"/>
          <w:szCs w:val="26"/>
        </w:rPr>
        <w:t>điều</w:t>
      </w:r>
      <w:proofErr w:type="spellEnd"/>
      <w:r w:rsidRPr="00110531">
        <w:rPr>
          <w:rFonts w:cs="Times New Roman"/>
          <w:szCs w:val="26"/>
        </w:rPr>
        <w:t xml:space="preserve"> </w:t>
      </w:r>
      <w:proofErr w:type="spellStart"/>
      <w:r w:rsidRPr="00110531">
        <w:rPr>
          <w:rFonts w:cs="Times New Roman"/>
          <w:szCs w:val="26"/>
        </w:rPr>
        <w:t>kiện</w:t>
      </w:r>
      <w:proofErr w:type="spellEnd"/>
      <w:r w:rsidRPr="00110531">
        <w:rPr>
          <w:rFonts w:cs="Times New Roman"/>
          <w:szCs w:val="26"/>
        </w:rPr>
        <w:t xml:space="preserve"> </w:t>
      </w:r>
      <w:proofErr w:type="spellStart"/>
      <w:r w:rsidRPr="00110531">
        <w:rPr>
          <w:rFonts w:cs="Times New Roman"/>
          <w:szCs w:val="26"/>
        </w:rPr>
        <w:t>không</w:t>
      </w:r>
      <w:proofErr w:type="spellEnd"/>
      <w:r w:rsidRPr="00110531">
        <w:rPr>
          <w:rFonts w:cs="Times New Roman"/>
          <w:szCs w:val="26"/>
        </w:rPr>
        <w:t xml:space="preserve"> </w:t>
      </w:r>
      <w:proofErr w:type="spellStart"/>
      <w:r w:rsidRPr="00110531">
        <w:rPr>
          <w:rFonts w:cs="Times New Roman"/>
          <w:szCs w:val="26"/>
        </w:rPr>
        <w:t>được</w:t>
      </w:r>
      <w:proofErr w:type="spellEnd"/>
      <w:r w:rsidRPr="00110531">
        <w:rPr>
          <w:rFonts w:cs="Times New Roman"/>
          <w:szCs w:val="26"/>
        </w:rPr>
        <w:t xml:space="preserve"> </w:t>
      </w:r>
      <w:proofErr w:type="spellStart"/>
      <w:r w:rsidRPr="00110531">
        <w:rPr>
          <w:rFonts w:cs="Times New Roman"/>
          <w:szCs w:val="26"/>
        </w:rPr>
        <w:t>bổ</w:t>
      </w:r>
      <w:proofErr w:type="spellEnd"/>
      <w:r w:rsidRPr="00110531">
        <w:rPr>
          <w:rFonts w:cs="Times New Roman"/>
          <w:szCs w:val="26"/>
        </w:rPr>
        <w:t xml:space="preserve"> sung </w:t>
      </w:r>
      <w:proofErr w:type="spellStart"/>
      <w:r w:rsidRPr="00110531">
        <w:rPr>
          <w:rFonts w:cs="Times New Roman"/>
          <w:szCs w:val="26"/>
        </w:rPr>
        <w:t>đầy</w:t>
      </w:r>
      <w:proofErr w:type="spellEnd"/>
      <w:r w:rsidRPr="00110531">
        <w:rPr>
          <w:rFonts w:cs="Times New Roman"/>
          <w:szCs w:val="26"/>
        </w:rPr>
        <w:t xml:space="preserve"> </w:t>
      </w:r>
      <w:proofErr w:type="spellStart"/>
      <w:r w:rsidRPr="00110531">
        <w:rPr>
          <w:rFonts w:cs="Times New Roman"/>
          <w:szCs w:val="26"/>
        </w:rPr>
        <w:t>đủ</w:t>
      </w:r>
      <w:proofErr w:type="spellEnd"/>
      <w:r w:rsidRPr="00110531">
        <w:rPr>
          <w:rFonts w:cs="Times New Roman"/>
          <w:szCs w:val="26"/>
        </w:rPr>
        <w:t>.</w:t>
      </w:r>
    </w:p>
    <w:p w14:paraId="5CA12EC9" w14:textId="5D5C0761" w:rsidR="009A41E3" w:rsidRPr="00AC44D5" w:rsidRDefault="00AC44D5" w:rsidP="00AC44D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2.2.1.3 </w:t>
      </w:r>
      <w:r w:rsidR="00526DE2" w:rsidRPr="00AC44D5">
        <w:rPr>
          <w:rFonts w:ascii="Times New Roman" w:hAnsi="Times New Roman" w:cs="Times New Roman"/>
          <w:i w:val="0"/>
          <w:iCs w:val="0"/>
          <w:color w:val="auto"/>
          <w:szCs w:val="26"/>
        </w:rPr>
        <w:t xml:space="preserve">Quản </w:t>
      </w:r>
      <w:proofErr w:type="spellStart"/>
      <w:r w:rsidR="00526DE2" w:rsidRPr="00AC44D5">
        <w:rPr>
          <w:rFonts w:ascii="Times New Roman" w:hAnsi="Times New Roman" w:cs="Times New Roman"/>
          <w:i w:val="0"/>
          <w:iCs w:val="0"/>
          <w:color w:val="auto"/>
          <w:szCs w:val="26"/>
        </w:rPr>
        <w:t>trị</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danh</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mục</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hãng</w:t>
      </w:r>
      <w:proofErr w:type="spellEnd"/>
      <w:r w:rsidR="00526DE2" w:rsidRPr="00AC44D5">
        <w:rPr>
          <w:rFonts w:ascii="Times New Roman" w:hAnsi="Times New Roman" w:cs="Times New Roman"/>
          <w:i w:val="0"/>
          <w:iCs w:val="0"/>
          <w:color w:val="auto"/>
          <w:szCs w:val="26"/>
        </w:rPr>
        <w:t xml:space="preserve"> bay </w:t>
      </w:r>
      <w:proofErr w:type="spellStart"/>
      <w:r w:rsidR="00526DE2" w:rsidRPr="00AC44D5">
        <w:rPr>
          <w:rFonts w:ascii="Times New Roman" w:hAnsi="Times New Roman" w:cs="Times New Roman"/>
          <w:i w:val="0"/>
          <w:iCs w:val="0"/>
          <w:color w:val="auto"/>
          <w:szCs w:val="26"/>
        </w:rPr>
        <w:t>và</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đối</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tác</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nhà</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cung</w:t>
      </w:r>
      <w:proofErr w:type="spellEnd"/>
      <w:r w:rsidR="00526DE2" w:rsidRPr="00AC44D5">
        <w:rPr>
          <w:rFonts w:ascii="Times New Roman" w:hAnsi="Times New Roman" w:cs="Times New Roman"/>
          <w:i w:val="0"/>
          <w:iCs w:val="0"/>
          <w:color w:val="auto"/>
          <w:szCs w:val="26"/>
        </w:rPr>
        <w:t xml:space="preserve"> </w:t>
      </w:r>
      <w:proofErr w:type="spellStart"/>
      <w:r w:rsidR="00526DE2" w:rsidRPr="00AC44D5">
        <w:rPr>
          <w:rFonts w:ascii="Times New Roman" w:hAnsi="Times New Roman" w:cs="Times New Roman"/>
          <w:i w:val="0"/>
          <w:iCs w:val="0"/>
          <w:color w:val="auto"/>
          <w:szCs w:val="26"/>
        </w:rPr>
        <w:t>ứng</w:t>
      </w:r>
      <w:proofErr w:type="spellEnd"/>
    </w:p>
    <w:p w14:paraId="2E8CC14B" w14:textId="77777777" w:rsidR="009A41E3" w:rsidRPr="006A110D" w:rsidRDefault="00526DE2" w:rsidP="002678BF">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Business Development (BD),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Sản</w:t>
      </w:r>
      <w:proofErr w:type="spellEnd"/>
      <w:r w:rsidRPr="006A110D">
        <w:rPr>
          <w:rFonts w:cs="Times New Roman"/>
          <w:szCs w:val="26"/>
        </w:rPr>
        <w:t xml:space="preserve"> </w:t>
      </w:r>
      <w:proofErr w:type="spellStart"/>
      <w:r w:rsidRPr="006A110D">
        <w:rPr>
          <w:rFonts w:cs="Times New Roman"/>
          <w:szCs w:val="26"/>
        </w:rPr>
        <w:t>phẩm</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w:t>
      </w:r>
    </w:p>
    <w:p w14:paraId="68E01FC7" w14:textId="77777777" w:rsidR="009A41E3" w:rsidRPr="006A110D" w:rsidRDefault="00526DE2" w:rsidP="002678BF">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gồm</w:t>
      </w:r>
      <w:proofErr w:type="spellEnd"/>
      <w:r w:rsidRPr="006A110D">
        <w:rPr>
          <w:rFonts w:cs="Times New Roman"/>
          <w:szCs w:val="26"/>
        </w:rPr>
        <w:t xml:space="preserve"> 2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con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vòng</w:t>
      </w:r>
      <w:proofErr w:type="spellEnd"/>
      <w:r w:rsidRPr="006A110D">
        <w:rPr>
          <w:rFonts w:cs="Times New Roman"/>
          <w:szCs w:val="26"/>
        </w:rPr>
        <w:t xml:space="preserve"> </w:t>
      </w:r>
      <w:proofErr w:type="spellStart"/>
      <w:r w:rsidRPr="006A110D">
        <w:rPr>
          <w:rFonts w:cs="Times New Roman"/>
          <w:szCs w:val="26"/>
        </w:rPr>
        <w:t>đời</w:t>
      </w:r>
      <w:proofErr w:type="spellEnd"/>
      <w:r w:rsidRPr="006A110D">
        <w:rPr>
          <w:rFonts w:cs="Times New Roman"/>
          <w:szCs w:val="26"/>
        </w:rPr>
        <w:t xml:space="preserve"> </w:t>
      </w:r>
      <w:proofErr w:type="spellStart"/>
      <w:r w:rsidRPr="006A110D">
        <w:rPr>
          <w:rFonts w:cs="Times New Roman"/>
          <w:szCs w:val="26"/>
        </w:rPr>
        <w:t>bổ</w:t>
      </w:r>
      <w:proofErr w:type="spellEnd"/>
      <w:r w:rsidRPr="006A110D">
        <w:rPr>
          <w:rFonts w:cs="Times New Roman"/>
          <w:szCs w:val="26"/>
        </w:rPr>
        <w:t xml:space="preserve"> sung </w:t>
      </w:r>
      <w:proofErr w:type="spellStart"/>
      <w:r w:rsidRPr="006A110D">
        <w:rPr>
          <w:rFonts w:cs="Times New Roman"/>
          <w:szCs w:val="26"/>
        </w:rPr>
        <w:t>nhau</w:t>
      </w:r>
      <w:proofErr w:type="spellEnd"/>
      <w:r w:rsidRPr="006A110D">
        <w:rPr>
          <w:rFonts w:cs="Times New Roman"/>
          <w:szCs w:val="26"/>
        </w:rPr>
        <w:t>:</w:t>
      </w:r>
    </w:p>
    <w:p w14:paraId="793004B5" w14:textId="27159F79" w:rsidR="009A41E3" w:rsidRPr="006A110D" w:rsidRDefault="00526DE2" w:rsidP="002678BF">
      <w:pPr>
        <w:pStyle w:val="ListBullet"/>
        <w:jc w:val="both"/>
        <w:rPr>
          <w:rFonts w:cs="Times New Roman"/>
          <w:szCs w:val="26"/>
        </w:rPr>
      </w:pPr>
      <w:r w:rsidRPr="006A110D">
        <w:rPr>
          <w:rFonts w:cs="Times New Roman"/>
          <w:b/>
          <w:szCs w:val="26"/>
        </w:rPr>
        <w:t xml:space="preserve">Quy </w:t>
      </w:r>
      <w:proofErr w:type="spellStart"/>
      <w:r w:rsidRPr="006A110D">
        <w:rPr>
          <w:rFonts w:cs="Times New Roman"/>
          <w:b/>
          <w:szCs w:val="26"/>
        </w:rPr>
        <w:t>trình</w:t>
      </w:r>
      <w:proofErr w:type="spellEnd"/>
      <w:r w:rsidRPr="006A110D">
        <w:rPr>
          <w:rFonts w:cs="Times New Roman"/>
          <w:b/>
          <w:szCs w:val="26"/>
        </w:rPr>
        <w:t xml:space="preserve"> con 1</w:t>
      </w:r>
      <w:r w:rsidR="00BF1F8F">
        <w:rPr>
          <w:rFonts w:cs="Times New Roman"/>
          <w:b/>
          <w:szCs w:val="26"/>
        </w:rPr>
        <w:t xml:space="preserve"> -</w:t>
      </w:r>
      <w:r w:rsidRPr="006A110D">
        <w:rPr>
          <w:rFonts w:cs="Times New Roman"/>
          <w:b/>
          <w:szCs w:val="26"/>
        </w:rPr>
        <w:t xml:space="preserve"> </w:t>
      </w:r>
      <w:proofErr w:type="spellStart"/>
      <w:r w:rsidRPr="006A110D">
        <w:rPr>
          <w:rFonts w:cs="Times New Roman"/>
          <w:b/>
          <w:szCs w:val="26"/>
        </w:rPr>
        <w:t>Thẩm</w:t>
      </w:r>
      <w:proofErr w:type="spellEnd"/>
      <w:r w:rsidRPr="006A110D">
        <w:rPr>
          <w:rFonts w:cs="Times New Roman"/>
          <w:b/>
          <w:szCs w:val="26"/>
        </w:rPr>
        <w:t xml:space="preserve"> </w:t>
      </w:r>
      <w:proofErr w:type="spellStart"/>
      <w:r w:rsidRPr="006A110D">
        <w:rPr>
          <w:rFonts w:cs="Times New Roman"/>
          <w:b/>
          <w:szCs w:val="26"/>
        </w:rPr>
        <w:t>định</w:t>
      </w:r>
      <w:proofErr w:type="spellEnd"/>
      <w:r w:rsidRPr="006A110D">
        <w:rPr>
          <w:rFonts w:cs="Times New Roman"/>
          <w:b/>
          <w:szCs w:val="26"/>
        </w:rPr>
        <w:t xml:space="preserve"> &amp; Onboarding </w:t>
      </w: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mới</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tiềm</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đề</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giấy</w:t>
      </w:r>
      <w:proofErr w:type="spellEnd"/>
      <w:r w:rsidRPr="006A110D">
        <w:rPr>
          <w:rFonts w:cs="Times New Roman"/>
          <w:szCs w:val="26"/>
        </w:rPr>
        <w:t xml:space="preserve"> </w:t>
      </w:r>
      <w:proofErr w:type="spellStart"/>
      <w:r w:rsidRPr="006A110D">
        <w:rPr>
          <w:rFonts w:cs="Times New Roman"/>
          <w:szCs w:val="26"/>
        </w:rPr>
        <w:t>phép</w:t>
      </w:r>
      <w:proofErr w:type="spellEnd"/>
      <w:r w:rsidRPr="006A110D">
        <w:rPr>
          <w:rFonts w:cs="Times New Roman"/>
          <w:szCs w:val="26"/>
        </w:rPr>
        <w:t xml:space="preserve"> </w:t>
      </w:r>
      <w:proofErr w:type="spellStart"/>
      <w:r w:rsidRPr="006A110D">
        <w:rPr>
          <w:rFonts w:cs="Times New Roman"/>
          <w:szCs w:val="26"/>
        </w:rPr>
        <w:t>kinh</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tải</w:t>
      </w:r>
      <w:proofErr w:type="spellEnd"/>
      <w:r w:rsidRPr="006A110D">
        <w:rPr>
          <w:rFonts w:cs="Times New Roman"/>
          <w:szCs w:val="26"/>
        </w:rPr>
        <w:t>/</w:t>
      </w:r>
      <w:proofErr w:type="spellStart"/>
      <w:r w:rsidRPr="006A110D">
        <w:rPr>
          <w:rFonts w:cs="Times New Roman"/>
          <w:szCs w:val="26"/>
        </w:rPr>
        <w:t>lữ</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lực</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lực</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BD. BD </w:t>
      </w: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phù</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chiến</w:t>
      </w:r>
      <w:proofErr w:type="spellEnd"/>
      <w:r w:rsidRPr="006A110D">
        <w:rPr>
          <w:rFonts w:cs="Times New Roman"/>
          <w:szCs w:val="26"/>
        </w:rPr>
        <w:t xml:space="preserve"> </w:t>
      </w:r>
      <w:proofErr w:type="spellStart"/>
      <w:r w:rsidRPr="006A110D">
        <w:rPr>
          <w:rFonts w:cs="Times New Roman"/>
          <w:szCs w:val="26"/>
        </w:rPr>
        <w:t>lược</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uy</w:t>
      </w:r>
      <w:proofErr w:type="spellEnd"/>
      <w:r w:rsidRPr="006A110D">
        <w:rPr>
          <w:rFonts w:cs="Times New Roman"/>
          <w:szCs w:val="26"/>
        </w:rPr>
        <w:t xml:space="preserve"> </w:t>
      </w:r>
      <w:proofErr w:type="spellStart"/>
      <w:r w:rsidRPr="006A110D">
        <w:rPr>
          <w:rFonts w:cs="Times New Roman"/>
          <w:szCs w:val="26"/>
        </w:rPr>
        <w:t>tín</w:t>
      </w:r>
      <w:proofErr w:type="spellEnd"/>
      <w:r w:rsidRPr="006A110D">
        <w:rPr>
          <w:rFonts w:cs="Times New Roman"/>
          <w:szCs w:val="26"/>
        </w:rPr>
        <w:t>)</w:t>
      </w:r>
      <w:r w:rsidR="00BF1F8F">
        <w:rPr>
          <w:rFonts w:cs="Times New Roman"/>
          <w:szCs w:val="26"/>
        </w:rPr>
        <w:t>.</w:t>
      </w:r>
      <w:r w:rsidRPr="006A110D">
        <w:rPr>
          <w:rFonts w:cs="Times New Roman"/>
          <w:szCs w:val="26"/>
        </w:rPr>
        <w:t xml:space="preserve"> </w:t>
      </w:r>
      <w:proofErr w:type="spellStart"/>
      <w:r w:rsidR="00BF1F8F">
        <w:rPr>
          <w:rFonts w:cs="Times New Roman"/>
          <w:szCs w:val="26"/>
        </w:rPr>
        <w:t>K</w:t>
      </w:r>
      <w:r w:rsidRPr="006A110D">
        <w:rPr>
          <w:rFonts w:cs="Times New Roman"/>
          <w:szCs w:val="26"/>
        </w:rPr>
        <w:t>hông</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lưu</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chuyển</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lastRenderedPageBreak/>
        <w:t>chế</w:t>
      </w:r>
      <w:proofErr w:type="spellEnd"/>
      <w:r w:rsidRPr="006A110D">
        <w:rPr>
          <w:rFonts w:cs="Times New Roman"/>
          <w:szCs w:val="26"/>
        </w:rPr>
        <w:t xml:space="preserve"> </w:t>
      </w: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giấy</w:t>
      </w:r>
      <w:proofErr w:type="spellEnd"/>
      <w:r w:rsidRPr="006A110D">
        <w:rPr>
          <w:rFonts w:cs="Times New Roman"/>
          <w:szCs w:val="26"/>
        </w:rPr>
        <w:t xml:space="preserve"> </w:t>
      </w:r>
      <w:proofErr w:type="spellStart"/>
      <w:r w:rsidRPr="006A110D">
        <w:rPr>
          <w:rFonts w:cs="Times New Roman"/>
          <w:szCs w:val="26"/>
        </w:rPr>
        <w:t>phép</w:t>
      </w:r>
      <w:proofErr w:type="spellEnd"/>
      <w:r w:rsidRPr="006A110D">
        <w:rPr>
          <w:rFonts w:cs="Times New Roman"/>
          <w:szCs w:val="26"/>
        </w:rPr>
        <w:t xml:space="preserve">, </w:t>
      </w:r>
      <w:proofErr w:type="spellStart"/>
      <w:r w:rsidRPr="006A110D">
        <w:rPr>
          <w:rFonts w:cs="Times New Roman"/>
          <w:szCs w:val="26"/>
        </w:rPr>
        <w:t>tư</w:t>
      </w:r>
      <w:proofErr w:type="spellEnd"/>
      <w:r w:rsidRPr="006A110D">
        <w:rPr>
          <w:rFonts w:cs="Times New Roman"/>
          <w:szCs w:val="26"/>
        </w:rPr>
        <w:t xml:space="preserve"> </w:t>
      </w:r>
      <w:proofErr w:type="spellStart"/>
      <w:r w:rsidRPr="006A110D">
        <w:rPr>
          <w:rFonts w:cs="Times New Roman"/>
          <w:szCs w:val="26"/>
        </w:rPr>
        <w:t>cách</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AML/KYB)</w:t>
      </w:r>
      <w:r w:rsidR="00945DEA">
        <w:rPr>
          <w:rFonts w:cs="Times New Roman"/>
          <w:szCs w:val="26"/>
        </w:rPr>
        <w:t xml:space="preserve">. </w:t>
      </w:r>
      <w:proofErr w:type="spellStart"/>
      <w:r w:rsidR="00945DEA">
        <w:rPr>
          <w:rFonts w:cs="Times New Roman"/>
          <w:szCs w:val="26"/>
        </w:rPr>
        <w:t>K</w:t>
      </w:r>
      <w:r w:rsidRPr="006A110D">
        <w:rPr>
          <w:rFonts w:cs="Times New Roman"/>
          <w:szCs w:val="26"/>
        </w:rPr>
        <w:t>hông</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lưu</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BD </w:t>
      </w:r>
      <w:proofErr w:type="spellStart"/>
      <w:r w:rsidRPr="006A110D">
        <w:rPr>
          <w:rFonts w:cs="Times New Roman"/>
          <w:szCs w:val="26"/>
        </w:rPr>
        <w:t>đàm</w:t>
      </w:r>
      <w:proofErr w:type="spellEnd"/>
      <w:r w:rsidRPr="006A110D">
        <w:rPr>
          <w:rFonts w:cs="Times New Roman"/>
          <w:szCs w:val="26"/>
        </w:rPr>
        <w:t xml:space="preserve"> </w:t>
      </w:r>
      <w:proofErr w:type="spellStart"/>
      <w:r w:rsidRPr="006A110D">
        <w:rPr>
          <w:rFonts w:cs="Times New Roman"/>
          <w:szCs w:val="26"/>
        </w:rPr>
        <w:t>phán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ký</w:t>
      </w:r>
      <w:proofErr w:type="spellEnd"/>
      <w:r w:rsidRPr="006A110D">
        <w:rPr>
          <w:rFonts w:cs="Times New Roman"/>
          <w:szCs w:val="26"/>
        </w:rPr>
        <w:t xml:space="preserve"> </w:t>
      </w:r>
      <w:proofErr w:type="spellStart"/>
      <w:r w:rsidRPr="006A110D">
        <w:rPr>
          <w:rFonts w:cs="Times New Roman"/>
          <w:szCs w:val="26"/>
        </w:rPr>
        <w:t>thỏa</w:t>
      </w:r>
      <w:proofErr w:type="spellEnd"/>
      <w:r w:rsidRPr="006A110D">
        <w:rPr>
          <w:rFonts w:cs="Times New Roman"/>
          <w:szCs w:val="26"/>
        </w:rPr>
        <w:t xml:space="preserve"> </w:t>
      </w:r>
      <w:proofErr w:type="spellStart"/>
      <w:r w:rsidRPr="006A110D">
        <w:rPr>
          <w:rFonts w:cs="Times New Roman"/>
          <w:szCs w:val="26"/>
        </w:rPr>
        <w:t>thuận</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hoa</w:t>
      </w:r>
      <w:proofErr w:type="spellEnd"/>
      <w:r w:rsidRPr="006A110D">
        <w:rPr>
          <w:rFonts w:cs="Times New Roman"/>
          <w:szCs w:val="26"/>
        </w:rPr>
        <w:t xml:space="preserve"> </w:t>
      </w:r>
      <w:proofErr w:type="spellStart"/>
      <w:r w:rsidRPr="006A110D">
        <w:rPr>
          <w:rFonts w:cs="Times New Roman"/>
          <w:szCs w:val="26"/>
        </w:rPr>
        <w:t>hồng</w:t>
      </w:r>
      <w:proofErr w:type="spellEnd"/>
      <w:r w:rsidRPr="006A110D">
        <w:rPr>
          <w:rFonts w:cs="Times New Roman"/>
          <w:szCs w:val="26"/>
        </w:rPr>
        <w:t xml:space="preserve">, SLA,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w:t>
      </w:r>
      <w:proofErr w:type="spellStart"/>
      <w:r w:rsidRPr="006A110D">
        <w:rPr>
          <w:rFonts w:cs="Times New Roman"/>
          <w:szCs w:val="26"/>
        </w:rPr>
        <w:t>hủy</w:t>
      </w:r>
      <w:proofErr w:type="spellEnd"/>
      <w:r w:rsidRPr="006A110D">
        <w:rPr>
          <w:rFonts w:cs="Times New Roman"/>
          <w:szCs w:val="26"/>
        </w:rPr>
        <w:t xml:space="preserve">). </w:t>
      </w: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cứu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UAT</w:t>
      </w:r>
      <w:r w:rsidR="00E9089E">
        <w:rPr>
          <w:rFonts w:cs="Times New Roman"/>
          <w:szCs w:val="26"/>
        </w:rPr>
        <w:t xml:space="preserve">. </w:t>
      </w:r>
      <w:proofErr w:type="spellStart"/>
      <w:r w:rsidR="00E9089E">
        <w:rPr>
          <w:rFonts w:cs="Times New Roman"/>
          <w:szCs w:val="26"/>
        </w:rPr>
        <w:t>C</w:t>
      </w:r>
      <w:r w:rsidRPr="006A110D">
        <w:rPr>
          <w:rFonts w:cs="Times New Roman"/>
          <w:szCs w:val="26"/>
        </w:rPr>
        <w:t>hưa</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phối</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khắc</w:t>
      </w:r>
      <w:proofErr w:type="spellEnd"/>
      <w:r w:rsidRPr="006A110D">
        <w:rPr>
          <w:rFonts w:cs="Times New Roman"/>
          <w:szCs w:val="26"/>
        </w:rPr>
        <w:t xml:space="preserve"> </w:t>
      </w:r>
      <w:proofErr w:type="spellStart"/>
      <w:r w:rsidRPr="006A110D">
        <w:rPr>
          <w:rFonts w:cs="Times New Roman"/>
          <w:szCs w:val="26"/>
        </w:rPr>
        <w:t>phục</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lặp</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vòng</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chạy</w:t>
      </w:r>
      <w:proofErr w:type="spellEnd"/>
      <w:r w:rsidRPr="006A110D">
        <w:rPr>
          <w:rFonts w:cs="Times New Roman"/>
          <w:szCs w:val="26"/>
        </w:rPr>
        <w:t xml:space="preserve"> pilot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rồi</w:t>
      </w:r>
      <w:proofErr w:type="spellEnd"/>
      <w:r w:rsidRPr="006A110D">
        <w:rPr>
          <w:rFonts w:cs="Times New Roman"/>
          <w:szCs w:val="26"/>
        </w:rPr>
        <w:t xml:space="preserve"> go-live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thức</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KPI/SLA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mắt</w:t>
      </w:r>
      <w:proofErr w:type="spellEnd"/>
      <w:r w:rsidRPr="006A110D">
        <w:rPr>
          <w:rFonts w:cs="Times New Roman"/>
          <w:szCs w:val="26"/>
        </w:rPr>
        <w:t>.</w:t>
      </w:r>
    </w:p>
    <w:p w14:paraId="423197C7" w14:textId="3789A864" w:rsidR="009A41E3" w:rsidRPr="006A110D" w:rsidRDefault="00526DE2" w:rsidP="002678BF">
      <w:pPr>
        <w:pStyle w:val="ListBullet"/>
        <w:jc w:val="both"/>
        <w:rPr>
          <w:rFonts w:cs="Times New Roman"/>
          <w:szCs w:val="26"/>
        </w:rPr>
      </w:pPr>
      <w:r w:rsidRPr="006A110D">
        <w:rPr>
          <w:rFonts w:cs="Times New Roman"/>
          <w:b/>
          <w:szCs w:val="26"/>
        </w:rPr>
        <w:t xml:space="preserve">Quy </w:t>
      </w:r>
      <w:proofErr w:type="spellStart"/>
      <w:r w:rsidRPr="006A110D">
        <w:rPr>
          <w:rFonts w:cs="Times New Roman"/>
          <w:b/>
          <w:szCs w:val="26"/>
        </w:rPr>
        <w:t>trình</w:t>
      </w:r>
      <w:proofErr w:type="spellEnd"/>
      <w:r w:rsidRPr="006A110D">
        <w:rPr>
          <w:rFonts w:cs="Times New Roman"/>
          <w:b/>
          <w:szCs w:val="26"/>
        </w:rPr>
        <w:t xml:space="preserve"> con 2</w:t>
      </w:r>
      <w:r w:rsidR="00253425">
        <w:rPr>
          <w:rFonts w:cs="Times New Roman"/>
          <w:b/>
          <w:szCs w:val="26"/>
        </w:rPr>
        <w:t xml:space="preserve"> - </w:t>
      </w:r>
      <w:proofErr w:type="spellStart"/>
      <w:r w:rsidRPr="006A110D">
        <w:rPr>
          <w:rFonts w:cs="Times New Roman"/>
          <w:b/>
          <w:szCs w:val="26"/>
        </w:rPr>
        <w:t>Rà</w:t>
      </w:r>
      <w:proofErr w:type="spellEnd"/>
      <w:r w:rsidRPr="006A110D">
        <w:rPr>
          <w:rFonts w:cs="Times New Roman"/>
          <w:b/>
          <w:szCs w:val="26"/>
        </w:rPr>
        <w:t xml:space="preserve"> </w:t>
      </w:r>
      <w:proofErr w:type="spellStart"/>
      <w:r w:rsidRPr="006A110D">
        <w:rPr>
          <w:rFonts w:cs="Times New Roman"/>
          <w:b/>
          <w:szCs w:val="26"/>
        </w:rPr>
        <w:t>soát</w:t>
      </w:r>
      <w:proofErr w:type="spellEnd"/>
      <w:r w:rsidRPr="006A110D">
        <w:rPr>
          <w:rFonts w:cs="Times New Roman"/>
          <w:b/>
          <w:szCs w:val="26"/>
        </w:rPr>
        <w:t xml:space="preserve">, </w:t>
      </w:r>
      <w:proofErr w:type="spellStart"/>
      <w:r w:rsidRPr="006A110D">
        <w:rPr>
          <w:rFonts w:cs="Times New Roman"/>
          <w:b/>
          <w:szCs w:val="26"/>
        </w:rPr>
        <w:t>cập</w:t>
      </w:r>
      <w:proofErr w:type="spellEnd"/>
      <w:r w:rsidRPr="006A110D">
        <w:rPr>
          <w:rFonts w:cs="Times New Roman"/>
          <w:b/>
          <w:szCs w:val="26"/>
        </w:rPr>
        <w:t xml:space="preserve"> </w:t>
      </w:r>
      <w:proofErr w:type="spellStart"/>
      <w:r w:rsidRPr="006A110D">
        <w:rPr>
          <w:rFonts w:cs="Times New Roman"/>
          <w:b/>
          <w:szCs w:val="26"/>
        </w:rPr>
        <w:t>nhật</w:t>
      </w:r>
      <w:proofErr w:type="spellEnd"/>
      <w:r w:rsidRPr="006A110D">
        <w:rPr>
          <w:rFonts w:cs="Times New Roman"/>
          <w:b/>
          <w:szCs w:val="26"/>
        </w:rPr>
        <w:t xml:space="preserve"> </w:t>
      </w:r>
      <w:proofErr w:type="spellStart"/>
      <w:r w:rsidRPr="006A110D">
        <w:rPr>
          <w:rFonts w:cs="Times New Roman"/>
          <w:b/>
          <w:szCs w:val="26"/>
        </w:rPr>
        <w:t>và</w:t>
      </w:r>
      <w:proofErr w:type="spellEnd"/>
      <w:r w:rsidRPr="006A110D">
        <w:rPr>
          <w:rFonts w:cs="Times New Roman"/>
          <w:b/>
          <w:szCs w:val="26"/>
        </w:rPr>
        <w:t xml:space="preserve"> </w:t>
      </w:r>
      <w:proofErr w:type="spellStart"/>
      <w:r w:rsidRPr="006A110D">
        <w:rPr>
          <w:rFonts w:cs="Times New Roman"/>
          <w:b/>
          <w:szCs w:val="26"/>
        </w:rPr>
        <w:t>loại</w:t>
      </w:r>
      <w:proofErr w:type="spellEnd"/>
      <w:r w:rsidRPr="006A110D">
        <w:rPr>
          <w:rFonts w:cs="Times New Roman"/>
          <w:b/>
          <w:szCs w:val="26"/>
        </w:rPr>
        <w:t xml:space="preserve"> </w:t>
      </w:r>
      <w:proofErr w:type="spellStart"/>
      <w:r w:rsidRPr="006A110D">
        <w:rPr>
          <w:rFonts w:cs="Times New Roman"/>
          <w:b/>
          <w:szCs w:val="26"/>
        </w:rPr>
        <w:t>bỏ</w:t>
      </w:r>
      <w:proofErr w:type="spellEnd"/>
      <w:r w:rsidRPr="006A110D">
        <w:rPr>
          <w:rFonts w:cs="Times New Roman"/>
          <w:b/>
          <w:szCs w:val="26"/>
        </w:rPr>
        <w:t xml:space="preserve"> </w:t>
      </w: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tác</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kỳ</w:t>
      </w:r>
      <w:proofErr w:type="spellEnd"/>
      <w:r w:rsidRPr="006A110D">
        <w:rPr>
          <w:rFonts w:cs="Times New Roman"/>
          <w:szCs w:val="26"/>
        </w:rPr>
        <w:t xml:space="preserve"> </w:t>
      </w:r>
      <w:proofErr w:type="spellStart"/>
      <w:r w:rsidRPr="006A110D">
        <w:rPr>
          <w:rFonts w:cs="Times New Roman"/>
          <w:szCs w:val="26"/>
        </w:rPr>
        <w:t>hiệu</w:t>
      </w:r>
      <w:proofErr w:type="spellEnd"/>
      <w:r w:rsidRPr="006A110D">
        <w:rPr>
          <w:rFonts w:cs="Times New Roman"/>
          <w:szCs w:val="26"/>
        </w:rPr>
        <w:t xml:space="preserve"> </w:t>
      </w:r>
      <w:proofErr w:type="spellStart"/>
      <w:r w:rsidRPr="006A110D">
        <w:rPr>
          <w:rFonts w:cs="Times New Roman"/>
          <w:szCs w:val="26"/>
        </w:rPr>
        <w:t>suất</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onboarding (</w:t>
      </w: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phản</w:t>
      </w:r>
      <w:proofErr w:type="spellEnd"/>
      <w:r w:rsidRPr="006A110D">
        <w:rPr>
          <w:rFonts w:cs="Times New Roman"/>
          <w:szCs w:val="26"/>
        </w:rPr>
        <w:t xml:space="preserve"> </w:t>
      </w:r>
      <w:proofErr w:type="spellStart"/>
      <w:r w:rsidRPr="006A110D">
        <w:rPr>
          <w:rFonts w:cs="Times New Roman"/>
          <w:szCs w:val="26"/>
        </w:rPr>
        <w:t>hồi</w:t>
      </w:r>
      <w:proofErr w:type="spellEnd"/>
      <w:r w:rsidRPr="006A110D">
        <w:rPr>
          <w:rFonts w:cs="Times New Roman"/>
          <w:szCs w:val="26"/>
        </w:rPr>
        <w:t xml:space="preserve"> API, </w:t>
      </w: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khiếu</w:t>
      </w:r>
      <w:proofErr w:type="spellEnd"/>
      <w:r w:rsidRPr="006A110D">
        <w:rPr>
          <w:rFonts w:cs="Times New Roman"/>
          <w:szCs w:val="26"/>
        </w:rPr>
        <w:t xml:space="preserve"> </w:t>
      </w:r>
      <w:proofErr w:type="spellStart"/>
      <w:r w:rsidRPr="006A110D">
        <w:rPr>
          <w:rFonts w:cs="Times New Roman"/>
          <w:szCs w:val="26"/>
        </w:rPr>
        <w:t>nại</w:t>
      </w:r>
      <w:proofErr w:type="spellEnd"/>
      <w:r w:rsidRPr="006A110D">
        <w:rPr>
          <w:rFonts w:cs="Times New Roman"/>
          <w:szCs w:val="26"/>
        </w:rPr>
        <w:t xml:space="preserve">/1000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trường</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SLA </w:t>
      </w: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hoạch</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khắc</w:t>
      </w:r>
      <w:proofErr w:type="spellEnd"/>
      <w:r w:rsidRPr="006A110D">
        <w:rPr>
          <w:rFonts w:cs="Times New Roman"/>
          <w:szCs w:val="26"/>
        </w:rPr>
        <w:t xml:space="preserve"> </w:t>
      </w:r>
      <w:proofErr w:type="spellStart"/>
      <w:r w:rsidRPr="006A110D">
        <w:rPr>
          <w:rFonts w:cs="Times New Roman"/>
          <w:szCs w:val="26"/>
        </w:rPr>
        <w:t>phục</w:t>
      </w:r>
      <w:proofErr w:type="spellEnd"/>
      <w:r w:rsidRPr="006A110D">
        <w:rPr>
          <w:rFonts w:cs="Times New Roman"/>
          <w:szCs w:val="26"/>
        </w:rPr>
        <w:t xml:space="preserve"> (CAP)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w:t>
      </w:r>
      <w:proofErr w:type="spellStart"/>
      <w:r w:rsidRPr="006A110D">
        <w:rPr>
          <w:rFonts w:cs="Times New Roman"/>
          <w:szCs w:val="26"/>
        </w:rPr>
        <w:t>ấn</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loại</w:t>
      </w:r>
      <w:proofErr w:type="spellEnd"/>
      <w:r w:rsidRPr="006A110D">
        <w:rPr>
          <w:rFonts w:cs="Times New Roman"/>
          <w:szCs w:val="26"/>
        </w:rPr>
        <w:t xml:space="preserve"> </w:t>
      </w:r>
      <w:proofErr w:type="spellStart"/>
      <w:r w:rsidRPr="006A110D">
        <w:rPr>
          <w:rFonts w:cs="Times New Roman"/>
          <w:szCs w:val="26"/>
        </w:rPr>
        <w:t>bỏ</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vi </w:t>
      </w:r>
      <w:proofErr w:type="spellStart"/>
      <w:r w:rsidRPr="006A110D">
        <w:rPr>
          <w:rFonts w:cs="Times New Roman"/>
          <w:szCs w:val="26"/>
        </w:rPr>
        <w:t>phạm</w:t>
      </w:r>
      <w:proofErr w:type="spellEnd"/>
      <w:r w:rsidRPr="006A110D">
        <w:rPr>
          <w:rFonts w:cs="Times New Roman"/>
          <w:szCs w:val="26"/>
        </w:rPr>
        <w:t xml:space="preserve"> </w:t>
      </w:r>
      <w:proofErr w:type="spellStart"/>
      <w:r w:rsidRPr="006A110D">
        <w:rPr>
          <w:rFonts w:cs="Times New Roman"/>
          <w:szCs w:val="26"/>
        </w:rPr>
        <w:t>nghiêm</w:t>
      </w:r>
      <w:proofErr w:type="spellEnd"/>
      <w:r w:rsidRPr="006A110D">
        <w:rPr>
          <w:rFonts w:cs="Times New Roman"/>
          <w:szCs w:val="26"/>
        </w:rPr>
        <w:t xml:space="preserve"> </w:t>
      </w:r>
      <w:proofErr w:type="spellStart"/>
      <w:r w:rsidRPr="006A110D">
        <w:rPr>
          <w:rFonts w:cs="Times New Roman"/>
          <w:szCs w:val="26"/>
        </w:rPr>
        <w:t>trọng</w:t>
      </w:r>
      <w:proofErr w:type="spellEnd"/>
      <w:r w:rsidRPr="006A110D">
        <w:rPr>
          <w:rFonts w:cs="Times New Roman"/>
          <w:szCs w:val="26"/>
        </w:rPr>
        <w:t xml:space="preserve">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cải</w:t>
      </w:r>
      <w:proofErr w:type="spellEnd"/>
      <w:r w:rsidRPr="006A110D">
        <w:rPr>
          <w:rFonts w:cs="Times New Roman"/>
          <w:szCs w:val="26"/>
        </w:rPr>
        <w:t xml:space="preserve"> </w:t>
      </w:r>
      <w:proofErr w:type="spellStart"/>
      <w:r w:rsidRPr="006A110D">
        <w:rPr>
          <w:rFonts w:cs="Times New Roman"/>
          <w:szCs w:val="26"/>
        </w:rPr>
        <w:t>thiện</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CAP </w:t>
      </w:r>
      <w:proofErr w:type="spellStart"/>
      <w:r w:rsidRPr="006A110D">
        <w:rPr>
          <w:rFonts w:cs="Times New Roman"/>
          <w:szCs w:val="26"/>
        </w:rPr>
        <w:t>khỏi</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w:t>
      </w:r>
    </w:p>
    <w:p w14:paraId="0398893C" w14:textId="77777777" w:rsidR="009A41E3" w:rsidRPr="006A110D" w:rsidRDefault="00526DE2" w:rsidP="002678BF">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Sản</w:t>
      </w:r>
      <w:proofErr w:type="spellEnd"/>
      <w:r w:rsidRPr="006A110D">
        <w:rPr>
          <w:rFonts w:cs="Times New Roman"/>
          <w:szCs w:val="26"/>
        </w:rPr>
        <w:t xml:space="preserve"> </w:t>
      </w:r>
      <w:proofErr w:type="spellStart"/>
      <w:r w:rsidRPr="006A110D">
        <w:rPr>
          <w:rFonts w:cs="Times New Roman"/>
          <w:szCs w:val="26"/>
        </w:rPr>
        <w:t>phẩm</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qua </w:t>
      </w:r>
      <w:proofErr w:type="spellStart"/>
      <w:r w:rsidRPr="006A110D">
        <w:rPr>
          <w:rFonts w:cs="Times New Roman"/>
          <w:szCs w:val="26"/>
        </w:rPr>
        <w:t>duyệt</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vận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cuối</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gián</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hưởng</w:t>
      </w:r>
      <w:proofErr w:type="spellEnd"/>
      <w:r w:rsidRPr="006A110D">
        <w:rPr>
          <w:rFonts w:cs="Times New Roman"/>
          <w:szCs w:val="26"/>
        </w:rPr>
        <w:t xml:space="preserve"> </w:t>
      </w:r>
      <w:proofErr w:type="spellStart"/>
      <w:r w:rsidRPr="006A110D">
        <w:rPr>
          <w:rFonts w:cs="Times New Roman"/>
          <w:szCs w:val="26"/>
        </w:rPr>
        <w:t>lợi</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w:t>
      </w:r>
    </w:p>
    <w:p w14:paraId="13208F54" w14:textId="77777777" w:rsidR="001B153B" w:rsidRDefault="00526DE2" w:rsidP="002678BF">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2EA8DEF1" w14:textId="77777777" w:rsidR="001B153B" w:rsidRPr="001B153B" w:rsidRDefault="00526DE2" w:rsidP="00076D1E">
      <w:pPr>
        <w:pStyle w:val="ListParagraph"/>
        <w:numPr>
          <w:ilvl w:val="0"/>
          <w:numId w:val="13"/>
        </w:numPr>
        <w:jc w:val="both"/>
        <w:rPr>
          <w:rFonts w:cs="Times New Roman"/>
          <w:szCs w:val="26"/>
        </w:rPr>
      </w:pPr>
      <w:r w:rsidRPr="001B153B">
        <w:rPr>
          <w:rFonts w:cs="Times New Roman"/>
          <w:i/>
          <w:szCs w:val="26"/>
        </w:rPr>
        <w:t xml:space="preserve">Onboarding </w:t>
      </w:r>
      <w:proofErr w:type="spellStart"/>
      <w:r w:rsidRPr="001B153B">
        <w:rPr>
          <w:rFonts w:cs="Times New Roman"/>
          <w:i/>
          <w:szCs w:val="26"/>
        </w:rPr>
        <w:t>thành</w:t>
      </w:r>
      <w:proofErr w:type="spellEnd"/>
      <w:r w:rsidRPr="001B153B">
        <w:rPr>
          <w:rFonts w:cs="Times New Roman"/>
          <w:i/>
          <w:szCs w:val="26"/>
        </w:rPr>
        <w:t xml:space="preserve"> </w:t>
      </w:r>
      <w:proofErr w:type="spellStart"/>
      <w:r w:rsidRPr="001B153B">
        <w:rPr>
          <w:rFonts w:cs="Times New Roman"/>
          <w:i/>
          <w:szCs w:val="26"/>
        </w:rPr>
        <w:t>công</w:t>
      </w:r>
      <w:proofErr w:type="spellEnd"/>
      <w:r w:rsidR="001B153B" w:rsidRPr="001B153B">
        <w:rPr>
          <w:rFonts w:cs="Times New Roman"/>
          <w:szCs w:val="26"/>
        </w:rPr>
        <w:t>:</w:t>
      </w:r>
      <w:r w:rsidRPr="001B153B">
        <w:rPr>
          <w:rFonts w:cs="Times New Roman"/>
          <w:szCs w:val="26"/>
        </w:rPr>
        <w:t xml:space="preserve"> </w:t>
      </w:r>
      <w:proofErr w:type="spellStart"/>
      <w:r w:rsidRPr="001B153B">
        <w:rPr>
          <w:rFonts w:cs="Times New Roman"/>
          <w:szCs w:val="26"/>
        </w:rPr>
        <w:t>đối</w:t>
      </w:r>
      <w:proofErr w:type="spellEnd"/>
      <w:r w:rsidRPr="001B153B">
        <w:rPr>
          <w:rFonts w:cs="Times New Roman"/>
          <w:szCs w:val="26"/>
        </w:rPr>
        <w:t xml:space="preserve"> </w:t>
      </w:r>
      <w:proofErr w:type="spellStart"/>
      <w:r w:rsidRPr="001B153B">
        <w:rPr>
          <w:rFonts w:cs="Times New Roman"/>
          <w:szCs w:val="26"/>
        </w:rPr>
        <w:t>tác</w:t>
      </w:r>
      <w:proofErr w:type="spellEnd"/>
      <w:r w:rsidRPr="001B153B">
        <w:rPr>
          <w:rFonts w:cs="Times New Roman"/>
          <w:szCs w:val="26"/>
        </w:rPr>
        <w:t xml:space="preserve"> </w:t>
      </w:r>
      <w:proofErr w:type="spellStart"/>
      <w:r w:rsidRPr="001B153B">
        <w:rPr>
          <w:rFonts w:cs="Times New Roman"/>
          <w:szCs w:val="26"/>
        </w:rPr>
        <w:t>được</w:t>
      </w:r>
      <w:proofErr w:type="spellEnd"/>
      <w:r w:rsidRPr="001B153B">
        <w:rPr>
          <w:rFonts w:cs="Times New Roman"/>
          <w:szCs w:val="26"/>
        </w:rPr>
        <w:t xml:space="preserve"> </w:t>
      </w:r>
      <w:proofErr w:type="spellStart"/>
      <w:r w:rsidRPr="001B153B">
        <w:rPr>
          <w:rFonts w:cs="Times New Roman"/>
          <w:szCs w:val="26"/>
        </w:rPr>
        <w:t>duyệt</w:t>
      </w:r>
      <w:proofErr w:type="spellEnd"/>
      <w:r w:rsidRPr="001B153B">
        <w:rPr>
          <w:rFonts w:cs="Times New Roman"/>
          <w:szCs w:val="26"/>
        </w:rPr>
        <w:t xml:space="preserve">, </w:t>
      </w:r>
      <w:proofErr w:type="spellStart"/>
      <w:r w:rsidRPr="001B153B">
        <w:rPr>
          <w:rFonts w:cs="Times New Roman"/>
          <w:szCs w:val="26"/>
        </w:rPr>
        <w:t>tích</w:t>
      </w:r>
      <w:proofErr w:type="spellEnd"/>
      <w:r w:rsidRPr="001B153B">
        <w:rPr>
          <w:rFonts w:cs="Times New Roman"/>
          <w:szCs w:val="26"/>
        </w:rPr>
        <w:t xml:space="preserve"> </w:t>
      </w:r>
      <w:proofErr w:type="spellStart"/>
      <w:r w:rsidRPr="001B153B">
        <w:rPr>
          <w:rFonts w:cs="Times New Roman"/>
          <w:szCs w:val="26"/>
        </w:rPr>
        <w:t>hợp</w:t>
      </w:r>
      <w:proofErr w:type="spellEnd"/>
      <w:r w:rsidRPr="001B153B">
        <w:rPr>
          <w:rFonts w:cs="Times New Roman"/>
          <w:szCs w:val="26"/>
        </w:rPr>
        <w:t xml:space="preserve">, go-live. </w:t>
      </w:r>
    </w:p>
    <w:p w14:paraId="40261491" w14:textId="77777777" w:rsidR="001B153B" w:rsidRPr="001B153B" w:rsidRDefault="00526DE2" w:rsidP="00076D1E">
      <w:pPr>
        <w:pStyle w:val="ListParagraph"/>
        <w:numPr>
          <w:ilvl w:val="0"/>
          <w:numId w:val="13"/>
        </w:numPr>
        <w:jc w:val="both"/>
        <w:rPr>
          <w:rFonts w:cs="Times New Roman"/>
          <w:szCs w:val="26"/>
        </w:rPr>
      </w:pPr>
      <w:proofErr w:type="spellStart"/>
      <w:r w:rsidRPr="001B153B">
        <w:rPr>
          <w:rFonts w:cs="Times New Roman"/>
          <w:i/>
          <w:szCs w:val="26"/>
        </w:rPr>
        <w:t>Bị</w:t>
      </w:r>
      <w:proofErr w:type="spellEnd"/>
      <w:r w:rsidRPr="001B153B">
        <w:rPr>
          <w:rFonts w:cs="Times New Roman"/>
          <w:i/>
          <w:szCs w:val="26"/>
        </w:rPr>
        <w:t xml:space="preserve"> </w:t>
      </w:r>
      <w:proofErr w:type="spellStart"/>
      <w:r w:rsidRPr="001B153B">
        <w:rPr>
          <w:rFonts w:cs="Times New Roman"/>
          <w:i/>
          <w:szCs w:val="26"/>
        </w:rPr>
        <w:t>từ</w:t>
      </w:r>
      <w:proofErr w:type="spellEnd"/>
      <w:r w:rsidRPr="001B153B">
        <w:rPr>
          <w:rFonts w:cs="Times New Roman"/>
          <w:i/>
          <w:szCs w:val="26"/>
        </w:rPr>
        <w:t xml:space="preserve"> </w:t>
      </w:r>
      <w:proofErr w:type="spellStart"/>
      <w:r w:rsidRPr="001B153B">
        <w:rPr>
          <w:rFonts w:cs="Times New Roman"/>
          <w:i/>
          <w:szCs w:val="26"/>
        </w:rPr>
        <w:t>chối</w:t>
      </w:r>
      <w:proofErr w:type="spellEnd"/>
      <w:r w:rsidR="001B153B" w:rsidRPr="001B153B">
        <w:rPr>
          <w:rFonts w:cs="Times New Roman"/>
          <w:szCs w:val="26"/>
        </w:rPr>
        <w:t>:</w:t>
      </w:r>
      <w:r w:rsidRPr="001B153B">
        <w:rPr>
          <w:rFonts w:cs="Times New Roman"/>
          <w:szCs w:val="26"/>
        </w:rPr>
        <w:t xml:space="preserve"> ở </w:t>
      </w:r>
      <w:proofErr w:type="spellStart"/>
      <w:r w:rsidRPr="001B153B">
        <w:rPr>
          <w:rFonts w:cs="Times New Roman"/>
          <w:szCs w:val="26"/>
        </w:rPr>
        <w:t>vòng</w:t>
      </w:r>
      <w:proofErr w:type="spellEnd"/>
      <w:r w:rsidRPr="001B153B">
        <w:rPr>
          <w:rFonts w:cs="Times New Roman"/>
          <w:szCs w:val="26"/>
        </w:rPr>
        <w:t xml:space="preserve"> </w:t>
      </w:r>
      <w:proofErr w:type="spellStart"/>
      <w:r w:rsidRPr="001B153B">
        <w:rPr>
          <w:rFonts w:cs="Times New Roman"/>
          <w:szCs w:val="26"/>
        </w:rPr>
        <w:t>đánh</w:t>
      </w:r>
      <w:proofErr w:type="spellEnd"/>
      <w:r w:rsidRPr="001B153B">
        <w:rPr>
          <w:rFonts w:cs="Times New Roman"/>
          <w:szCs w:val="26"/>
        </w:rPr>
        <w:t xml:space="preserve"> </w:t>
      </w:r>
      <w:proofErr w:type="spellStart"/>
      <w:r w:rsidRPr="001B153B">
        <w:rPr>
          <w:rFonts w:cs="Times New Roman"/>
          <w:szCs w:val="26"/>
        </w:rPr>
        <w:t>giá</w:t>
      </w:r>
      <w:proofErr w:type="spellEnd"/>
      <w:r w:rsidRPr="001B153B">
        <w:rPr>
          <w:rFonts w:cs="Times New Roman"/>
          <w:szCs w:val="26"/>
        </w:rPr>
        <w:t xml:space="preserve"> </w:t>
      </w:r>
      <w:proofErr w:type="spellStart"/>
      <w:r w:rsidRPr="001B153B">
        <w:rPr>
          <w:rFonts w:cs="Times New Roman"/>
          <w:szCs w:val="26"/>
        </w:rPr>
        <w:t>sơ</w:t>
      </w:r>
      <w:proofErr w:type="spellEnd"/>
      <w:r w:rsidRPr="001B153B">
        <w:rPr>
          <w:rFonts w:cs="Times New Roman"/>
          <w:szCs w:val="26"/>
        </w:rPr>
        <w:t xml:space="preserve"> </w:t>
      </w:r>
      <w:proofErr w:type="spellStart"/>
      <w:r w:rsidRPr="001B153B">
        <w:rPr>
          <w:rFonts w:cs="Times New Roman"/>
          <w:szCs w:val="26"/>
        </w:rPr>
        <w:t>bộ</w:t>
      </w:r>
      <w:proofErr w:type="spellEnd"/>
      <w:r w:rsidRPr="001B153B">
        <w:rPr>
          <w:rFonts w:cs="Times New Roman"/>
          <w:szCs w:val="26"/>
        </w:rPr>
        <w:t xml:space="preserve"> </w:t>
      </w:r>
      <w:proofErr w:type="spellStart"/>
      <w:r w:rsidRPr="001B153B">
        <w:rPr>
          <w:rFonts w:cs="Times New Roman"/>
          <w:szCs w:val="26"/>
        </w:rPr>
        <w:t>hoặc</w:t>
      </w:r>
      <w:proofErr w:type="spellEnd"/>
      <w:r w:rsidRPr="001B153B">
        <w:rPr>
          <w:rFonts w:cs="Times New Roman"/>
          <w:szCs w:val="26"/>
        </w:rPr>
        <w:t xml:space="preserve"> </w:t>
      </w:r>
      <w:proofErr w:type="spellStart"/>
      <w:r w:rsidRPr="001B153B">
        <w:rPr>
          <w:rFonts w:cs="Times New Roman"/>
          <w:szCs w:val="26"/>
        </w:rPr>
        <w:t>thẩm</w:t>
      </w:r>
      <w:proofErr w:type="spellEnd"/>
      <w:r w:rsidRPr="001B153B">
        <w:rPr>
          <w:rFonts w:cs="Times New Roman"/>
          <w:szCs w:val="26"/>
        </w:rPr>
        <w:t xml:space="preserve"> </w:t>
      </w:r>
      <w:proofErr w:type="spellStart"/>
      <w:r w:rsidRPr="001B153B">
        <w:rPr>
          <w:rFonts w:cs="Times New Roman"/>
          <w:szCs w:val="26"/>
        </w:rPr>
        <w:t>định</w:t>
      </w:r>
      <w:proofErr w:type="spellEnd"/>
      <w:r w:rsidRPr="001B153B">
        <w:rPr>
          <w:rFonts w:cs="Times New Roman"/>
          <w:szCs w:val="26"/>
        </w:rPr>
        <w:t xml:space="preserve"> </w:t>
      </w:r>
      <w:proofErr w:type="spellStart"/>
      <w:r w:rsidRPr="001B153B">
        <w:rPr>
          <w:rFonts w:cs="Times New Roman"/>
          <w:szCs w:val="26"/>
        </w:rPr>
        <w:t>pháp</w:t>
      </w:r>
      <w:proofErr w:type="spellEnd"/>
      <w:r w:rsidRPr="001B153B">
        <w:rPr>
          <w:rFonts w:cs="Times New Roman"/>
          <w:szCs w:val="26"/>
        </w:rPr>
        <w:t xml:space="preserve"> </w:t>
      </w:r>
      <w:proofErr w:type="spellStart"/>
      <w:r w:rsidRPr="001B153B">
        <w:rPr>
          <w:rFonts w:cs="Times New Roman"/>
          <w:szCs w:val="26"/>
        </w:rPr>
        <w:t>lý</w:t>
      </w:r>
      <w:proofErr w:type="spellEnd"/>
      <w:r w:rsidRPr="001B153B">
        <w:rPr>
          <w:rFonts w:cs="Times New Roman"/>
          <w:szCs w:val="26"/>
        </w:rPr>
        <w:t xml:space="preserve">, </w:t>
      </w:r>
      <w:proofErr w:type="spellStart"/>
      <w:r w:rsidRPr="001B153B">
        <w:rPr>
          <w:rFonts w:cs="Times New Roman"/>
          <w:szCs w:val="26"/>
        </w:rPr>
        <w:t>hồ</w:t>
      </w:r>
      <w:proofErr w:type="spellEnd"/>
      <w:r w:rsidRPr="001B153B">
        <w:rPr>
          <w:rFonts w:cs="Times New Roman"/>
          <w:szCs w:val="26"/>
        </w:rPr>
        <w:t xml:space="preserve"> </w:t>
      </w:r>
      <w:proofErr w:type="spellStart"/>
      <w:r w:rsidRPr="001B153B">
        <w:rPr>
          <w:rFonts w:cs="Times New Roman"/>
          <w:szCs w:val="26"/>
        </w:rPr>
        <w:t>sơ</w:t>
      </w:r>
      <w:proofErr w:type="spellEnd"/>
      <w:r w:rsidRPr="001B153B">
        <w:rPr>
          <w:rFonts w:cs="Times New Roman"/>
          <w:szCs w:val="26"/>
        </w:rPr>
        <w:t xml:space="preserve"> </w:t>
      </w:r>
      <w:proofErr w:type="spellStart"/>
      <w:r w:rsidRPr="001B153B">
        <w:rPr>
          <w:rFonts w:cs="Times New Roman"/>
          <w:szCs w:val="26"/>
        </w:rPr>
        <w:t>lưu</w:t>
      </w:r>
      <w:proofErr w:type="spellEnd"/>
      <w:r w:rsidRPr="001B153B">
        <w:rPr>
          <w:rFonts w:cs="Times New Roman"/>
          <w:szCs w:val="26"/>
        </w:rPr>
        <w:t xml:space="preserve"> </w:t>
      </w:r>
      <w:proofErr w:type="spellStart"/>
      <w:r w:rsidRPr="001B153B">
        <w:rPr>
          <w:rFonts w:cs="Times New Roman"/>
          <w:szCs w:val="26"/>
        </w:rPr>
        <w:t>lại</w:t>
      </w:r>
      <w:proofErr w:type="spellEnd"/>
      <w:r w:rsidRPr="001B153B">
        <w:rPr>
          <w:rFonts w:cs="Times New Roman"/>
          <w:szCs w:val="26"/>
        </w:rPr>
        <w:t xml:space="preserve"> </w:t>
      </w:r>
      <w:proofErr w:type="spellStart"/>
      <w:r w:rsidRPr="001B153B">
        <w:rPr>
          <w:rFonts w:cs="Times New Roman"/>
          <w:szCs w:val="26"/>
        </w:rPr>
        <w:t>xem</w:t>
      </w:r>
      <w:proofErr w:type="spellEnd"/>
      <w:r w:rsidRPr="001B153B">
        <w:rPr>
          <w:rFonts w:cs="Times New Roman"/>
          <w:szCs w:val="26"/>
        </w:rPr>
        <w:t xml:space="preserve"> </w:t>
      </w:r>
      <w:proofErr w:type="spellStart"/>
      <w:r w:rsidRPr="001B153B">
        <w:rPr>
          <w:rFonts w:cs="Times New Roman"/>
          <w:szCs w:val="26"/>
        </w:rPr>
        <w:t>xét</w:t>
      </w:r>
      <w:proofErr w:type="spellEnd"/>
      <w:r w:rsidRPr="001B153B">
        <w:rPr>
          <w:rFonts w:cs="Times New Roman"/>
          <w:szCs w:val="26"/>
        </w:rPr>
        <w:t xml:space="preserve"> </w:t>
      </w:r>
      <w:proofErr w:type="spellStart"/>
      <w:r w:rsidRPr="001B153B">
        <w:rPr>
          <w:rFonts w:cs="Times New Roman"/>
          <w:szCs w:val="26"/>
        </w:rPr>
        <w:t>sau</w:t>
      </w:r>
      <w:proofErr w:type="spellEnd"/>
      <w:r w:rsidRPr="001B153B">
        <w:rPr>
          <w:rFonts w:cs="Times New Roman"/>
          <w:szCs w:val="26"/>
        </w:rPr>
        <w:t xml:space="preserve">. </w:t>
      </w:r>
    </w:p>
    <w:p w14:paraId="0DD57168" w14:textId="54AE5CAC" w:rsidR="009A41E3" w:rsidRPr="001B153B" w:rsidRDefault="00526DE2" w:rsidP="00076D1E">
      <w:pPr>
        <w:pStyle w:val="ListParagraph"/>
        <w:numPr>
          <w:ilvl w:val="0"/>
          <w:numId w:val="13"/>
        </w:numPr>
        <w:jc w:val="both"/>
        <w:rPr>
          <w:rFonts w:cs="Times New Roman"/>
          <w:szCs w:val="26"/>
        </w:rPr>
      </w:pPr>
      <w:proofErr w:type="spellStart"/>
      <w:r w:rsidRPr="001B153B">
        <w:rPr>
          <w:rFonts w:cs="Times New Roman"/>
          <w:i/>
          <w:szCs w:val="26"/>
        </w:rPr>
        <w:t>Rà</w:t>
      </w:r>
      <w:proofErr w:type="spellEnd"/>
      <w:r w:rsidRPr="001B153B">
        <w:rPr>
          <w:rFonts w:cs="Times New Roman"/>
          <w:i/>
          <w:szCs w:val="26"/>
        </w:rPr>
        <w:t xml:space="preserve"> </w:t>
      </w:r>
      <w:proofErr w:type="spellStart"/>
      <w:r w:rsidRPr="001B153B">
        <w:rPr>
          <w:rFonts w:cs="Times New Roman"/>
          <w:i/>
          <w:szCs w:val="26"/>
        </w:rPr>
        <w:t>soát</w:t>
      </w:r>
      <w:proofErr w:type="spellEnd"/>
      <w:r w:rsidRPr="001B153B">
        <w:rPr>
          <w:rFonts w:cs="Times New Roman"/>
          <w:i/>
          <w:szCs w:val="26"/>
        </w:rPr>
        <w:t xml:space="preserve">: Đạt, </w:t>
      </w:r>
      <w:proofErr w:type="spellStart"/>
      <w:r w:rsidRPr="001B153B">
        <w:rPr>
          <w:rFonts w:cs="Times New Roman"/>
          <w:i/>
          <w:szCs w:val="26"/>
        </w:rPr>
        <w:t>tiếp</w:t>
      </w:r>
      <w:proofErr w:type="spellEnd"/>
      <w:r w:rsidRPr="001B153B">
        <w:rPr>
          <w:rFonts w:cs="Times New Roman"/>
          <w:i/>
          <w:szCs w:val="26"/>
        </w:rPr>
        <w:t xml:space="preserve"> </w:t>
      </w:r>
      <w:proofErr w:type="spellStart"/>
      <w:r w:rsidRPr="001B153B">
        <w:rPr>
          <w:rFonts w:cs="Times New Roman"/>
          <w:i/>
          <w:szCs w:val="26"/>
        </w:rPr>
        <w:t>tục</w:t>
      </w:r>
      <w:proofErr w:type="spellEnd"/>
      <w:r w:rsidRPr="001B153B">
        <w:rPr>
          <w:rFonts w:cs="Times New Roman"/>
          <w:i/>
          <w:szCs w:val="26"/>
        </w:rPr>
        <w:t xml:space="preserve"> </w:t>
      </w:r>
      <w:proofErr w:type="spellStart"/>
      <w:r w:rsidRPr="001B153B">
        <w:rPr>
          <w:rFonts w:cs="Times New Roman"/>
          <w:i/>
          <w:szCs w:val="26"/>
        </w:rPr>
        <w:t>hợp</w:t>
      </w:r>
      <w:proofErr w:type="spellEnd"/>
      <w:r w:rsidRPr="001B153B">
        <w:rPr>
          <w:rFonts w:cs="Times New Roman"/>
          <w:i/>
          <w:szCs w:val="26"/>
        </w:rPr>
        <w:t xml:space="preserve"> </w:t>
      </w:r>
      <w:proofErr w:type="spellStart"/>
      <w:r w:rsidRPr="001B153B">
        <w:rPr>
          <w:rFonts w:cs="Times New Roman"/>
          <w:i/>
          <w:szCs w:val="26"/>
        </w:rPr>
        <w:t>tác</w:t>
      </w:r>
      <w:proofErr w:type="spellEnd"/>
      <w:r w:rsidRPr="001B153B">
        <w:rPr>
          <w:rFonts w:cs="Times New Roman"/>
          <w:i/>
          <w:szCs w:val="26"/>
        </w:rPr>
        <w:t xml:space="preserve"> / </w:t>
      </w:r>
      <w:proofErr w:type="spellStart"/>
      <w:r w:rsidRPr="001B153B">
        <w:rPr>
          <w:rFonts w:cs="Times New Roman"/>
          <w:i/>
          <w:szCs w:val="26"/>
        </w:rPr>
        <w:t>Yêu</w:t>
      </w:r>
      <w:proofErr w:type="spellEnd"/>
      <w:r w:rsidRPr="001B153B">
        <w:rPr>
          <w:rFonts w:cs="Times New Roman"/>
          <w:i/>
          <w:szCs w:val="26"/>
        </w:rPr>
        <w:t xml:space="preserve"> </w:t>
      </w:r>
      <w:proofErr w:type="spellStart"/>
      <w:r w:rsidRPr="001B153B">
        <w:rPr>
          <w:rFonts w:cs="Times New Roman"/>
          <w:i/>
          <w:szCs w:val="26"/>
        </w:rPr>
        <w:t>cầu</w:t>
      </w:r>
      <w:proofErr w:type="spellEnd"/>
      <w:r w:rsidRPr="001B153B">
        <w:rPr>
          <w:rFonts w:cs="Times New Roman"/>
          <w:i/>
          <w:szCs w:val="26"/>
        </w:rPr>
        <w:t xml:space="preserve"> CAP / </w:t>
      </w:r>
      <w:proofErr w:type="spellStart"/>
      <w:r w:rsidRPr="001B153B">
        <w:rPr>
          <w:rFonts w:cs="Times New Roman"/>
          <w:i/>
          <w:szCs w:val="26"/>
        </w:rPr>
        <w:t>Chấm</w:t>
      </w:r>
      <w:proofErr w:type="spellEnd"/>
      <w:r w:rsidRPr="001B153B">
        <w:rPr>
          <w:rFonts w:cs="Times New Roman"/>
          <w:i/>
          <w:szCs w:val="26"/>
        </w:rPr>
        <w:t xml:space="preserve"> </w:t>
      </w:r>
      <w:proofErr w:type="spellStart"/>
      <w:r w:rsidRPr="001B153B">
        <w:rPr>
          <w:rFonts w:cs="Times New Roman"/>
          <w:i/>
          <w:szCs w:val="26"/>
        </w:rPr>
        <w:t>dứt</w:t>
      </w:r>
      <w:proofErr w:type="spellEnd"/>
      <w:r w:rsidRPr="001B153B">
        <w:rPr>
          <w:rFonts w:cs="Times New Roman"/>
          <w:i/>
          <w:szCs w:val="26"/>
        </w:rPr>
        <w:t xml:space="preserve"> </w:t>
      </w:r>
      <w:proofErr w:type="spellStart"/>
      <w:r w:rsidRPr="001B153B">
        <w:rPr>
          <w:rFonts w:cs="Times New Roman"/>
          <w:i/>
          <w:szCs w:val="26"/>
        </w:rPr>
        <w:t>hợp</w:t>
      </w:r>
      <w:proofErr w:type="spellEnd"/>
      <w:r w:rsidRPr="001B153B">
        <w:rPr>
          <w:rFonts w:cs="Times New Roman"/>
          <w:i/>
          <w:szCs w:val="26"/>
        </w:rPr>
        <w:t xml:space="preserve"> </w:t>
      </w:r>
      <w:proofErr w:type="spellStart"/>
      <w:r w:rsidRPr="001B153B">
        <w:rPr>
          <w:rFonts w:cs="Times New Roman"/>
          <w:i/>
          <w:szCs w:val="26"/>
        </w:rPr>
        <w:t>tác</w:t>
      </w:r>
      <w:proofErr w:type="spellEnd"/>
      <w:r w:rsidRPr="001B153B">
        <w:rPr>
          <w:rFonts w:cs="Times New Roman"/>
          <w:i/>
          <w:szCs w:val="26"/>
        </w:rPr>
        <w:t>.</w:t>
      </w:r>
    </w:p>
    <w:p w14:paraId="506C5582" w14:textId="71A18D24" w:rsidR="009A41E3" w:rsidRPr="001A3E9A" w:rsidRDefault="001A3E9A" w:rsidP="001A3E9A">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2.2.1.4 </w:t>
      </w:r>
      <w:r w:rsidR="00526DE2" w:rsidRPr="001A3E9A">
        <w:rPr>
          <w:rFonts w:ascii="Times New Roman" w:hAnsi="Times New Roman" w:cs="Times New Roman"/>
          <w:i w:val="0"/>
          <w:iCs w:val="0"/>
          <w:color w:val="auto"/>
          <w:szCs w:val="26"/>
        </w:rPr>
        <w:t xml:space="preserve">Quản </w:t>
      </w:r>
      <w:proofErr w:type="spellStart"/>
      <w:r w:rsidR="00526DE2" w:rsidRPr="001A3E9A">
        <w:rPr>
          <w:rFonts w:ascii="Times New Roman" w:hAnsi="Times New Roman" w:cs="Times New Roman"/>
          <w:i w:val="0"/>
          <w:iCs w:val="0"/>
          <w:color w:val="auto"/>
          <w:szCs w:val="26"/>
        </w:rPr>
        <w:t>trị</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rủi</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ro</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giao</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dịch</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điều</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khoản</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và</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chất</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lượng</w:t>
      </w:r>
      <w:proofErr w:type="spellEnd"/>
      <w:r w:rsidR="00526DE2" w:rsidRPr="001A3E9A">
        <w:rPr>
          <w:rFonts w:ascii="Times New Roman" w:hAnsi="Times New Roman" w:cs="Times New Roman"/>
          <w:i w:val="0"/>
          <w:iCs w:val="0"/>
          <w:color w:val="auto"/>
          <w:szCs w:val="26"/>
        </w:rPr>
        <w:t xml:space="preserve"> </w:t>
      </w:r>
      <w:proofErr w:type="spellStart"/>
      <w:r w:rsidR="00526DE2" w:rsidRPr="001A3E9A">
        <w:rPr>
          <w:rFonts w:ascii="Times New Roman" w:hAnsi="Times New Roman" w:cs="Times New Roman"/>
          <w:i w:val="0"/>
          <w:iCs w:val="0"/>
          <w:color w:val="auto"/>
          <w:szCs w:val="26"/>
        </w:rPr>
        <w:t>dịch</w:t>
      </w:r>
      <w:proofErr w:type="spellEnd"/>
      <w:r w:rsidR="00526DE2" w:rsidRPr="001A3E9A">
        <w:rPr>
          <w:rFonts w:ascii="Times New Roman" w:hAnsi="Times New Roman" w:cs="Times New Roman"/>
          <w:i w:val="0"/>
          <w:iCs w:val="0"/>
          <w:color w:val="auto"/>
          <w:szCs w:val="26"/>
        </w:rPr>
        <w:t xml:space="preserve"> vụ</w:t>
      </w:r>
    </w:p>
    <w:p w14:paraId="671934F1" w14:textId="77777777" w:rsidR="009A41E3" w:rsidRPr="006A110D" w:rsidRDefault="00526DE2" w:rsidP="002678BF">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chính-Kế</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bay/NCC.</w:t>
      </w:r>
    </w:p>
    <w:p w14:paraId="4D10DDC9" w14:textId="77777777" w:rsidR="009A41E3" w:rsidRPr="006A110D" w:rsidRDefault="00526DE2" w:rsidP="002678BF">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22A6AA0B" w14:textId="77777777" w:rsidR="003023BE" w:rsidRDefault="00526DE2" w:rsidP="00076D1E">
      <w:pPr>
        <w:pStyle w:val="ListParagraph"/>
        <w:numPr>
          <w:ilvl w:val="0"/>
          <w:numId w:val="14"/>
        </w:numPr>
        <w:jc w:val="both"/>
        <w:rPr>
          <w:rFonts w:cs="Times New Roman"/>
          <w:szCs w:val="26"/>
        </w:rPr>
      </w:pPr>
      <w:proofErr w:type="spellStart"/>
      <w:r w:rsidRPr="003023BE">
        <w:rPr>
          <w:rFonts w:cs="Times New Roman"/>
          <w:b/>
          <w:szCs w:val="26"/>
        </w:rPr>
        <w:t>Khách</w:t>
      </w:r>
      <w:proofErr w:type="spellEnd"/>
      <w:r w:rsidRPr="003023BE">
        <w:rPr>
          <w:rFonts w:cs="Times New Roman"/>
          <w:b/>
          <w:szCs w:val="26"/>
        </w:rPr>
        <w:t xml:space="preserve"> </w:t>
      </w:r>
      <w:proofErr w:type="spellStart"/>
      <w:r w:rsidRPr="003023BE">
        <w:rPr>
          <w:rFonts w:cs="Times New Roman"/>
          <w:b/>
          <w:szCs w:val="26"/>
        </w:rPr>
        <w:t>hàng</w:t>
      </w:r>
      <w:proofErr w:type="spellEnd"/>
      <w:r w:rsidRPr="003023BE">
        <w:rPr>
          <w:rFonts w:cs="Times New Roman"/>
          <w:b/>
          <w:szCs w:val="26"/>
        </w:rPr>
        <w:t xml:space="preserve"> </w:t>
      </w:r>
      <w:proofErr w:type="spellStart"/>
      <w:r w:rsidRPr="003023BE">
        <w:rPr>
          <w:rFonts w:cs="Times New Roman"/>
          <w:b/>
          <w:szCs w:val="26"/>
        </w:rPr>
        <w:t>phát</w:t>
      </w:r>
      <w:proofErr w:type="spellEnd"/>
      <w:r w:rsidRPr="003023BE">
        <w:rPr>
          <w:rFonts w:cs="Times New Roman"/>
          <w:b/>
          <w:szCs w:val="26"/>
        </w:rPr>
        <w:t xml:space="preserve"> </w:t>
      </w:r>
      <w:proofErr w:type="spellStart"/>
      <w:r w:rsidRPr="003023BE">
        <w:rPr>
          <w:rFonts w:cs="Times New Roman"/>
          <w:b/>
          <w:szCs w:val="26"/>
        </w:rPr>
        <w:t>hiện</w:t>
      </w:r>
      <w:proofErr w:type="spellEnd"/>
      <w:r w:rsidRPr="003023BE">
        <w:rPr>
          <w:rFonts w:cs="Times New Roman"/>
          <w:b/>
          <w:szCs w:val="26"/>
        </w:rPr>
        <w:t xml:space="preserve"> </w:t>
      </w:r>
      <w:proofErr w:type="spellStart"/>
      <w:r w:rsidRPr="003023BE">
        <w:rPr>
          <w:rFonts w:cs="Times New Roman"/>
          <w:b/>
          <w:szCs w:val="26"/>
        </w:rPr>
        <w:t>và</w:t>
      </w:r>
      <w:proofErr w:type="spellEnd"/>
      <w:r w:rsidRPr="003023BE">
        <w:rPr>
          <w:rFonts w:cs="Times New Roman"/>
          <w:b/>
          <w:szCs w:val="26"/>
        </w:rPr>
        <w:t xml:space="preserve"> </w:t>
      </w:r>
      <w:proofErr w:type="spellStart"/>
      <w:r w:rsidRPr="003023BE">
        <w:rPr>
          <w:rFonts w:cs="Times New Roman"/>
          <w:b/>
          <w:szCs w:val="26"/>
        </w:rPr>
        <w:t>báo</w:t>
      </w:r>
      <w:proofErr w:type="spellEnd"/>
      <w:r w:rsidRPr="003023BE">
        <w:rPr>
          <w:rFonts w:cs="Times New Roman"/>
          <w:b/>
          <w:szCs w:val="26"/>
        </w:rPr>
        <w:t xml:space="preserve"> </w:t>
      </w:r>
      <w:proofErr w:type="spellStart"/>
      <w:r w:rsidRPr="003023BE">
        <w:rPr>
          <w:rFonts w:cs="Times New Roman"/>
          <w:b/>
          <w:szCs w:val="26"/>
        </w:rPr>
        <w:t>cáo</w:t>
      </w:r>
      <w:proofErr w:type="spellEnd"/>
      <w:r w:rsidRPr="003023BE">
        <w:rPr>
          <w:rFonts w:cs="Times New Roman"/>
          <w:b/>
          <w:szCs w:val="26"/>
        </w:rPr>
        <w:t xml:space="preserve"> </w:t>
      </w:r>
      <w:proofErr w:type="spellStart"/>
      <w:r w:rsidRPr="003023BE">
        <w:rPr>
          <w:rFonts w:cs="Times New Roman"/>
          <w:b/>
          <w:szCs w:val="26"/>
        </w:rPr>
        <w:t>giao</w:t>
      </w:r>
      <w:proofErr w:type="spellEnd"/>
      <w:r w:rsidRPr="003023BE">
        <w:rPr>
          <w:rFonts w:cs="Times New Roman"/>
          <w:b/>
          <w:szCs w:val="26"/>
        </w:rPr>
        <w:t xml:space="preserve"> </w:t>
      </w:r>
      <w:proofErr w:type="spellStart"/>
      <w:r w:rsidRPr="003023BE">
        <w:rPr>
          <w:rFonts w:cs="Times New Roman"/>
          <w:b/>
          <w:szCs w:val="26"/>
        </w:rPr>
        <w:t>dịch</w:t>
      </w:r>
      <w:proofErr w:type="spellEnd"/>
      <w:r w:rsidRPr="003023BE">
        <w:rPr>
          <w:rFonts w:cs="Times New Roman"/>
          <w:b/>
          <w:szCs w:val="26"/>
        </w:rPr>
        <w:t xml:space="preserve"> </w:t>
      </w:r>
      <w:proofErr w:type="spellStart"/>
      <w:r w:rsidRPr="003023BE">
        <w:rPr>
          <w:rFonts w:cs="Times New Roman"/>
          <w:b/>
          <w:szCs w:val="26"/>
        </w:rPr>
        <w:t>bất</w:t>
      </w:r>
      <w:proofErr w:type="spellEnd"/>
      <w:r w:rsidRPr="003023BE">
        <w:rPr>
          <w:rFonts w:cs="Times New Roman"/>
          <w:b/>
          <w:szCs w:val="26"/>
        </w:rPr>
        <w:t xml:space="preserve"> </w:t>
      </w:r>
      <w:proofErr w:type="spellStart"/>
      <w:r w:rsidRPr="003023BE">
        <w:rPr>
          <w:rFonts w:cs="Times New Roman"/>
          <w:b/>
          <w:szCs w:val="26"/>
        </w:rPr>
        <w:t>thường</w:t>
      </w:r>
      <w:proofErr w:type="spellEnd"/>
      <w:r w:rsidRPr="003023BE">
        <w:rPr>
          <w:rFonts w:cs="Times New Roman"/>
          <w:b/>
          <w:szCs w:val="26"/>
        </w:rPr>
        <w:t>.</w:t>
      </w:r>
      <w:r w:rsidRPr="003023BE">
        <w:rPr>
          <w:rFonts w:cs="Times New Roman"/>
          <w:szCs w:val="26"/>
        </w:rPr>
        <w:t xml:space="preserve"> </w:t>
      </w:r>
    </w:p>
    <w:p w14:paraId="1B1958DD" w14:textId="6ED625E2" w:rsidR="009A41E3" w:rsidRPr="003023BE" w:rsidRDefault="00526DE2" w:rsidP="003023BE">
      <w:pPr>
        <w:pStyle w:val="ListParagraph"/>
        <w:ind w:left="1080"/>
        <w:jc w:val="both"/>
        <w:rPr>
          <w:rFonts w:cs="Times New Roman"/>
          <w:szCs w:val="26"/>
        </w:rPr>
      </w:pPr>
      <w:proofErr w:type="spellStart"/>
      <w:r w:rsidRPr="003023BE">
        <w:rPr>
          <w:rFonts w:cs="Times New Roman"/>
          <w:i/>
          <w:szCs w:val="26"/>
        </w:rPr>
        <w:t>Mục</w:t>
      </w:r>
      <w:proofErr w:type="spellEnd"/>
      <w:r w:rsidRPr="003023BE">
        <w:rPr>
          <w:rFonts w:cs="Times New Roman"/>
          <w:i/>
          <w:szCs w:val="26"/>
        </w:rPr>
        <w:t xml:space="preserve"> </w:t>
      </w:r>
      <w:proofErr w:type="spellStart"/>
      <w:r w:rsidRPr="003023BE">
        <w:rPr>
          <w:rFonts w:cs="Times New Roman"/>
          <w:i/>
          <w:szCs w:val="26"/>
        </w:rPr>
        <w:t>tiêu</w:t>
      </w:r>
      <w:proofErr w:type="spellEnd"/>
      <w:r w:rsidRPr="003023BE">
        <w:rPr>
          <w:rFonts w:cs="Times New Roman"/>
          <w:i/>
          <w:szCs w:val="26"/>
        </w:rPr>
        <w:t>:</w:t>
      </w:r>
      <w:r w:rsidRPr="003023BE">
        <w:rPr>
          <w:rFonts w:cs="Times New Roman"/>
          <w:szCs w:val="26"/>
        </w:rPr>
        <w:t xml:space="preserve"> </w:t>
      </w:r>
      <w:proofErr w:type="spellStart"/>
      <w:r w:rsidRPr="003023BE">
        <w:rPr>
          <w:rFonts w:cs="Times New Roman"/>
          <w:szCs w:val="26"/>
        </w:rPr>
        <w:t>ghi</w:t>
      </w:r>
      <w:proofErr w:type="spellEnd"/>
      <w:r w:rsidRPr="003023BE">
        <w:rPr>
          <w:rFonts w:cs="Times New Roman"/>
          <w:szCs w:val="26"/>
        </w:rPr>
        <w:t xml:space="preserve"> </w:t>
      </w:r>
      <w:proofErr w:type="spellStart"/>
      <w:r w:rsidRPr="003023BE">
        <w:rPr>
          <w:rFonts w:cs="Times New Roman"/>
          <w:szCs w:val="26"/>
        </w:rPr>
        <w:t>nhận</w:t>
      </w:r>
      <w:proofErr w:type="spellEnd"/>
      <w:r w:rsidRPr="003023BE">
        <w:rPr>
          <w:rFonts w:cs="Times New Roman"/>
          <w:szCs w:val="26"/>
        </w:rPr>
        <w:t xml:space="preserve"> </w:t>
      </w:r>
      <w:proofErr w:type="spellStart"/>
      <w:r w:rsidRPr="003023BE">
        <w:rPr>
          <w:rFonts w:cs="Times New Roman"/>
          <w:szCs w:val="26"/>
        </w:rPr>
        <w:t>kịp</w:t>
      </w:r>
      <w:proofErr w:type="spellEnd"/>
      <w:r w:rsidRPr="003023BE">
        <w:rPr>
          <w:rFonts w:cs="Times New Roman"/>
          <w:szCs w:val="26"/>
        </w:rPr>
        <w:t xml:space="preserve"> </w:t>
      </w:r>
      <w:proofErr w:type="spellStart"/>
      <w:r w:rsidRPr="003023BE">
        <w:rPr>
          <w:rFonts w:cs="Times New Roman"/>
          <w:szCs w:val="26"/>
        </w:rPr>
        <w:t>thời</w:t>
      </w:r>
      <w:proofErr w:type="spellEnd"/>
      <w:r w:rsidRPr="003023BE">
        <w:rPr>
          <w:rFonts w:cs="Times New Roman"/>
          <w:szCs w:val="26"/>
        </w:rPr>
        <w:t xml:space="preserve"> </w:t>
      </w:r>
      <w:proofErr w:type="spellStart"/>
      <w:r w:rsidRPr="003023BE">
        <w:rPr>
          <w:rFonts w:cs="Times New Roman"/>
          <w:szCs w:val="26"/>
        </w:rPr>
        <w:t>các</w:t>
      </w:r>
      <w:proofErr w:type="spellEnd"/>
      <w:r w:rsidRPr="003023BE">
        <w:rPr>
          <w:rFonts w:cs="Times New Roman"/>
          <w:szCs w:val="26"/>
        </w:rPr>
        <w:t xml:space="preserve"> </w:t>
      </w:r>
      <w:proofErr w:type="spellStart"/>
      <w:r w:rsidRPr="003023BE">
        <w:rPr>
          <w:rFonts w:cs="Times New Roman"/>
          <w:szCs w:val="26"/>
        </w:rPr>
        <w:t>trường</w:t>
      </w:r>
      <w:proofErr w:type="spellEnd"/>
      <w:r w:rsidRPr="003023BE">
        <w:rPr>
          <w:rFonts w:cs="Times New Roman"/>
          <w:szCs w:val="26"/>
        </w:rPr>
        <w:t xml:space="preserve"> </w:t>
      </w:r>
      <w:proofErr w:type="spellStart"/>
      <w:r w:rsidRPr="003023BE">
        <w:rPr>
          <w:rFonts w:cs="Times New Roman"/>
          <w:szCs w:val="26"/>
        </w:rPr>
        <w:t>hợp</w:t>
      </w:r>
      <w:proofErr w:type="spellEnd"/>
      <w:r w:rsidRPr="003023BE">
        <w:rPr>
          <w:rFonts w:cs="Times New Roman"/>
          <w:szCs w:val="26"/>
        </w:rPr>
        <w:t xml:space="preserve"> </w:t>
      </w:r>
      <w:proofErr w:type="spellStart"/>
      <w:r w:rsidRPr="003023BE">
        <w:rPr>
          <w:rFonts w:cs="Times New Roman"/>
          <w:szCs w:val="26"/>
        </w:rPr>
        <w:t>trừ</w:t>
      </w:r>
      <w:proofErr w:type="spellEnd"/>
      <w:r w:rsidRPr="003023BE">
        <w:rPr>
          <w:rFonts w:cs="Times New Roman"/>
          <w:szCs w:val="26"/>
        </w:rPr>
        <w:t xml:space="preserve"> </w:t>
      </w:r>
      <w:proofErr w:type="spellStart"/>
      <w:r w:rsidRPr="003023BE">
        <w:rPr>
          <w:rFonts w:cs="Times New Roman"/>
          <w:szCs w:val="26"/>
        </w:rPr>
        <w:t>tiền</w:t>
      </w:r>
      <w:proofErr w:type="spellEnd"/>
      <w:r w:rsidRPr="003023BE">
        <w:rPr>
          <w:rFonts w:cs="Times New Roman"/>
          <w:szCs w:val="26"/>
        </w:rPr>
        <w:t xml:space="preserve"> </w:t>
      </w:r>
      <w:proofErr w:type="spellStart"/>
      <w:r w:rsidRPr="003023BE">
        <w:rPr>
          <w:rFonts w:cs="Times New Roman"/>
          <w:szCs w:val="26"/>
        </w:rPr>
        <w:t>nhưng</w:t>
      </w:r>
      <w:proofErr w:type="spellEnd"/>
      <w:r w:rsidRPr="003023BE">
        <w:rPr>
          <w:rFonts w:cs="Times New Roman"/>
          <w:szCs w:val="26"/>
        </w:rPr>
        <w:t xml:space="preserve"> </w:t>
      </w:r>
      <w:proofErr w:type="spellStart"/>
      <w:r w:rsidRPr="003023BE">
        <w:rPr>
          <w:rFonts w:cs="Times New Roman"/>
          <w:szCs w:val="26"/>
        </w:rPr>
        <w:t>chưa</w:t>
      </w:r>
      <w:proofErr w:type="spellEnd"/>
      <w:r w:rsidRPr="003023BE">
        <w:rPr>
          <w:rFonts w:cs="Times New Roman"/>
          <w:szCs w:val="26"/>
        </w:rPr>
        <w:t xml:space="preserve"> </w:t>
      </w:r>
      <w:proofErr w:type="spellStart"/>
      <w:r w:rsidRPr="003023BE">
        <w:rPr>
          <w:rFonts w:cs="Times New Roman"/>
          <w:szCs w:val="26"/>
        </w:rPr>
        <w:t>xuất</w:t>
      </w:r>
      <w:proofErr w:type="spellEnd"/>
      <w:r w:rsidRPr="003023BE">
        <w:rPr>
          <w:rFonts w:cs="Times New Roman"/>
          <w:szCs w:val="26"/>
        </w:rPr>
        <w:t xml:space="preserve"> </w:t>
      </w:r>
      <w:proofErr w:type="spellStart"/>
      <w:r w:rsidRPr="003023BE">
        <w:rPr>
          <w:rFonts w:cs="Times New Roman"/>
          <w:szCs w:val="26"/>
        </w:rPr>
        <w:t>vé</w:t>
      </w:r>
      <w:proofErr w:type="spellEnd"/>
      <w:r w:rsidRPr="003023BE">
        <w:rPr>
          <w:rFonts w:cs="Times New Roman"/>
          <w:szCs w:val="26"/>
        </w:rPr>
        <w:t xml:space="preserve">, </w:t>
      </w:r>
      <w:proofErr w:type="spellStart"/>
      <w:r w:rsidRPr="003023BE">
        <w:rPr>
          <w:rFonts w:cs="Times New Roman"/>
          <w:szCs w:val="26"/>
        </w:rPr>
        <w:t>giao</w:t>
      </w:r>
      <w:proofErr w:type="spellEnd"/>
      <w:r w:rsidRPr="003023BE">
        <w:rPr>
          <w:rFonts w:cs="Times New Roman"/>
          <w:szCs w:val="26"/>
        </w:rPr>
        <w:t xml:space="preserve"> </w:t>
      </w:r>
      <w:proofErr w:type="spellStart"/>
      <w:r w:rsidRPr="003023BE">
        <w:rPr>
          <w:rFonts w:cs="Times New Roman"/>
          <w:szCs w:val="26"/>
        </w:rPr>
        <w:t>dịch</w:t>
      </w:r>
      <w:proofErr w:type="spellEnd"/>
      <w:r w:rsidRPr="003023BE">
        <w:rPr>
          <w:rFonts w:cs="Times New Roman"/>
          <w:szCs w:val="26"/>
        </w:rPr>
        <w:t xml:space="preserve"> </w:t>
      </w:r>
      <w:proofErr w:type="spellStart"/>
      <w:r w:rsidRPr="003023BE">
        <w:rPr>
          <w:rFonts w:cs="Times New Roman"/>
          <w:szCs w:val="26"/>
        </w:rPr>
        <w:t>treo</w:t>
      </w:r>
      <w:proofErr w:type="spellEnd"/>
      <w:r w:rsidRPr="003023BE">
        <w:rPr>
          <w:rFonts w:cs="Times New Roman"/>
          <w:szCs w:val="26"/>
        </w:rPr>
        <w:t xml:space="preserve"> (pending) </w:t>
      </w:r>
      <w:proofErr w:type="spellStart"/>
      <w:r w:rsidRPr="003023BE">
        <w:rPr>
          <w:rFonts w:cs="Times New Roman"/>
          <w:szCs w:val="26"/>
        </w:rPr>
        <w:t>kéo</w:t>
      </w:r>
      <w:proofErr w:type="spellEnd"/>
      <w:r w:rsidRPr="003023BE">
        <w:rPr>
          <w:rFonts w:cs="Times New Roman"/>
          <w:szCs w:val="26"/>
        </w:rPr>
        <w:t xml:space="preserve"> </w:t>
      </w:r>
      <w:proofErr w:type="spellStart"/>
      <w:r w:rsidRPr="003023BE">
        <w:rPr>
          <w:rFonts w:cs="Times New Roman"/>
          <w:szCs w:val="26"/>
        </w:rPr>
        <w:t>dài</w:t>
      </w:r>
      <w:proofErr w:type="spellEnd"/>
      <w:r w:rsidRPr="003023BE">
        <w:rPr>
          <w:rFonts w:cs="Times New Roman"/>
          <w:szCs w:val="26"/>
        </w:rPr>
        <w:t xml:space="preserve">, </w:t>
      </w:r>
      <w:proofErr w:type="spellStart"/>
      <w:r w:rsidRPr="003023BE">
        <w:rPr>
          <w:rFonts w:cs="Times New Roman"/>
          <w:szCs w:val="26"/>
        </w:rPr>
        <w:t>hoặc</w:t>
      </w:r>
      <w:proofErr w:type="spellEnd"/>
      <w:r w:rsidRPr="003023BE">
        <w:rPr>
          <w:rFonts w:cs="Times New Roman"/>
          <w:szCs w:val="26"/>
        </w:rPr>
        <w:t xml:space="preserve"> </w:t>
      </w:r>
      <w:proofErr w:type="spellStart"/>
      <w:r w:rsidRPr="003023BE">
        <w:rPr>
          <w:rFonts w:cs="Times New Roman"/>
          <w:szCs w:val="26"/>
        </w:rPr>
        <w:t>sai</w:t>
      </w:r>
      <w:proofErr w:type="spellEnd"/>
      <w:r w:rsidRPr="003023BE">
        <w:rPr>
          <w:rFonts w:cs="Times New Roman"/>
          <w:szCs w:val="26"/>
        </w:rPr>
        <w:t xml:space="preserve"> </w:t>
      </w:r>
      <w:proofErr w:type="spellStart"/>
      <w:r w:rsidRPr="003023BE">
        <w:rPr>
          <w:rFonts w:cs="Times New Roman"/>
          <w:szCs w:val="26"/>
        </w:rPr>
        <w:t>lệch</w:t>
      </w:r>
      <w:proofErr w:type="spellEnd"/>
      <w:r w:rsidRPr="003023BE">
        <w:rPr>
          <w:rFonts w:cs="Times New Roman"/>
          <w:szCs w:val="26"/>
        </w:rPr>
        <w:t xml:space="preserve"> </w:t>
      </w:r>
      <w:proofErr w:type="spellStart"/>
      <w:r w:rsidRPr="003023BE">
        <w:rPr>
          <w:rFonts w:cs="Times New Roman"/>
          <w:szCs w:val="26"/>
        </w:rPr>
        <w:t>thông</w:t>
      </w:r>
      <w:proofErr w:type="spellEnd"/>
      <w:r w:rsidRPr="003023BE">
        <w:rPr>
          <w:rFonts w:cs="Times New Roman"/>
          <w:szCs w:val="26"/>
        </w:rPr>
        <w:t xml:space="preserve"> tin </w:t>
      </w:r>
      <w:proofErr w:type="spellStart"/>
      <w:r w:rsidRPr="003023BE">
        <w:rPr>
          <w:rFonts w:cs="Times New Roman"/>
          <w:szCs w:val="26"/>
        </w:rPr>
        <w:t>thanh</w:t>
      </w:r>
      <w:proofErr w:type="spellEnd"/>
      <w:r w:rsidRPr="003023BE">
        <w:rPr>
          <w:rFonts w:cs="Times New Roman"/>
          <w:szCs w:val="26"/>
        </w:rPr>
        <w:t xml:space="preserve"> </w:t>
      </w:r>
      <w:proofErr w:type="spellStart"/>
      <w:r w:rsidRPr="003023BE">
        <w:rPr>
          <w:rFonts w:cs="Times New Roman"/>
          <w:szCs w:val="26"/>
        </w:rPr>
        <w:t>toán</w:t>
      </w:r>
      <w:proofErr w:type="spellEnd"/>
      <w:r w:rsidRPr="003023BE">
        <w:rPr>
          <w:rFonts w:cs="Times New Roman"/>
          <w:szCs w:val="26"/>
        </w:rPr>
        <w:t xml:space="preserve">. </w:t>
      </w:r>
      <w:proofErr w:type="spellStart"/>
      <w:r w:rsidRPr="003023BE">
        <w:rPr>
          <w:rFonts w:cs="Times New Roman"/>
          <w:szCs w:val="26"/>
        </w:rPr>
        <w:t>Khách</w:t>
      </w:r>
      <w:proofErr w:type="spellEnd"/>
      <w:r w:rsidRPr="003023BE">
        <w:rPr>
          <w:rFonts w:cs="Times New Roman"/>
          <w:szCs w:val="26"/>
        </w:rPr>
        <w:t xml:space="preserve"> </w:t>
      </w:r>
      <w:proofErr w:type="spellStart"/>
      <w:r w:rsidRPr="003023BE">
        <w:rPr>
          <w:rFonts w:cs="Times New Roman"/>
          <w:szCs w:val="26"/>
        </w:rPr>
        <w:t>hàng</w:t>
      </w:r>
      <w:proofErr w:type="spellEnd"/>
      <w:r w:rsidRPr="003023BE">
        <w:rPr>
          <w:rFonts w:cs="Times New Roman"/>
          <w:szCs w:val="26"/>
        </w:rPr>
        <w:t xml:space="preserve"> </w:t>
      </w:r>
      <w:proofErr w:type="spellStart"/>
      <w:r w:rsidRPr="003023BE">
        <w:rPr>
          <w:rFonts w:cs="Times New Roman"/>
          <w:szCs w:val="26"/>
        </w:rPr>
        <w:t>liên</w:t>
      </w:r>
      <w:proofErr w:type="spellEnd"/>
      <w:r w:rsidRPr="003023BE">
        <w:rPr>
          <w:rFonts w:cs="Times New Roman"/>
          <w:szCs w:val="26"/>
        </w:rPr>
        <w:t xml:space="preserve"> </w:t>
      </w:r>
      <w:proofErr w:type="spellStart"/>
      <w:r w:rsidRPr="003023BE">
        <w:rPr>
          <w:rFonts w:cs="Times New Roman"/>
          <w:szCs w:val="26"/>
        </w:rPr>
        <w:t>hệ</w:t>
      </w:r>
      <w:proofErr w:type="spellEnd"/>
      <w:r w:rsidRPr="003023BE">
        <w:rPr>
          <w:rFonts w:cs="Times New Roman"/>
          <w:szCs w:val="26"/>
        </w:rPr>
        <w:t xml:space="preserve"> CSKH qua hotline/app, </w:t>
      </w:r>
      <w:proofErr w:type="spellStart"/>
      <w:r w:rsidRPr="003023BE">
        <w:rPr>
          <w:rFonts w:cs="Times New Roman"/>
          <w:szCs w:val="26"/>
        </w:rPr>
        <w:t>cung</w:t>
      </w:r>
      <w:proofErr w:type="spellEnd"/>
      <w:r w:rsidRPr="003023BE">
        <w:rPr>
          <w:rFonts w:cs="Times New Roman"/>
          <w:szCs w:val="26"/>
        </w:rPr>
        <w:t xml:space="preserve"> </w:t>
      </w:r>
      <w:proofErr w:type="spellStart"/>
      <w:r w:rsidRPr="003023BE">
        <w:rPr>
          <w:rFonts w:cs="Times New Roman"/>
          <w:szCs w:val="26"/>
        </w:rPr>
        <w:t>cấp</w:t>
      </w:r>
      <w:proofErr w:type="spellEnd"/>
      <w:r w:rsidRPr="003023BE">
        <w:rPr>
          <w:rFonts w:cs="Times New Roman"/>
          <w:szCs w:val="26"/>
        </w:rPr>
        <w:t xml:space="preserve"> </w:t>
      </w:r>
      <w:proofErr w:type="spellStart"/>
      <w:r w:rsidRPr="003023BE">
        <w:rPr>
          <w:rFonts w:cs="Times New Roman"/>
          <w:szCs w:val="26"/>
        </w:rPr>
        <w:t>mã</w:t>
      </w:r>
      <w:proofErr w:type="spellEnd"/>
      <w:r w:rsidRPr="003023BE">
        <w:rPr>
          <w:rFonts w:cs="Times New Roman"/>
          <w:szCs w:val="26"/>
        </w:rPr>
        <w:t xml:space="preserve"> </w:t>
      </w:r>
      <w:proofErr w:type="spellStart"/>
      <w:r w:rsidRPr="003023BE">
        <w:rPr>
          <w:rFonts w:cs="Times New Roman"/>
          <w:szCs w:val="26"/>
        </w:rPr>
        <w:t>giao</w:t>
      </w:r>
      <w:proofErr w:type="spellEnd"/>
      <w:r w:rsidRPr="003023BE">
        <w:rPr>
          <w:rFonts w:cs="Times New Roman"/>
          <w:szCs w:val="26"/>
        </w:rPr>
        <w:t xml:space="preserve"> </w:t>
      </w:r>
      <w:proofErr w:type="spellStart"/>
      <w:r w:rsidRPr="003023BE">
        <w:rPr>
          <w:rFonts w:cs="Times New Roman"/>
          <w:szCs w:val="26"/>
        </w:rPr>
        <w:t>dịch</w:t>
      </w:r>
      <w:proofErr w:type="spellEnd"/>
      <w:r w:rsidRPr="003023BE">
        <w:rPr>
          <w:rFonts w:cs="Times New Roman"/>
          <w:szCs w:val="26"/>
        </w:rPr>
        <w:t>/</w:t>
      </w:r>
      <w:proofErr w:type="spellStart"/>
      <w:r w:rsidRPr="003023BE">
        <w:rPr>
          <w:rFonts w:cs="Times New Roman"/>
          <w:szCs w:val="26"/>
        </w:rPr>
        <w:t>mã</w:t>
      </w:r>
      <w:proofErr w:type="spellEnd"/>
      <w:r w:rsidRPr="003023BE">
        <w:rPr>
          <w:rFonts w:cs="Times New Roman"/>
          <w:szCs w:val="26"/>
        </w:rPr>
        <w:t xml:space="preserve"> </w:t>
      </w:r>
      <w:proofErr w:type="spellStart"/>
      <w:r w:rsidRPr="003023BE">
        <w:rPr>
          <w:rFonts w:cs="Times New Roman"/>
          <w:szCs w:val="26"/>
        </w:rPr>
        <w:t>đặt</w:t>
      </w:r>
      <w:proofErr w:type="spellEnd"/>
      <w:r w:rsidRPr="003023BE">
        <w:rPr>
          <w:rFonts w:cs="Times New Roman"/>
          <w:szCs w:val="26"/>
        </w:rPr>
        <w:t xml:space="preserve"> </w:t>
      </w:r>
      <w:proofErr w:type="spellStart"/>
      <w:r w:rsidRPr="003023BE">
        <w:rPr>
          <w:rFonts w:cs="Times New Roman"/>
          <w:szCs w:val="26"/>
        </w:rPr>
        <w:t>chỗ</w:t>
      </w:r>
      <w:proofErr w:type="spellEnd"/>
      <w:r w:rsidRPr="003023BE">
        <w:rPr>
          <w:rFonts w:cs="Times New Roman"/>
          <w:szCs w:val="26"/>
        </w:rPr>
        <w:t xml:space="preserve"> </w:t>
      </w:r>
      <w:proofErr w:type="spellStart"/>
      <w:r w:rsidRPr="003023BE">
        <w:rPr>
          <w:rFonts w:cs="Times New Roman"/>
          <w:szCs w:val="26"/>
        </w:rPr>
        <w:t>liên</w:t>
      </w:r>
      <w:proofErr w:type="spellEnd"/>
      <w:r w:rsidRPr="003023BE">
        <w:rPr>
          <w:rFonts w:cs="Times New Roman"/>
          <w:szCs w:val="26"/>
        </w:rPr>
        <w:t xml:space="preserve"> </w:t>
      </w:r>
      <w:proofErr w:type="spellStart"/>
      <w:proofErr w:type="gramStart"/>
      <w:r w:rsidRPr="003023BE">
        <w:rPr>
          <w:rFonts w:cs="Times New Roman"/>
          <w:szCs w:val="26"/>
        </w:rPr>
        <w:t>quan</w:t>
      </w:r>
      <w:proofErr w:type="spellEnd"/>
      <w:r w:rsidRPr="003023BE">
        <w:rPr>
          <w:rFonts w:cs="Times New Roman"/>
          <w:szCs w:val="26"/>
          <w:vertAlign w:val="superscript"/>
        </w:rPr>
        <w:t>[</w:t>
      </w:r>
      <w:proofErr w:type="gramEnd"/>
      <w:r w:rsidRPr="003023BE">
        <w:rPr>
          <w:rFonts w:cs="Times New Roman"/>
          <w:szCs w:val="26"/>
          <w:vertAlign w:val="superscript"/>
        </w:rPr>
        <w:t>7]</w:t>
      </w:r>
      <w:r w:rsidRPr="003023BE">
        <w:rPr>
          <w:rFonts w:cs="Times New Roman"/>
          <w:szCs w:val="26"/>
        </w:rPr>
        <w:t>.</w:t>
      </w:r>
    </w:p>
    <w:p w14:paraId="02A982BF" w14:textId="77777777" w:rsidR="00353455" w:rsidRDefault="00526DE2" w:rsidP="00076D1E">
      <w:pPr>
        <w:pStyle w:val="ListParagraph"/>
        <w:numPr>
          <w:ilvl w:val="0"/>
          <w:numId w:val="14"/>
        </w:numPr>
        <w:jc w:val="both"/>
        <w:rPr>
          <w:rFonts w:cs="Times New Roman"/>
          <w:szCs w:val="26"/>
        </w:rPr>
      </w:pPr>
      <w:r w:rsidRPr="003023BE">
        <w:rPr>
          <w:rFonts w:cs="Times New Roman"/>
          <w:b/>
          <w:szCs w:val="26"/>
        </w:rPr>
        <w:t xml:space="preserve">CSKH </w:t>
      </w:r>
      <w:proofErr w:type="spellStart"/>
      <w:r w:rsidRPr="003023BE">
        <w:rPr>
          <w:rFonts w:cs="Times New Roman"/>
          <w:b/>
          <w:szCs w:val="26"/>
        </w:rPr>
        <w:t>tra</w:t>
      </w:r>
      <w:proofErr w:type="spellEnd"/>
      <w:r w:rsidRPr="003023BE">
        <w:rPr>
          <w:rFonts w:cs="Times New Roman"/>
          <w:b/>
          <w:szCs w:val="26"/>
        </w:rPr>
        <w:t xml:space="preserve"> </w:t>
      </w:r>
      <w:proofErr w:type="spellStart"/>
      <w:r w:rsidRPr="003023BE">
        <w:rPr>
          <w:rFonts w:cs="Times New Roman"/>
          <w:b/>
          <w:szCs w:val="26"/>
        </w:rPr>
        <w:t>soát</w:t>
      </w:r>
      <w:proofErr w:type="spellEnd"/>
      <w:r w:rsidRPr="003023BE">
        <w:rPr>
          <w:rFonts w:cs="Times New Roman"/>
          <w:b/>
          <w:szCs w:val="26"/>
        </w:rPr>
        <w:t xml:space="preserve"> </w:t>
      </w:r>
      <w:proofErr w:type="spellStart"/>
      <w:r w:rsidRPr="003023BE">
        <w:rPr>
          <w:rFonts w:cs="Times New Roman"/>
          <w:b/>
          <w:szCs w:val="26"/>
        </w:rPr>
        <w:t>giao</w:t>
      </w:r>
      <w:proofErr w:type="spellEnd"/>
      <w:r w:rsidRPr="003023BE">
        <w:rPr>
          <w:rFonts w:cs="Times New Roman"/>
          <w:b/>
          <w:szCs w:val="26"/>
        </w:rPr>
        <w:t xml:space="preserve"> </w:t>
      </w:r>
      <w:proofErr w:type="spellStart"/>
      <w:r w:rsidRPr="003023BE">
        <w:rPr>
          <w:rFonts w:cs="Times New Roman"/>
          <w:b/>
          <w:szCs w:val="26"/>
        </w:rPr>
        <w:t>dịch</w:t>
      </w:r>
      <w:proofErr w:type="spellEnd"/>
      <w:r w:rsidRPr="003023BE">
        <w:rPr>
          <w:rFonts w:cs="Times New Roman"/>
          <w:b/>
          <w:szCs w:val="26"/>
        </w:rPr>
        <w:t>.</w:t>
      </w:r>
      <w:r w:rsidRPr="003023BE">
        <w:rPr>
          <w:rFonts w:cs="Times New Roman"/>
          <w:szCs w:val="26"/>
        </w:rPr>
        <w:t xml:space="preserve"> </w:t>
      </w:r>
    </w:p>
    <w:p w14:paraId="3672DEE4" w14:textId="6F8FC4C5" w:rsidR="009A41E3" w:rsidRPr="003023BE" w:rsidRDefault="00526DE2" w:rsidP="00353455">
      <w:pPr>
        <w:pStyle w:val="ListParagraph"/>
        <w:ind w:left="1080"/>
        <w:jc w:val="both"/>
        <w:rPr>
          <w:rFonts w:cs="Times New Roman"/>
          <w:szCs w:val="26"/>
        </w:rPr>
      </w:pPr>
      <w:proofErr w:type="spellStart"/>
      <w:r w:rsidRPr="003023BE">
        <w:rPr>
          <w:rFonts w:cs="Times New Roman"/>
          <w:i/>
          <w:szCs w:val="26"/>
        </w:rPr>
        <w:t>Mục</w:t>
      </w:r>
      <w:proofErr w:type="spellEnd"/>
      <w:r w:rsidRPr="003023BE">
        <w:rPr>
          <w:rFonts w:cs="Times New Roman"/>
          <w:i/>
          <w:szCs w:val="26"/>
        </w:rPr>
        <w:t xml:space="preserve"> </w:t>
      </w:r>
      <w:proofErr w:type="spellStart"/>
      <w:r w:rsidRPr="003023BE">
        <w:rPr>
          <w:rFonts w:cs="Times New Roman"/>
          <w:i/>
          <w:szCs w:val="26"/>
        </w:rPr>
        <w:t>tiêu</w:t>
      </w:r>
      <w:proofErr w:type="spellEnd"/>
      <w:r w:rsidRPr="003023BE">
        <w:rPr>
          <w:rFonts w:cs="Times New Roman"/>
          <w:i/>
          <w:szCs w:val="26"/>
        </w:rPr>
        <w:t>:</w:t>
      </w:r>
      <w:r w:rsidRPr="003023BE">
        <w:rPr>
          <w:rFonts w:cs="Times New Roman"/>
          <w:szCs w:val="26"/>
        </w:rPr>
        <w:t xml:space="preserve"> </w:t>
      </w:r>
      <w:proofErr w:type="spellStart"/>
      <w:r w:rsidRPr="003023BE">
        <w:rPr>
          <w:rFonts w:cs="Times New Roman"/>
          <w:szCs w:val="26"/>
        </w:rPr>
        <w:t>xác</w:t>
      </w:r>
      <w:proofErr w:type="spellEnd"/>
      <w:r w:rsidRPr="003023BE">
        <w:rPr>
          <w:rFonts w:cs="Times New Roman"/>
          <w:szCs w:val="26"/>
        </w:rPr>
        <w:t xml:space="preserve"> </w:t>
      </w:r>
      <w:proofErr w:type="spellStart"/>
      <w:r w:rsidRPr="003023BE">
        <w:rPr>
          <w:rFonts w:cs="Times New Roman"/>
          <w:szCs w:val="26"/>
        </w:rPr>
        <w:t>minh</w:t>
      </w:r>
      <w:proofErr w:type="spellEnd"/>
      <w:r w:rsidRPr="003023BE">
        <w:rPr>
          <w:rFonts w:cs="Times New Roman"/>
          <w:szCs w:val="26"/>
        </w:rPr>
        <w:t xml:space="preserve"> </w:t>
      </w:r>
      <w:proofErr w:type="spellStart"/>
      <w:r w:rsidRPr="003023BE">
        <w:rPr>
          <w:rFonts w:cs="Times New Roman"/>
          <w:szCs w:val="26"/>
        </w:rPr>
        <w:t>trạng</w:t>
      </w:r>
      <w:proofErr w:type="spellEnd"/>
      <w:r w:rsidRPr="003023BE">
        <w:rPr>
          <w:rFonts w:cs="Times New Roman"/>
          <w:szCs w:val="26"/>
        </w:rPr>
        <w:t xml:space="preserve"> </w:t>
      </w:r>
      <w:proofErr w:type="spellStart"/>
      <w:r w:rsidRPr="003023BE">
        <w:rPr>
          <w:rFonts w:cs="Times New Roman"/>
          <w:szCs w:val="26"/>
        </w:rPr>
        <w:t>thái</w:t>
      </w:r>
      <w:proofErr w:type="spellEnd"/>
      <w:r w:rsidRPr="003023BE">
        <w:rPr>
          <w:rFonts w:cs="Times New Roman"/>
          <w:szCs w:val="26"/>
        </w:rPr>
        <w:t xml:space="preserve"> </w:t>
      </w:r>
      <w:proofErr w:type="spellStart"/>
      <w:r w:rsidRPr="003023BE">
        <w:rPr>
          <w:rFonts w:cs="Times New Roman"/>
          <w:szCs w:val="26"/>
        </w:rPr>
        <w:t>thực</w:t>
      </w:r>
      <w:proofErr w:type="spellEnd"/>
      <w:r w:rsidRPr="003023BE">
        <w:rPr>
          <w:rFonts w:cs="Times New Roman"/>
          <w:szCs w:val="26"/>
        </w:rPr>
        <w:t xml:space="preserve"> </w:t>
      </w:r>
      <w:proofErr w:type="spellStart"/>
      <w:r w:rsidRPr="003023BE">
        <w:rPr>
          <w:rFonts w:cs="Times New Roman"/>
          <w:szCs w:val="26"/>
        </w:rPr>
        <w:t>tế</w:t>
      </w:r>
      <w:proofErr w:type="spellEnd"/>
      <w:r w:rsidRPr="003023BE">
        <w:rPr>
          <w:rFonts w:cs="Times New Roman"/>
          <w:szCs w:val="26"/>
        </w:rPr>
        <w:t xml:space="preserve"> </w:t>
      </w:r>
      <w:proofErr w:type="spellStart"/>
      <w:r w:rsidRPr="003023BE">
        <w:rPr>
          <w:rFonts w:cs="Times New Roman"/>
          <w:szCs w:val="26"/>
        </w:rPr>
        <w:t>của</w:t>
      </w:r>
      <w:proofErr w:type="spellEnd"/>
      <w:r w:rsidRPr="003023BE">
        <w:rPr>
          <w:rFonts w:cs="Times New Roman"/>
          <w:szCs w:val="26"/>
        </w:rPr>
        <w:t xml:space="preserve"> </w:t>
      </w:r>
      <w:proofErr w:type="spellStart"/>
      <w:r w:rsidRPr="003023BE">
        <w:rPr>
          <w:rFonts w:cs="Times New Roman"/>
          <w:szCs w:val="26"/>
        </w:rPr>
        <w:t>giao</w:t>
      </w:r>
      <w:proofErr w:type="spellEnd"/>
      <w:r w:rsidRPr="003023BE">
        <w:rPr>
          <w:rFonts w:cs="Times New Roman"/>
          <w:szCs w:val="26"/>
        </w:rPr>
        <w:t xml:space="preserve"> </w:t>
      </w:r>
      <w:proofErr w:type="spellStart"/>
      <w:r w:rsidRPr="003023BE">
        <w:rPr>
          <w:rFonts w:cs="Times New Roman"/>
          <w:szCs w:val="26"/>
        </w:rPr>
        <w:t>dịch</w:t>
      </w:r>
      <w:proofErr w:type="spellEnd"/>
      <w:r w:rsidRPr="003023BE">
        <w:rPr>
          <w:rFonts w:cs="Times New Roman"/>
          <w:szCs w:val="26"/>
        </w:rPr>
        <w:t xml:space="preserve"> </w:t>
      </w:r>
      <w:proofErr w:type="spellStart"/>
      <w:r w:rsidRPr="003023BE">
        <w:rPr>
          <w:rFonts w:cs="Times New Roman"/>
          <w:szCs w:val="26"/>
        </w:rPr>
        <w:t>giữa</w:t>
      </w:r>
      <w:proofErr w:type="spellEnd"/>
      <w:r w:rsidRPr="003023BE">
        <w:rPr>
          <w:rFonts w:cs="Times New Roman"/>
          <w:szCs w:val="26"/>
        </w:rPr>
        <w:t xml:space="preserve"> </w:t>
      </w:r>
      <w:proofErr w:type="spellStart"/>
      <w:r w:rsidRPr="003023BE">
        <w:rPr>
          <w:rFonts w:cs="Times New Roman"/>
          <w:szCs w:val="26"/>
        </w:rPr>
        <w:t>hệ</w:t>
      </w:r>
      <w:proofErr w:type="spellEnd"/>
      <w:r w:rsidRPr="003023BE">
        <w:rPr>
          <w:rFonts w:cs="Times New Roman"/>
          <w:szCs w:val="26"/>
        </w:rPr>
        <w:t xml:space="preserve"> </w:t>
      </w:r>
      <w:proofErr w:type="spellStart"/>
      <w:r w:rsidRPr="003023BE">
        <w:rPr>
          <w:rFonts w:cs="Times New Roman"/>
          <w:szCs w:val="26"/>
        </w:rPr>
        <w:t>thống</w:t>
      </w:r>
      <w:proofErr w:type="spellEnd"/>
      <w:r w:rsidRPr="003023BE">
        <w:rPr>
          <w:rFonts w:cs="Times New Roman"/>
          <w:szCs w:val="26"/>
        </w:rPr>
        <w:t xml:space="preserve"> </w:t>
      </w:r>
      <w:proofErr w:type="spellStart"/>
      <w:r w:rsidRPr="003023BE">
        <w:rPr>
          <w:rFonts w:cs="Times New Roman"/>
          <w:szCs w:val="26"/>
        </w:rPr>
        <w:t>MoMo</w:t>
      </w:r>
      <w:proofErr w:type="spellEnd"/>
      <w:r w:rsidRPr="003023BE">
        <w:rPr>
          <w:rFonts w:cs="Times New Roman"/>
          <w:szCs w:val="26"/>
        </w:rPr>
        <w:t xml:space="preserve">, </w:t>
      </w:r>
      <w:proofErr w:type="spellStart"/>
      <w:r w:rsidRPr="003023BE">
        <w:rPr>
          <w:rFonts w:cs="Times New Roman"/>
          <w:szCs w:val="26"/>
        </w:rPr>
        <w:t>cổng</w:t>
      </w:r>
      <w:proofErr w:type="spellEnd"/>
      <w:r w:rsidRPr="003023BE">
        <w:rPr>
          <w:rFonts w:cs="Times New Roman"/>
          <w:szCs w:val="26"/>
        </w:rPr>
        <w:t xml:space="preserve"> </w:t>
      </w:r>
      <w:proofErr w:type="spellStart"/>
      <w:r w:rsidRPr="003023BE">
        <w:rPr>
          <w:rFonts w:cs="Times New Roman"/>
          <w:szCs w:val="26"/>
        </w:rPr>
        <w:t>thanh</w:t>
      </w:r>
      <w:proofErr w:type="spellEnd"/>
      <w:r w:rsidRPr="003023BE">
        <w:rPr>
          <w:rFonts w:cs="Times New Roman"/>
          <w:szCs w:val="26"/>
        </w:rPr>
        <w:t xml:space="preserve"> </w:t>
      </w:r>
      <w:proofErr w:type="spellStart"/>
      <w:r w:rsidRPr="003023BE">
        <w:rPr>
          <w:rFonts w:cs="Times New Roman"/>
          <w:szCs w:val="26"/>
        </w:rPr>
        <w:t>toán</w:t>
      </w:r>
      <w:proofErr w:type="spellEnd"/>
      <w:r w:rsidRPr="003023BE">
        <w:rPr>
          <w:rFonts w:cs="Times New Roman"/>
          <w:szCs w:val="26"/>
        </w:rPr>
        <w:t xml:space="preserve"> </w:t>
      </w:r>
      <w:proofErr w:type="spellStart"/>
      <w:r w:rsidRPr="003023BE">
        <w:rPr>
          <w:rFonts w:cs="Times New Roman"/>
          <w:szCs w:val="26"/>
        </w:rPr>
        <w:t>và</w:t>
      </w:r>
      <w:proofErr w:type="spellEnd"/>
      <w:r w:rsidRPr="003023BE">
        <w:rPr>
          <w:rFonts w:cs="Times New Roman"/>
          <w:szCs w:val="26"/>
        </w:rPr>
        <w:t xml:space="preserve"> </w:t>
      </w:r>
      <w:proofErr w:type="spellStart"/>
      <w:r w:rsidRPr="003023BE">
        <w:rPr>
          <w:rFonts w:cs="Times New Roman"/>
          <w:szCs w:val="26"/>
        </w:rPr>
        <w:t>hệ</w:t>
      </w:r>
      <w:proofErr w:type="spellEnd"/>
      <w:r w:rsidRPr="003023BE">
        <w:rPr>
          <w:rFonts w:cs="Times New Roman"/>
          <w:szCs w:val="26"/>
        </w:rPr>
        <w:t xml:space="preserve"> </w:t>
      </w:r>
      <w:proofErr w:type="spellStart"/>
      <w:r w:rsidRPr="003023BE">
        <w:rPr>
          <w:rFonts w:cs="Times New Roman"/>
          <w:szCs w:val="26"/>
        </w:rPr>
        <w:t>thống</w:t>
      </w:r>
      <w:proofErr w:type="spellEnd"/>
      <w:r w:rsidRPr="003023BE">
        <w:rPr>
          <w:rFonts w:cs="Times New Roman"/>
          <w:szCs w:val="26"/>
        </w:rPr>
        <w:t xml:space="preserve"> </w:t>
      </w:r>
      <w:proofErr w:type="spellStart"/>
      <w:r w:rsidRPr="003023BE">
        <w:rPr>
          <w:rFonts w:cs="Times New Roman"/>
          <w:szCs w:val="26"/>
        </w:rPr>
        <w:t>hãng</w:t>
      </w:r>
      <w:proofErr w:type="spellEnd"/>
      <w:r w:rsidRPr="003023BE">
        <w:rPr>
          <w:rFonts w:cs="Times New Roman"/>
          <w:szCs w:val="26"/>
        </w:rPr>
        <w:t xml:space="preserve"> bay. CSKH </w:t>
      </w:r>
      <w:proofErr w:type="spellStart"/>
      <w:r w:rsidRPr="003023BE">
        <w:rPr>
          <w:rFonts w:cs="Times New Roman"/>
          <w:szCs w:val="26"/>
        </w:rPr>
        <w:t>tiếp</w:t>
      </w:r>
      <w:proofErr w:type="spellEnd"/>
      <w:r w:rsidRPr="003023BE">
        <w:rPr>
          <w:rFonts w:cs="Times New Roman"/>
          <w:szCs w:val="26"/>
        </w:rPr>
        <w:t xml:space="preserve"> </w:t>
      </w:r>
      <w:proofErr w:type="spellStart"/>
      <w:r w:rsidRPr="003023BE">
        <w:rPr>
          <w:rFonts w:cs="Times New Roman"/>
          <w:szCs w:val="26"/>
        </w:rPr>
        <w:t>nhận</w:t>
      </w:r>
      <w:proofErr w:type="spellEnd"/>
      <w:r w:rsidRPr="003023BE">
        <w:rPr>
          <w:rFonts w:cs="Times New Roman"/>
          <w:szCs w:val="26"/>
        </w:rPr>
        <w:t xml:space="preserve"> </w:t>
      </w:r>
      <w:proofErr w:type="spellStart"/>
      <w:r w:rsidRPr="003023BE">
        <w:rPr>
          <w:rFonts w:cs="Times New Roman"/>
          <w:szCs w:val="26"/>
        </w:rPr>
        <w:t>yêu</w:t>
      </w:r>
      <w:proofErr w:type="spellEnd"/>
      <w:r w:rsidRPr="003023BE">
        <w:rPr>
          <w:rFonts w:cs="Times New Roman"/>
          <w:szCs w:val="26"/>
        </w:rPr>
        <w:t xml:space="preserve"> </w:t>
      </w:r>
      <w:proofErr w:type="spellStart"/>
      <w:r w:rsidRPr="003023BE">
        <w:rPr>
          <w:rFonts w:cs="Times New Roman"/>
          <w:szCs w:val="26"/>
        </w:rPr>
        <w:t>cầu</w:t>
      </w:r>
      <w:proofErr w:type="spellEnd"/>
      <w:r w:rsidRPr="003023BE">
        <w:rPr>
          <w:rFonts w:cs="Times New Roman"/>
          <w:szCs w:val="26"/>
        </w:rPr>
        <w:t xml:space="preserve"> </w:t>
      </w:r>
      <w:proofErr w:type="spellStart"/>
      <w:r w:rsidRPr="003023BE">
        <w:rPr>
          <w:rFonts w:cs="Times New Roman"/>
          <w:szCs w:val="26"/>
        </w:rPr>
        <w:t>tra</w:t>
      </w:r>
      <w:proofErr w:type="spellEnd"/>
      <w:r w:rsidRPr="003023BE">
        <w:rPr>
          <w:rFonts w:cs="Times New Roman"/>
          <w:szCs w:val="26"/>
        </w:rPr>
        <w:t xml:space="preserve"> </w:t>
      </w:r>
      <w:proofErr w:type="spellStart"/>
      <w:r w:rsidRPr="003023BE">
        <w:rPr>
          <w:rFonts w:cs="Times New Roman"/>
          <w:szCs w:val="26"/>
        </w:rPr>
        <w:t>soát</w:t>
      </w:r>
      <w:proofErr w:type="spellEnd"/>
      <w:r w:rsidRPr="003023BE">
        <w:rPr>
          <w:rFonts w:cs="Times New Roman"/>
          <w:szCs w:val="26"/>
        </w:rPr>
        <w:t xml:space="preserve">, </w:t>
      </w:r>
      <w:proofErr w:type="spellStart"/>
      <w:r w:rsidRPr="003023BE">
        <w:rPr>
          <w:rFonts w:cs="Times New Roman"/>
          <w:szCs w:val="26"/>
        </w:rPr>
        <w:t>đối</w:t>
      </w:r>
      <w:proofErr w:type="spellEnd"/>
      <w:r w:rsidRPr="003023BE">
        <w:rPr>
          <w:rFonts w:cs="Times New Roman"/>
          <w:szCs w:val="26"/>
        </w:rPr>
        <w:t xml:space="preserve"> </w:t>
      </w:r>
      <w:proofErr w:type="spellStart"/>
      <w:r w:rsidRPr="003023BE">
        <w:rPr>
          <w:rFonts w:cs="Times New Roman"/>
          <w:szCs w:val="26"/>
        </w:rPr>
        <w:t>chiếu</w:t>
      </w:r>
      <w:proofErr w:type="spellEnd"/>
      <w:r w:rsidRPr="003023BE">
        <w:rPr>
          <w:rFonts w:cs="Times New Roman"/>
          <w:szCs w:val="26"/>
        </w:rPr>
        <w:t xml:space="preserve"> </w:t>
      </w:r>
      <w:proofErr w:type="spellStart"/>
      <w:r w:rsidRPr="003023BE">
        <w:rPr>
          <w:rFonts w:cs="Times New Roman"/>
          <w:szCs w:val="26"/>
        </w:rPr>
        <w:t>dữ</w:t>
      </w:r>
      <w:proofErr w:type="spellEnd"/>
      <w:r w:rsidRPr="003023BE">
        <w:rPr>
          <w:rFonts w:cs="Times New Roman"/>
          <w:szCs w:val="26"/>
        </w:rPr>
        <w:t xml:space="preserve"> </w:t>
      </w:r>
      <w:proofErr w:type="spellStart"/>
      <w:r w:rsidRPr="003023BE">
        <w:rPr>
          <w:rFonts w:cs="Times New Roman"/>
          <w:szCs w:val="26"/>
        </w:rPr>
        <w:t>liệu</w:t>
      </w:r>
      <w:proofErr w:type="spellEnd"/>
      <w:r w:rsidRPr="003023BE">
        <w:rPr>
          <w:rFonts w:cs="Times New Roman"/>
          <w:szCs w:val="26"/>
        </w:rPr>
        <w:t xml:space="preserve"> </w:t>
      </w:r>
      <w:proofErr w:type="spellStart"/>
      <w:r w:rsidRPr="003023BE">
        <w:rPr>
          <w:rFonts w:cs="Times New Roman"/>
          <w:szCs w:val="26"/>
        </w:rPr>
        <w:t>giao</w:t>
      </w:r>
      <w:proofErr w:type="spellEnd"/>
      <w:r w:rsidRPr="003023BE">
        <w:rPr>
          <w:rFonts w:cs="Times New Roman"/>
          <w:szCs w:val="26"/>
        </w:rPr>
        <w:t xml:space="preserve"> </w:t>
      </w:r>
      <w:proofErr w:type="spellStart"/>
      <w:r w:rsidRPr="003023BE">
        <w:rPr>
          <w:rFonts w:cs="Times New Roman"/>
          <w:szCs w:val="26"/>
        </w:rPr>
        <w:t>dịch</w:t>
      </w:r>
      <w:proofErr w:type="spellEnd"/>
      <w:r w:rsidRPr="003023BE">
        <w:rPr>
          <w:rFonts w:cs="Times New Roman"/>
          <w:szCs w:val="26"/>
        </w:rPr>
        <w:t xml:space="preserve"> </w:t>
      </w:r>
      <w:proofErr w:type="spellStart"/>
      <w:r w:rsidRPr="003023BE">
        <w:rPr>
          <w:rFonts w:cs="Times New Roman"/>
          <w:szCs w:val="26"/>
        </w:rPr>
        <w:t>nội</w:t>
      </w:r>
      <w:proofErr w:type="spellEnd"/>
      <w:r w:rsidRPr="003023BE">
        <w:rPr>
          <w:rFonts w:cs="Times New Roman"/>
          <w:szCs w:val="26"/>
        </w:rPr>
        <w:t xml:space="preserve"> </w:t>
      </w:r>
      <w:proofErr w:type="spellStart"/>
      <w:r w:rsidRPr="003023BE">
        <w:rPr>
          <w:rFonts w:cs="Times New Roman"/>
          <w:szCs w:val="26"/>
        </w:rPr>
        <w:t>bộ</w:t>
      </w:r>
      <w:proofErr w:type="spellEnd"/>
      <w:r w:rsidRPr="003023BE">
        <w:rPr>
          <w:rFonts w:cs="Times New Roman"/>
          <w:szCs w:val="26"/>
        </w:rPr>
        <w:t xml:space="preserve"> </w:t>
      </w:r>
      <w:proofErr w:type="spellStart"/>
      <w:r w:rsidRPr="003023BE">
        <w:rPr>
          <w:rFonts w:cs="Times New Roman"/>
          <w:szCs w:val="26"/>
        </w:rPr>
        <w:t>với</w:t>
      </w:r>
      <w:proofErr w:type="spellEnd"/>
      <w:r w:rsidRPr="003023BE">
        <w:rPr>
          <w:rFonts w:cs="Times New Roman"/>
          <w:szCs w:val="26"/>
        </w:rPr>
        <w:t xml:space="preserve"> </w:t>
      </w:r>
      <w:proofErr w:type="spellStart"/>
      <w:r w:rsidRPr="003023BE">
        <w:rPr>
          <w:rFonts w:cs="Times New Roman"/>
          <w:szCs w:val="26"/>
        </w:rPr>
        <w:t>xác</w:t>
      </w:r>
      <w:proofErr w:type="spellEnd"/>
      <w:r w:rsidRPr="003023BE">
        <w:rPr>
          <w:rFonts w:cs="Times New Roman"/>
          <w:szCs w:val="26"/>
        </w:rPr>
        <w:t xml:space="preserve"> </w:t>
      </w:r>
      <w:proofErr w:type="spellStart"/>
      <w:r w:rsidRPr="003023BE">
        <w:rPr>
          <w:rFonts w:cs="Times New Roman"/>
          <w:szCs w:val="26"/>
        </w:rPr>
        <w:t>nhận</w:t>
      </w:r>
      <w:proofErr w:type="spellEnd"/>
      <w:r w:rsidRPr="003023BE">
        <w:rPr>
          <w:rFonts w:cs="Times New Roman"/>
          <w:szCs w:val="26"/>
        </w:rPr>
        <w:t xml:space="preserve"> </w:t>
      </w:r>
      <w:proofErr w:type="spellStart"/>
      <w:r w:rsidRPr="003023BE">
        <w:rPr>
          <w:rFonts w:cs="Times New Roman"/>
          <w:szCs w:val="26"/>
        </w:rPr>
        <w:t>từ</w:t>
      </w:r>
      <w:proofErr w:type="spellEnd"/>
      <w:r w:rsidRPr="003023BE">
        <w:rPr>
          <w:rFonts w:cs="Times New Roman"/>
          <w:szCs w:val="26"/>
        </w:rPr>
        <w:t xml:space="preserve"> </w:t>
      </w:r>
      <w:proofErr w:type="spellStart"/>
      <w:r w:rsidRPr="003023BE">
        <w:rPr>
          <w:rFonts w:cs="Times New Roman"/>
          <w:szCs w:val="26"/>
        </w:rPr>
        <w:t>hãng</w:t>
      </w:r>
      <w:proofErr w:type="spellEnd"/>
      <w:r w:rsidRPr="003023BE">
        <w:rPr>
          <w:rFonts w:cs="Times New Roman"/>
          <w:szCs w:val="26"/>
        </w:rPr>
        <w:t xml:space="preserve"> bay/</w:t>
      </w:r>
      <w:proofErr w:type="spellStart"/>
      <w:r w:rsidRPr="003023BE">
        <w:rPr>
          <w:rFonts w:cs="Times New Roman"/>
          <w:szCs w:val="26"/>
        </w:rPr>
        <w:t>đối</w:t>
      </w:r>
      <w:proofErr w:type="spellEnd"/>
      <w:r w:rsidRPr="003023BE">
        <w:rPr>
          <w:rFonts w:cs="Times New Roman"/>
          <w:szCs w:val="26"/>
        </w:rPr>
        <w:t xml:space="preserve"> </w:t>
      </w:r>
      <w:proofErr w:type="spellStart"/>
      <w:r w:rsidRPr="003023BE">
        <w:rPr>
          <w:rFonts w:cs="Times New Roman"/>
          <w:szCs w:val="26"/>
        </w:rPr>
        <w:t>tác</w:t>
      </w:r>
      <w:proofErr w:type="spellEnd"/>
      <w:r w:rsidR="00353455">
        <w:rPr>
          <w:rFonts w:cs="Times New Roman"/>
          <w:szCs w:val="26"/>
        </w:rPr>
        <w:t xml:space="preserve">. </w:t>
      </w:r>
      <w:proofErr w:type="spellStart"/>
      <w:r w:rsidR="00353455">
        <w:rPr>
          <w:rFonts w:cs="Times New Roman"/>
          <w:szCs w:val="26"/>
        </w:rPr>
        <w:t>N</w:t>
      </w:r>
      <w:r w:rsidRPr="003023BE">
        <w:rPr>
          <w:rFonts w:cs="Times New Roman"/>
          <w:szCs w:val="26"/>
        </w:rPr>
        <w:t>ếu</w:t>
      </w:r>
      <w:proofErr w:type="spellEnd"/>
      <w:r w:rsidRPr="003023BE">
        <w:rPr>
          <w:rFonts w:cs="Times New Roman"/>
          <w:szCs w:val="26"/>
        </w:rPr>
        <w:t xml:space="preserve"> </w:t>
      </w:r>
      <w:proofErr w:type="spellStart"/>
      <w:r w:rsidRPr="00353455">
        <w:rPr>
          <w:rFonts w:cs="Times New Roman"/>
          <w:bCs/>
          <w:szCs w:val="26"/>
        </w:rPr>
        <w:t>có</w:t>
      </w:r>
      <w:proofErr w:type="spellEnd"/>
      <w:r w:rsidRPr="00353455">
        <w:rPr>
          <w:rFonts w:cs="Times New Roman"/>
          <w:bCs/>
          <w:szCs w:val="26"/>
        </w:rPr>
        <w:t xml:space="preserve"> </w:t>
      </w:r>
      <w:proofErr w:type="spellStart"/>
      <w:r w:rsidRPr="00353455">
        <w:rPr>
          <w:rFonts w:cs="Times New Roman"/>
          <w:bCs/>
          <w:szCs w:val="26"/>
        </w:rPr>
        <w:t>xác</w:t>
      </w:r>
      <w:proofErr w:type="spellEnd"/>
      <w:r w:rsidRPr="00353455">
        <w:rPr>
          <w:rFonts w:cs="Times New Roman"/>
          <w:bCs/>
          <w:szCs w:val="26"/>
        </w:rPr>
        <w:t xml:space="preserve"> </w:t>
      </w:r>
      <w:proofErr w:type="spellStart"/>
      <w:r w:rsidRPr="00353455">
        <w:rPr>
          <w:rFonts w:cs="Times New Roman"/>
          <w:bCs/>
          <w:szCs w:val="26"/>
        </w:rPr>
        <w:t>nhận</w:t>
      </w:r>
      <w:proofErr w:type="spellEnd"/>
      <w:r w:rsidRPr="00353455">
        <w:rPr>
          <w:rFonts w:cs="Times New Roman"/>
          <w:bCs/>
          <w:szCs w:val="26"/>
        </w:rPr>
        <w:t xml:space="preserve"> </w:t>
      </w:r>
      <w:proofErr w:type="spellStart"/>
      <w:r w:rsidRPr="00353455">
        <w:rPr>
          <w:rFonts w:cs="Times New Roman"/>
          <w:bCs/>
          <w:szCs w:val="26"/>
        </w:rPr>
        <w:t>khớp</w:t>
      </w:r>
      <w:proofErr w:type="spellEnd"/>
      <w:r w:rsidRPr="00353455">
        <w:rPr>
          <w:rFonts w:cs="Times New Roman"/>
          <w:bCs/>
          <w:szCs w:val="26"/>
        </w:rPr>
        <w:t xml:space="preserve"> (</w:t>
      </w:r>
      <w:proofErr w:type="spellStart"/>
      <w:r w:rsidRPr="00353455">
        <w:rPr>
          <w:rFonts w:cs="Times New Roman"/>
          <w:bCs/>
          <w:szCs w:val="26"/>
        </w:rPr>
        <w:t>giao</w:t>
      </w:r>
      <w:proofErr w:type="spellEnd"/>
      <w:r w:rsidRPr="00353455">
        <w:rPr>
          <w:rFonts w:cs="Times New Roman"/>
          <w:bCs/>
          <w:szCs w:val="26"/>
        </w:rPr>
        <w:t xml:space="preserve"> </w:t>
      </w:r>
      <w:proofErr w:type="spellStart"/>
      <w:r w:rsidRPr="00353455">
        <w:rPr>
          <w:rFonts w:cs="Times New Roman"/>
          <w:bCs/>
          <w:szCs w:val="26"/>
        </w:rPr>
        <w:t>dịch</w:t>
      </w:r>
      <w:proofErr w:type="spellEnd"/>
      <w:r w:rsidRPr="00353455">
        <w:rPr>
          <w:rFonts w:cs="Times New Roman"/>
          <w:bCs/>
          <w:szCs w:val="26"/>
        </w:rPr>
        <w:t xml:space="preserve"> </w:t>
      </w:r>
      <w:proofErr w:type="spellStart"/>
      <w:r w:rsidRPr="00353455">
        <w:rPr>
          <w:rFonts w:cs="Times New Roman"/>
          <w:bCs/>
          <w:szCs w:val="26"/>
        </w:rPr>
        <w:t>thực</w:t>
      </w:r>
      <w:proofErr w:type="spellEnd"/>
      <w:r w:rsidRPr="00353455">
        <w:rPr>
          <w:rFonts w:cs="Times New Roman"/>
          <w:bCs/>
          <w:szCs w:val="26"/>
        </w:rPr>
        <w:t xml:space="preserve"> </w:t>
      </w:r>
      <w:proofErr w:type="spellStart"/>
      <w:r w:rsidRPr="00353455">
        <w:rPr>
          <w:rFonts w:cs="Times New Roman"/>
          <w:bCs/>
          <w:szCs w:val="26"/>
        </w:rPr>
        <w:t>tế</w:t>
      </w:r>
      <w:proofErr w:type="spellEnd"/>
      <w:r w:rsidRPr="00353455">
        <w:rPr>
          <w:rFonts w:cs="Times New Roman"/>
          <w:bCs/>
          <w:szCs w:val="26"/>
        </w:rPr>
        <w:t xml:space="preserve"> </w:t>
      </w:r>
      <w:proofErr w:type="spellStart"/>
      <w:r w:rsidRPr="00353455">
        <w:rPr>
          <w:rFonts w:cs="Times New Roman"/>
          <w:bCs/>
          <w:szCs w:val="26"/>
        </w:rPr>
        <w:t>đã</w:t>
      </w:r>
      <w:proofErr w:type="spellEnd"/>
      <w:r w:rsidRPr="00353455">
        <w:rPr>
          <w:rFonts w:cs="Times New Roman"/>
          <w:bCs/>
          <w:szCs w:val="26"/>
        </w:rPr>
        <w:t xml:space="preserve"> </w:t>
      </w:r>
      <w:proofErr w:type="spellStart"/>
      <w:r w:rsidRPr="00353455">
        <w:rPr>
          <w:rFonts w:cs="Times New Roman"/>
          <w:bCs/>
          <w:szCs w:val="26"/>
        </w:rPr>
        <w:t>thành</w:t>
      </w:r>
      <w:proofErr w:type="spellEnd"/>
      <w:r w:rsidRPr="00353455">
        <w:rPr>
          <w:rFonts w:cs="Times New Roman"/>
          <w:bCs/>
          <w:szCs w:val="26"/>
        </w:rPr>
        <w:t xml:space="preserve"> </w:t>
      </w:r>
      <w:proofErr w:type="spellStart"/>
      <w:r w:rsidRPr="00353455">
        <w:rPr>
          <w:rFonts w:cs="Times New Roman"/>
          <w:bCs/>
          <w:szCs w:val="26"/>
        </w:rPr>
        <w:t>công</w:t>
      </w:r>
      <w:proofErr w:type="spellEnd"/>
      <w:r w:rsidRPr="00353455">
        <w:rPr>
          <w:rFonts w:cs="Times New Roman"/>
          <w:bCs/>
          <w:szCs w:val="26"/>
        </w:rPr>
        <w:t xml:space="preserve"> </w:t>
      </w:r>
      <w:proofErr w:type="spellStart"/>
      <w:r w:rsidRPr="00353455">
        <w:rPr>
          <w:rFonts w:cs="Times New Roman"/>
          <w:bCs/>
          <w:szCs w:val="26"/>
        </w:rPr>
        <w:lastRenderedPageBreak/>
        <w:t>phía</w:t>
      </w:r>
      <w:proofErr w:type="spellEnd"/>
      <w:r w:rsidRPr="00353455">
        <w:rPr>
          <w:rFonts w:cs="Times New Roman"/>
          <w:bCs/>
          <w:szCs w:val="26"/>
        </w:rPr>
        <w:t xml:space="preserve"> </w:t>
      </w:r>
      <w:proofErr w:type="spellStart"/>
      <w:r w:rsidRPr="00353455">
        <w:rPr>
          <w:rFonts w:cs="Times New Roman"/>
          <w:bCs/>
          <w:szCs w:val="26"/>
        </w:rPr>
        <w:t>hãng</w:t>
      </w:r>
      <w:proofErr w:type="spellEnd"/>
      <w:r w:rsidRPr="00353455">
        <w:rPr>
          <w:rFonts w:cs="Times New Roman"/>
          <w:bCs/>
          <w:szCs w:val="26"/>
        </w:rPr>
        <w:t xml:space="preserve">), </w:t>
      </w:r>
      <w:proofErr w:type="spellStart"/>
      <w:r w:rsidRPr="00353455">
        <w:rPr>
          <w:rFonts w:cs="Times New Roman"/>
          <w:bCs/>
          <w:szCs w:val="26"/>
        </w:rPr>
        <w:t>cập</w:t>
      </w:r>
      <w:proofErr w:type="spellEnd"/>
      <w:r w:rsidRPr="00353455">
        <w:rPr>
          <w:rFonts w:cs="Times New Roman"/>
          <w:bCs/>
          <w:szCs w:val="26"/>
        </w:rPr>
        <w:t xml:space="preserve"> </w:t>
      </w:r>
      <w:proofErr w:type="spellStart"/>
      <w:r w:rsidRPr="00353455">
        <w:rPr>
          <w:rFonts w:cs="Times New Roman"/>
          <w:bCs/>
          <w:szCs w:val="26"/>
        </w:rPr>
        <w:t>nhật</w:t>
      </w:r>
      <w:proofErr w:type="spellEnd"/>
      <w:r w:rsidRPr="00353455">
        <w:rPr>
          <w:rFonts w:cs="Times New Roman"/>
          <w:bCs/>
          <w:szCs w:val="26"/>
        </w:rPr>
        <w:t xml:space="preserve"> </w:t>
      </w:r>
      <w:proofErr w:type="spellStart"/>
      <w:r w:rsidRPr="00353455">
        <w:rPr>
          <w:rFonts w:cs="Times New Roman"/>
          <w:bCs/>
          <w:szCs w:val="26"/>
        </w:rPr>
        <w:t>lại</w:t>
      </w:r>
      <w:proofErr w:type="spellEnd"/>
      <w:r w:rsidRPr="00353455">
        <w:rPr>
          <w:rFonts w:cs="Times New Roman"/>
          <w:bCs/>
          <w:szCs w:val="26"/>
        </w:rPr>
        <w:t xml:space="preserve"> </w:t>
      </w:r>
      <w:proofErr w:type="spellStart"/>
      <w:r w:rsidRPr="00353455">
        <w:rPr>
          <w:rFonts w:cs="Times New Roman"/>
          <w:bCs/>
          <w:szCs w:val="26"/>
        </w:rPr>
        <w:t>trạng</w:t>
      </w:r>
      <w:proofErr w:type="spellEnd"/>
      <w:r w:rsidRPr="00353455">
        <w:rPr>
          <w:rFonts w:cs="Times New Roman"/>
          <w:bCs/>
          <w:szCs w:val="26"/>
        </w:rPr>
        <w:t xml:space="preserve"> </w:t>
      </w:r>
      <w:proofErr w:type="spellStart"/>
      <w:r w:rsidRPr="00353455">
        <w:rPr>
          <w:rFonts w:cs="Times New Roman"/>
          <w:bCs/>
          <w:szCs w:val="26"/>
        </w:rPr>
        <w:t>thái</w:t>
      </w:r>
      <w:proofErr w:type="spellEnd"/>
      <w:r w:rsidRPr="00353455">
        <w:rPr>
          <w:rFonts w:cs="Times New Roman"/>
          <w:bCs/>
          <w:szCs w:val="26"/>
        </w:rPr>
        <w:t xml:space="preserve"> </w:t>
      </w:r>
      <w:proofErr w:type="spellStart"/>
      <w:r w:rsidRPr="00353455">
        <w:rPr>
          <w:rFonts w:cs="Times New Roman"/>
          <w:bCs/>
          <w:szCs w:val="26"/>
        </w:rPr>
        <w:t>vé</w:t>
      </w:r>
      <w:proofErr w:type="spellEnd"/>
      <w:r w:rsidRPr="00353455">
        <w:rPr>
          <w:rFonts w:cs="Times New Roman"/>
          <w:bCs/>
          <w:szCs w:val="26"/>
        </w:rPr>
        <w:t xml:space="preserve"> </w:t>
      </w:r>
      <w:proofErr w:type="spellStart"/>
      <w:r w:rsidRPr="00353455">
        <w:rPr>
          <w:rFonts w:cs="Times New Roman"/>
          <w:bCs/>
          <w:szCs w:val="26"/>
        </w:rPr>
        <w:t>cho</w:t>
      </w:r>
      <w:proofErr w:type="spellEnd"/>
      <w:r w:rsidRPr="00353455">
        <w:rPr>
          <w:rFonts w:cs="Times New Roman"/>
          <w:bCs/>
          <w:szCs w:val="26"/>
        </w:rPr>
        <w:t xml:space="preserve"> </w:t>
      </w:r>
      <w:proofErr w:type="spellStart"/>
      <w:r w:rsidRPr="00353455">
        <w:rPr>
          <w:rFonts w:cs="Times New Roman"/>
          <w:bCs/>
          <w:szCs w:val="26"/>
        </w:rPr>
        <w:t>khách</w:t>
      </w:r>
      <w:proofErr w:type="spellEnd"/>
      <w:r w:rsidRPr="00353455">
        <w:rPr>
          <w:rFonts w:cs="Times New Roman"/>
          <w:bCs/>
          <w:szCs w:val="26"/>
        </w:rPr>
        <w:t xml:space="preserve"> </w:t>
      </w:r>
      <w:proofErr w:type="spellStart"/>
      <w:r w:rsidRPr="00353455">
        <w:rPr>
          <w:rFonts w:cs="Times New Roman"/>
          <w:bCs/>
          <w:szCs w:val="26"/>
        </w:rPr>
        <w:t>hàng</w:t>
      </w:r>
      <w:proofErr w:type="spellEnd"/>
      <w:r w:rsidRPr="00353455">
        <w:rPr>
          <w:rFonts w:cs="Times New Roman"/>
          <w:bCs/>
          <w:szCs w:val="26"/>
        </w:rPr>
        <w:t xml:space="preserve">; </w:t>
      </w:r>
      <w:proofErr w:type="spellStart"/>
      <w:r w:rsidRPr="00353455">
        <w:rPr>
          <w:rFonts w:cs="Times New Roman"/>
          <w:bCs/>
          <w:szCs w:val="26"/>
        </w:rPr>
        <w:t>nếu</w:t>
      </w:r>
      <w:proofErr w:type="spellEnd"/>
      <w:r w:rsidRPr="00353455">
        <w:rPr>
          <w:rFonts w:cs="Times New Roman"/>
          <w:bCs/>
          <w:szCs w:val="26"/>
        </w:rPr>
        <w:t xml:space="preserve"> </w:t>
      </w:r>
      <w:proofErr w:type="spellStart"/>
      <w:r w:rsidRPr="00353455">
        <w:rPr>
          <w:rFonts w:cs="Times New Roman"/>
          <w:bCs/>
          <w:szCs w:val="26"/>
        </w:rPr>
        <w:t>không</w:t>
      </w:r>
      <w:proofErr w:type="spellEnd"/>
      <w:r w:rsidRPr="00353455">
        <w:rPr>
          <w:rFonts w:cs="Times New Roman"/>
          <w:bCs/>
          <w:szCs w:val="26"/>
        </w:rPr>
        <w:t xml:space="preserve"> </w:t>
      </w:r>
      <w:proofErr w:type="spellStart"/>
      <w:r w:rsidRPr="00353455">
        <w:rPr>
          <w:rFonts w:cs="Times New Roman"/>
          <w:bCs/>
          <w:szCs w:val="26"/>
        </w:rPr>
        <w:t>khớp</w:t>
      </w:r>
      <w:proofErr w:type="spellEnd"/>
      <w:r w:rsidRPr="00353455">
        <w:rPr>
          <w:rFonts w:cs="Times New Roman"/>
          <w:bCs/>
          <w:szCs w:val="26"/>
        </w:rPr>
        <w:t>/</w:t>
      </w:r>
      <w:proofErr w:type="spellStart"/>
      <w:r w:rsidRPr="00353455">
        <w:rPr>
          <w:rFonts w:cs="Times New Roman"/>
          <w:bCs/>
          <w:szCs w:val="26"/>
        </w:rPr>
        <w:t>hãng</w:t>
      </w:r>
      <w:proofErr w:type="spellEnd"/>
      <w:r w:rsidRPr="00353455">
        <w:rPr>
          <w:rFonts w:cs="Times New Roman"/>
          <w:bCs/>
          <w:szCs w:val="26"/>
        </w:rPr>
        <w:t xml:space="preserve"> </w:t>
      </w:r>
      <w:proofErr w:type="spellStart"/>
      <w:r w:rsidRPr="00353455">
        <w:rPr>
          <w:rFonts w:cs="Times New Roman"/>
          <w:bCs/>
          <w:szCs w:val="26"/>
        </w:rPr>
        <w:t>chưa</w:t>
      </w:r>
      <w:proofErr w:type="spellEnd"/>
      <w:r w:rsidRPr="00353455">
        <w:rPr>
          <w:rFonts w:cs="Times New Roman"/>
          <w:bCs/>
          <w:szCs w:val="26"/>
        </w:rPr>
        <w:t xml:space="preserve"> </w:t>
      </w:r>
      <w:proofErr w:type="spellStart"/>
      <w:r w:rsidRPr="00353455">
        <w:rPr>
          <w:rFonts w:cs="Times New Roman"/>
          <w:bCs/>
          <w:szCs w:val="26"/>
        </w:rPr>
        <w:t>xác</w:t>
      </w:r>
      <w:proofErr w:type="spellEnd"/>
      <w:r w:rsidRPr="00353455">
        <w:rPr>
          <w:rFonts w:cs="Times New Roman"/>
          <w:bCs/>
          <w:szCs w:val="26"/>
        </w:rPr>
        <w:t xml:space="preserve"> </w:t>
      </w:r>
      <w:proofErr w:type="spellStart"/>
      <w:r w:rsidRPr="00353455">
        <w:rPr>
          <w:rFonts w:cs="Times New Roman"/>
          <w:bCs/>
          <w:szCs w:val="26"/>
        </w:rPr>
        <w:t>nhận</w:t>
      </w:r>
      <w:proofErr w:type="spellEnd"/>
      <w:r w:rsidRPr="00353455">
        <w:rPr>
          <w:rFonts w:cs="Times New Roman"/>
          <w:bCs/>
          <w:szCs w:val="26"/>
        </w:rPr>
        <w:t xml:space="preserve">, </w:t>
      </w:r>
      <w:proofErr w:type="spellStart"/>
      <w:r w:rsidRPr="00353455">
        <w:rPr>
          <w:rFonts w:cs="Times New Roman"/>
          <w:bCs/>
          <w:szCs w:val="26"/>
        </w:rPr>
        <w:t>chuyển</w:t>
      </w:r>
      <w:proofErr w:type="spellEnd"/>
      <w:r w:rsidRPr="00353455">
        <w:rPr>
          <w:rFonts w:cs="Times New Roman"/>
          <w:bCs/>
          <w:szCs w:val="26"/>
        </w:rPr>
        <w:t xml:space="preserve"> sang </w:t>
      </w:r>
      <w:proofErr w:type="spellStart"/>
      <w:r w:rsidRPr="00353455">
        <w:rPr>
          <w:rFonts w:cs="Times New Roman"/>
          <w:bCs/>
          <w:szCs w:val="26"/>
        </w:rPr>
        <w:t>quy</w:t>
      </w:r>
      <w:proofErr w:type="spellEnd"/>
      <w:r w:rsidRPr="00353455">
        <w:rPr>
          <w:rFonts w:cs="Times New Roman"/>
          <w:bCs/>
          <w:szCs w:val="26"/>
        </w:rPr>
        <w:t xml:space="preserve"> </w:t>
      </w:r>
      <w:proofErr w:type="spellStart"/>
      <w:r w:rsidRPr="00353455">
        <w:rPr>
          <w:rFonts w:cs="Times New Roman"/>
          <w:bCs/>
          <w:szCs w:val="26"/>
        </w:rPr>
        <w:t>trình</w:t>
      </w:r>
      <w:proofErr w:type="spellEnd"/>
      <w:r w:rsidRPr="00353455">
        <w:rPr>
          <w:rFonts w:cs="Times New Roman"/>
          <w:bCs/>
          <w:szCs w:val="26"/>
        </w:rPr>
        <w:t xml:space="preserve"> </w:t>
      </w:r>
      <w:proofErr w:type="spellStart"/>
      <w:r w:rsidRPr="00353455">
        <w:rPr>
          <w:rFonts w:cs="Times New Roman"/>
          <w:bCs/>
          <w:szCs w:val="26"/>
        </w:rPr>
        <w:t>xử</w:t>
      </w:r>
      <w:proofErr w:type="spellEnd"/>
      <w:r w:rsidRPr="00353455">
        <w:rPr>
          <w:rFonts w:cs="Times New Roman"/>
          <w:bCs/>
          <w:szCs w:val="26"/>
        </w:rPr>
        <w:t xml:space="preserve"> </w:t>
      </w:r>
      <w:proofErr w:type="spellStart"/>
      <w:r w:rsidRPr="00353455">
        <w:rPr>
          <w:rFonts w:cs="Times New Roman"/>
          <w:bCs/>
          <w:szCs w:val="26"/>
        </w:rPr>
        <w:t>lý</w:t>
      </w:r>
      <w:proofErr w:type="spellEnd"/>
      <w:r w:rsidRPr="00353455">
        <w:rPr>
          <w:rFonts w:cs="Times New Roman"/>
          <w:bCs/>
          <w:szCs w:val="26"/>
        </w:rPr>
        <w:t xml:space="preserve"> </w:t>
      </w:r>
      <w:proofErr w:type="spellStart"/>
      <w:r w:rsidRPr="00353455">
        <w:rPr>
          <w:rFonts w:cs="Times New Roman"/>
          <w:bCs/>
          <w:szCs w:val="26"/>
        </w:rPr>
        <w:t>ngoại</w:t>
      </w:r>
      <w:proofErr w:type="spellEnd"/>
      <w:r w:rsidRPr="00353455">
        <w:rPr>
          <w:rFonts w:cs="Times New Roman"/>
          <w:bCs/>
          <w:szCs w:val="26"/>
        </w:rPr>
        <w:t xml:space="preserve"> </w:t>
      </w:r>
      <w:proofErr w:type="spellStart"/>
      <w:r w:rsidRPr="00353455">
        <w:rPr>
          <w:rFonts w:cs="Times New Roman"/>
          <w:bCs/>
          <w:szCs w:val="26"/>
        </w:rPr>
        <w:t>lệ</w:t>
      </w:r>
      <w:proofErr w:type="spellEnd"/>
      <w:r w:rsidRPr="00353455">
        <w:rPr>
          <w:rFonts w:cs="Times New Roman"/>
          <w:bCs/>
          <w:szCs w:val="26"/>
        </w:rPr>
        <w:t xml:space="preserve"> (rollback/</w:t>
      </w:r>
      <w:proofErr w:type="spellStart"/>
      <w:r w:rsidRPr="00353455">
        <w:rPr>
          <w:rFonts w:cs="Times New Roman"/>
          <w:bCs/>
          <w:szCs w:val="26"/>
        </w:rPr>
        <w:t>hoàn</w:t>
      </w:r>
      <w:proofErr w:type="spellEnd"/>
      <w:r w:rsidRPr="00353455">
        <w:rPr>
          <w:rFonts w:cs="Times New Roman"/>
          <w:bCs/>
          <w:szCs w:val="26"/>
        </w:rPr>
        <w:t xml:space="preserve"> </w:t>
      </w:r>
      <w:proofErr w:type="spellStart"/>
      <w:r w:rsidRPr="00353455">
        <w:rPr>
          <w:rFonts w:cs="Times New Roman"/>
          <w:bCs/>
          <w:szCs w:val="26"/>
        </w:rPr>
        <w:t>tiền</w:t>
      </w:r>
      <w:proofErr w:type="spellEnd"/>
      <w:r w:rsidRPr="00353455">
        <w:rPr>
          <w:rFonts w:cs="Times New Roman"/>
          <w:bCs/>
          <w:szCs w:val="26"/>
        </w:rPr>
        <w:t xml:space="preserve"> </w:t>
      </w:r>
      <w:proofErr w:type="spellStart"/>
      <w:r w:rsidRPr="00353455">
        <w:rPr>
          <w:rFonts w:cs="Times New Roman"/>
          <w:bCs/>
          <w:szCs w:val="26"/>
        </w:rPr>
        <w:t>hoặc</w:t>
      </w:r>
      <w:proofErr w:type="spellEnd"/>
      <w:r w:rsidRPr="00353455">
        <w:rPr>
          <w:rFonts w:cs="Times New Roman"/>
          <w:bCs/>
          <w:szCs w:val="26"/>
        </w:rPr>
        <w:t xml:space="preserve"> </w:t>
      </w:r>
      <w:proofErr w:type="spellStart"/>
      <w:r w:rsidRPr="00353455">
        <w:rPr>
          <w:rFonts w:cs="Times New Roman"/>
          <w:bCs/>
          <w:szCs w:val="26"/>
        </w:rPr>
        <w:t>chờ</w:t>
      </w:r>
      <w:proofErr w:type="spellEnd"/>
      <w:r w:rsidRPr="00353455">
        <w:rPr>
          <w:rFonts w:cs="Times New Roman"/>
          <w:bCs/>
          <w:szCs w:val="26"/>
        </w:rPr>
        <w:t xml:space="preserve"> </w:t>
      </w:r>
      <w:proofErr w:type="spellStart"/>
      <w:r w:rsidRPr="00353455">
        <w:rPr>
          <w:rFonts w:cs="Times New Roman"/>
          <w:bCs/>
          <w:szCs w:val="26"/>
        </w:rPr>
        <w:t>xác</w:t>
      </w:r>
      <w:proofErr w:type="spellEnd"/>
      <w:r w:rsidRPr="00353455">
        <w:rPr>
          <w:rFonts w:cs="Times New Roman"/>
          <w:bCs/>
          <w:szCs w:val="26"/>
        </w:rPr>
        <w:t xml:space="preserve"> </w:t>
      </w:r>
      <w:proofErr w:type="spellStart"/>
      <w:r w:rsidRPr="00353455">
        <w:rPr>
          <w:rFonts w:cs="Times New Roman"/>
          <w:bCs/>
          <w:szCs w:val="26"/>
        </w:rPr>
        <w:t>nhận</w:t>
      </w:r>
      <w:proofErr w:type="spellEnd"/>
      <w:r w:rsidRPr="003023BE">
        <w:rPr>
          <w:rFonts w:cs="Times New Roman"/>
          <w:szCs w:val="26"/>
        </w:rPr>
        <w:t xml:space="preserve"> </w:t>
      </w:r>
      <w:proofErr w:type="spellStart"/>
      <w:r w:rsidRPr="003023BE">
        <w:rPr>
          <w:rFonts w:cs="Times New Roman"/>
          <w:szCs w:val="26"/>
        </w:rPr>
        <w:t>thêm</w:t>
      </w:r>
      <w:proofErr w:type="spellEnd"/>
      <w:r w:rsidRPr="003023BE">
        <w:rPr>
          <w:rFonts w:cs="Times New Roman"/>
          <w:szCs w:val="26"/>
        </w:rPr>
        <w:t xml:space="preserve"> </w:t>
      </w:r>
      <w:proofErr w:type="spellStart"/>
      <w:r w:rsidRPr="003023BE">
        <w:rPr>
          <w:rFonts w:cs="Times New Roman"/>
          <w:szCs w:val="26"/>
        </w:rPr>
        <w:t>từ</w:t>
      </w:r>
      <w:proofErr w:type="spellEnd"/>
      <w:r w:rsidRPr="003023BE">
        <w:rPr>
          <w:rFonts w:cs="Times New Roman"/>
          <w:szCs w:val="26"/>
        </w:rPr>
        <w:t xml:space="preserve"> </w:t>
      </w:r>
      <w:proofErr w:type="spellStart"/>
      <w:r w:rsidRPr="003023BE">
        <w:rPr>
          <w:rFonts w:cs="Times New Roman"/>
          <w:szCs w:val="26"/>
        </w:rPr>
        <w:t>hãng</w:t>
      </w:r>
      <w:proofErr w:type="spellEnd"/>
      <w:r w:rsidRPr="003023BE">
        <w:rPr>
          <w:rFonts w:cs="Times New Roman"/>
          <w:szCs w:val="26"/>
        </w:rPr>
        <w:t xml:space="preserve">, </w:t>
      </w:r>
      <w:proofErr w:type="spellStart"/>
      <w:r w:rsidRPr="003023BE">
        <w:rPr>
          <w:rFonts w:cs="Times New Roman"/>
          <w:szCs w:val="26"/>
        </w:rPr>
        <w:t>có</w:t>
      </w:r>
      <w:proofErr w:type="spellEnd"/>
      <w:r w:rsidRPr="003023BE">
        <w:rPr>
          <w:rFonts w:cs="Times New Roman"/>
          <w:szCs w:val="26"/>
        </w:rPr>
        <w:t xml:space="preserve"> </w:t>
      </w:r>
      <w:proofErr w:type="spellStart"/>
      <w:r w:rsidRPr="003023BE">
        <w:rPr>
          <w:rFonts w:cs="Times New Roman"/>
          <w:szCs w:val="26"/>
        </w:rPr>
        <w:t>thể</w:t>
      </w:r>
      <w:proofErr w:type="spellEnd"/>
      <w:r w:rsidRPr="003023BE">
        <w:rPr>
          <w:rFonts w:cs="Times New Roman"/>
          <w:szCs w:val="26"/>
        </w:rPr>
        <w:t xml:space="preserve"> </w:t>
      </w:r>
      <w:proofErr w:type="spellStart"/>
      <w:r w:rsidRPr="003023BE">
        <w:rPr>
          <w:rFonts w:cs="Times New Roman"/>
          <w:szCs w:val="26"/>
        </w:rPr>
        <w:t>kéo</w:t>
      </w:r>
      <w:proofErr w:type="spellEnd"/>
      <w:r w:rsidRPr="003023BE">
        <w:rPr>
          <w:rFonts w:cs="Times New Roman"/>
          <w:szCs w:val="26"/>
        </w:rPr>
        <w:t xml:space="preserve"> </w:t>
      </w:r>
      <w:proofErr w:type="spellStart"/>
      <w:r w:rsidRPr="003023BE">
        <w:rPr>
          <w:rFonts w:cs="Times New Roman"/>
          <w:szCs w:val="26"/>
        </w:rPr>
        <w:t>dài</w:t>
      </w:r>
      <w:proofErr w:type="spellEnd"/>
      <w:r w:rsidRPr="003023BE">
        <w:rPr>
          <w:rFonts w:cs="Times New Roman"/>
          <w:szCs w:val="26"/>
        </w:rPr>
        <w:t xml:space="preserve"> do </w:t>
      </w:r>
      <w:proofErr w:type="spellStart"/>
      <w:r w:rsidRPr="003023BE">
        <w:rPr>
          <w:rFonts w:cs="Times New Roman"/>
          <w:szCs w:val="26"/>
        </w:rPr>
        <w:t>phụ</w:t>
      </w:r>
      <w:proofErr w:type="spellEnd"/>
      <w:r w:rsidRPr="003023BE">
        <w:rPr>
          <w:rFonts w:cs="Times New Roman"/>
          <w:szCs w:val="26"/>
        </w:rPr>
        <w:t xml:space="preserve"> </w:t>
      </w:r>
      <w:proofErr w:type="spellStart"/>
      <w:r w:rsidRPr="003023BE">
        <w:rPr>
          <w:rFonts w:cs="Times New Roman"/>
          <w:szCs w:val="26"/>
        </w:rPr>
        <w:t>thuộc</w:t>
      </w:r>
      <w:proofErr w:type="spellEnd"/>
      <w:r w:rsidRPr="003023BE">
        <w:rPr>
          <w:rFonts w:cs="Times New Roman"/>
          <w:szCs w:val="26"/>
        </w:rPr>
        <w:t xml:space="preserve"> </w:t>
      </w:r>
      <w:proofErr w:type="spellStart"/>
      <w:r w:rsidRPr="003023BE">
        <w:rPr>
          <w:rFonts w:cs="Times New Roman"/>
          <w:szCs w:val="26"/>
        </w:rPr>
        <w:t>phản</w:t>
      </w:r>
      <w:proofErr w:type="spellEnd"/>
      <w:r w:rsidRPr="003023BE">
        <w:rPr>
          <w:rFonts w:cs="Times New Roman"/>
          <w:szCs w:val="26"/>
        </w:rPr>
        <w:t xml:space="preserve"> </w:t>
      </w:r>
      <w:proofErr w:type="spellStart"/>
      <w:r w:rsidRPr="003023BE">
        <w:rPr>
          <w:rFonts w:cs="Times New Roman"/>
          <w:szCs w:val="26"/>
        </w:rPr>
        <w:t>hồi</w:t>
      </w:r>
      <w:proofErr w:type="spellEnd"/>
      <w:r w:rsidRPr="003023BE">
        <w:rPr>
          <w:rFonts w:cs="Times New Roman"/>
          <w:szCs w:val="26"/>
        </w:rPr>
        <w:t xml:space="preserve"> </w:t>
      </w:r>
      <w:proofErr w:type="spellStart"/>
      <w:r w:rsidRPr="003023BE">
        <w:rPr>
          <w:rFonts w:cs="Times New Roman"/>
          <w:szCs w:val="26"/>
        </w:rPr>
        <w:t>bên</w:t>
      </w:r>
      <w:proofErr w:type="spellEnd"/>
      <w:r w:rsidRPr="003023BE">
        <w:rPr>
          <w:rFonts w:cs="Times New Roman"/>
          <w:szCs w:val="26"/>
        </w:rPr>
        <w:t xml:space="preserve"> </w:t>
      </w:r>
      <w:proofErr w:type="spellStart"/>
      <w:r w:rsidRPr="003023BE">
        <w:rPr>
          <w:rFonts w:cs="Times New Roman"/>
          <w:szCs w:val="26"/>
        </w:rPr>
        <w:t>ngoài</w:t>
      </w:r>
      <w:proofErr w:type="spellEnd"/>
      <w:r w:rsidRPr="003023BE">
        <w:rPr>
          <w:rFonts w:cs="Times New Roman"/>
          <w:szCs w:val="26"/>
        </w:rPr>
        <w:t>).</w:t>
      </w:r>
    </w:p>
    <w:p w14:paraId="56F3E3BF" w14:textId="77777777" w:rsidR="00E02606" w:rsidRDefault="00526DE2" w:rsidP="00076D1E">
      <w:pPr>
        <w:pStyle w:val="ListParagraph"/>
        <w:numPr>
          <w:ilvl w:val="0"/>
          <w:numId w:val="14"/>
        </w:numPr>
        <w:jc w:val="both"/>
        <w:rPr>
          <w:rFonts w:cs="Times New Roman"/>
          <w:szCs w:val="26"/>
        </w:rPr>
      </w:pPr>
      <w:proofErr w:type="spellStart"/>
      <w:r w:rsidRPr="00E02606">
        <w:rPr>
          <w:rFonts w:cs="Times New Roman"/>
          <w:b/>
          <w:szCs w:val="26"/>
        </w:rPr>
        <w:t>Xử</w:t>
      </w:r>
      <w:proofErr w:type="spellEnd"/>
      <w:r w:rsidRPr="00E02606">
        <w:rPr>
          <w:rFonts w:cs="Times New Roman"/>
          <w:b/>
          <w:szCs w:val="26"/>
        </w:rPr>
        <w:t xml:space="preserve"> </w:t>
      </w:r>
      <w:proofErr w:type="spellStart"/>
      <w:r w:rsidRPr="00E02606">
        <w:rPr>
          <w:rFonts w:cs="Times New Roman"/>
          <w:b/>
          <w:szCs w:val="26"/>
        </w:rPr>
        <w:t>lý</w:t>
      </w:r>
      <w:proofErr w:type="spellEnd"/>
      <w:r w:rsidRPr="00E02606">
        <w:rPr>
          <w:rFonts w:cs="Times New Roman"/>
          <w:b/>
          <w:szCs w:val="26"/>
        </w:rPr>
        <w:t xml:space="preserve"> </w:t>
      </w:r>
      <w:proofErr w:type="spellStart"/>
      <w:r w:rsidRPr="00E02606">
        <w:rPr>
          <w:rFonts w:cs="Times New Roman"/>
          <w:b/>
          <w:szCs w:val="26"/>
        </w:rPr>
        <w:t>kết</w:t>
      </w:r>
      <w:proofErr w:type="spellEnd"/>
      <w:r w:rsidRPr="00E02606">
        <w:rPr>
          <w:rFonts w:cs="Times New Roman"/>
          <w:b/>
          <w:szCs w:val="26"/>
        </w:rPr>
        <w:t xml:space="preserve"> </w:t>
      </w:r>
      <w:proofErr w:type="spellStart"/>
      <w:r w:rsidRPr="00E02606">
        <w:rPr>
          <w:rFonts w:cs="Times New Roman"/>
          <w:b/>
          <w:szCs w:val="26"/>
        </w:rPr>
        <w:t>quả</w:t>
      </w:r>
      <w:proofErr w:type="spellEnd"/>
      <w:r w:rsidRPr="00E02606">
        <w:rPr>
          <w:rFonts w:cs="Times New Roman"/>
          <w:b/>
          <w:szCs w:val="26"/>
        </w:rPr>
        <w:t xml:space="preserve"> </w:t>
      </w:r>
      <w:proofErr w:type="spellStart"/>
      <w:r w:rsidRPr="00E02606">
        <w:rPr>
          <w:rFonts w:cs="Times New Roman"/>
          <w:b/>
          <w:szCs w:val="26"/>
        </w:rPr>
        <w:t>tra</w:t>
      </w:r>
      <w:proofErr w:type="spellEnd"/>
      <w:r w:rsidRPr="00E02606">
        <w:rPr>
          <w:rFonts w:cs="Times New Roman"/>
          <w:b/>
          <w:szCs w:val="26"/>
        </w:rPr>
        <w:t xml:space="preserve"> </w:t>
      </w:r>
      <w:proofErr w:type="spellStart"/>
      <w:r w:rsidRPr="00E02606">
        <w:rPr>
          <w:rFonts w:cs="Times New Roman"/>
          <w:b/>
          <w:szCs w:val="26"/>
        </w:rPr>
        <w:t>soát</w:t>
      </w:r>
      <w:proofErr w:type="spellEnd"/>
      <w:r w:rsidRPr="00E02606">
        <w:rPr>
          <w:rFonts w:cs="Times New Roman"/>
          <w:b/>
          <w:szCs w:val="26"/>
        </w:rPr>
        <w:t>.</w:t>
      </w:r>
      <w:r w:rsidRPr="00E02606">
        <w:rPr>
          <w:rFonts w:cs="Times New Roman"/>
          <w:szCs w:val="26"/>
        </w:rPr>
        <w:t xml:space="preserve"> </w:t>
      </w:r>
    </w:p>
    <w:p w14:paraId="6FDDAB0A" w14:textId="2392EF52" w:rsidR="009A41E3" w:rsidRPr="00E02606" w:rsidRDefault="00526DE2" w:rsidP="00E02606">
      <w:pPr>
        <w:pStyle w:val="ListParagraph"/>
        <w:ind w:left="1080"/>
        <w:jc w:val="both"/>
        <w:rPr>
          <w:rFonts w:cs="Times New Roman"/>
          <w:szCs w:val="26"/>
        </w:rPr>
      </w:pPr>
      <w:proofErr w:type="spellStart"/>
      <w:r w:rsidRPr="00E02606">
        <w:rPr>
          <w:rFonts w:cs="Times New Roman"/>
          <w:i/>
          <w:szCs w:val="26"/>
        </w:rPr>
        <w:t>Mục</w:t>
      </w:r>
      <w:proofErr w:type="spellEnd"/>
      <w:r w:rsidRPr="00E02606">
        <w:rPr>
          <w:rFonts w:cs="Times New Roman"/>
          <w:i/>
          <w:szCs w:val="26"/>
        </w:rPr>
        <w:t xml:space="preserve"> </w:t>
      </w:r>
      <w:proofErr w:type="spellStart"/>
      <w:r w:rsidRPr="00E02606">
        <w:rPr>
          <w:rFonts w:cs="Times New Roman"/>
          <w:i/>
          <w:szCs w:val="26"/>
        </w:rPr>
        <w:t>tiêu</w:t>
      </w:r>
      <w:proofErr w:type="spellEnd"/>
      <w:r w:rsidRPr="00E02606">
        <w:rPr>
          <w:rFonts w:cs="Times New Roman"/>
          <w:i/>
          <w:szCs w:val="26"/>
        </w:rPr>
        <w:t>:</w:t>
      </w:r>
      <w:r w:rsidRPr="00E02606">
        <w:rPr>
          <w:rFonts w:cs="Times New Roman"/>
          <w:szCs w:val="26"/>
        </w:rPr>
        <w:t xml:space="preserve"> </w:t>
      </w:r>
      <w:proofErr w:type="spellStart"/>
      <w:r w:rsidRPr="00E02606">
        <w:rPr>
          <w:rFonts w:cs="Times New Roman"/>
          <w:szCs w:val="26"/>
        </w:rPr>
        <w:t>khôi</w:t>
      </w:r>
      <w:proofErr w:type="spellEnd"/>
      <w:r w:rsidRPr="00E02606">
        <w:rPr>
          <w:rFonts w:cs="Times New Roman"/>
          <w:szCs w:val="26"/>
        </w:rPr>
        <w:t xml:space="preserve"> </w:t>
      </w:r>
      <w:proofErr w:type="spellStart"/>
      <w:r w:rsidRPr="00E02606">
        <w:rPr>
          <w:rFonts w:cs="Times New Roman"/>
          <w:szCs w:val="26"/>
        </w:rPr>
        <w:t>phục</w:t>
      </w:r>
      <w:proofErr w:type="spellEnd"/>
      <w:r w:rsidRPr="00E02606">
        <w:rPr>
          <w:rFonts w:cs="Times New Roman"/>
          <w:szCs w:val="26"/>
        </w:rPr>
        <w:t xml:space="preserve"> </w:t>
      </w:r>
      <w:proofErr w:type="spellStart"/>
      <w:r w:rsidRPr="00E02606">
        <w:rPr>
          <w:rFonts w:cs="Times New Roman"/>
          <w:szCs w:val="26"/>
        </w:rPr>
        <w:t>quyền</w:t>
      </w:r>
      <w:proofErr w:type="spellEnd"/>
      <w:r w:rsidRPr="00E02606">
        <w:rPr>
          <w:rFonts w:cs="Times New Roman"/>
          <w:szCs w:val="26"/>
        </w:rPr>
        <w:t xml:space="preserve"> </w:t>
      </w:r>
      <w:proofErr w:type="spellStart"/>
      <w:r w:rsidRPr="00E02606">
        <w:rPr>
          <w:rFonts w:cs="Times New Roman"/>
          <w:szCs w:val="26"/>
        </w:rPr>
        <w:t>lợi</w:t>
      </w:r>
      <w:proofErr w:type="spellEnd"/>
      <w:r w:rsidRPr="00E02606">
        <w:rPr>
          <w:rFonts w:cs="Times New Roman"/>
          <w:szCs w:val="26"/>
        </w:rPr>
        <w:t xml:space="preserve"> </w:t>
      </w:r>
      <w:proofErr w:type="spellStart"/>
      <w:r w:rsidRPr="00E02606">
        <w:rPr>
          <w:rFonts w:cs="Times New Roman"/>
          <w:szCs w:val="26"/>
        </w:rPr>
        <w:t>tài</w:t>
      </w:r>
      <w:proofErr w:type="spellEnd"/>
      <w:r w:rsidRPr="00E02606">
        <w:rPr>
          <w:rFonts w:cs="Times New Roman"/>
          <w:szCs w:val="26"/>
        </w:rPr>
        <w:t xml:space="preserve"> </w:t>
      </w:r>
      <w:proofErr w:type="spellStart"/>
      <w:r w:rsidRPr="00E02606">
        <w:rPr>
          <w:rFonts w:cs="Times New Roman"/>
          <w:szCs w:val="26"/>
        </w:rPr>
        <w:t>chính</w:t>
      </w:r>
      <w:proofErr w:type="spellEnd"/>
      <w:r w:rsidRPr="00E02606">
        <w:rPr>
          <w:rFonts w:cs="Times New Roman"/>
          <w:szCs w:val="26"/>
        </w:rPr>
        <w:t xml:space="preserve"> </w:t>
      </w:r>
      <w:proofErr w:type="spellStart"/>
      <w:r w:rsidRPr="00E02606">
        <w:rPr>
          <w:rFonts w:cs="Times New Roman"/>
          <w:szCs w:val="26"/>
        </w:rPr>
        <w:t>hợp</w:t>
      </w:r>
      <w:proofErr w:type="spellEnd"/>
      <w:r w:rsidRPr="00E02606">
        <w:rPr>
          <w:rFonts w:cs="Times New Roman"/>
          <w:szCs w:val="26"/>
        </w:rPr>
        <w:t xml:space="preserve"> </w:t>
      </w:r>
      <w:proofErr w:type="spellStart"/>
      <w:r w:rsidRPr="00E02606">
        <w:rPr>
          <w:rFonts w:cs="Times New Roman"/>
          <w:szCs w:val="26"/>
        </w:rPr>
        <w:t>lý</w:t>
      </w:r>
      <w:proofErr w:type="spellEnd"/>
      <w:r w:rsidRPr="00E02606">
        <w:rPr>
          <w:rFonts w:cs="Times New Roman"/>
          <w:szCs w:val="26"/>
        </w:rPr>
        <w:t xml:space="preserve"> </w:t>
      </w:r>
      <w:proofErr w:type="spellStart"/>
      <w:r w:rsidRPr="00E02606">
        <w:rPr>
          <w:rFonts w:cs="Times New Roman"/>
          <w:szCs w:val="26"/>
        </w:rPr>
        <w:t>cho</w:t>
      </w:r>
      <w:proofErr w:type="spellEnd"/>
      <w:r w:rsidRPr="00E02606">
        <w:rPr>
          <w:rFonts w:cs="Times New Roman"/>
          <w:szCs w:val="26"/>
        </w:rPr>
        <w:t xml:space="preserve"> </w:t>
      </w:r>
      <w:proofErr w:type="spellStart"/>
      <w:r w:rsidRPr="00E02606">
        <w:rPr>
          <w:rFonts w:cs="Times New Roman"/>
          <w:szCs w:val="26"/>
        </w:rPr>
        <w:t>khách</w:t>
      </w:r>
      <w:proofErr w:type="spellEnd"/>
      <w:r w:rsidRPr="00E02606">
        <w:rPr>
          <w:rFonts w:cs="Times New Roman"/>
          <w:szCs w:val="26"/>
        </w:rPr>
        <w:t xml:space="preserve"> </w:t>
      </w:r>
      <w:proofErr w:type="spellStart"/>
      <w:r w:rsidRPr="00E02606">
        <w:rPr>
          <w:rFonts w:cs="Times New Roman"/>
          <w:szCs w:val="26"/>
        </w:rPr>
        <w:t>hàng</w:t>
      </w:r>
      <w:proofErr w:type="spellEnd"/>
      <w:r w:rsidRPr="00E02606">
        <w:rPr>
          <w:rFonts w:cs="Times New Roman"/>
          <w:szCs w:val="26"/>
        </w:rPr>
        <w:t xml:space="preserve">. </w:t>
      </w:r>
      <w:proofErr w:type="spellStart"/>
      <w:r w:rsidRPr="00E02606">
        <w:rPr>
          <w:rFonts w:cs="Times New Roman"/>
          <w:szCs w:val="26"/>
        </w:rPr>
        <w:t>Nếu</w:t>
      </w:r>
      <w:proofErr w:type="spellEnd"/>
      <w:r w:rsidRPr="00E02606">
        <w:rPr>
          <w:rFonts w:cs="Times New Roman"/>
          <w:szCs w:val="26"/>
        </w:rPr>
        <w:t xml:space="preserve"> </w:t>
      </w:r>
      <w:proofErr w:type="spellStart"/>
      <w:r w:rsidRPr="00E02606">
        <w:rPr>
          <w:rFonts w:cs="Times New Roman"/>
          <w:szCs w:val="26"/>
        </w:rPr>
        <w:t>xác</w:t>
      </w:r>
      <w:proofErr w:type="spellEnd"/>
      <w:r w:rsidRPr="00E02606">
        <w:rPr>
          <w:rFonts w:cs="Times New Roman"/>
          <w:szCs w:val="26"/>
        </w:rPr>
        <w:t xml:space="preserve"> </w:t>
      </w:r>
      <w:proofErr w:type="spellStart"/>
      <w:r w:rsidRPr="00E02606">
        <w:rPr>
          <w:rFonts w:cs="Times New Roman"/>
          <w:szCs w:val="26"/>
        </w:rPr>
        <w:t>định</w:t>
      </w:r>
      <w:proofErr w:type="spellEnd"/>
      <w:r w:rsidRPr="00E02606">
        <w:rPr>
          <w:rFonts w:cs="Times New Roman"/>
          <w:szCs w:val="26"/>
        </w:rPr>
        <w:t xml:space="preserve"> </w:t>
      </w:r>
      <w:proofErr w:type="spellStart"/>
      <w:r w:rsidRPr="00E02606">
        <w:rPr>
          <w:rFonts w:cs="Times New Roman"/>
          <w:szCs w:val="26"/>
        </w:rPr>
        <w:t>lỗi</w:t>
      </w:r>
      <w:proofErr w:type="spellEnd"/>
      <w:r w:rsidRPr="00E02606">
        <w:rPr>
          <w:rFonts w:cs="Times New Roman"/>
          <w:szCs w:val="26"/>
        </w:rPr>
        <w:t xml:space="preserve"> </w:t>
      </w:r>
      <w:proofErr w:type="spellStart"/>
      <w:r w:rsidRPr="00E02606">
        <w:rPr>
          <w:rFonts w:cs="Times New Roman"/>
          <w:szCs w:val="26"/>
        </w:rPr>
        <w:t>thuộc</w:t>
      </w:r>
      <w:proofErr w:type="spellEnd"/>
      <w:r w:rsidRPr="00E02606">
        <w:rPr>
          <w:rFonts w:cs="Times New Roman"/>
          <w:szCs w:val="26"/>
        </w:rPr>
        <w:t xml:space="preserve"> </w:t>
      </w:r>
      <w:proofErr w:type="spellStart"/>
      <w:r w:rsidRPr="00E02606">
        <w:rPr>
          <w:rFonts w:cs="Times New Roman"/>
          <w:szCs w:val="26"/>
        </w:rPr>
        <w:t>về</w:t>
      </w:r>
      <w:proofErr w:type="spellEnd"/>
      <w:r w:rsidRPr="00E02606">
        <w:rPr>
          <w:rFonts w:cs="Times New Roman"/>
          <w:szCs w:val="26"/>
        </w:rPr>
        <w:t xml:space="preserve"> </w:t>
      </w:r>
      <w:proofErr w:type="spellStart"/>
      <w:r w:rsidRPr="00E02606">
        <w:rPr>
          <w:rFonts w:cs="Times New Roman"/>
          <w:szCs w:val="26"/>
        </w:rPr>
        <w:t>hệ</w:t>
      </w:r>
      <w:proofErr w:type="spellEnd"/>
      <w:r w:rsidRPr="00E02606">
        <w:rPr>
          <w:rFonts w:cs="Times New Roman"/>
          <w:szCs w:val="26"/>
        </w:rPr>
        <w:t xml:space="preserve"> </w:t>
      </w:r>
      <w:proofErr w:type="spellStart"/>
      <w:r w:rsidRPr="00E02606">
        <w:rPr>
          <w:rFonts w:cs="Times New Roman"/>
          <w:szCs w:val="26"/>
        </w:rPr>
        <w:t>thống</w:t>
      </w:r>
      <w:proofErr w:type="spellEnd"/>
      <w:r w:rsidRPr="00E02606">
        <w:rPr>
          <w:rFonts w:cs="Times New Roman"/>
          <w:szCs w:val="26"/>
        </w:rPr>
        <w:t>/</w:t>
      </w:r>
      <w:proofErr w:type="spellStart"/>
      <w:r w:rsidRPr="00E02606">
        <w:rPr>
          <w:rFonts w:cs="Times New Roman"/>
          <w:szCs w:val="26"/>
        </w:rPr>
        <w:t>quy</w:t>
      </w:r>
      <w:proofErr w:type="spellEnd"/>
      <w:r w:rsidRPr="00E02606">
        <w:rPr>
          <w:rFonts w:cs="Times New Roman"/>
          <w:szCs w:val="26"/>
        </w:rPr>
        <w:t xml:space="preserve"> </w:t>
      </w:r>
      <w:proofErr w:type="spellStart"/>
      <w:r w:rsidRPr="00E02606">
        <w:rPr>
          <w:rFonts w:cs="Times New Roman"/>
          <w:szCs w:val="26"/>
        </w:rPr>
        <w:t>trình</w:t>
      </w:r>
      <w:proofErr w:type="spellEnd"/>
      <w:r w:rsidRPr="00E02606">
        <w:rPr>
          <w:rFonts w:cs="Times New Roman"/>
          <w:szCs w:val="26"/>
        </w:rPr>
        <w:t xml:space="preserve"> </w:t>
      </w:r>
      <w:proofErr w:type="spellStart"/>
      <w:r w:rsidRPr="00E02606">
        <w:rPr>
          <w:rFonts w:cs="Times New Roman"/>
          <w:szCs w:val="26"/>
        </w:rPr>
        <w:t>MoMo</w:t>
      </w:r>
      <w:proofErr w:type="spellEnd"/>
      <w:r w:rsidRPr="00E02606">
        <w:rPr>
          <w:rFonts w:cs="Times New Roman"/>
          <w:szCs w:val="26"/>
        </w:rPr>
        <w:t xml:space="preserve">, </w:t>
      </w:r>
      <w:proofErr w:type="spellStart"/>
      <w:r w:rsidRPr="00E02606">
        <w:rPr>
          <w:rFonts w:cs="Times New Roman"/>
          <w:szCs w:val="26"/>
        </w:rPr>
        <w:t>Bộ</w:t>
      </w:r>
      <w:proofErr w:type="spellEnd"/>
      <w:r w:rsidRPr="00E02606">
        <w:rPr>
          <w:rFonts w:cs="Times New Roman"/>
          <w:szCs w:val="26"/>
        </w:rPr>
        <w:t xml:space="preserve"> </w:t>
      </w:r>
      <w:proofErr w:type="spellStart"/>
      <w:r w:rsidRPr="00E02606">
        <w:rPr>
          <w:rFonts w:cs="Times New Roman"/>
          <w:szCs w:val="26"/>
        </w:rPr>
        <w:t>phận</w:t>
      </w:r>
      <w:proofErr w:type="spellEnd"/>
      <w:r w:rsidRPr="00E02606">
        <w:rPr>
          <w:rFonts w:cs="Times New Roman"/>
          <w:szCs w:val="26"/>
        </w:rPr>
        <w:t xml:space="preserve"> Tài </w:t>
      </w:r>
      <w:proofErr w:type="spellStart"/>
      <w:r w:rsidRPr="00E02606">
        <w:rPr>
          <w:rFonts w:cs="Times New Roman"/>
          <w:szCs w:val="26"/>
        </w:rPr>
        <w:t>chính-Kế</w:t>
      </w:r>
      <w:proofErr w:type="spellEnd"/>
      <w:r w:rsidRPr="00E02606">
        <w:rPr>
          <w:rFonts w:cs="Times New Roman"/>
          <w:szCs w:val="26"/>
        </w:rPr>
        <w:t xml:space="preserve"> </w:t>
      </w:r>
      <w:proofErr w:type="spellStart"/>
      <w:r w:rsidRPr="00E02606">
        <w:rPr>
          <w:rFonts w:cs="Times New Roman"/>
          <w:szCs w:val="26"/>
        </w:rPr>
        <w:t>toán</w:t>
      </w:r>
      <w:proofErr w:type="spellEnd"/>
      <w:r w:rsidRPr="00E02606">
        <w:rPr>
          <w:rFonts w:cs="Times New Roman"/>
          <w:szCs w:val="26"/>
        </w:rPr>
        <w:t xml:space="preserve"> </w:t>
      </w:r>
      <w:proofErr w:type="spellStart"/>
      <w:r w:rsidRPr="00E02606">
        <w:rPr>
          <w:rFonts w:cs="Times New Roman"/>
          <w:szCs w:val="26"/>
        </w:rPr>
        <w:t>thực</w:t>
      </w:r>
      <w:proofErr w:type="spellEnd"/>
      <w:r w:rsidRPr="00E02606">
        <w:rPr>
          <w:rFonts w:cs="Times New Roman"/>
          <w:szCs w:val="26"/>
        </w:rPr>
        <w:t xml:space="preserve"> </w:t>
      </w:r>
      <w:proofErr w:type="spellStart"/>
      <w:r w:rsidRPr="00E02606">
        <w:rPr>
          <w:rFonts w:cs="Times New Roman"/>
          <w:szCs w:val="26"/>
        </w:rPr>
        <w:t>hiện</w:t>
      </w:r>
      <w:proofErr w:type="spellEnd"/>
      <w:r w:rsidRPr="00E02606">
        <w:rPr>
          <w:rFonts w:cs="Times New Roman"/>
          <w:szCs w:val="26"/>
        </w:rPr>
        <w:t xml:space="preserve"> </w:t>
      </w:r>
      <w:proofErr w:type="spellStart"/>
      <w:r w:rsidRPr="00E02606">
        <w:rPr>
          <w:rFonts w:cs="Times New Roman"/>
          <w:szCs w:val="26"/>
        </w:rPr>
        <w:t>hoàn</w:t>
      </w:r>
      <w:proofErr w:type="spellEnd"/>
      <w:r w:rsidRPr="00E02606">
        <w:rPr>
          <w:rFonts w:cs="Times New Roman"/>
          <w:szCs w:val="26"/>
        </w:rPr>
        <w:t xml:space="preserve"> </w:t>
      </w:r>
      <w:proofErr w:type="spellStart"/>
      <w:r w:rsidRPr="00E02606">
        <w:rPr>
          <w:rFonts w:cs="Times New Roman"/>
          <w:szCs w:val="26"/>
        </w:rPr>
        <w:t>tiền</w:t>
      </w:r>
      <w:proofErr w:type="spellEnd"/>
      <w:r w:rsidRPr="00E02606">
        <w:rPr>
          <w:rFonts w:cs="Times New Roman"/>
          <w:szCs w:val="26"/>
        </w:rPr>
        <w:t xml:space="preserve"> 100% </w:t>
      </w:r>
      <w:proofErr w:type="spellStart"/>
      <w:r w:rsidRPr="00E02606">
        <w:rPr>
          <w:rFonts w:cs="Times New Roman"/>
          <w:szCs w:val="26"/>
        </w:rPr>
        <w:t>về</w:t>
      </w:r>
      <w:proofErr w:type="spellEnd"/>
      <w:r w:rsidRPr="00E02606">
        <w:rPr>
          <w:rFonts w:cs="Times New Roman"/>
          <w:szCs w:val="26"/>
        </w:rPr>
        <w:t xml:space="preserve"> </w:t>
      </w:r>
      <w:proofErr w:type="spellStart"/>
      <w:r w:rsidRPr="00E02606">
        <w:rPr>
          <w:rFonts w:cs="Times New Roman"/>
          <w:szCs w:val="26"/>
        </w:rPr>
        <w:t>ví</w:t>
      </w:r>
      <w:proofErr w:type="spellEnd"/>
      <w:r w:rsidRPr="00E02606">
        <w:rPr>
          <w:rFonts w:cs="Times New Roman"/>
          <w:szCs w:val="26"/>
        </w:rPr>
        <w:t xml:space="preserve"> </w:t>
      </w:r>
      <w:proofErr w:type="spellStart"/>
      <w:r w:rsidRPr="00E02606">
        <w:rPr>
          <w:rFonts w:cs="Times New Roman"/>
          <w:szCs w:val="26"/>
        </w:rPr>
        <w:t>MoMo</w:t>
      </w:r>
      <w:proofErr w:type="spellEnd"/>
      <w:r w:rsidRPr="00E02606">
        <w:rPr>
          <w:rFonts w:cs="Times New Roman"/>
          <w:szCs w:val="26"/>
        </w:rPr>
        <w:t xml:space="preserve"> </w:t>
      </w:r>
      <w:proofErr w:type="spellStart"/>
      <w:r w:rsidRPr="00E02606">
        <w:rPr>
          <w:rFonts w:cs="Times New Roman"/>
          <w:szCs w:val="26"/>
        </w:rPr>
        <w:t>của</w:t>
      </w:r>
      <w:proofErr w:type="spellEnd"/>
      <w:r w:rsidRPr="00E02606">
        <w:rPr>
          <w:rFonts w:cs="Times New Roman"/>
          <w:szCs w:val="26"/>
        </w:rPr>
        <w:t xml:space="preserve"> </w:t>
      </w:r>
      <w:proofErr w:type="spellStart"/>
      <w:r w:rsidRPr="00E02606">
        <w:rPr>
          <w:rFonts w:cs="Times New Roman"/>
          <w:szCs w:val="26"/>
        </w:rPr>
        <w:t>khách</w:t>
      </w:r>
      <w:proofErr w:type="spellEnd"/>
      <w:r w:rsidRPr="00E02606">
        <w:rPr>
          <w:rFonts w:cs="Times New Roman"/>
          <w:szCs w:val="26"/>
        </w:rPr>
        <w:t xml:space="preserve"> </w:t>
      </w:r>
      <w:proofErr w:type="spellStart"/>
      <w:r w:rsidRPr="00E02606">
        <w:rPr>
          <w:rFonts w:cs="Times New Roman"/>
          <w:szCs w:val="26"/>
        </w:rPr>
        <w:t>hàng</w:t>
      </w:r>
      <w:proofErr w:type="spellEnd"/>
      <w:r w:rsidRPr="00E02606">
        <w:rPr>
          <w:rFonts w:cs="Times New Roman"/>
          <w:szCs w:val="26"/>
        </w:rPr>
        <w:t xml:space="preserve">; </w:t>
      </w:r>
      <w:proofErr w:type="spellStart"/>
      <w:r w:rsidRPr="00E02606">
        <w:rPr>
          <w:rFonts w:cs="Times New Roman"/>
          <w:szCs w:val="26"/>
        </w:rPr>
        <w:t>nếu</w:t>
      </w:r>
      <w:proofErr w:type="spellEnd"/>
      <w:r w:rsidRPr="00E02606">
        <w:rPr>
          <w:rFonts w:cs="Times New Roman"/>
          <w:szCs w:val="26"/>
        </w:rPr>
        <w:t xml:space="preserve"> </w:t>
      </w:r>
      <w:proofErr w:type="spellStart"/>
      <w:r w:rsidRPr="00E02606">
        <w:rPr>
          <w:rFonts w:cs="Times New Roman"/>
          <w:szCs w:val="26"/>
        </w:rPr>
        <w:t>giao</w:t>
      </w:r>
      <w:proofErr w:type="spellEnd"/>
      <w:r w:rsidRPr="00E02606">
        <w:rPr>
          <w:rFonts w:cs="Times New Roman"/>
          <w:szCs w:val="26"/>
        </w:rPr>
        <w:t xml:space="preserve"> </w:t>
      </w:r>
      <w:proofErr w:type="spellStart"/>
      <w:r w:rsidRPr="00E02606">
        <w:rPr>
          <w:rFonts w:cs="Times New Roman"/>
          <w:szCs w:val="26"/>
        </w:rPr>
        <w:t>dịch</w:t>
      </w:r>
      <w:proofErr w:type="spellEnd"/>
      <w:r w:rsidRPr="00E02606">
        <w:rPr>
          <w:rFonts w:cs="Times New Roman"/>
          <w:szCs w:val="26"/>
        </w:rPr>
        <w:t xml:space="preserve"> </w:t>
      </w:r>
      <w:proofErr w:type="spellStart"/>
      <w:r w:rsidRPr="00E02606">
        <w:rPr>
          <w:rFonts w:cs="Times New Roman"/>
          <w:szCs w:val="26"/>
        </w:rPr>
        <w:t>thực</w:t>
      </w:r>
      <w:proofErr w:type="spellEnd"/>
      <w:r w:rsidRPr="00E02606">
        <w:rPr>
          <w:rFonts w:cs="Times New Roman"/>
          <w:szCs w:val="26"/>
        </w:rPr>
        <w:t xml:space="preserve"> </w:t>
      </w:r>
      <w:proofErr w:type="spellStart"/>
      <w:r w:rsidRPr="00E02606">
        <w:rPr>
          <w:rFonts w:cs="Times New Roman"/>
          <w:szCs w:val="26"/>
        </w:rPr>
        <w:t>tế</w:t>
      </w:r>
      <w:proofErr w:type="spellEnd"/>
      <w:r w:rsidRPr="00E02606">
        <w:rPr>
          <w:rFonts w:cs="Times New Roman"/>
          <w:szCs w:val="26"/>
        </w:rPr>
        <w:t xml:space="preserve"> </w:t>
      </w:r>
      <w:proofErr w:type="spellStart"/>
      <w:r w:rsidRPr="00E02606">
        <w:rPr>
          <w:rFonts w:cs="Times New Roman"/>
          <w:szCs w:val="26"/>
        </w:rPr>
        <w:t>đã</w:t>
      </w:r>
      <w:proofErr w:type="spellEnd"/>
      <w:r w:rsidRPr="00E02606">
        <w:rPr>
          <w:rFonts w:cs="Times New Roman"/>
          <w:szCs w:val="26"/>
        </w:rPr>
        <w:t xml:space="preserve"> </w:t>
      </w:r>
      <w:proofErr w:type="spellStart"/>
      <w:r w:rsidRPr="00E02606">
        <w:rPr>
          <w:rFonts w:cs="Times New Roman"/>
          <w:szCs w:val="26"/>
        </w:rPr>
        <w:t>thành</w:t>
      </w:r>
      <w:proofErr w:type="spellEnd"/>
      <w:r w:rsidRPr="00E02606">
        <w:rPr>
          <w:rFonts w:cs="Times New Roman"/>
          <w:szCs w:val="26"/>
        </w:rPr>
        <w:t xml:space="preserve"> </w:t>
      </w:r>
      <w:proofErr w:type="spellStart"/>
      <w:r w:rsidRPr="00E02606">
        <w:rPr>
          <w:rFonts w:cs="Times New Roman"/>
          <w:szCs w:val="26"/>
        </w:rPr>
        <w:t>công</w:t>
      </w:r>
      <w:proofErr w:type="spellEnd"/>
      <w:r w:rsidRPr="00E02606">
        <w:rPr>
          <w:rFonts w:cs="Times New Roman"/>
          <w:szCs w:val="26"/>
        </w:rPr>
        <w:t xml:space="preserve">, </w:t>
      </w:r>
      <w:proofErr w:type="spellStart"/>
      <w:r w:rsidRPr="00E02606">
        <w:rPr>
          <w:rFonts w:cs="Times New Roman"/>
          <w:szCs w:val="26"/>
        </w:rPr>
        <w:t>cập</w:t>
      </w:r>
      <w:proofErr w:type="spellEnd"/>
      <w:r w:rsidRPr="00E02606">
        <w:rPr>
          <w:rFonts w:cs="Times New Roman"/>
          <w:szCs w:val="26"/>
        </w:rPr>
        <w:t xml:space="preserve"> </w:t>
      </w:r>
      <w:proofErr w:type="spellStart"/>
      <w:r w:rsidRPr="00E02606">
        <w:rPr>
          <w:rFonts w:cs="Times New Roman"/>
          <w:szCs w:val="26"/>
        </w:rPr>
        <w:t>nhật</w:t>
      </w:r>
      <w:proofErr w:type="spellEnd"/>
      <w:r w:rsidRPr="00E02606">
        <w:rPr>
          <w:rFonts w:cs="Times New Roman"/>
          <w:szCs w:val="26"/>
        </w:rPr>
        <w:t xml:space="preserve"> </w:t>
      </w:r>
      <w:proofErr w:type="spellStart"/>
      <w:r w:rsidRPr="00E02606">
        <w:rPr>
          <w:rFonts w:cs="Times New Roman"/>
          <w:szCs w:val="26"/>
        </w:rPr>
        <w:t>lại</w:t>
      </w:r>
      <w:proofErr w:type="spellEnd"/>
      <w:r w:rsidRPr="00E02606">
        <w:rPr>
          <w:rFonts w:cs="Times New Roman"/>
          <w:szCs w:val="26"/>
        </w:rPr>
        <w:t xml:space="preserve"> </w:t>
      </w:r>
      <w:proofErr w:type="spellStart"/>
      <w:r w:rsidRPr="00E02606">
        <w:rPr>
          <w:rFonts w:cs="Times New Roman"/>
          <w:szCs w:val="26"/>
        </w:rPr>
        <w:t>trạng</w:t>
      </w:r>
      <w:proofErr w:type="spellEnd"/>
      <w:r w:rsidRPr="00E02606">
        <w:rPr>
          <w:rFonts w:cs="Times New Roman"/>
          <w:szCs w:val="26"/>
        </w:rPr>
        <w:t xml:space="preserve"> </w:t>
      </w:r>
      <w:proofErr w:type="spellStart"/>
      <w:r w:rsidRPr="00E02606">
        <w:rPr>
          <w:rFonts w:cs="Times New Roman"/>
          <w:szCs w:val="26"/>
        </w:rPr>
        <w:t>thái</w:t>
      </w:r>
      <w:proofErr w:type="spellEnd"/>
      <w:r w:rsidRPr="00E02606">
        <w:rPr>
          <w:rFonts w:cs="Times New Roman"/>
          <w:szCs w:val="26"/>
        </w:rPr>
        <w:t xml:space="preserve"> </w:t>
      </w:r>
      <w:proofErr w:type="spellStart"/>
      <w:r w:rsidRPr="00E02606">
        <w:rPr>
          <w:rFonts w:cs="Times New Roman"/>
          <w:szCs w:val="26"/>
        </w:rPr>
        <w:t>vé</w:t>
      </w:r>
      <w:proofErr w:type="spellEnd"/>
      <w:r w:rsidRPr="00E02606">
        <w:rPr>
          <w:rFonts w:cs="Times New Roman"/>
          <w:szCs w:val="26"/>
        </w:rPr>
        <w:t>/</w:t>
      </w:r>
      <w:proofErr w:type="spellStart"/>
      <w:r w:rsidRPr="00E02606">
        <w:rPr>
          <w:rFonts w:cs="Times New Roman"/>
          <w:szCs w:val="26"/>
        </w:rPr>
        <w:t>dịch</w:t>
      </w:r>
      <w:proofErr w:type="spellEnd"/>
      <w:r w:rsidRPr="00E02606">
        <w:rPr>
          <w:rFonts w:cs="Times New Roman"/>
          <w:szCs w:val="26"/>
        </w:rPr>
        <w:t xml:space="preserve"> vụ </w:t>
      </w:r>
      <w:proofErr w:type="spellStart"/>
      <w:r w:rsidRPr="00E02606">
        <w:rPr>
          <w:rFonts w:cs="Times New Roman"/>
          <w:szCs w:val="26"/>
        </w:rPr>
        <w:t>và</w:t>
      </w:r>
      <w:proofErr w:type="spellEnd"/>
      <w:r w:rsidRPr="00E02606">
        <w:rPr>
          <w:rFonts w:cs="Times New Roman"/>
          <w:szCs w:val="26"/>
        </w:rPr>
        <w:t xml:space="preserve"> </w:t>
      </w:r>
      <w:proofErr w:type="spellStart"/>
      <w:r w:rsidRPr="00E02606">
        <w:rPr>
          <w:rFonts w:cs="Times New Roman"/>
          <w:szCs w:val="26"/>
        </w:rPr>
        <w:t>thông</w:t>
      </w:r>
      <w:proofErr w:type="spellEnd"/>
      <w:r w:rsidRPr="00E02606">
        <w:rPr>
          <w:rFonts w:cs="Times New Roman"/>
          <w:szCs w:val="26"/>
        </w:rPr>
        <w:t xml:space="preserve"> </w:t>
      </w:r>
      <w:proofErr w:type="spellStart"/>
      <w:r w:rsidRPr="00E02606">
        <w:rPr>
          <w:rFonts w:cs="Times New Roman"/>
          <w:szCs w:val="26"/>
        </w:rPr>
        <w:t>báo</w:t>
      </w:r>
      <w:proofErr w:type="spellEnd"/>
      <w:r w:rsidRPr="00E02606">
        <w:rPr>
          <w:rFonts w:cs="Times New Roman"/>
          <w:szCs w:val="26"/>
        </w:rPr>
        <w:t xml:space="preserve"> </w:t>
      </w:r>
      <w:proofErr w:type="spellStart"/>
      <w:r w:rsidRPr="00E02606">
        <w:rPr>
          <w:rFonts w:cs="Times New Roman"/>
          <w:szCs w:val="26"/>
        </w:rPr>
        <w:t>cho</w:t>
      </w:r>
      <w:proofErr w:type="spellEnd"/>
      <w:r w:rsidRPr="00E02606">
        <w:rPr>
          <w:rFonts w:cs="Times New Roman"/>
          <w:szCs w:val="26"/>
        </w:rPr>
        <w:t xml:space="preserve"> </w:t>
      </w:r>
      <w:proofErr w:type="spellStart"/>
      <w:r w:rsidRPr="00E02606">
        <w:rPr>
          <w:rFonts w:cs="Times New Roman"/>
          <w:szCs w:val="26"/>
        </w:rPr>
        <w:t>khách</w:t>
      </w:r>
      <w:proofErr w:type="spellEnd"/>
      <w:r w:rsidRPr="00E02606">
        <w:rPr>
          <w:rFonts w:cs="Times New Roman"/>
          <w:szCs w:val="26"/>
        </w:rPr>
        <w:t xml:space="preserve"> </w:t>
      </w:r>
      <w:proofErr w:type="spellStart"/>
      <w:r w:rsidRPr="00E02606">
        <w:rPr>
          <w:rFonts w:cs="Times New Roman"/>
          <w:szCs w:val="26"/>
        </w:rPr>
        <w:t>hàng</w:t>
      </w:r>
      <w:proofErr w:type="spellEnd"/>
      <w:r w:rsidRPr="00E02606">
        <w:rPr>
          <w:rFonts w:cs="Times New Roman"/>
          <w:szCs w:val="26"/>
        </w:rPr>
        <w:t>.</w:t>
      </w:r>
    </w:p>
    <w:p w14:paraId="3E35EC07" w14:textId="77777777" w:rsidR="00E02606" w:rsidRDefault="00526DE2" w:rsidP="00076D1E">
      <w:pPr>
        <w:pStyle w:val="ListParagraph"/>
        <w:numPr>
          <w:ilvl w:val="0"/>
          <w:numId w:val="14"/>
        </w:numPr>
        <w:jc w:val="both"/>
        <w:rPr>
          <w:rFonts w:cs="Times New Roman"/>
          <w:szCs w:val="26"/>
        </w:rPr>
      </w:pPr>
      <w:r w:rsidRPr="00E02606">
        <w:rPr>
          <w:rFonts w:cs="Times New Roman"/>
          <w:b/>
          <w:szCs w:val="26"/>
        </w:rPr>
        <w:t xml:space="preserve">Quản </w:t>
      </w:r>
      <w:proofErr w:type="spellStart"/>
      <w:r w:rsidRPr="00E02606">
        <w:rPr>
          <w:rFonts w:cs="Times New Roman"/>
          <w:b/>
          <w:szCs w:val="26"/>
        </w:rPr>
        <w:t>trị</w:t>
      </w:r>
      <w:proofErr w:type="spellEnd"/>
      <w:r w:rsidRPr="00E02606">
        <w:rPr>
          <w:rFonts w:cs="Times New Roman"/>
          <w:b/>
          <w:szCs w:val="26"/>
        </w:rPr>
        <w:t xml:space="preserve"> </w:t>
      </w:r>
      <w:proofErr w:type="spellStart"/>
      <w:r w:rsidRPr="00E02606">
        <w:rPr>
          <w:rFonts w:cs="Times New Roman"/>
          <w:b/>
          <w:szCs w:val="26"/>
        </w:rPr>
        <w:t>điều</w:t>
      </w:r>
      <w:proofErr w:type="spellEnd"/>
      <w:r w:rsidRPr="00E02606">
        <w:rPr>
          <w:rFonts w:cs="Times New Roman"/>
          <w:b/>
          <w:szCs w:val="26"/>
        </w:rPr>
        <w:t xml:space="preserve"> </w:t>
      </w:r>
      <w:proofErr w:type="spellStart"/>
      <w:r w:rsidRPr="00E02606">
        <w:rPr>
          <w:rFonts w:cs="Times New Roman"/>
          <w:b/>
          <w:szCs w:val="26"/>
        </w:rPr>
        <w:t>khoản</w:t>
      </w:r>
      <w:proofErr w:type="spellEnd"/>
      <w:r w:rsidRPr="00E02606">
        <w:rPr>
          <w:rFonts w:cs="Times New Roman"/>
          <w:b/>
          <w:szCs w:val="26"/>
        </w:rPr>
        <w:t xml:space="preserve"> </w:t>
      </w:r>
      <w:proofErr w:type="spellStart"/>
      <w:r w:rsidRPr="00E02606">
        <w:rPr>
          <w:rFonts w:cs="Times New Roman"/>
          <w:b/>
          <w:szCs w:val="26"/>
        </w:rPr>
        <w:t>và</w:t>
      </w:r>
      <w:proofErr w:type="spellEnd"/>
      <w:r w:rsidRPr="00E02606">
        <w:rPr>
          <w:rFonts w:cs="Times New Roman"/>
          <w:b/>
          <w:szCs w:val="26"/>
        </w:rPr>
        <w:t xml:space="preserve"> cam </w:t>
      </w:r>
      <w:proofErr w:type="spellStart"/>
      <w:r w:rsidRPr="00E02606">
        <w:rPr>
          <w:rFonts w:cs="Times New Roman"/>
          <w:b/>
          <w:szCs w:val="26"/>
        </w:rPr>
        <w:t>kết</w:t>
      </w:r>
      <w:proofErr w:type="spellEnd"/>
      <w:r w:rsidRPr="00E02606">
        <w:rPr>
          <w:rFonts w:cs="Times New Roman"/>
          <w:b/>
          <w:szCs w:val="26"/>
        </w:rPr>
        <w:t xml:space="preserve"> </w:t>
      </w:r>
      <w:proofErr w:type="spellStart"/>
      <w:r w:rsidRPr="00E02606">
        <w:rPr>
          <w:rFonts w:cs="Times New Roman"/>
          <w:b/>
          <w:szCs w:val="26"/>
        </w:rPr>
        <w:t>chất</w:t>
      </w:r>
      <w:proofErr w:type="spellEnd"/>
      <w:r w:rsidRPr="00E02606">
        <w:rPr>
          <w:rFonts w:cs="Times New Roman"/>
          <w:b/>
          <w:szCs w:val="26"/>
        </w:rPr>
        <w:t xml:space="preserve"> </w:t>
      </w:r>
      <w:proofErr w:type="spellStart"/>
      <w:r w:rsidRPr="00E02606">
        <w:rPr>
          <w:rFonts w:cs="Times New Roman"/>
          <w:b/>
          <w:szCs w:val="26"/>
        </w:rPr>
        <w:t>lượng</w:t>
      </w:r>
      <w:proofErr w:type="spellEnd"/>
      <w:r w:rsidRPr="00E02606">
        <w:rPr>
          <w:rFonts w:cs="Times New Roman"/>
          <w:b/>
          <w:szCs w:val="26"/>
        </w:rPr>
        <w:t xml:space="preserve"> </w:t>
      </w:r>
      <w:proofErr w:type="spellStart"/>
      <w:r w:rsidRPr="00E02606">
        <w:rPr>
          <w:rFonts w:cs="Times New Roman"/>
          <w:b/>
          <w:szCs w:val="26"/>
        </w:rPr>
        <w:t>dịch</w:t>
      </w:r>
      <w:proofErr w:type="spellEnd"/>
      <w:r w:rsidRPr="00E02606">
        <w:rPr>
          <w:rFonts w:cs="Times New Roman"/>
          <w:b/>
          <w:szCs w:val="26"/>
        </w:rPr>
        <w:t xml:space="preserve"> vụ.</w:t>
      </w:r>
      <w:r w:rsidRPr="00E02606">
        <w:rPr>
          <w:rFonts w:cs="Times New Roman"/>
          <w:szCs w:val="26"/>
        </w:rPr>
        <w:t xml:space="preserve"> </w:t>
      </w:r>
    </w:p>
    <w:p w14:paraId="25F79326" w14:textId="4CF934E3" w:rsidR="009A41E3" w:rsidRPr="00E02606" w:rsidRDefault="00526DE2" w:rsidP="00E02606">
      <w:pPr>
        <w:pStyle w:val="ListParagraph"/>
        <w:ind w:left="1080"/>
        <w:jc w:val="both"/>
        <w:rPr>
          <w:rFonts w:cs="Times New Roman"/>
          <w:szCs w:val="26"/>
        </w:rPr>
      </w:pPr>
      <w:proofErr w:type="spellStart"/>
      <w:r w:rsidRPr="00E02606">
        <w:rPr>
          <w:rFonts w:cs="Times New Roman"/>
          <w:i/>
          <w:szCs w:val="26"/>
        </w:rPr>
        <w:t>Mục</w:t>
      </w:r>
      <w:proofErr w:type="spellEnd"/>
      <w:r w:rsidRPr="00E02606">
        <w:rPr>
          <w:rFonts w:cs="Times New Roman"/>
          <w:i/>
          <w:szCs w:val="26"/>
        </w:rPr>
        <w:t xml:space="preserve"> </w:t>
      </w:r>
      <w:proofErr w:type="spellStart"/>
      <w:r w:rsidRPr="00E02606">
        <w:rPr>
          <w:rFonts w:cs="Times New Roman"/>
          <w:i/>
          <w:szCs w:val="26"/>
        </w:rPr>
        <w:t>tiêu</w:t>
      </w:r>
      <w:proofErr w:type="spellEnd"/>
      <w:r w:rsidRPr="00E02606">
        <w:rPr>
          <w:rFonts w:cs="Times New Roman"/>
          <w:i/>
          <w:szCs w:val="26"/>
        </w:rPr>
        <w:t>:</w:t>
      </w:r>
      <w:r w:rsidRPr="00E02606">
        <w:rPr>
          <w:rFonts w:cs="Times New Roman"/>
          <w:szCs w:val="26"/>
        </w:rPr>
        <w:t xml:space="preserve"> </w:t>
      </w:r>
      <w:proofErr w:type="spellStart"/>
      <w:r w:rsidRPr="00E02606">
        <w:rPr>
          <w:rFonts w:cs="Times New Roman"/>
          <w:szCs w:val="26"/>
        </w:rPr>
        <w:t>thiết</w:t>
      </w:r>
      <w:proofErr w:type="spellEnd"/>
      <w:r w:rsidRPr="00E02606">
        <w:rPr>
          <w:rFonts w:cs="Times New Roman"/>
          <w:szCs w:val="26"/>
        </w:rPr>
        <w:t xml:space="preserve"> </w:t>
      </w:r>
      <w:proofErr w:type="spellStart"/>
      <w:r w:rsidRPr="00E02606">
        <w:rPr>
          <w:rFonts w:cs="Times New Roman"/>
          <w:szCs w:val="26"/>
        </w:rPr>
        <w:t>lập</w:t>
      </w:r>
      <w:proofErr w:type="spellEnd"/>
      <w:r w:rsidRPr="00E02606">
        <w:rPr>
          <w:rFonts w:cs="Times New Roman"/>
          <w:szCs w:val="26"/>
        </w:rPr>
        <w:t xml:space="preserve"> </w:t>
      </w:r>
      <w:proofErr w:type="spellStart"/>
      <w:r w:rsidRPr="00E02606">
        <w:rPr>
          <w:rFonts w:cs="Times New Roman"/>
          <w:szCs w:val="26"/>
        </w:rPr>
        <w:t>và</w:t>
      </w:r>
      <w:proofErr w:type="spellEnd"/>
      <w:r w:rsidRPr="00E02606">
        <w:rPr>
          <w:rFonts w:cs="Times New Roman"/>
          <w:szCs w:val="26"/>
        </w:rPr>
        <w:t xml:space="preserve"> </w:t>
      </w:r>
      <w:proofErr w:type="spellStart"/>
      <w:r w:rsidRPr="00E02606">
        <w:rPr>
          <w:rFonts w:cs="Times New Roman"/>
          <w:szCs w:val="26"/>
        </w:rPr>
        <w:t>duy</w:t>
      </w:r>
      <w:proofErr w:type="spellEnd"/>
      <w:r w:rsidRPr="00E02606">
        <w:rPr>
          <w:rFonts w:cs="Times New Roman"/>
          <w:szCs w:val="26"/>
        </w:rPr>
        <w:t xml:space="preserve"> </w:t>
      </w:r>
      <w:proofErr w:type="spellStart"/>
      <w:r w:rsidRPr="00E02606">
        <w:rPr>
          <w:rFonts w:cs="Times New Roman"/>
          <w:szCs w:val="26"/>
        </w:rPr>
        <w:t>trì</w:t>
      </w:r>
      <w:proofErr w:type="spellEnd"/>
      <w:r w:rsidRPr="00E02606">
        <w:rPr>
          <w:rFonts w:cs="Times New Roman"/>
          <w:szCs w:val="26"/>
        </w:rPr>
        <w:t xml:space="preserve"> </w:t>
      </w:r>
      <w:proofErr w:type="spellStart"/>
      <w:r w:rsidRPr="00E02606">
        <w:rPr>
          <w:rFonts w:cs="Times New Roman"/>
          <w:szCs w:val="26"/>
        </w:rPr>
        <w:t>các</w:t>
      </w:r>
      <w:proofErr w:type="spellEnd"/>
      <w:r w:rsidRPr="00E02606">
        <w:rPr>
          <w:rFonts w:cs="Times New Roman"/>
          <w:szCs w:val="26"/>
        </w:rPr>
        <w:t xml:space="preserve"> </w:t>
      </w:r>
      <w:proofErr w:type="spellStart"/>
      <w:r w:rsidRPr="00E02606">
        <w:rPr>
          <w:rFonts w:cs="Times New Roman"/>
          <w:szCs w:val="26"/>
        </w:rPr>
        <w:t>ràng</w:t>
      </w:r>
      <w:proofErr w:type="spellEnd"/>
      <w:r w:rsidRPr="00E02606">
        <w:rPr>
          <w:rFonts w:cs="Times New Roman"/>
          <w:szCs w:val="26"/>
        </w:rPr>
        <w:t xml:space="preserve"> </w:t>
      </w:r>
      <w:proofErr w:type="spellStart"/>
      <w:r w:rsidRPr="00E02606">
        <w:rPr>
          <w:rFonts w:cs="Times New Roman"/>
          <w:szCs w:val="26"/>
        </w:rPr>
        <w:t>buộc</w:t>
      </w:r>
      <w:proofErr w:type="spellEnd"/>
      <w:r w:rsidRPr="00E02606">
        <w:rPr>
          <w:rFonts w:cs="Times New Roman"/>
          <w:szCs w:val="26"/>
        </w:rPr>
        <w:t xml:space="preserve"> </w:t>
      </w:r>
      <w:proofErr w:type="spellStart"/>
      <w:r w:rsidRPr="00E02606">
        <w:rPr>
          <w:rFonts w:cs="Times New Roman"/>
          <w:szCs w:val="26"/>
        </w:rPr>
        <w:t>dịch</w:t>
      </w:r>
      <w:proofErr w:type="spellEnd"/>
      <w:r w:rsidRPr="00E02606">
        <w:rPr>
          <w:rFonts w:cs="Times New Roman"/>
          <w:szCs w:val="26"/>
        </w:rPr>
        <w:t xml:space="preserve"> vụ </w:t>
      </w:r>
      <w:proofErr w:type="spellStart"/>
      <w:r w:rsidRPr="00E02606">
        <w:rPr>
          <w:rFonts w:cs="Times New Roman"/>
          <w:szCs w:val="26"/>
        </w:rPr>
        <w:t>làm</w:t>
      </w:r>
      <w:proofErr w:type="spellEnd"/>
      <w:r w:rsidRPr="00E02606">
        <w:rPr>
          <w:rFonts w:cs="Times New Roman"/>
          <w:szCs w:val="26"/>
        </w:rPr>
        <w:t xml:space="preserve"> </w:t>
      </w:r>
      <w:proofErr w:type="spellStart"/>
      <w:r w:rsidRPr="00E02606">
        <w:rPr>
          <w:rFonts w:cs="Times New Roman"/>
          <w:szCs w:val="26"/>
        </w:rPr>
        <w:t>căn</w:t>
      </w:r>
      <w:proofErr w:type="spellEnd"/>
      <w:r w:rsidRPr="00E02606">
        <w:rPr>
          <w:rFonts w:cs="Times New Roman"/>
          <w:szCs w:val="26"/>
        </w:rPr>
        <w:t xml:space="preserve"> </w:t>
      </w:r>
      <w:proofErr w:type="spellStart"/>
      <w:r w:rsidRPr="00E02606">
        <w:rPr>
          <w:rFonts w:cs="Times New Roman"/>
          <w:szCs w:val="26"/>
        </w:rPr>
        <w:t>cứ</w:t>
      </w:r>
      <w:proofErr w:type="spellEnd"/>
      <w:r w:rsidRPr="00E02606">
        <w:rPr>
          <w:rFonts w:cs="Times New Roman"/>
          <w:szCs w:val="26"/>
        </w:rPr>
        <w:t xml:space="preserve"> </w:t>
      </w:r>
      <w:proofErr w:type="spellStart"/>
      <w:r w:rsidRPr="00E02606">
        <w:rPr>
          <w:rFonts w:cs="Times New Roman"/>
          <w:szCs w:val="26"/>
        </w:rPr>
        <w:t>xử</w:t>
      </w:r>
      <w:proofErr w:type="spellEnd"/>
      <w:r w:rsidRPr="00E02606">
        <w:rPr>
          <w:rFonts w:cs="Times New Roman"/>
          <w:szCs w:val="26"/>
        </w:rPr>
        <w:t xml:space="preserve"> </w:t>
      </w:r>
      <w:proofErr w:type="spellStart"/>
      <w:r w:rsidRPr="00E02606">
        <w:rPr>
          <w:rFonts w:cs="Times New Roman"/>
          <w:szCs w:val="26"/>
        </w:rPr>
        <w:t>lý</w:t>
      </w:r>
      <w:proofErr w:type="spellEnd"/>
      <w:r w:rsidRPr="00E02606">
        <w:rPr>
          <w:rFonts w:cs="Times New Roman"/>
          <w:szCs w:val="26"/>
        </w:rPr>
        <w:t xml:space="preserve"> </w:t>
      </w:r>
      <w:proofErr w:type="spellStart"/>
      <w:r w:rsidRPr="00E02606">
        <w:rPr>
          <w:rFonts w:cs="Times New Roman"/>
          <w:szCs w:val="26"/>
        </w:rPr>
        <w:t>tranh</w:t>
      </w:r>
      <w:proofErr w:type="spellEnd"/>
      <w:r w:rsidRPr="00E02606">
        <w:rPr>
          <w:rFonts w:cs="Times New Roman"/>
          <w:szCs w:val="26"/>
        </w:rPr>
        <w:t xml:space="preserve"> </w:t>
      </w:r>
      <w:proofErr w:type="spellStart"/>
      <w:r w:rsidRPr="00E02606">
        <w:rPr>
          <w:rFonts w:cs="Times New Roman"/>
          <w:szCs w:val="26"/>
        </w:rPr>
        <w:t>chấp</w:t>
      </w:r>
      <w:proofErr w:type="spellEnd"/>
      <w:r w:rsidRPr="00E02606">
        <w:rPr>
          <w:rFonts w:cs="Times New Roman"/>
          <w:szCs w:val="26"/>
        </w:rPr>
        <w:t xml:space="preserve">. </w:t>
      </w:r>
      <w:proofErr w:type="spellStart"/>
      <w:r w:rsidRPr="00E02606">
        <w:rPr>
          <w:rFonts w:cs="Times New Roman"/>
          <w:szCs w:val="26"/>
        </w:rPr>
        <w:t>MoMo</w:t>
      </w:r>
      <w:proofErr w:type="spellEnd"/>
      <w:r w:rsidRPr="00E02606">
        <w:rPr>
          <w:rFonts w:cs="Times New Roman"/>
          <w:szCs w:val="26"/>
        </w:rPr>
        <w:t xml:space="preserve"> </w:t>
      </w:r>
      <w:proofErr w:type="spellStart"/>
      <w:r w:rsidRPr="00E02606">
        <w:rPr>
          <w:rFonts w:cs="Times New Roman"/>
          <w:szCs w:val="26"/>
        </w:rPr>
        <w:t>công</w:t>
      </w:r>
      <w:proofErr w:type="spellEnd"/>
      <w:r w:rsidRPr="00E02606">
        <w:rPr>
          <w:rFonts w:cs="Times New Roman"/>
          <w:szCs w:val="26"/>
        </w:rPr>
        <w:t xml:space="preserve"> </w:t>
      </w:r>
      <w:proofErr w:type="spellStart"/>
      <w:r w:rsidRPr="00E02606">
        <w:rPr>
          <w:rFonts w:cs="Times New Roman"/>
          <w:szCs w:val="26"/>
        </w:rPr>
        <w:t>bố</w:t>
      </w:r>
      <w:proofErr w:type="spellEnd"/>
      <w:r w:rsidRPr="00E02606">
        <w:rPr>
          <w:rFonts w:cs="Times New Roman"/>
          <w:szCs w:val="26"/>
        </w:rPr>
        <w:t xml:space="preserve"> </w:t>
      </w:r>
      <w:proofErr w:type="spellStart"/>
      <w:r w:rsidRPr="00E02606">
        <w:rPr>
          <w:rFonts w:cs="Times New Roman"/>
          <w:szCs w:val="26"/>
        </w:rPr>
        <w:t>công</w:t>
      </w:r>
      <w:proofErr w:type="spellEnd"/>
      <w:r w:rsidRPr="00E02606">
        <w:rPr>
          <w:rFonts w:cs="Times New Roman"/>
          <w:szCs w:val="26"/>
        </w:rPr>
        <w:t xml:space="preserve"> </w:t>
      </w:r>
      <w:proofErr w:type="spellStart"/>
      <w:r w:rsidRPr="00E02606">
        <w:rPr>
          <w:rFonts w:cs="Times New Roman"/>
          <w:szCs w:val="26"/>
        </w:rPr>
        <w:t>khai</w:t>
      </w:r>
      <w:proofErr w:type="spellEnd"/>
      <w:r w:rsidRPr="00E02606">
        <w:rPr>
          <w:rFonts w:cs="Times New Roman"/>
          <w:szCs w:val="26"/>
        </w:rPr>
        <w:t xml:space="preserve"> </w:t>
      </w:r>
      <w:proofErr w:type="spellStart"/>
      <w:r w:rsidRPr="00E02606">
        <w:rPr>
          <w:rFonts w:cs="Times New Roman"/>
          <w:szCs w:val="26"/>
        </w:rPr>
        <w:t>các</w:t>
      </w:r>
      <w:proofErr w:type="spellEnd"/>
      <w:r w:rsidRPr="00E02606">
        <w:rPr>
          <w:rFonts w:cs="Times New Roman"/>
          <w:szCs w:val="26"/>
        </w:rPr>
        <w:t xml:space="preserve"> </w:t>
      </w:r>
      <w:proofErr w:type="spellStart"/>
      <w:r w:rsidRPr="00E02606">
        <w:rPr>
          <w:rFonts w:cs="Times New Roman"/>
          <w:szCs w:val="26"/>
        </w:rPr>
        <w:t>điều</w:t>
      </w:r>
      <w:proofErr w:type="spellEnd"/>
      <w:r w:rsidRPr="00E02606">
        <w:rPr>
          <w:rFonts w:cs="Times New Roman"/>
          <w:szCs w:val="26"/>
        </w:rPr>
        <w:t xml:space="preserve"> </w:t>
      </w:r>
      <w:proofErr w:type="spellStart"/>
      <w:r w:rsidRPr="00E02606">
        <w:rPr>
          <w:rFonts w:cs="Times New Roman"/>
          <w:szCs w:val="26"/>
        </w:rPr>
        <w:t>khoản</w:t>
      </w:r>
      <w:proofErr w:type="spellEnd"/>
      <w:r w:rsidRPr="00E02606">
        <w:rPr>
          <w:rFonts w:cs="Times New Roman"/>
          <w:szCs w:val="26"/>
        </w:rPr>
        <w:t xml:space="preserve"> </w:t>
      </w:r>
      <w:proofErr w:type="spellStart"/>
      <w:r w:rsidRPr="00E02606">
        <w:rPr>
          <w:rFonts w:cs="Times New Roman"/>
          <w:szCs w:val="26"/>
        </w:rPr>
        <w:t>áp</w:t>
      </w:r>
      <w:proofErr w:type="spellEnd"/>
      <w:r w:rsidRPr="00E02606">
        <w:rPr>
          <w:rFonts w:cs="Times New Roman"/>
          <w:szCs w:val="26"/>
        </w:rPr>
        <w:t xml:space="preserve"> </w:t>
      </w:r>
      <w:proofErr w:type="spellStart"/>
      <w:r w:rsidRPr="00E02606">
        <w:rPr>
          <w:rFonts w:cs="Times New Roman"/>
          <w:szCs w:val="26"/>
        </w:rPr>
        <w:t>dụng</w:t>
      </w:r>
      <w:proofErr w:type="spellEnd"/>
      <w:r w:rsidRPr="00E02606">
        <w:rPr>
          <w:rFonts w:cs="Times New Roman"/>
          <w:szCs w:val="26"/>
        </w:rPr>
        <w:t xml:space="preserve"> </w:t>
      </w:r>
      <w:proofErr w:type="spellStart"/>
      <w:r w:rsidRPr="00E02606">
        <w:rPr>
          <w:rFonts w:cs="Times New Roman"/>
          <w:szCs w:val="26"/>
        </w:rPr>
        <w:t>cho</w:t>
      </w:r>
      <w:proofErr w:type="spellEnd"/>
      <w:r w:rsidRPr="00E02606">
        <w:rPr>
          <w:rFonts w:cs="Times New Roman"/>
          <w:szCs w:val="26"/>
        </w:rPr>
        <w:t xml:space="preserve"> </w:t>
      </w:r>
      <w:proofErr w:type="spellStart"/>
      <w:r w:rsidRPr="00E02606">
        <w:rPr>
          <w:rFonts w:cs="Times New Roman"/>
          <w:szCs w:val="26"/>
        </w:rPr>
        <w:t>từng</w:t>
      </w:r>
      <w:proofErr w:type="spellEnd"/>
      <w:r w:rsidRPr="00E02606">
        <w:rPr>
          <w:rFonts w:cs="Times New Roman"/>
          <w:szCs w:val="26"/>
        </w:rPr>
        <w:t xml:space="preserve"> </w:t>
      </w:r>
      <w:proofErr w:type="spellStart"/>
      <w:r w:rsidRPr="00E02606">
        <w:rPr>
          <w:rFonts w:cs="Times New Roman"/>
          <w:szCs w:val="26"/>
        </w:rPr>
        <w:t>nhóm</w:t>
      </w:r>
      <w:proofErr w:type="spellEnd"/>
      <w:r w:rsidRPr="00E02606">
        <w:rPr>
          <w:rFonts w:cs="Times New Roman"/>
          <w:szCs w:val="26"/>
        </w:rPr>
        <w:t xml:space="preserve"> </w:t>
      </w:r>
      <w:proofErr w:type="spellStart"/>
      <w:r w:rsidRPr="00E02606">
        <w:rPr>
          <w:rFonts w:cs="Times New Roman"/>
          <w:szCs w:val="26"/>
        </w:rPr>
        <w:t>nghiệp</w:t>
      </w:r>
      <w:proofErr w:type="spellEnd"/>
      <w:r w:rsidRPr="00E02606">
        <w:rPr>
          <w:rFonts w:cs="Times New Roman"/>
          <w:szCs w:val="26"/>
        </w:rPr>
        <w:t xml:space="preserve"> vụ</w:t>
      </w:r>
      <w:r w:rsidR="00E61AFB">
        <w:rPr>
          <w:rFonts w:cs="Times New Roman"/>
          <w:szCs w:val="26"/>
        </w:rPr>
        <w:t xml:space="preserve"> -</w:t>
      </w:r>
      <w:r w:rsidRPr="00E02606">
        <w:rPr>
          <w:rFonts w:cs="Times New Roman"/>
          <w:szCs w:val="26"/>
        </w:rPr>
        <w:t xml:space="preserve"> </w:t>
      </w:r>
      <w:proofErr w:type="spellStart"/>
      <w:r w:rsidRPr="00E02606">
        <w:rPr>
          <w:rFonts w:cs="Times New Roman"/>
          <w:szCs w:val="26"/>
        </w:rPr>
        <w:t>điều</w:t>
      </w:r>
      <w:proofErr w:type="spellEnd"/>
      <w:r w:rsidRPr="00E02606">
        <w:rPr>
          <w:rFonts w:cs="Times New Roman"/>
          <w:szCs w:val="26"/>
        </w:rPr>
        <w:t xml:space="preserve"> </w:t>
      </w:r>
      <w:proofErr w:type="spellStart"/>
      <w:r w:rsidRPr="00E02606">
        <w:rPr>
          <w:rFonts w:cs="Times New Roman"/>
          <w:szCs w:val="26"/>
        </w:rPr>
        <w:t>kiện</w:t>
      </w:r>
      <w:proofErr w:type="spellEnd"/>
      <w:r w:rsidRPr="00E02606">
        <w:rPr>
          <w:rFonts w:cs="Times New Roman"/>
          <w:szCs w:val="26"/>
        </w:rPr>
        <w:t xml:space="preserve"> </w:t>
      </w:r>
      <w:proofErr w:type="spellStart"/>
      <w:r w:rsidRPr="00E02606">
        <w:rPr>
          <w:rFonts w:cs="Times New Roman"/>
          <w:szCs w:val="26"/>
        </w:rPr>
        <w:t>và</w:t>
      </w:r>
      <w:proofErr w:type="spellEnd"/>
      <w:r w:rsidRPr="00E02606">
        <w:rPr>
          <w:rFonts w:cs="Times New Roman"/>
          <w:szCs w:val="26"/>
        </w:rPr>
        <w:t xml:space="preserve"> </w:t>
      </w:r>
      <w:proofErr w:type="spellStart"/>
      <w:r w:rsidRPr="00E02606">
        <w:rPr>
          <w:rFonts w:cs="Times New Roman"/>
          <w:szCs w:val="26"/>
        </w:rPr>
        <w:t>phạm</w:t>
      </w:r>
      <w:proofErr w:type="spellEnd"/>
      <w:r w:rsidRPr="00E02606">
        <w:rPr>
          <w:rFonts w:cs="Times New Roman"/>
          <w:szCs w:val="26"/>
        </w:rPr>
        <w:t xml:space="preserve"> vi </w:t>
      </w:r>
      <w:proofErr w:type="spellStart"/>
      <w:r w:rsidRPr="00E02606">
        <w:rPr>
          <w:rFonts w:cs="Times New Roman"/>
          <w:szCs w:val="26"/>
        </w:rPr>
        <w:t>hoàn</w:t>
      </w:r>
      <w:proofErr w:type="spellEnd"/>
      <w:r w:rsidRPr="00E02606">
        <w:rPr>
          <w:rFonts w:cs="Times New Roman"/>
          <w:szCs w:val="26"/>
        </w:rPr>
        <w:t>/</w:t>
      </w:r>
      <w:proofErr w:type="spellStart"/>
      <w:r w:rsidRPr="00E02606">
        <w:rPr>
          <w:rFonts w:cs="Times New Roman"/>
          <w:szCs w:val="26"/>
        </w:rPr>
        <w:t>hủy</w:t>
      </w:r>
      <w:proofErr w:type="spellEnd"/>
      <w:r w:rsidRPr="00E02606">
        <w:rPr>
          <w:rFonts w:cs="Times New Roman"/>
          <w:szCs w:val="26"/>
        </w:rPr>
        <w:t xml:space="preserve"> </w:t>
      </w:r>
      <w:proofErr w:type="spellStart"/>
      <w:proofErr w:type="gramStart"/>
      <w:r w:rsidRPr="00E02606">
        <w:rPr>
          <w:rFonts w:cs="Times New Roman"/>
          <w:szCs w:val="26"/>
        </w:rPr>
        <w:t>vé</w:t>
      </w:r>
      <w:proofErr w:type="spellEnd"/>
      <w:r w:rsidRPr="00E61AFB">
        <w:rPr>
          <w:rFonts w:cs="Times New Roman"/>
          <w:szCs w:val="26"/>
          <w:vertAlign w:val="superscript"/>
        </w:rPr>
        <w:t>[</w:t>
      </w:r>
      <w:proofErr w:type="gramEnd"/>
      <w:r w:rsidRPr="00E61AFB">
        <w:rPr>
          <w:rFonts w:cs="Times New Roman"/>
          <w:szCs w:val="26"/>
          <w:vertAlign w:val="superscript"/>
        </w:rPr>
        <w:t>10][11]</w:t>
      </w:r>
      <w:r w:rsidRPr="00E02606">
        <w:rPr>
          <w:rFonts w:cs="Times New Roman"/>
          <w:szCs w:val="26"/>
        </w:rPr>
        <w:t xml:space="preserve">, </w:t>
      </w:r>
      <w:proofErr w:type="spellStart"/>
      <w:r w:rsidRPr="00E02606">
        <w:rPr>
          <w:rFonts w:cs="Times New Roman"/>
          <w:szCs w:val="26"/>
        </w:rPr>
        <w:t>hạn</w:t>
      </w:r>
      <w:proofErr w:type="spellEnd"/>
      <w:r w:rsidRPr="00E02606">
        <w:rPr>
          <w:rFonts w:cs="Times New Roman"/>
          <w:szCs w:val="26"/>
        </w:rPr>
        <w:t xml:space="preserve"> </w:t>
      </w:r>
      <w:proofErr w:type="spellStart"/>
      <w:r w:rsidRPr="00E02606">
        <w:rPr>
          <w:rFonts w:cs="Times New Roman"/>
          <w:szCs w:val="26"/>
        </w:rPr>
        <w:t>mức</w:t>
      </w:r>
      <w:proofErr w:type="spellEnd"/>
      <w:r w:rsidRPr="00E02606">
        <w:rPr>
          <w:rFonts w:cs="Times New Roman"/>
          <w:szCs w:val="26"/>
        </w:rPr>
        <w:t xml:space="preserve"> </w:t>
      </w:r>
      <w:proofErr w:type="spellStart"/>
      <w:r w:rsidRPr="00E02606">
        <w:rPr>
          <w:rFonts w:cs="Times New Roman"/>
          <w:szCs w:val="26"/>
        </w:rPr>
        <w:t>giao</w:t>
      </w:r>
      <w:proofErr w:type="spellEnd"/>
      <w:r w:rsidRPr="00E02606">
        <w:rPr>
          <w:rFonts w:cs="Times New Roman"/>
          <w:szCs w:val="26"/>
        </w:rPr>
        <w:t xml:space="preserve"> </w:t>
      </w:r>
      <w:proofErr w:type="spellStart"/>
      <w:r w:rsidRPr="00E02606">
        <w:rPr>
          <w:rFonts w:cs="Times New Roman"/>
          <w:szCs w:val="26"/>
        </w:rPr>
        <w:t>dịch</w:t>
      </w:r>
      <w:proofErr w:type="spellEnd"/>
      <w:r w:rsidRPr="00E02606">
        <w:rPr>
          <w:rFonts w:cs="Times New Roman"/>
          <w:szCs w:val="26"/>
        </w:rPr>
        <w:t xml:space="preserve"> </w:t>
      </w:r>
      <w:proofErr w:type="spellStart"/>
      <w:r w:rsidRPr="00E02606">
        <w:rPr>
          <w:rFonts w:cs="Times New Roman"/>
          <w:szCs w:val="26"/>
        </w:rPr>
        <w:t>theo</w:t>
      </w:r>
      <w:proofErr w:type="spellEnd"/>
      <w:r w:rsidRPr="00E02606">
        <w:rPr>
          <w:rFonts w:cs="Times New Roman"/>
          <w:szCs w:val="26"/>
        </w:rPr>
        <w:t xml:space="preserve"> </w:t>
      </w:r>
      <w:proofErr w:type="spellStart"/>
      <w:proofErr w:type="gramStart"/>
      <w:r w:rsidRPr="00E02606">
        <w:rPr>
          <w:rFonts w:cs="Times New Roman"/>
          <w:szCs w:val="26"/>
        </w:rPr>
        <w:t>ngày</w:t>
      </w:r>
      <w:proofErr w:type="spellEnd"/>
      <w:r w:rsidRPr="00E61AFB">
        <w:rPr>
          <w:rFonts w:cs="Times New Roman"/>
          <w:szCs w:val="26"/>
          <w:vertAlign w:val="superscript"/>
        </w:rPr>
        <w:t>[</w:t>
      </w:r>
      <w:proofErr w:type="gramEnd"/>
      <w:r w:rsidRPr="00E61AFB">
        <w:rPr>
          <w:rFonts w:cs="Times New Roman"/>
          <w:szCs w:val="26"/>
          <w:vertAlign w:val="superscript"/>
        </w:rPr>
        <w:t>12]</w:t>
      </w:r>
      <w:r w:rsidRPr="00E02606">
        <w:rPr>
          <w:rFonts w:cs="Times New Roman"/>
          <w:szCs w:val="26"/>
        </w:rPr>
        <w:t xml:space="preserve">, </w:t>
      </w:r>
      <w:proofErr w:type="spellStart"/>
      <w:r w:rsidRPr="00E02606">
        <w:rPr>
          <w:rFonts w:cs="Times New Roman"/>
          <w:szCs w:val="26"/>
        </w:rPr>
        <w:t>và</w:t>
      </w:r>
      <w:proofErr w:type="spellEnd"/>
      <w:r w:rsidRPr="00E02606">
        <w:rPr>
          <w:rFonts w:cs="Times New Roman"/>
          <w:szCs w:val="26"/>
        </w:rPr>
        <w:t xml:space="preserve"> </w:t>
      </w:r>
      <w:proofErr w:type="spellStart"/>
      <w:r w:rsidRPr="00E02606">
        <w:rPr>
          <w:rFonts w:cs="Times New Roman"/>
          <w:szCs w:val="26"/>
        </w:rPr>
        <w:t>yêu</w:t>
      </w:r>
      <w:proofErr w:type="spellEnd"/>
      <w:r w:rsidRPr="00E02606">
        <w:rPr>
          <w:rFonts w:cs="Times New Roman"/>
          <w:szCs w:val="26"/>
        </w:rPr>
        <w:t xml:space="preserve"> </w:t>
      </w:r>
      <w:proofErr w:type="spellStart"/>
      <w:r w:rsidRPr="00E02606">
        <w:rPr>
          <w:rFonts w:cs="Times New Roman"/>
          <w:szCs w:val="26"/>
        </w:rPr>
        <w:t>cầu</w:t>
      </w:r>
      <w:proofErr w:type="spellEnd"/>
      <w:r w:rsidRPr="00E02606">
        <w:rPr>
          <w:rFonts w:cs="Times New Roman"/>
          <w:szCs w:val="26"/>
        </w:rPr>
        <w:t xml:space="preserve"> </w:t>
      </w:r>
      <w:proofErr w:type="spellStart"/>
      <w:r w:rsidRPr="00E02606">
        <w:rPr>
          <w:rFonts w:cs="Times New Roman"/>
          <w:szCs w:val="26"/>
        </w:rPr>
        <w:t>xác</w:t>
      </w:r>
      <w:proofErr w:type="spellEnd"/>
      <w:r w:rsidRPr="00E02606">
        <w:rPr>
          <w:rFonts w:cs="Times New Roman"/>
          <w:szCs w:val="26"/>
        </w:rPr>
        <w:t xml:space="preserve"> </w:t>
      </w:r>
      <w:proofErr w:type="spellStart"/>
      <w:r w:rsidRPr="00E02606">
        <w:rPr>
          <w:rFonts w:cs="Times New Roman"/>
          <w:szCs w:val="26"/>
        </w:rPr>
        <w:t>thực</w:t>
      </w:r>
      <w:proofErr w:type="spellEnd"/>
      <w:r w:rsidRPr="00E02606">
        <w:rPr>
          <w:rFonts w:cs="Times New Roman"/>
          <w:szCs w:val="26"/>
        </w:rPr>
        <w:t xml:space="preserve"> </w:t>
      </w:r>
      <w:proofErr w:type="spellStart"/>
      <w:r w:rsidRPr="00E02606">
        <w:rPr>
          <w:rFonts w:cs="Times New Roman"/>
          <w:szCs w:val="26"/>
        </w:rPr>
        <w:t>bảo</w:t>
      </w:r>
      <w:proofErr w:type="spellEnd"/>
      <w:r w:rsidRPr="00E02606">
        <w:rPr>
          <w:rFonts w:cs="Times New Roman"/>
          <w:szCs w:val="26"/>
        </w:rPr>
        <w:t xml:space="preserve"> </w:t>
      </w:r>
      <w:proofErr w:type="spellStart"/>
      <w:r w:rsidRPr="00E02606">
        <w:rPr>
          <w:rFonts w:cs="Times New Roman"/>
          <w:szCs w:val="26"/>
        </w:rPr>
        <w:t>mật</w:t>
      </w:r>
      <w:proofErr w:type="spellEnd"/>
      <w:r w:rsidRPr="00E02606">
        <w:rPr>
          <w:rFonts w:cs="Times New Roman"/>
          <w:szCs w:val="26"/>
        </w:rPr>
        <w:t xml:space="preserve"> </w:t>
      </w:r>
      <w:proofErr w:type="spellStart"/>
      <w:r w:rsidRPr="00E02606">
        <w:rPr>
          <w:rFonts w:cs="Times New Roman"/>
          <w:szCs w:val="26"/>
        </w:rPr>
        <w:t>bắt</w:t>
      </w:r>
      <w:proofErr w:type="spellEnd"/>
      <w:r w:rsidRPr="00E02606">
        <w:rPr>
          <w:rFonts w:cs="Times New Roman"/>
          <w:szCs w:val="26"/>
        </w:rPr>
        <w:t xml:space="preserve"> </w:t>
      </w:r>
      <w:proofErr w:type="spellStart"/>
      <w:r w:rsidRPr="00E02606">
        <w:rPr>
          <w:rFonts w:cs="Times New Roman"/>
          <w:szCs w:val="26"/>
        </w:rPr>
        <w:t>buộc</w:t>
      </w:r>
      <w:proofErr w:type="spellEnd"/>
      <w:r w:rsidRPr="00E02606">
        <w:rPr>
          <w:rFonts w:cs="Times New Roman"/>
          <w:szCs w:val="26"/>
        </w:rPr>
        <w:t xml:space="preserve"> </w:t>
      </w:r>
      <w:proofErr w:type="spellStart"/>
      <w:r w:rsidRPr="00E02606">
        <w:rPr>
          <w:rFonts w:cs="Times New Roman"/>
          <w:szCs w:val="26"/>
        </w:rPr>
        <w:t>theo</w:t>
      </w:r>
      <w:proofErr w:type="spellEnd"/>
      <w:r w:rsidRPr="00E02606">
        <w:rPr>
          <w:rFonts w:cs="Times New Roman"/>
          <w:szCs w:val="26"/>
        </w:rPr>
        <w:t xml:space="preserve"> </w:t>
      </w:r>
      <w:proofErr w:type="spellStart"/>
      <w:r w:rsidRPr="00E02606">
        <w:rPr>
          <w:rFonts w:cs="Times New Roman"/>
          <w:szCs w:val="26"/>
        </w:rPr>
        <w:t>quy</w:t>
      </w:r>
      <w:proofErr w:type="spellEnd"/>
      <w:r w:rsidRPr="00E02606">
        <w:rPr>
          <w:rFonts w:cs="Times New Roman"/>
          <w:szCs w:val="26"/>
        </w:rPr>
        <w:t xml:space="preserve"> </w:t>
      </w:r>
      <w:proofErr w:type="spellStart"/>
      <w:r w:rsidRPr="00E02606">
        <w:rPr>
          <w:rFonts w:cs="Times New Roman"/>
          <w:szCs w:val="26"/>
        </w:rPr>
        <w:t>định</w:t>
      </w:r>
      <w:proofErr w:type="spellEnd"/>
      <w:r w:rsidRPr="00E02606">
        <w:rPr>
          <w:rFonts w:cs="Times New Roman"/>
          <w:szCs w:val="26"/>
        </w:rPr>
        <w:t xml:space="preserve"> </w:t>
      </w:r>
      <w:proofErr w:type="spellStart"/>
      <w:r w:rsidRPr="00E02606">
        <w:rPr>
          <w:rFonts w:cs="Times New Roman"/>
          <w:szCs w:val="26"/>
        </w:rPr>
        <w:t>của</w:t>
      </w:r>
      <w:proofErr w:type="spellEnd"/>
      <w:r w:rsidRPr="00E02606">
        <w:rPr>
          <w:rFonts w:cs="Times New Roman"/>
          <w:szCs w:val="26"/>
        </w:rPr>
        <w:t xml:space="preserve"> Ngân </w:t>
      </w:r>
      <w:proofErr w:type="spellStart"/>
      <w:r w:rsidRPr="00E02606">
        <w:rPr>
          <w:rFonts w:cs="Times New Roman"/>
          <w:szCs w:val="26"/>
        </w:rPr>
        <w:t>hàng</w:t>
      </w:r>
      <w:proofErr w:type="spellEnd"/>
      <w:r w:rsidRPr="00E02606">
        <w:rPr>
          <w:rFonts w:cs="Times New Roman"/>
          <w:szCs w:val="26"/>
        </w:rPr>
        <w:t xml:space="preserve"> </w:t>
      </w:r>
      <w:proofErr w:type="spellStart"/>
      <w:r w:rsidRPr="00E02606">
        <w:rPr>
          <w:rFonts w:cs="Times New Roman"/>
          <w:szCs w:val="26"/>
        </w:rPr>
        <w:t>Nhà</w:t>
      </w:r>
      <w:proofErr w:type="spellEnd"/>
      <w:r w:rsidRPr="00E02606">
        <w:rPr>
          <w:rFonts w:cs="Times New Roman"/>
          <w:szCs w:val="26"/>
        </w:rPr>
        <w:t xml:space="preserve"> </w:t>
      </w:r>
      <w:proofErr w:type="spellStart"/>
      <w:proofErr w:type="gramStart"/>
      <w:r w:rsidRPr="00E02606">
        <w:rPr>
          <w:rFonts w:cs="Times New Roman"/>
          <w:szCs w:val="26"/>
        </w:rPr>
        <w:t>nước</w:t>
      </w:r>
      <w:proofErr w:type="spellEnd"/>
      <w:r w:rsidRPr="00E61AFB">
        <w:rPr>
          <w:rFonts w:cs="Times New Roman"/>
          <w:szCs w:val="26"/>
          <w:vertAlign w:val="superscript"/>
        </w:rPr>
        <w:t>[</w:t>
      </w:r>
      <w:proofErr w:type="gramEnd"/>
      <w:r w:rsidRPr="00E61AFB">
        <w:rPr>
          <w:rFonts w:cs="Times New Roman"/>
          <w:szCs w:val="26"/>
          <w:vertAlign w:val="superscript"/>
        </w:rPr>
        <w:t>9][13]</w:t>
      </w:r>
      <w:r w:rsidRPr="00E02606">
        <w:rPr>
          <w:rFonts w:cs="Times New Roman"/>
          <w:szCs w:val="26"/>
        </w:rPr>
        <w:t xml:space="preserve">. Các </w:t>
      </w:r>
      <w:proofErr w:type="spellStart"/>
      <w:r w:rsidRPr="00E02606">
        <w:rPr>
          <w:rFonts w:cs="Times New Roman"/>
          <w:szCs w:val="26"/>
        </w:rPr>
        <w:t>điều</w:t>
      </w:r>
      <w:proofErr w:type="spellEnd"/>
      <w:r w:rsidRPr="00E02606">
        <w:rPr>
          <w:rFonts w:cs="Times New Roman"/>
          <w:szCs w:val="26"/>
        </w:rPr>
        <w:t xml:space="preserve"> </w:t>
      </w:r>
      <w:proofErr w:type="spellStart"/>
      <w:r w:rsidRPr="00E02606">
        <w:rPr>
          <w:rFonts w:cs="Times New Roman"/>
          <w:szCs w:val="26"/>
        </w:rPr>
        <w:t>khoản</w:t>
      </w:r>
      <w:proofErr w:type="spellEnd"/>
      <w:r w:rsidRPr="00E02606">
        <w:rPr>
          <w:rFonts w:cs="Times New Roman"/>
          <w:szCs w:val="26"/>
        </w:rPr>
        <w:t xml:space="preserve"> </w:t>
      </w:r>
      <w:proofErr w:type="spellStart"/>
      <w:r w:rsidRPr="00E02606">
        <w:rPr>
          <w:rFonts w:cs="Times New Roman"/>
          <w:szCs w:val="26"/>
        </w:rPr>
        <w:t>này</w:t>
      </w:r>
      <w:proofErr w:type="spellEnd"/>
      <w:r w:rsidRPr="00E02606">
        <w:rPr>
          <w:rFonts w:cs="Times New Roman"/>
          <w:szCs w:val="26"/>
        </w:rPr>
        <w:t xml:space="preserve"> </w:t>
      </w:r>
      <w:proofErr w:type="spellStart"/>
      <w:r w:rsidRPr="00E02606">
        <w:rPr>
          <w:rFonts w:cs="Times New Roman"/>
          <w:szCs w:val="26"/>
        </w:rPr>
        <w:t>vừa</w:t>
      </w:r>
      <w:proofErr w:type="spellEnd"/>
      <w:r w:rsidRPr="00E02606">
        <w:rPr>
          <w:rFonts w:cs="Times New Roman"/>
          <w:szCs w:val="26"/>
        </w:rPr>
        <w:t xml:space="preserve"> </w:t>
      </w:r>
      <w:proofErr w:type="spellStart"/>
      <w:r w:rsidRPr="00E02606">
        <w:rPr>
          <w:rFonts w:cs="Times New Roman"/>
          <w:szCs w:val="26"/>
        </w:rPr>
        <w:t>là</w:t>
      </w:r>
      <w:proofErr w:type="spellEnd"/>
      <w:r w:rsidRPr="00E02606">
        <w:rPr>
          <w:rFonts w:cs="Times New Roman"/>
          <w:szCs w:val="26"/>
        </w:rPr>
        <w:t xml:space="preserve"> cam </w:t>
      </w:r>
      <w:proofErr w:type="spellStart"/>
      <w:r w:rsidRPr="00E02606">
        <w:rPr>
          <w:rFonts w:cs="Times New Roman"/>
          <w:szCs w:val="26"/>
        </w:rPr>
        <w:t>kết</w:t>
      </w:r>
      <w:proofErr w:type="spellEnd"/>
      <w:r w:rsidRPr="00E02606">
        <w:rPr>
          <w:rFonts w:cs="Times New Roman"/>
          <w:szCs w:val="26"/>
        </w:rPr>
        <w:t xml:space="preserve"> </w:t>
      </w:r>
      <w:proofErr w:type="spellStart"/>
      <w:r w:rsidRPr="00E02606">
        <w:rPr>
          <w:rFonts w:cs="Times New Roman"/>
          <w:szCs w:val="26"/>
        </w:rPr>
        <w:t>với</w:t>
      </w:r>
      <w:proofErr w:type="spellEnd"/>
      <w:r w:rsidRPr="00E02606">
        <w:rPr>
          <w:rFonts w:cs="Times New Roman"/>
          <w:szCs w:val="26"/>
        </w:rPr>
        <w:t xml:space="preserve"> </w:t>
      </w:r>
      <w:proofErr w:type="spellStart"/>
      <w:r w:rsidRPr="00E02606">
        <w:rPr>
          <w:rFonts w:cs="Times New Roman"/>
          <w:szCs w:val="26"/>
        </w:rPr>
        <w:t>khách</w:t>
      </w:r>
      <w:proofErr w:type="spellEnd"/>
      <w:r w:rsidRPr="00E02606">
        <w:rPr>
          <w:rFonts w:cs="Times New Roman"/>
          <w:szCs w:val="26"/>
        </w:rPr>
        <w:t xml:space="preserve"> </w:t>
      </w:r>
      <w:proofErr w:type="spellStart"/>
      <w:r w:rsidRPr="00E02606">
        <w:rPr>
          <w:rFonts w:cs="Times New Roman"/>
          <w:szCs w:val="26"/>
        </w:rPr>
        <w:t>hàng</w:t>
      </w:r>
      <w:proofErr w:type="spellEnd"/>
      <w:r w:rsidRPr="00E02606">
        <w:rPr>
          <w:rFonts w:cs="Times New Roman"/>
          <w:szCs w:val="26"/>
        </w:rPr>
        <w:t xml:space="preserve">, </w:t>
      </w:r>
      <w:proofErr w:type="spellStart"/>
      <w:r w:rsidRPr="00E02606">
        <w:rPr>
          <w:rFonts w:cs="Times New Roman"/>
          <w:szCs w:val="26"/>
        </w:rPr>
        <w:t>vừa</w:t>
      </w:r>
      <w:proofErr w:type="spellEnd"/>
      <w:r w:rsidRPr="00E02606">
        <w:rPr>
          <w:rFonts w:cs="Times New Roman"/>
          <w:szCs w:val="26"/>
        </w:rPr>
        <w:t xml:space="preserve"> </w:t>
      </w:r>
      <w:proofErr w:type="spellStart"/>
      <w:r w:rsidRPr="00E02606">
        <w:rPr>
          <w:rFonts w:cs="Times New Roman"/>
          <w:szCs w:val="26"/>
        </w:rPr>
        <w:t>là</w:t>
      </w:r>
      <w:proofErr w:type="spellEnd"/>
      <w:r w:rsidRPr="00E02606">
        <w:rPr>
          <w:rFonts w:cs="Times New Roman"/>
          <w:szCs w:val="26"/>
        </w:rPr>
        <w:t xml:space="preserve"> </w:t>
      </w:r>
      <w:proofErr w:type="spellStart"/>
      <w:r w:rsidRPr="00E02606">
        <w:rPr>
          <w:rFonts w:cs="Times New Roman"/>
          <w:szCs w:val="26"/>
        </w:rPr>
        <w:t>tham</w:t>
      </w:r>
      <w:proofErr w:type="spellEnd"/>
      <w:r w:rsidRPr="00E02606">
        <w:rPr>
          <w:rFonts w:cs="Times New Roman"/>
          <w:szCs w:val="26"/>
        </w:rPr>
        <w:t xml:space="preserve"> </w:t>
      </w:r>
      <w:proofErr w:type="spellStart"/>
      <w:r w:rsidRPr="00E02606">
        <w:rPr>
          <w:rFonts w:cs="Times New Roman"/>
          <w:szCs w:val="26"/>
        </w:rPr>
        <w:t>chiếu</w:t>
      </w:r>
      <w:proofErr w:type="spellEnd"/>
      <w:r w:rsidRPr="00E02606">
        <w:rPr>
          <w:rFonts w:cs="Times New Roman"/>
          <w:szCs w:val="26"/>
        </w:rPr>
        <w:t xml:space="preserve"> </w:t>
      </w:r>
      <w:proofErr w:type="spellStart"/>
      <w:r w:rsidRPr="00E02606">
        <w:rPr>
          <w:rFonts w:cs="Times New Roman"/>
          <w:szCs w:val="26"/>
        </w:rPr>
        <w:t>để</w:t>
      </w:r>
      <w:proofErr w:type="spellEnd"/>
      <w:r w:rsidRPr="00E02606">
        <w:rPr>
          <w:rFonts w:cs="Times New Roman"/>
          <w:szCs w:val="26"/>
        </w:rPr>
        <w:t xml:space="preserve"> CSKH </w:t>
      </w:r>
      <w:proofErr w:type="spellStart"/>
      <w:r w:rsidRPr="00E02606">
        <w:rPr>
          <w:rFonts w:cs="Times New Roman"/>
          <w:szCs w:val="26"/>
        </w:rPr>
        <w:t>quyết</w:t>
      </w:r>
      <w:proofErr w:type="spellEnd"/>
      <w:r w:rsidRPr="00E02606">
        <w:rPr>
          <w:rFonts w:cs="Times New Roman"/>
          <w:szCs w:val="26"/>
        </w:rPr>
        <w:t xml:space="preserve"> </w:t>
      </w:r>
      <w:proofErr w:type="spellStart"/>
      <w:r w:rsidRPr="00E02606">
        <w:rPr>
          <w:rFonts w:cs="Times New Roman"/>
          <w:szCs w:val="26"/>
        </w:rPr>
        <w:t>định</w:t>
      </w:r>
      <w:proofErr w:type="spellEnd"/>
      <w:r w:rsidRPr="00E02606">
        <w:rPr>
          <w:rFonts w:cs="Times New Roman"/>
          <w:szCs w:val="26"/>
        </w:rPr>
        <w:t xml:space="preserve"> </w:t>
      </w:r>
      <w:proofErr w:type="spellStart"/>
      <w:r w:rsidRPr="00E02606">
        <w:rPr>
          <w:rFonts w:cs="Times New Roman"/>
          <w:szCs w:val="26"/>
        </w:rPr>
        <w:t>hướng</w:t>
      </w:r>
      <w:proofErr w:type="spellEnd"/>
      <w:r w:rsidRPr="00E02606">
        <w:rPr>
          <w:rFonts w:cs="Times New Roman"/>
          <w:szCs w:val="26"/>
        </w:rPr>
        <w:t xml:space="preserve"> </w:t>
      </w:r>
      <w:proofErr w:type="spellStart"/>
      <w:r w:rsidRPr="00E02606">
        <w:rPr>
          <w:rFonts w:cs="Times New Roman"/>
          <w:szCs w:val="26"/>
        </w:rPr>
        <w:t>xử</w:t>
      </w:r>
      <w:proofErr w:type="spellEnd"/>
      <w:r w:rsidRPr="00E02606">
        <w:rPr>
          <w:rFonts w:cs="Times New Roman"/>
          <w:szCs w:val="26"/>
        </w:rPr>
        <w:t xml:space="preserve"> </w:t>
      </w:r>
      <w:proofErr w:type="spellStart"/>
      <w:r w:rsidRPr="00E02606">
        <w:rPr>
          <w:rFonts w:cs="Times New Roman"/>
          <w:szCs w:val="26"/>
        </w:rPr>
        <w:t>lý</w:t>
      </w:r>
      <w:proofErr w:type="spellEnd"/>
      <w:r w:rsidRPr="00E02606">
        <w:rPr>
          <w:rFonts w:cs="Times New Roman"/>
          <w:szCs w:val="26"/>
        </w:rPr>
        <w:t xml:space="preserve"> </w:t>
      </w:r>
      <w:proofErr w:type="spellStart"/>
      <w:r w:rsidRPr="00E02606">
        <w:rPr>
          <w:rFonts w:cs="Times New Roman"/>
          <w:szCs w:val="26"/>
        </w:rPr>
        <w:t>khi</w:t>
      </w:r>
      <w:proofErr w:type="spellEnd"/>
      <w:r w:rsidRPr="00E02606">
        <w:rPr>
          <w:rFonts w:cs="Times New Roman"/>
          <w:szCs w:val="26"/>
        </w:rPr>
        <w:t xml:space="preserve"> </w:t>
      </w:r>
      <w:proofErr w:type="spellStart"/>
      <w:r w:rsidRPr="00E02606">
        <w:rPr>
          <w:rFonts w:cs="Times New Roman"/>
          <w:szCs w:val="26"/>
        </w:rPr>
        <w:t>phát</w:t>
      </w:r>
      <w:proofErr w:type="spellEnd"/>
      <w:r w:rsidRPr="00E02606">
        <w:rPr>
          <w:rFonts w:cs="Times New Roman"/>
          <w:szCs w:val="26"/>
        </w:rPr>
        <w:t xml:space="preserve"> </w:t>
      </w:r>
      <w:proofErr w:type="spellStart"/>
      <w:r w:rsidRPr="00E02606">
        <w:rPr>
          <w:rFonts w:cs="Times New Roman"/>
          <w:szCs w:val="26"/>
        </w:rPr>
        <w:t>sinh</w:t>
      </w:r>
      <w:proofErr w:type="spellEnd"/>
      <w:r w:rsidRPr="00E02606">
        <w:rPr>
          <w:rFonts w:cs="Times New Roman"/>
          <w:szCs w:val="26"/>
        </w:rPr>
        <w:t xml:space="preserve"> </w:t>
      </w:r>
      <w:proofErr w:type="spellStart"/>
      <w:r w:rsidRPr="00E02606">
        <w:rPr>
          <w:rFonts w:cs="Times New Roman"/>
          <w:szCs w:val="26"/>
        </w:rPr>
        <w:t>khiếu</w:t>
      </w:r>
      <w:proofErr w:type="spellEnd"/>
      <w:r w:rsidRPr="00E02606">
        <w:rPr>
          <w:rFonts w:cs="Times New Roman"/>
          <w:szCs w:val="26"/>
        </w:rPr>
        <w:t xml:space="preserve"> </w:t>
      </w:r>
      <w:proofErr w:type="spellStart"/>
      <w:r w:rsidRPr="00E02606">
        <w:rPr>
          <w:rFonts w:cs="Times New Roman"/>
          <w:szCs w:val="26"/>
        </w:rPr>
        <w:t>nại</w:t>
      </w:r>
      <w:proofErr w:type="spellEnd"/>
      <w:r w:rsidRPr="00E02606">
        <w:rPr>
          <w:rFonts w:cs="Times New Roman"/>
          <w:szCs w:val="26"/>
        </w:rPr>
        <w:t xml:space="preserve">. Song </w:t>
      </w:r>
      <w:proofErr w:type="spellStart"/>
      <w:r w:rsidRPr="00E02606">
        <w:rPr>
          <w:rFonts w:cs="Times New Roman"/>
          <w:szCs w:val="26"/>
        </w:rPr>
        <w:t>song</w:t>
      </w:r>
      <w:proofErr w:type="spellEnd"/>
      <w:r w:rsidRPr="00E02606">
        <w:rPr>
          <w:rFonts w:cs="Times New Roman"/>
          <w:szCs w:val="26"/>
        </w:rPr>
        <w:t xml:space="preserve">, </w:t>
      </w:r>
      <w:proofErr w:type="spellStart"/>
      <w:r w:rsidRPr="00E02606">
        <w:rPr>
          <w:rFonts w:cs="Times New Roman"/>
          <w:szCs w:val="26"/>
        </w:rPr>
        <w:t>MoMo</w:t>
      </w:r>
      <w:proofErr w:type="spellEnd"/>
      <w:r w:rsidRPr="00E02606">
        <w:rPr>
          <w:rFonts w:cs="Times New Roman"/>
          <w:szCs w:val="26"/>
        </w:rPr>
        <w:t xml:space="preserve"> </w:t>
      </w:r>
      <w:proofErr w:type="spellStart"/>
      <w:r w:rsidRPr="00E02606">
        <w:rPr>
          <w:rFonts w:cs="Times New Roman"/>
          <w:szCs w:val="26"/>
        </w:rPr>
        <w:t>ràng</w:t>
      </w:r>
      <w:proofErr w:type="spellEnd"/>
      <w:r w:rsidRPr="00E02606">
        <w:rPr>
          <w:rFonts w:cs="Times New Roman"/>
          <w:szCs w:val="26"/>
        </w:rPr>
        <w:t xml:space="preserve"> </w:t>
      </w:r>
      <w:proofErr w:type="spellStart"/>
      <w:r w:rsidRPr="00E02606">
        <w:rPr>
          <w:rFonts w:cs="Times New Roman"/>
          <w:szCs w:val="26"/>
        </w:rPr>
        <w:t>buộc</w:t>
      </w:r>
      <w:proofErr w:type="spellEnd"/>
      <w:r w:rsidRPr="00E02606">
        <w:rPr>
          <w:rFonts w:cs="Times New Roman"/>
          <w:szCs w:val="26"/>
        </w:rPr>
        <w:t xml:space="preserve"> SLA </w:t>
      </w:r>
      <w:proofErr w:type="spellStart"/>
      <w:r w:rsidRPr="00E02606">
        <w:rPr>
          <w:rFonts w:cs="Times New Roman"/>
          <w:szCs w:val="26"/>
        </w:rPr>
        <w:t>với</w:t>
      </w:r>
      <w:proofErr w:type="spellEnd"/>
      <w:r w:rsidRPr="00E02606">
        <w:rPr>
          <w:rFonts w:cs="Times New Roman"/>
          <w:szCs w:val="26"/>
        </w:rPr>
        <w:t xml:space="preserve"> </w:t>
      </w:r>
      <w:proofErr w:type="spellStart"/>
      <w:r w:rsidRPr="00E02606">
        <w:rPr>
          <w:rFonts w:cs="Times New Roman"/>
          <w:szCs w:val="26"/>
        </w:rPr>
        <w:t>hãng</w:t>
      </w:r>
      <w:proofErr w:type="spellEnd"/>
      <w:r w:rsidRPr="00E02606">
        <w:rPr>
          <w:rFonts w:cs="Times New Roman"/>
          <w:szCs w:val="26"/>
        </w:rPr>
        <w:t xml:space="preserve"> bay/</w:t>
      </w:r>
      <w:proofErr w:type="spellStart"/>
      <w:r w:rsidRPr="00E02606">
        <w:rPr>
          <w:rFonts w:cs="Times New Roman"/>
          <w:szCs w:val="26"/>
        </w:rPr>
        <w:t>đối</w:t>
      </w:r>
      <w:proofErr w:type="spellEnd"/>
      <w:r w:rsidRPr="00E02606">
        <w:rPr>
          <w:rFonts w:cs="Times New Roman"/>
          <w:szCs w:val="26"/>
        </w:rPr>
        <w:t xml:space="preserve"> </w:t>
      </w:r>
      <w:proofErr w:type="spellStart"/>
      <w:r w:rsidRPr="00E02606">
        <w:rPr>
          <w:rFonts w:cs="Times New Roman"/>
          <w:szCs w:val="26"/>
        </w:rPr>
        <w:t>tác</w:t>
      </w:r>
      <w:proofErr w:type="spellEnd"/>
      <w:r w:rsidRPr="00E02606">
        <w:rPr>
          <w:rFonts w:cs="Times New Roman"/>
          <w:szCs w:val="26"/>
        </w:rPr>
        <w:t xml:space="preserve"> </w:t>
      </w:r>
      <w:proofErr w:type="spellStart"/>
      <w:r w:rsidRPr="00E02606">
        <w:rPr>
          <w:rFonts w:cs="Times New Roman"/>
          <w:szCs w:val="26"/>
        </w:rPr>
        <w:t>trong</w:t>
      </w:r>
      <w:proofErr w:type="spellEnd"/>
      <w:r w:rsidRPr="00E02606">
        <w:rPr>
          <w:rFonts w:cs="Times New Roman"/>
          <w:szCs w:val="26"/>
        </w:rPr>
        <w:t xml:space="preserve"> </w:t>
      </w:r>
      <w:proofErr w:type="spellStart"/>
      <w:r w:rsidRPr="00E02606">
        <w:rPr>
          <w:rFonts w:cs="Times New Roman"/>
          <w:szCs w:val="26"/>
        </w:rPr>
        <w:t>thỏa</w:t>
      </w:r>
      <w:proofErr w:type="spellEnd"/>
      <w:r w:rsidRPr="00E02606">
        <w:rPr>
          <w:rFonts w:cs="Times New Roman"/>
          <w:szCs w:val="26"/>
        </w:rPr>
        <w:t xml:space="preserve"> </w:t>
      </w:r>
      <w:proofErr w:type="spellStart"/>
      <w:r w:rsidRPr="00E02606">
        <w:rPr>
          <w:rFonts w:cs="Times New Roman"/>
          <w:szCs w:val="26"/>
        </w:rPr>
        <w:t>thuận</w:t>
      </w:r>
      <w:proofErr w:type="spellEnd"/>
      <w:r w:rsidRPr="00E02606">
        <w:rPr>
          <w:rFonts w:cs="Times New Roman"/>
          <w:szCs w:val="26"/>
        </w:rPr>
        <w:t xml:space="preserve"> </w:t>
      </w:r>
      <w:proofErr w:type="spellStart"/>
      <w:r w:rsidRPr="00E02606">
        <w:rPr>
          <w:rFonts w:cs="Times New Roman"/>
          <w:szCs w:val="26"/>
        </w:rPr>
        <w:t>hợp</w:t>
      </w:r>
      <w:proofErr w:type="spellEnd"/>
      <w:r w:rsidRPr="00E02606">
        <w:rPr>
          <w:rFonts w:cs="Times New Roman"/>
          <w:szCs w:val="26"/>
        </w:rPr>
        <w:t xml:space="preserve"> </w:t>
      </w:r>
      <w:proofErr w:type="spellStart"/>
      <w:r w:rsidRPr="00E02606">
        <w:rPr>
          <w:rFonts w:cs="Times New Roman"/>
          <w:szCs w:val="26"/>
        </w:rPr>
        <w:t>tác</w:t>
      </w:r>
      <w:proofErr w:type="spellEnd"/>
      <w:r w:rsidRPr="00E02606">
        <w:rPr>
          <w:rFonts w:cs="Times New Roman"/>
          <w:szCs w:val="26"/>
        </w:rPr>
        <w:t xml:space="preserve"> (</w:t>
      </w:r>
      <w:proofErr w:type="spellStart"/>
      <w:r w:rsidRPr="00E02606">
        <w:rPr>
          <w:rFonts w:cs="Times New Roman"/>
          <w:szCs w:val="26"/>
        </w:rPr>
        <w:t>xem</w:t>
      </w:r>
      <w:proofErr w:type="spellEnd"/>
      <w:r w:rsidRPr="00E02606">
        <w:rPr>
          <w:rFonts w:cs="Times New Roman"/>
          <w:szCs w:val="26"/>
        </w:rPr>
        <w:t xml:space="preserve"> </w:t>
      </w:r>
      <w:proofErr w:type="spellStart"/>
      <w:r w:rsidRPr="00E02606">
        <w:rPr>
          <w:rFonts w:cs="Times New Roman"/>
          <w:szCs w:val="26"/>
        </w:rPr>
        <w:t>quy</w:t>
      </w:r>
      <w:proofErr w:type="spellEnd"/>
      <w:r w:rsidRPr="00E02606">
        <w:rPr>
          <w:rFonts w:cs="Times New Roman"/>
          <w:szCs w:val="26"/>
        </w:rPr>
        <w:t xml:space="preserve"> </w:t>
      </w:r>
      <w:proofErr w:type="spellStart"/>
      <w:r w:rsidRPr="00E02606">
        <w:rPr>
          <w:rFonts w:cs="Times New Roman"/>
          <w:szCs w:val="26"/>
        </w:rPr>
        <w:t>trình</w:t>
      </w:r>
      <w:proofErr w:type="spellEnd"/>
      <w:r w:rsidRPr="00E02606">
        <w:rPr>
          <w:rFonts w:cs="Times New Roman"/>
          <w:szCs w:val="26"/>
        </w:rPr>
        <w:t xml:space="preserve"> </w:t>
      </w:r>
      <w:r w:rsidRPr="00E02606">
        <w:rPr>
          <w:rFonts w:cs="Times New Roman"/>
          <w:i/>
          <w:szCs w:val="26"/>
        </w:rPr>
        <w:t xml:space="preserve">Quản </w:t>
      </w:r>
      <w:proofErr w:type="spellStart"/>
      <w:r w:rsidRPr="00E02606">
        <w:rPr>
          <w:rFonts w:cs="Times New Roman"/>
          <w:i/>
          <w:szCs w:val="26"/>
        </w:rPr>
        <w:t>trị</w:t>
      </w:r>
      <w:proofErr w:type="spellEnd"/>
      <w:r w:rsidRPr="00E02606">
        <w:rPr>
          <w:rFonts w:cs="Times New Roman"/>
          <w:i/>
          <w:szCs w:val="26"/>
        </w:rPr>
        <w:t xml:space="preserve"> </w:t>
      </w:r>
      <w:proofErr w:type="spellStart"/>
      <w:r w:rsidRPr="00E02606">
        <w:rPr>
          <w:rFonts w:cs="Times New Roman"/>
          <w:i/>
          <w:szCs w:val="26"/>
        </w:rPr>
        <w:t>danh</w:t>
      </w:r>
      <w:proofErr w:type="spellEnd"/>
      <w:r w:rsidRPr="00E02606">
        <w:rPr>
          <w:rFonts w:cs="Times New Roman"/>
          <w:i/>
          <w:szCs w:val="26"/>
        </w:rPr>
        <w:t xml:space="preserve"> </w:t>
      </w:r>
      <w:proofErr w:type="spellStart"/>
      <w:r w:rsidRPr="00E02606">
        <w:rPr>
          <w:rFonts w:cs="Times New Roman"/>
          <w:i/>
          <w:szCs w:val="26"/>
        </w:rPr>
        <w:t>mục</w:t>
      </w:r>
      <w:proofErr w:type="spellEnd"/>
      <w:r w:rsidRPr="00E02606">
        <w:rPr>
          <w:rFonts w:cs="Times New Roman"/>
          <w:i/>
          <w:szCs w:val="26"/>
        </w:rPr>
        <w:t xml:space="preserve"> </w:t>
      </w:r>
      <w:proofErr w:type="spellStart"/>
      <w:r w:rsidRPr="00E02606">
        <w:rPr>
          <w:rFonts w:cs="Times New Roman"/>
          <w:i/>
          <w:szCs w:val="26"/>
        </w:rPr>
        <w:t>hãng</w:t>
      </w:r>
      <w:proofErr w:type="spellEnd"/>
      <w:r w:rsidRPr="00E02606">
        <w:rPr>
          <w:rFonts w:cs="Times New Roman"/>
          <w:i/>
          <w:szCs w:val="26"/>
        </w:rPr>
        <w:t xml:space="preserve"> bay</w:t>
      </w:r>
      <w:r w:rsidRPr="00E02606">
        <w:rPr>
          <w:rFonts w:cs="Times New Roman"/>
          <w:szCs w:val="26"/>
        </w:rPr>
        <w:t xml:space="preserve">), </w:t>
      </w:r>
      <w:proofErr w:type="spellStart"/>
      <w:r w:rsidRPr="00E02606">
        <w:rPr>
          <w:rFonts w:cs="Times New Roman"/>
          <w:szCs w:val="26"/>
        </w:rPr>
        <w:t>làm</w:t>
      </w:r>
      <w:proofErr w:type="spellEnd"/>
      <w:r w:rsidRPr="00E02606">
        <w:rPr>
          <w:rFonts w:cs="Times New Roman"/>
          <w:szCs w:val="26"/>
        </w:rPr>
        <w:t xml:space="preserve"> </w:t>
      </w:r>
      <w:proofErr w:type="spellStart"/>
      <w:r w:rsidRPr="00E02606">
        <w:rPr>
          <w:rFonts w:cs="Times New Roman"/>
          <w:szCs w:val="26"/>
        </w:rPr>
        <w:t>cơ</w:t>
      </w:r>
      <w:proofErr w:type="spellEnd"/>
      <w:r w:rsidRPr="00E02606">
        <w:rPr>
          <w:rFonts w:cs="Times New Roman"/>
          <w:szCs w:val="26"/>
        </w:rPr>
        <w:t xml:space="preserve"> </w:t>
      </w:r>
      <w:proofErr w:type="spellStart"/>
      <w:r w:rsidRPr="00E02606">
        <w:rPr>
          <w:rFonts w:cs="Times New Roman"/>
          <w:szCs w:val="26"/>
        </w:rPr>
        <w:t>sở</w:t>
      </w:r>
      <w:proofErr w:type="spellEnd"/>
      <w:r w:rsidRPr="00E02606">
        <w:rPr>
          <w:rFonts w:cs="Times New Roman"/>
          <w:szCs w:val="26"/>
        </w:rPr>
        <w:t xml:space="preserve"> </w:t>
      </w:r>
      <w:proofErr w:type="spellStart"/>
      <w:r w:rsidRPr="00E02606">
        <w:rPr>
          <w:rFonts w:cs="Times New Roman"/>
          <w:szCs w:val="26"/>
        </w:rPr>
        <w:t>quy</w:t>
      </w:r>
      <w:proofErr w:type="spellEnd"/>
      <w:r w:rsidRPr="00E02606">
        <w:rPr>
          <w:rFonts w:cs="Times New Roman"/>
          <w:szCs w:val="26"/>
        </w:rPr>
        <w:t xml:space="preserve"> </w:t>
      </w:r>
      <w:proofErr w:type="spellStart"/>
      <w:r w:rsidRPr="00E02606">
        <w:rPr>
          <w:rFonts w:cs="Times New Roman"/>
          <w:szCs w:val="26"/>
        </w:rPr>
        <w:t>trách</w:t>
      </w:r>
      <w:proofErr w:type="spellEnd"/>
      <w:r w:rsidRPr="00E02606">
        <w:rPr>
          <w:rFonts w:cs="Times New Roman"/>
          <w:szCs w:val="26"/>
        </w:rPr>
        <w:t xml:space="preserve"> </w:t>
      </w:r>
      <w:proofErr w:type="spellStart"/>
      <w:r w:rsidRPr="00E02606">
        <w:rPr>
          <w:rFonts w:cs="Times New Roman"/>
          <w:szCs w:val="26"/>
        </w:rPr>
        <w:t>nhiệm</w:t>
      </w:r>
      <w:proofErr w:type="spellEnd"/>
      <w:r w:rsidRPr="00E02606">
        <w:rPr>
          <w:rFonts w:cs="Times New Roman"/>
          <w:szCs w:val="26"/>
        </w:rPr>
        <w:t xml:space="preserve"> </w:t>
      </w:r>
      <w:proofErr w:type="spellStart"/>
      <w:r w:rsidRPr="00E02606">
        <w:rPr>
          <w:rFonts w:cs="Times New Roman"/>
          <w:szCs w:val="26"/>
        </w:rPr>
        <w:t>khi</w:t>
      </w:r>
      <w:proofErr w:type="spellEnd"/>
      <w:r w:rsidRPr="00E02606">
        <w:rPr>
          <w:rFonts w:cs="Times New Roman"/>
          <w:szCs w:val="26"/>
        </w:rPr>
        <w:t xml:space="preserve"> </w:t>
      </w:r>
      <w:proofErr w:type="spellStart"/>
      <w:r w:rsidRPr="00E02606">
        <w:rPr>
          <w:rFonts w:cs="Times New Roman"/>
          <w:szCs w:val="26"/>
        </w:rPr>
        <w:t>sự</w:t>
      </w:r>
      <w:proofErr w:type="spellEnd"/>
      <w:r w:rsidRPr="00E02606">
        <w:rPr>
          <w:rFonts w:cs="Times New Roman"/>
          <w:szCs w:val="26"/>
        </w:rPr>
        <w:t xml:space="preserve"> </w:t>
      </w:r>
      <w:proofErr w:type="spellStart"/>
      <w:r w:rsidRPr="00E02606">
        <w:rPr>
          <w:rFonts w:cs="Times New Roman"/>
          <w:szCs w:val="26"/>
        </w:rPr>
        <w:t>cố</w:t>
      </w:r>
      <w:proofErr w:type="spellEnd"/>
      <w:r w:rsidRPr="00E02606">
        <w:rPr>
          <w:rFonts w:cs="Times New Roman"/>
          <w:szCs w:val="26"/>
        </w:rPr>
        <w:t xml:space="preserve"> </w:t>
      </w:r>
      <w:proofErr w:type="spellStart"/>
      <w:r w:rsidRPr="00E02606">
        <w:rPr>
          <w:rFonts w:cs="Times New Roman"/>
          <w:szCs w:val="26"/>
        </w:rPr>
        <w:t>bắt</w:t>
      </w:r>
      <w:proofErr w:type="spellEnd"/>
      <w:r w:rsidRPr="00E02606">
        <w:rPr>
          <w:rFonts w:cs="Times New Roman"/>
          <w:szCs w:val="26"/>
        </w:rPr>
        <w:t xml:space="preserve"> </w:t>
      </w:r>
      <w:proofErr w:type="spellStart"/>
      <w:r w:rsidRPr="00E02606">
        <w:rPr>
          <w:rFonts w:cs="Times New Roman"/>
          <w:szCs w:val="26"/>
        </w:rPr>
        <w:t>nguồn</w:t>
      </w:r>
      <w:proofErr w:type="spellEnd"/>
      <w:r w:rsidRPr="00E02606">
        <w:rPr>
          <w:rFonts w:cs="Times New Roman"/>
          <w:szCs w:val="26"/>
        </w:rPr>
        <w:t xml:space="preserve"> </w:t>
      </w:r>
      <w:proofErr w:type="spellStart"/>
      <w:r w:rsidRPr="00E02606">
        <w:rPr>
          <w:rFonts w:cs="Times New Roman"/>
          <w:szCs w:val="26"/>
        </w:rPr>
        <w:t>từ</w:t>
      </w:r>
      <w:proofErr w:type="spellEnd"/>
      <w:r w:rsidRPr="00E02606">
        <w:rPr>
          <w:rFonts w:cs="Times New Roman"/>
          <w:szCs w:val="26"/>
        </w:rPr>
        <w:t xml:space="preserve"> </w:t>
      </w:r>
      <w:proofErr w:type="spellStart"/>
      <w:r w:rsidRPr="00E02606">
        <w:rPr>
          <w:rFonts w:cs="Times New Roman"/>
          <w:szCs w:val="26"/>
        </w:rPr>
        <w:t>phía</w:t>
      </w:r>
      <w:proofErr w:type="spellEnd"/>
      <w:r w:rsidRPr="00E02606">
        <w:rPr>
          <w:rFonts w:cs="Times New Roman"/>
          <w:szCs w:val="26"/>
        </w:rPr>
        <w:t xml:space="preserve"> </w:t>
      </w:r>
      <w:proofErr w:type="spellStart"/>
      <w:r w:rsidRPr="00E02606">
        <w:rPr>
          <w:rFonts w:cs="Times New Roman"/>
          <w:szCs w:val="26"/>
        </w:rPr>
        <w:t>đối</w:t>
      </w:r>
      <w:proofErr w:type="spellEnd"/>
      <w:r w:rsidRPr="00E02606">
        <w:rPr>
          <w:rFonts w:cs="Times New Roman"/>
          <w:szCs w:val="26"/>
        </w:rPr>
        <w:t xml:space="preserve"> </w:t>
      </w:r>
      <w:proofErr w:type="spellStart"/>
      <w:r w:rsidRPr="00E02606">
        <w:rPr>
          <w:rFonts w:cs="Times New Roman"/>
          <w:szCs w:val="26"/>
        </w:rPr>
        <w:t>tác</w:t>
      </w:r>
      <w:proofErr w:type="spellEnd"/>
      <w:r w:rsidRPr="00E02606">
        <w:rPr>
          <w:rFonts w:cs="Times New Roman"/>
          <w:szCs w:val="26"/>
        </w:rPr>
        <w:t>.</w:t>
      </w:r>
    </w:p>
    <w:p w14:paraId="25D4DDAA" w14:textId="77777777" w:rsidR="009A41E3" w:rsidRPr="006A110D" w:rsidRDefault="00526DE2" w:rsidP="002678BF">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bị</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w:t>
      </w:r>
      <w:proofErr w:type="spellStart"/>
      <w:r w:rsidRPr="006A110D">
        <w:rPr>
          <w:rFonts w:cs="Times New Roman"/>
          <w:szCs w:val="26"/>
        </w:rPr>
        <w:t>treo</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quá</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mua</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w:t>
      </w:r>
    </w:p>
    <w:p w14:paraId="3461D122" w14:textId="77777777" w:rsidR="001222D7" w:rsidRDefault="00526DE2" w:rsidP="002678BF">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546DAF42" w14:textId="77777777" w:rsidR="0038630A" w:rsidRPr="002763AC" w:rsidRDefault="00526DE2" w:rsidP="00076D1E">
      <w:pPr>
        <w:pStyle w:val="ListParagraph"/>
        <w:numPr>
          <w:ilvl w:val="0"/>
          <w:numId w:val="15"/>
        </w:numPr>
        <w:jc w:val="both"/>
        <w:rPr>
          <w:rFonts w:cs="Times New Roman"/>
          <w:szCs w:val="26"/>
        </w:rPr>
      </w:pPr>
      <w:r w:rsidRPr="002763AC">
        <w:rPr>
          <w:rFonts w:cs="Times New Roman"/>
          <w:i/>
          <w:szCs w:val="26"/>
        </w:rPr>
        <w:t xml:space="preserve">Giao </w:t>
      </w:r>
      <w:proofErr w:type="spellStart"/>
      <w:r w:rsidRPr="002763AC">
        <w:rPr>
          <w:rFonts w:cs="Times New Roman"/>
          <w:i/>
          <w:szCs w:val="26"/>
        </w:rPr>
        <w:t>dịch</w:t>
      </w:r>
      <w:proofErr w:type="spellEnd"/>
      <w:r w:rsidRPr="002763AC">
        <w:rPr>
          <w:rFonts w:cs="Times New Roman"/>
          <w:i/>
          <w:szCs w:val="26"/>
        </w:rPr>
        <w:t xml:space="preserve"> </w:t>
      </w:r>
      <w:proofErr w:type="spellStart"/>
      <w:r w:rsidRPr="002763AC">
        <w:rPr>
          <w:rFonts w:cs="Times New Roman"/>
          <w:i/>
          <w:szCs w:val="26"/>
        </w:rPr>
        <w:t>được</w:t>
      </w:r>
      <w:proofErr w:type="spellEnd"/>
      <w:r w:rsidRPr="002763AC">
        <w:rPr>
          <w:rFonts w:cs="Times New Roman"/>
          <w:i/>
          <w:szCs w:val="26"/>
        </w:rPr>
        <w:t xml:space="preserve"> </w:t>
      </w:r>
      <w:proofErr w:type="spellStart"/>
      <w:r w:rsidRPr="002763AC">
        <w:rPr>
          <w:rFonts w:cs="Times New Roman"/>
          <w:i/>
          <w:szCs w:val="26"/>
        </w:rPr>
        <w:t>khôi</w:t>
      </w:r>
      <w:proofErr w:type="spellEnd"/>
      <w:r w:rsidRPr="002763AC">
        <w:rPr>
          <w:rFonts w:cs="Times New Roman"/>
          <w:i/>
          <w:szCs w:val="26"/>
        </w:rPr>
        <w:t xml:space="preserve"> </w:t>
      </w:r>
      <w:proofErr w:type="spellStart"/>
      <w:r w:rsidRPr="002763AC">
        <w:rPr>
          <w:rFonts w:cs="Times New Roman"/>
          <w:i/>
          <w:szCs w:val="26"/>
        </w:rPr>
        <w:t>phục</w:t>
      </w:r>
      <w:proofErr w:type="spellEnd"/>
      <w:r w:rsidRPr="002763AC">
        <w:rPr>
          <w:rFonts w:cs="Times New Roman"/>
          <w:i/>
          <w:szCs w:val="26"/>
        </w:rPr>
        <w:t xml:space="preserve"> </w:t>
      </w:r>
      <w:proofErr w:type="spellStart"/>
      <w:r w:rsidRPr="002763AC">
        <w:rPr>
          <w:rFonts w:cs="Times New Roman"/>
          <w:i/>
          <w:szCs w:val="26"/>
        </w:rPr>
        <w:t>đúng</w:t>
      </w:r>
      <w:proofErr w:type="spellEnd"/>
      <w:r w:rsidRPr="002763AC">
        <w:rPr>
          <w:rFonts w:cs="Times New Roman"/>
          <w:i/>
          <w:szCs w:val="26"/>
        </w:rPr>
        <w:t xml:space="preserve"> </w:t>
      </w:r>
      <w:proofErr w:type="spellStart"/>
      <w:r w:rsidRPr="002763AC">
        <w:rPr>
          <w:rFonts w:cs="Times New Roman"/>
          <w:i/>
          <w:szCs w:val="26"/>
        </w:rPr>
        <w:t>trạng</w:t>
      </w:r>
      <w:proofErr w:type="spellEnd"/>
      <w:r w:rsidRPr="002763AC">
        <w:rPr>
          <w:rFonts w:cs="Times New Roman"/>
          <w:i/>
          <w:szCs w:val="26"/>
        </w:rPr>
        <w:t xml:space="preserve"> </w:t>
      </w:r>
      <w:proofErr w:type="spellStart"/>
      <w:r w:rsidRPr="002763AC">
        <w:rPr>
          <w:rFonts w:cs="Times New Roman"/>
          <w:i/>
          <w:szCs w:val="26"/>
        </w:rPr>
        <w:t>thái</w:t>
      </w:r>
      <w:proofErr w:type="spellEnd"/>
      <w:r w:rsidR="001222D7" w:rsidRPr="002763AC">
        <w:rPr>
          <w:rFonts w:cs="Times New Roman"/>
          <w:i/>
          <w:szCs w:val="26"/>
        </w:rPr>
        <w:t>:</w:t>
      </w:r>
      <w:r w:rsidRPr="002763AC">
        <w:rPr>
          <w:rFonts w:cs="Times New Roman"/>
          <w:szCs w:val="26"/>
        </w:rPr>
        <w:t xml:space="preserve"> </w:t>
      </w:r>
      <w:proofErr w:type="spellStart"/>
      <w:r w:rsidR="0038630A" w:rsidRPr="002763AC">
        <w:rPr>
          <w:rFonts w:cs="Times New Roman"/>
          <w:szCs w:val="26"/>
        </w:rPr>
        <w:t>v</w:t>
      </w:r>
      <w:r w:rsidRPr="002763AC">
        <w:rPr>
          <w:rFonts w:cs="Times New Roman"/>
          <w:szCs w:val="26"/>
        </w:rPr>
        <w:t>é</w:t>
      </w:r>
      <w:proofErr w:type="spellEnd"/>
      <w:r w:rsidRPr="002763AC">
        <w:rPr>
          <w:rFonts w:cs="Times New Roman"/>
          <w:szCs w:val="26"/>
        </w:rPr>
        <w:t>/</w:t>
      </w:r>
      <w:proofErr w:type="spellStart"/>
      <w:r w:rsidRPr="002763AC">
        <w:rPr>
          <w:rFonts w:cs="Times New Roman"/>
          <w:szCs w:val="26"/>
        </w:rPr>
        <w:t>dịch</w:t>
      </w:r>
      <w:proofErr w:type="spellEnd"/>
      <w:r w:rsidRPr="002763AC">
        <w:rPr>
          <w:rFonts w:cs="Times New Roman"/>
          <w:szCs w:val="26"/>
        </w:rPr>
        <w:t xml:space="preserve"> vụ </w:t>
      </w:r>
      <w:proofErr w:type="spellStart"/>
      <w:r w:rsidRPr="002763AC">
        <w:rPr>
          <w:rFonts w:cs="Times New Roman"/>
          <w:szCs w:val="26"/>
        </w:rPr>
        <w:t>hiển</w:t>
      </w:r>
      <w:proofErr w:type="spellEnd"/>
      <w:r w:rsidRPr="002763AC">
        <w:rPr>
          <w:rFonts w:cs="Times New Roman"/>
          <w:szCs w:val="26"/>
        </w:rPr>
        <w:t xml:space="preserve"> </w:t>
      </w:r>
      <w:proofErr w:type="spellStart"/>
      <w:r w:rsidRPr="002763AC">
        <w:rPr>
          <w:rFonts w:cs="Times New Roman"/>
          <w:szCs w:val="26"/>
        </w:rPr>
        <w:t>thị</w:t>
      </w:r>
      <w:proofErr w:type="spellEnd"/>
      <w:r w:rsidRPr="002763AC">
        <w:rPr>
          <w:rFonts w:cs="Times New Roman"/>
          <w:szCs w:val="26"/>
        </w:rPr>
        <w:t xml:space="preserve"> </w:t>
      </w:r>
      <w:proofErr w:type="spellStart"/>
      <w:r w:rsidRPr="002763AC">
        <w:rPr>
          <w:rFonts w:cs="Times New Roman"/>
          <w:szCs w:val="26"/>
        </w:rPr>
        <w:t>đúng</w:t>
      </w:r>
      <w:proofErr w:type="spellEnd"/>
      <w:r w:rsidR="0038630A" w:rsidRPr="002763AC">
        <w:rPr>
          <w:rFonts w:cs="Times New Roman"/>
          <w:szCs w:val="26"/>
        </w:rPr>
        <w:t>.</w:t>
      </w:r>
    </w:p>
    <w:p w14:paraId="3EAFF9D6" w14:textId="77777777" w:rsidR="002763AC" w:rsidRPr="002763AC" w:rsidRDefault="00526DE2" w:rsidP="00076D1E">
      <w:pPr>
        <w:pStyle w:val="ListParagraph"/>
        <w:numPr>
          <w:ilvl w:val="0"/>
          <w:numId w:val="15"/>
        </w:numPr>
        <w:jc w:val="both"/>
        <w:rPr>
          <w:rFonts w:cs="Times New Roman"/>
          <w:szCs w:val="26"/>
        </w:rPr>
      </w:pPr>
      <w:r w:rsidRPr="002763AC">
        <w:rPr>
          <w:rFonts w:cs="Times New Roman"/>
          <w:i/>
          <w:szCs w:val="26"/>
        </w:rPr>
        <w:t xml:space="preserve">Hoàn </w:t>
      </w:r>
      <w:proofErr w:type="spellStart"/>
      <w:r w:rsidRPr="002763AC">
        <w:rPr>
          <w:rFonts w:cs="Times New Roman"/>
          <w:i/>
          <w:szCs w:val="26"/>
        </w:rPr>
        <w:t>tiền</w:t>
      </w:r>
      <w:proofErr w:type="spellEnd"/>
      <w:r w:rsidRPr="002763AC">
        <w:rPr>
          <w:rFonts w:cs="Times New Roman"/>
          <w:i/>
          <w:szCs w:val="26"/>
        </w:rPr>
        <w:t xml:space="preserve"> </w:t>
      </w:r>
      <w:proofErr w:type="spellStart"/>
      <w:r w:rsidRPr="002763AC">
        <w:rPr>
          <w:rFonts w:cs="Times New Roman"/>
          <w:i/>
          <w:szCs w:val="26"/>
        </w:rPr>
        <w:t>thành</w:t>
      </w:r>
      <w:proofErr w:type="spellEnd"/>
      <w:r w:rsidRPr="002763AC">
        <w:rPr>
          <w:rFonts w:cs="Times New Roman"/>
          <w:i/>
          <w:szCs w:val="26"/>
        </w:rPr>
        <w:t xml:space="preserve"> </w:t>
      </w:r>
      <w:proofErr w:type="spellStart"/>
      <w:r w:rsidRPr="002763AC">
        <w:rPr>
          <w:rFonts w:cs="Times New Roman"/>
          <w:i/>
          <w:szCs w:val="26"/>
        </w:rPr>
        <w:t>công</w:t>
      </w:r>
      <w:proofErr w:type="spellEnd"/>
      <w:r w:rsidR="002763AC" w:rsidRPr="002763AC">
        <w:rPr>
          <w:rFonts w:cs="Times New Roman"/>
          <w:szCs w:val="26"/>
        </w:rPr>
        <w:t xml:space="preserve">: </w:t>
      </w:r>
      <w:proofErr w:type="spellStart"/>
      <w:r w:rsidRPr="002763AC">
        <w:rPr>
          <w:rFonts w:cs="Times New Roman"/>
          <w:szCs w:val="26"/>
        </w:rPr>
        <w:t>nếu</w:t>
      </w:r>
      <w:proofErr w:type="spellEnd"/>
      <w:r w:rsidRPr="002763AC">
        <w:rPr>
          <w:rFonts w:cs="Times New Roman"/>
          <w:szCs w:val="26"/>
        </w:rPr>
        <w:t xml:space="preserve"> </w:t>
      </w:r>
      <w:proofErr w:type="spellStart"/>
      <w:r w:rsidRPr="002763AC">
        <w:rPr>
          <w:rFonts w:cs="Times New Roman"/>
          <w:szCs w:val="26"/>
        </w:rPr>
        <w:t>xác</w:t>
      </w:r>
      <w:proofErr w:type="spellEnd"/>
      <w:r w:rsidRPr="002763AC">
        <w:rPr>
          <w:rFonts w:cs="Times New Roman"/>
          <w:szCs w:val="26"/>
        </w:rPr>
        <w:t xml:space="preserve"> </w:t>
      </w:r>
      <w:proofErr w:type="spellStart"/>
      <w:r w:rsidRPr="002763AC">
        <w:rPr>
          <w:rFonts w:cs="Times New Roman"/>
          <w:szCs w:val="26"/>
        </w:rPr>
        <w:t>định</w:t>
      </w:r>
      <w:proofErr w:type="spellEnd"/>
      <w:r w:rsidRPr="002763AC">
        <w:rPr>
          <w:rFonts w:cs="Times New Roman"/>
          <w:szCs w:val="26"/>
        </w:rPr>
        <w:t xml:space="preserve"> </w:t>
      </w:r>
      <w:proofErr w:type="spellStart"/>
      <w:r w:rsidRPr="002763AC">
        <w:rPr>
          <w:rFonts w:cs="Times New Roman"/>
          <w:szCs w:val="26"/>
        </w:rPr>
        <w:t>lỗi</w:t>
      </w:r>
      <w:proofErr w:type="spellEnd"/>
      <w:r w:rsidRPr="002763AC">
        <w:rPr>
          <w:rFonts w:cs="Times New Roman"/>
          <w:szCs w:val="26"/>
        </w:rPr>
        <w:t xml:space="preserve"> </w:t>
      </w:r>
      <w:proofErr w:type="spellStart"/>
      <w:r w:rsidRPr="002763AC">
        <w:rPr>
          <w:rFonts w:cs="Times New Roman"/>
          <w:szCs w:val="26"/>
        </w:rPr>
        <w:t>hệ</w:t>
      </w:r>
      <w:proofErr w:type="spellEnd"/>
      <w:r w:rsidRPr="002763AC">
        <w:rPr>
          <w:rFonts w:cs="Times New Roman"/>
          <w:szCs w:val="26"/>
        </w:rPr>
        <w:t xml:space="preserve"> </w:t>
      </w:r>
      <w:proofErr w:type="spellStart"/>
      <w:r w:rsidRPr="002763AC">
        <w:rPr>
          <w:rFonts w:cs="Times New Roman"/>
          <w:szCs w:val="26"/>
        </w:rPr>
        <w:t>thống</w:t>
      </w:r>
      <w:proofErr w:type="spellEnd"/>
      <w:r w:rsidRPr="002763AC">
        <w:rPr>
          <w:rFonts w:cs="Times New Roman"/>
          <w:szCs w:val="26"/>
        </w:rPr>
        <w:t xml:space="preserve">. </w:t>
      </w:r>
    </w:p>
    <w:p w14:paraId="724899D2" w14:textId="3AAB3797" w:rsidR="009A41E3" w:rsidRPr="002763AC" w:rsidRDefault="00526DE2" w:rsidP="00076D1E">
      <w:pPr>
        <w:pStyle w:val="ListParagraph"/>
        <w:numPr>
          <w:ilvl w:val="0"/>
          <w:numId w:val="15"/>
        </w:numPr>
        <w:jc w:val="both"/>
        <w:rPr>
          <w:rFonts w:cs="Times New Roman"/>
          <w:szCs w:val="26"/>
        </w:rPr>
      </w:pPr>
      <w:proofErr w:type="spellStart"/>
      <w:r w:rsidRPr="002763AC">
        <w:rPr>
          <w:rFonts w:cs="Times New Roman"/>
          <w:i/>
          <w:szCs w:val="26"/>
        </w:rPr>
        <w:t>Chưa</w:t>
      </w:r>
      <w:proofErr w:type="spellEnd"/>
      <w:r w:rsidRPr="002763AC">
        <w:rPr>
          <w:rFonts w:cs="Times New Roman"/>
          <w:i/>
          <w:szCs w:val="26"/>
        </w:rPr>
        <w:t xml:space="preserve"> </w:t>
      </w:r>
      <w:proofErr w:type="spellStart"/>
      <w:r w:rsidRPr="002763AC">
        <w:rPr>
          <w:rFonts w:cs="Times New Roman"/>
          <w:i/>
          <w:szCs w:val="26"/>
        </w:rPr>
        <w:t>giải</w:t>
      </w:r>
      <w:proofErr w:type="spellEnd"/>
      <w:r w:rsidRPr="002763AC">
        <w:rPr>
          <w:rFonts w:cs="Times New Roman"/>
          <w:i/>
          <w:szCs w:val="26"/>
        </w:rPr>
        <w:t xml:space="preserve"> </w:t>
      </w:r>
      <w:proofErr w:type="spellStart"/>
      <w:r w:rsidRPr="002763AC">
        <w:rPr>
          <w:rFonts w:cs="Times New Roman"/>
          <w:i/>
          <w:szCs w:val="26"/>
        </w:rPr>
        <w:t>quyết</w:t>
      </w:r>
      <w:proofErr w:type="spellEnd"/>
      <w:r w:rsidR="002763AC" w:rsidRPr="002763AC">
        <w:rPr>
          <w:rFonts w:cs="Times New Roman"/>
          <w:szCs w:val="26"/>
        </w:rPr>
        <w:t xml:space="preserve">: </w:t>
      </w:r>
      <w:proofErr w:type="spellStart"/>
      <w:r w:rsidRPr="002763AC">
        <w:rPr>
          <w:rFonts w:cs="Times New Roman"/>
          <w:szCs w:val="26"/>
        </w:rPr>
        <w:t>vẫn</w:t>
      </w:r>
      <w:proofErr w:type="spellEnd"/>
      <w:r w:rsidRPr="002763AC">
        <w:rPr>
          <w:rFonts w:cs="Times New Roman"/>
          <w:szCs w:val="26"/>
        </w:rPr>
        <w:t xml:space="preserve"> </w:t>
      </w:r>
      <w:proofErr w:type="spellStart"/>
      <w:r w:rsidRPr="002763AC">
        <w:rPr>
          <w:rFonts w:cs="Times New Roman"/>
          <w:szCs w:val="26"/>
        </w:rPr>
        <w:t>đang</w:t>
      </w:r>
      <w:proofErr w:type="spellEnd"/>
      <w:r w:rsidRPr="002763AC">
        <w:rPr>
          <w:rFonts w:cs="Times New Roman"/>
          <w:szCs w:val="26"/>
        </w:rPr>
        <w:t xml:space="preserve"> </w:t>
      </w:r>
      <w:proofErr w:type="spellStart"/>
      <w:r w:rsidRPr="002763AC">
        <w:rPr>
          <w:rFonts w:cs="Times New Roman"/>
          <w:szCs w:val="26"/>
        </w:rPr>
        <w:t>chờ</w:t>
      </w:r>
      <w:proofErr w:type="spellEnd"/>
      <w:r w:rsidRPr="002763AC">
        <w:rPr>
          <w:rFonts w:cs="Times New Roman"/>
          <w:szCs w:val="26"/>
        </w:rPr>
        <w:t xml:space="preserve"> </w:t>
      </w:r>
      <w:proofErr w:type="spellStart"/>
      <w:r w:rsidRPr="002763AC">
        <w:rPr>
          <w:rFonts w:cs="Times New Roman"/>
          <w:szCs w:val="26"/>
        </w:rPr>
        <w:t>xác</w:t>
      </w:r>
      <w:proofErr w:type="spellEnd"/>
      <w:r w:rsidRPr="002763AC">
        <w:rPr>
          <w:rFonts w:cs="Times New Roman"/>
          <w:szCs w:val="26"/>
        </w:rPr>
        <w:t xml:space="preserve"> </w:t>
      </w:r>
      <w:proofErr w:type="spellStart"/>
      <w:r w:rsidRPr="002763AC">
        <w:rPr>
          <w:rFonts w:cs="Times New Roman"/>
          <w:szCs w:val="26"/>
        </w:rPr>
        <w:t>nhận</w:t>
      </w:r>
      <w:proofErr w:type="spellEnd"/>
      <w:r w:rsidRPr="002763AC">
        <w:rPr>
          <w:rFonts w:cs="Times New Roman"/>
          <w:szCs w:val="26"/>
        </w:rPr>
        <w:t xml:space="preserve"> </w:t>
      </w:r>
      <w:proofErr w:type="spellStart"/>
      <w:r w:rsidRPr="002763AC">
        <w:rPr>
          <w:rFonts w:cs="Times New Roman"/>
          <w:szCs w:val="26"/>
        </w:rPr>
        <w:t>từ</w:t>
      </w:r>
      <w:proofErr w:type="spellEnd"/>
      <w:r w:rsidRPr="002763AC">
        <w:rPr>
          <w:rFonts w:cs="Times New Roman"/>
          <w:szCs w:val="26"/>
        </w:rPr>
        <w:t xml:space="preserve"> </w:t>
      </w:r>
      <w:proofErr w:type="spellStart"/>
      <w:r w:rsidRPr="002763AC">
        <w:rPr>
          <w:rFonts w:cs="Times New Roman"/>
          <w:szCs w:val="26"/>
        </w:rPr>
        <w:t>hãng</w:t>
      </w:r>
      <w:proofErr w:type="spellEnd"/>
      <w:r w:rsidRPr="002763AC">
        <w:rPr>
          <w:rFonts w:cs="Times New Roman"/>
          <w:szCs w:val="26"/>
        </w:rPr>
        <w:t xml:space="preserve"> bay/</w:t>
      </w:r>
      <w:proofErr w:type="spellStart"/>
      <w:r w:rsidRPr="002763AC">
        <w:rPr>
          <w:rFonts w:cs="Times New Roman"/>
          <w:szCs w:val="26"/>
        </w:rPr>
        <w:t>đối</w:t>
      </w:r>
      <w:proofErr w:type="spellEnd"/>
      <w:r w:rsidRPr="002763AC">
        <w:rPr>
          <w:rFonts w:cs="Times New Roman"/>
          <w:szCs w:val="26"/>
        </w:rPr>
        <w:t xml:space="preserve"> </w:t>
      </w:r>
      <w:proofErr w:type="spellStart"/>
      <w:r w:rsidRPr="002763AC">
        <w:rPr>
          <w:rFonts w:cs="Times New Roman"/>
          <w:szCs w:val="26"/>
        </w:rPr>
        <w:t>tác</w:t>
      </w:r>
      <w:proofErr w:type="spellEnd"/>
      <w:r w:rsidRPr="002763AC">
        <w:rPr>
          <w:rFonts w:cs="Times New Roman"/>
          <w:szCs w:val="26"/>
        </w:rPr>
        <w:t xml:space="preserve"> </w:t>
      </w:r>
      <w:proofErr w:type="spellStart"/>
      <w:r w:rsidRPr="002763AC">
        <w:rPr>
          <w:rFonts w:cs="Times New Roman"/>
          <w:szCs w:val="26"/>
        </w:rPr>
        <w:t>bên</w:t>
      </w:r>
      <w:proofErr w:type="spellEnd"/>
      <w:r w:rsidRPr="002763AC">
        <w:rPr>
          <w:rFonts w:cs="Times New Roman"/>
          <w:szCs w:val="26"/>
        </w:rPr>
        <w:t xml:space="preserve"> </w:t>
      </w:r>
      <w:proofErr w:type="spellStart"/>
      <w:r w:rsidRPr="002763AC">
        <w:rPr>
          <w:rFonts w:cs="Times New Roman"/>
          <w:szCs w:val="26"/>
        </w:rPr>
        <w:t>ngoài</w:t>
      </w:r>
      <w:proofErr w:type="spellEnd"/>
      <w:r w:rsidRPr="002763AC">
        <w:rPr>
          <w:rFonts w:cs="Times New Roman"/>
          <w:szCs w:val="26"/>
        </w:rPr>
        <w:t xml:space="preserve"> (</w:t>
      </w:r>
      <w:proofErr w:type="spellStart"/>
      <w:r w:rsidRPr="002763AC">
        <w:rPr>
          <w:rFonts w:cs="Times New Roman"/>
          <w:szCs w:val="26"/>
        </w:rPr>
        <w:t>thuộc</w:t>
      </w:r>
      <w:proofErr w:type="spellEnd"/>
      <w:r w:rsidRPr="002763AC">
        <w:rPr>
          <w:rFonts w:cs="Times New Roman"/>
          <w:szCs w:val="26"/>
        </w:rPr>
        <w:t xml:space="preserve"> </w:t>
      </w:r>
      <w:proofErr w:type="spellStart"/>
      <w:r w:rsidRPr="002763AC">
        <w:rPr>
          <w:rFonts w:cs="Times New Roman"/>
          <w:szCs w:val="26"/>
        </w:rPr>
        <w:t>nhóm</w:t>
      </w:r>
      <w:proofErr w:type="spellEnd"/>
      <w:r w:rsidRPr="002763AC">
        <w:rPr>
          <w:rFonts w:cs="Times New Roman"/>
          <w:szCs w:val="26"/>
        </w:rPr>
        <w:t xml:space="preserve"> </w:t>
      </w:r>
      <w:proofErr w:type="spellStart"/>
      <w:r w:rsidRPr="002763AC">
        <w:rPr>
          <w:rFonts w:cs="Times New Roman"/>
          <w:szCs w:val="26"/>
        </w:rPr>
        <w:t>lãng</w:t>
      </w:r>
      <w:proofErr w:type="spellEnd"/>
      <w:r w:rsidRPr="002763AC">
        <w:rPr>
          <w:rFonts w:cs="Times New Roman"/>
          <w:szCs w:val="26"/>
        </w:rPr>
        <w:t xml:space="preserve"> </w:t>
      </w:r>
      <w:proofErr w:type="spellStart"/>
      <w:r w:rsidRPr="002763AC">
        <w:rPr>
          <w:rFonts w:cs="Times New Roman"/>
          <w:szCs w:val="26"/>
        </w:rPr>
        <w:t>phí</w:t>
      </w:r>
      <w:proofErr w:type="spellEnd"/>
      <w:r w:rsidRPr="002763AC">
        <w:rPr>
          <w:rFonts w:cs="Times New Roman"/>
          <w:szCs w:val="26"/>
        </w:rPr>
        <w:t xml:space="preserve"> Hold, </w:t>
      </w:r>
      <w:proofErr w:type="spellStart"/>
      <w:r w:rsidRPr="002763AC">
        <w:rPr>
          <w:rFonts w:cs="Times New Roman"/>
          <w:szCs w:val="26"/>
        </w:rPr>
        <w:t>nằm</w:t>
      </w:r>
      <w:proofErr w:type="spellEnd"/>
      <w:r w:rsidRPr="002763AC">
        <w:rPr>
          <w:rFonts w:cs="Times New Roman"/>
          <w:szCs w:val="26"/>
        </w:rPr>
        <w:t xml:space="preserve"> </w:t>
      </w:r>
      <w:proofErr w:type="spellStart"/>
      <w:r w:rsidRPr="002763AC">
        <w:rPr>
          <w:rFonts w:cs="Times New Roman"/>
          <w:szCs w:val="26"/>
        </w:rPr>
        <w:t>ngoài</w:t>
      </w:r>
      <w:proofErr w:type="spellEnd"/>
      <w:r w:rsidRPr="002763AC">
        <w:rPr>
          <w:rFonts w:cs="Times New Roman"/>
          <w:szCs w:val="26"/>
        </w:rPr>
        <w:t xml:space="preserve"> </w:t>
      </w:r>
      <w:proofErr w:type="spellStart"/>
      <w:r w:rsidRPr="002763AC">
        <w:rPr>
          <w:rFonts w:cs="Times New Roman"/>
          <w:szCs w:val="26"/>
        </w:rPr>
        <w:t>tầm</w:t>
      </w:r>
      <w:proofErr w:type="spellEnd"/>
      <w:r w:rsidRPr="002763AC">
        <w:rPr>
          <w:rFonts w:cs="Times New Roman"/>
          <w:szCs w:val="26"/>
        </w:rPr>
        <w:t xml:space="preserve"> </w:t>
      </w:r>
      <w:proofErr w:type="spellStart"/>
      <w:r w:rsidRPr="002763AC">
        <w:rPr>
          <w:rFonts w:cs="Times New Roman"/>
          <w:szCs w:val="26"/>
        </w:rPr>
        <w:t>kiểm</w:t>
      </w:r>
      <w:proofErr w:type="spellEnd"/>
      <w:r w:rsidRPr="002763AC">
        <w:rPr>
          <w:rFonts w:cs="Times New Roman"/>
          <w:szCs w:val="26"/>
        </w:rPr>
        <w:t xml:space="preserve"> </w:t>
      </w:r>
      <w:proofErr w:type="spellStart"/>
      <w:r w:rsidRPr="002763AC">
        <w:rPr>
          <w:rFonts w:cs="Times New Roman"/>
          <w:szCs w:val="26"/>
        </w:rPr>
        <w:t>soát</w:t>
      </w:r>
      <w:proofErr w:type="spellEnd"/>
      <w:r w:rsidRPr="002763AC">
        <w:rPr>
          <w:rFonts w:cs="Times New Roman"/>
          <w:szCs w:val="26"/>
        </w:rPr>
        <w:t xml:space="preserve"> </w:t>
      </w:r>
      <w:proofErr w:type="spellStart"/>
      <w:r w:rsidRPr="002763AC">
        <w:rPr>
          <w:rFonts w:cs="Times New Roman"/>
          <w:szCs w:val="26"/>
        </w:rPr>
        <w:t>trực</w:t>
      </w:r>
      <w:proofErr w:type="spellEnd"/>
      <w:r w:rsidRPr="002763AC">
        <w:rPr>
          <w:rFonts w:cs="Times New Roman"/>
          <w:szCs w:val="26"/>
        </w:rPr>
        <w:t xml:space="preserve"> </w:t>
      </w:r>
      <w:proofErr w:type="spellStart"/>
      <w:r w:rsidRPr="002763AC">
        <w:rPr>
          <w:rFonts w:cs="Times New Roman"/>
          <w:szCs w:val="26"/>
        </w:rPr>
        <w:t>tiếp</w:t>
      </w:r>
      <w:proofErr w:type="spellEnd"/>
      <w:r w:rsidRPr="002763AC">
        <w:rPr>
          <w:rFonts w:cs="Times New Roman"/>
          <w:szCs w:val="26"/>
        </w:rPr>
        <w:t xml:space="preserve"> </w:t>
      </w:r>
      <w:proofErr w:type="spellStart"/>
      <w:r w:rsidRPr="002763AC">
        <w:rPr>
          <w:rFonts w:cs="Times New Roman"/>
          <w:szCs w:val="26"/>
        </w:rPr>
        <w:t>của</w:t>
      </w:r>
      <w:proofErr w:type="spellEnd"/>
      <w:r w:rsidRPr="002763AC">
        <w:rPr>
          <w:rFonts w:cs="Times New Roman"/>
          <w:szCs w:val="26"/>
        </w:rPr>
        <w:t xml:space="preserve"> </w:t>
      </w:r>
      <w:proofErr w:type="spellStart"/>
      <w:r w:rsidRPr="002763AC">
        <w:rPr>
          <w:rFonts w:cs="Times New Roman"/>
          <w:szCs w:val="26"/>
        </w:rPr>
        <w:t>MoMo</w:t>
      </w:r>
      <w:proofErr w:type="spellEnd"/>
      <w:r w:rsidRPr="002763AC">
        <w:rPr>
          <w:rFonts w:cs="Times New Roman"/>
          <w:szCs w:val="26"/>
        </w:rPr>
        <w:t>).</w:t>
      </w:r>
    </w:p>
    <w:p w14:paraId="66421009" w14:textId="77777777" w:rsidR="009A41E3" w:rsidRPr="006A110D" w:rsidRDefault="00526DE2" w:rsidP="00295FBD">
      <w:pPr>
        <w:pStyle w:val="Heading3"/>
        <w:ind w:firstLine="720"/>
        <w:rPr>
          <w:rFonts w:ascii="Times New Roman" w:hAnsi="Times New Roman" w:cs="Times New Roman"/>
          <w:color w:val="auto"/>
          <w:szCs w:val="26"/>
        </w:rPr>
      </w:pPr>
      <w:bookmarkStart w:id="11" w:name="_Toc238653837"/>
      <w:r w:rsidRPr="006A110D">
        <w:rPr>
          <w:rFonts w:ascii="Times New Roman" w:hAnsi="Times New Roman" w:cs="Times New Roman"/>
          <w:color w:val="auto"/>
          <w:szCs w:val="26"/>
        </w:rPr>
        <w:t xml:space="preserve">2.2.2. Quy </w:t>
      </w:r>
      <w:proofErr w:type="spellStart"/>
      <w:r w:rsidRPr="006A110D">
        <w:rPr>
          <w:rFonts w:ascii="Times New Roman" w:hAnsi="Times New Roman" w:cs="Times New Roman"/>
          <w:color w:val="auto"/>
          <w:szCs w:val="26"/>
        </w:rPr>
        <w:t>trình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cốt</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lõi</w:t>
      </w:r>
      <w:proofErr w:type="spellEnd"/>
      <w:r w:rsidRPr="006A110D">
        <w:rPr>
          <w:rFonts w:ascii="Times New Roman" w:hAnsi="Times New Roman" w:cs="Times New Roman"/>
          <w:color w:val="auto"/>
          <w:szCs w:val="26"/>
        </w:rPr>
        <w:t xml:space="preserve"> (Core Process)</w:t>
      </w:r>
      <w:bookmarkEnd w:id="11"/>
    </w:p>
    <w:p w14:paraId="0F6E2820" w14:textId="07EB7AA7" w:rsidR="009A41E3" w:rsidRPr="007F3E88" w:rsidRDefault="007F3E88" w:rsidP="007F3E88">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2.2.2.1 </w:t>
      </w:r>
      <w:proofErr w:type="spellStart"/>
      <w:r w:rsidR="00526DE2" w:rsidRPr="007F3E88">
        <w:rPr>
          <w:rFonts w:ascii="Times New Roman" w:hAnsi="Times New Roman" w:cs="Times New Roman"/>
          <w:i w:val="0"/>
          <w:iCs w:val="0"/>
          <w:color w:val="auto"/>
          <w:szCs w:val="26"/>
        </w:rPr>
        <w:t>Tìm</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kiếm</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lựa</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chọn</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hành</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trình</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thanh</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toán</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và</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xác</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nhận</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đặt</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vé</w:t>
      </w:r>
      <w:proofErr w:type="spellEnd"/>
    </w:p>
    <w:p w14:paraId="10061AF6" w14:textId="77777777" w:rsidR="009A41E3" w:rsidRPr="006A110D" w:rsidRDefault="00526DE2" w:rsidP="004C68D9">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w:t>
      </w:r>
      <w:proofErr w:type="spellStart"/>
      <w:r w:rsidRPr="006A110D">
        <w:rPr>
          <w:rFonts w:cs="Times New Roman"/>
          <w:szCs w:val="26"/>
        </w:rPr>
        <w:t>Hãng</w:t>
      </w:r>
      <w:proofErr w:type="spellEnd"/>
      <w:r w:rsidRPr="006A110D">
        <w:rPr>
          <w:rFonts w:cs="Times New Roman"/>
          <w:szCs w:val="26"/>
        </w:rPr>
        <w:t xml:space="preserve"> bay/NCC.</w:t>
      </w:r>
    </w:p>
    <w:p w14:paraId="5544FFD8" w14:textId="77777777" w:rsidR="009A41E3" w:rsidRPr="006A110D" w:rsidRDefault="00526DE2" w:rsidP="004C68D9">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3DCCC8A9" w14:textId="77777777" w:rsidR="001973F7" w:rsidRDefault="00526DE2" w:rsidP="00076D1E">
      <w:pPr>
        <w:pStyle w:val="ListParagraph"/>
        <w:numPr>
          <w:ilvl w:val="0"/>
          <w:numId w:val="16"/>
        </w:numPr>
        <w:jc w:val="both"/>
        <w:rPr>
          <w:rFonts w:cs="Times New Roman"/>
          <w:szCs w:val="26"/>
        </w:rPr>
      </w:pPr>
      <w:proofErr w:type="spellStart"/>
      <w:r w:rsidRPr="001973F7">
        <w:rPr>
          <w:rFonts w:cs="Times New Roman"/>
          <w:b/>
          <w:szCs w:val="26"/>
        </w:rPr>
        <w:t>Khách</w:t>
      </w:r>
      <w:proofErr w:type="spellEnd"/>
      <w:r w:rsidRPr="001973F7">
        <w:rPr>
          <w:rFonts w:cs="Times New Roman"/>
          <w:b/>
          <w:szCs w:val="26"/>
        </w:rPr>
        <w:t xml:space="preserve"> </w:t>
      </w:r>
      <w:proofErr w:type="spellStart"/>
      <w:r w:rsidRPr="001973F7">
        <w:rPr>
          <w:rFonts w:cs="Times New Roman"/>
          <w:b/>
          <w:szCs w:val="26"/>
        </w:rPr>
        <w:t>hàng</w:t>
      </w:r>
      <w:proofErr w:type="spellEnd"/>
      <w:r w:rsidRPr="001973F7">
        <w:rPr>
          <w:rFonts w:cs="Times New Roman"/>
          <w:b/>
          <w:szCs w:val="26"/>
        </w:rPr>
        <w:t xml:space="preserve"> </w:t>
      </w:r>
      <w:proofErr w:type="spellStart"/>
      <w:r w:rsidRPr="001973F7">
        <w:rPr>
          <w:rFonts w:cs="Times New Roman"/>
          <w:b/>
          <w:szCs w:val="26"/>
        </w:rPr>
        <w:t>nhập</w:t>
      </w:r>
      <w:proofErr w:type="spellEnd"/>
      <w:r w:rsidRPr="001973F7">
        <w:rPr>
          <w:rFonts w:cs="Times New Roman"/>
          <w:b/>
          <w:szCs w:val="26"/>
        </w:rPr>
        <w:t xml:space="preserve"> </w:t>
      </w:r>
      <w:proofErr w:type="spellStart"/>
      <w:r w:rsidRPr="001973F7">
        <w:rPr>
          <w:rFonts w:cs="Times New Roman"/>
          <w:b/>
          <w:szCs w:val="26"/>
        </w:rPr>
        <w:t>và</w:t>
      </w:r>
      <w:proofErr w:type="spellEnd"/>
      <w:r w:rsidRPr="001973F7">
        <w:rPr>
          <w:rFonts w:cs="Times New Roman"/>
          <w:b/>
          <w:szCs w:val="26"/>
        </w:rPr>
        <w:t xml:space="preserve"> </w:t>
      </w:r>
      <w:proofErr w:type="spellStart"/>
      <w:r w:rsidRPr="001973F7">
        <w:rPr>
          <w:rFonts w:cs="Times New Roman"/>
          <w:b/>
          <w:szCs w:val="26"/>
        </w:rPr>
        <w:t>chọn</w:t>
      </w:r>
      <w:proofErr w:type="spellEnd"/>
      <w:r w:rsidRPr="001973F7">
        <w:rPr>
          <w:rFonts w:cs="Times New Roman"/>
          <w:b/>
          <w:szCs w:val="26"/>
        </w:rPr>
        <w:t xml:space="preserve"> </w:t>
      </w:r>
      <w:proofErr w:type="spellStart"/>
      <w:r w:rsidRPr="001973F7">
        <w:rPr>
          <w:rFonts w:cs="Times New Roman"/>
          <w:b/>
          <w:szCs w:val="26"/>
        </w:rPr>
        <w:t>chuyến</w:t>
      </w:r>
      <w:proofErr w:type="spellEnd"/>
      <w:r w:rsidRPr="001973F7">
        <w:rPr>
          <w:rFonts w:cs="Times New Roman"/>
          <w:b/>
          <w:szCs w:val="26"/>
        </w:rPr>
        <w:t xml:space="preserve"> bay.</w:t>
      </w:r>
      <w:r w:rsidRPr="001973F7">
        <w:rPr>
          <w:rFonts w:cs="Times New Roman"/>
          <w:szCs w:val="26"/>
        </w:rPr>
        <w:t xml:space="preserve"> </w:t>
      </w:r>
    </w:p>
    <w:p w14:paraId="45054DD5" w14:textId="77777777" w:rsidR="00AF173F" w:rsidRDefault="00526DE2" w:rsidP="001973F7">
      <w:pPr>
        <w:pStyle w:val="ListParagraph"/>
        <w:ind w:left="1080"/>
        <w:jc w:val="both"/>
        <w:rPr>
          <w:rFonts w:cs="Times New Roman"/>
          <w:szCs w:val="26"/>
        </w:rPr>
      </w:pPr>
      <w:proofErr w:type="spellStart"/>
      <w:r w:rsidRPr="001973F7">
        <w:rPr>
          <w:rFonts w:cs="Times New Roman"/>
          <w:i/>
          <w:szCs w:val="26"/>
        </w:rPr>
        <w:lastRenderedPageBreak/>
        <w:t>Mục</w:t>
      </w:r>
      <w:proofErr w:type="spellEnd"/>
      <w:r w:rsidRPr="001973F7">
        <w:rPr>
          <w:rFonts w:cs="Times New Roman"/>
          <w:i/>
          <w:szCs w:val="26"/>
        </w:rPr>
        <w:t xml:space="preserve"> </w:t>
      </w:r>
      <w:proofErr w:type="spellStart"/>
      <w:r w:rsidRPr="001973F7">
        <w:rPr>
          <w:rFonts w:cs="Times New Roman"/>
          <w:i/>
          <w:szCs w:val="26"/>
        </w:rPr>
        <w:t>tiêu</w:t>
      </w:r>
      <w:proofErr w:type="spellEnd"/>
      <w:r w:rsidRPr="001973F7">
        <w:rPr>
          <w:rFonts w:cs="Times New Roman"/>
          <w:i/>
          <w:szCs w:val="26"/>
        </w:rPr>
        <w:t>:</w:t>
      </w:r>
      <w:r w:rsidRPr="001973F7">
        <w:rPr>
          <w:rFonts w:cs="Times New Roman"/>
          <w:szCs w:val="26"/>
        </w:rPr>
        <w:t xml:space="preserve"> </w:t>
      </w:r>
      <w:proofErr w:type="spellStart"/>
      <w:r w:rsidRPr="001973F7">
        <w:rPr>
          <w:rFonts w:cs="Times New Roman"/>
          <w:szCs w:val="26"/>
        </w:rPr>
        <w:t>ghi</w:t>
      </w:r>
      <w:proofErr w:type="spellEnd"/>
      <w:r w:rsidRPr="001973F7">
        <w:rPr>
          <w:rFonts w:cs="Times New Roman"/>
          <w:szCs w:val="26"/>
        </w:rPr>
        <w:t xml:space="preserve"> </w:t>
      </w:r>
      <w:proofErr w:type="spellStart"/>
      <w:r w:rsidRPr="001973F7">
        <w:rPr>
          <w:rFonts w:cs="Times New Roman"/>
          <w:szCs w:val="26"/>
        </w:rPr>
        <w:t>nhận</w:t>
      </w:r>
      <w:proofErr w:type="spellEnd"/>
      <w:r w:rsidRPr="001973F7">
        <w:rPr>
          <w:rFonts w:cs="Times New Roman"/>
          <w:szCs w:val="26"/>
        </w:rPr>
        <w:t xml:space="preserve"> </w:t>
      </w:r>
      <w:proofErr w:type="spellStart"/>
      <w:r w:rsidRPr="001973F7">
        <w:rPr>
          <w:rFonts w:cs="Times New Roman"/>
          <w:szCs w:val="26"/>
        </w:rPr>
        <w:t>chính</w:t>
      </w:r>
      <w:proofErr w:type="spellEnd"/>
      <w:r w:rsidRPr="001973F7">
        <w:rPr>
          <w:rFonts w:cs="Times New Roman"/>
          <w:szCs w:val="26"/>
        </w:rPr>
        <w:t xml:space="preserve"> </w:t>
      </w:r>
      <w:proofErr w:type="spellStart"/>
      <w:r w:rsidRPr="001973F7">
        <w:rPr>
          <w:rFonts w:cs="Times New Roman"/>
          <w:szCs w:val="26"/>
        </w:rPr>
        <w:t>xác</w:t>
      </w:r>
      <w:proofErr w:type="spellEnd"/>
      <w:r w:rsidRPr="001973F7">
        <w:rPr>
          <w:rFonts w:cs="Times New Roman"/>
          <w:szCs w:val="26"/>
        </w:rPr>
        <w:t xml:space="preserve"> </w:t>
      </w:r>
      <w:proofErr w:type="spellStart"/>
      <w:r w:rsidRPr="001973F7">
        <w:rPr>
          <w:rFonts w:cs="Times New Roman"/>
          <w:szCs w:val="26"/>
        </w:rPr>
        <w:t>nhu</w:t>
      </w:r>
      <w:proofErr w:type="spellEnd"/>
      <w:r w:rsidRPr="001973F7">
        <w:rPr>
          <w:rFonts w:cs="Times New Roman"/>
          <w:szCs w:val="26"/>
        </w:rPr>
        <w:t xml:space="preserve"> </w:t>
      </w:r>
      <w:proofErr w:type="spellStart"/>
      <w:r w:rsidRPr="001973F7">
        <w:rPr>
          <w:rFonts w:cs="Times New Roman"/>
          <w:szCs w:val="26"/>
        </w:rPr>
        <w:t>cầu</w:t>
      </w:r>
      <w:proofErr w:type="spellEnd"/>
      <w:r w:rsidRPr="001973F7">
        <w:rPr>
          <w:rFonts w:cs="Times New Roman"/>
          <w:szCs w:val="26"/>
        </w:rPr>
        <w:t xml:space="preserve"> di </w:t>
      </w:r>
      <w:proofErr w:type="spellStart"/>
      <w:r w:rsidRPr="001973F7">
        <w:rPr>
          <w:rFonts w:cs="Times New Roman"/>
          <w:szCs w:val="26"/>
        </w:rPr>
        <w:t>chuyển</w:t>
      </w:r>
      <w:proofErr w:type="spellEnd"/>
      <w:r w:rsidRPr="001973F7">
        <w:rPr>
          <w:rFonts w:cs="Times New Roman"/>
          <w:szCs w:val="26"/>
        </w:rPr>
        <w:t xml:space="preserve"> </w:t>
      </w:r>
      <w:proofErr w:type="spellStart"/>
      <w:r w:rsidRPr="001973F7">
        <w:rPr>
          <w:rFonts w:cs="Times New Roman"/>
          <w:szCs w:val="26"/>
        </w:rPr>
        <w:t>và</w:t>
      </w:r>
      <w:proofErr w:type="spellEnd"/>
      <w:r w:rsidRPr="001973F7">
        <w:rPr>
          <w:rFonts w:cs="Times New Roman"/>
          <w:szCs w:val="26"/>
        </w:rPr>
        <w:t xml:space="preserve"> </w:t>
      </w:r>
      <w:proofErr w:type="spellStart"/>
      <w:r w:rsidRPr="001973F7">
        <w:rPr>
          <w:rFonts w:cs="Times New Roman"/>
          <w:szCs w:val="26"/>
        </w:rPr>
        <w:t>dịch</w:t>
      </w:r>
      <w:proofErr w:type="spellEnd"/>
      <w:r w:rsidRPr="001973F7">
        <w:rPr>
          <w:rFonts w:cs="Times New Roman"/>
          <w:szCs w:val="26"/>
        </w:rPr>
        <w:t xml:space="preserve"> vụ </w:t>
      </w:r>
      <w:proofErr w:type="spellStart"/>
      <w:r w:rsidRPr="001973F7">
        <w:rPr>
          <w:rFonts w:cs="Times New Roman"/>
          <w:szCs w:val="26"/>
        </w:rPr>
        <w:t>bổ</w:t>
      </w:r>
      <w:proofErr w:type="spellEnd"/>
      <w:r w:rsidRPr="001973F7">
        <w:rPr>
          <w:rFonts w:cs="Times New Roman"/>
          <w:szCs w:val="26"/>
        </w:rPr>
        <w:t xml:space="preserve"> sung </w:t>
      </w:r>
      <w:proofErr w:type="spellStart"/>
      <w:r w:rsidRPr="001973F7">
        <w:rPr>
          <w:rFonts w:cs="Times New Roman"/>
          <w:szCs w:val="26"/>
        </w:rPr>
        <w:t>mong</w:t>
      </w:r>
      <w:proofErr w:type="spellEnd"/>
      <w:r w:rsidRPr="001973F7">
        <w:rPr>
          <w:rFonts w:cs="Times New Roman"/>
          <w:szCs w:val="26"/>
        </w:rPr>
        <w:t xml:space="preserve"> </w:t>
      </w:r>
      <w:proofErr w:type="spellStart"/>
      <w:r w:rsidRPr="001973F7">
        <w:rPr>
          <w:rFonts w:cs="Times New Roman"/>
          <w:szCs w:val="26"/>
        </w:rPr>
        <w:t>muốn</w:t>
      </w:r>
      <w:proofErr w:type="spellEnd"/>
      <w:r w:rsidRPr="001973F7">
        <w:rPr>
          <w:rFonts w:cs="Times New Roman"/>
          <w:szCs w:val="26"/>
        </w:rPr>
        <w:t xml:space="preserve">. </w:t>
      </w:r>
      <w:proofErr w:type="spellStart"/>
      <w:r w:rsidRPr="001973F7">
        <w:rPr>
          <w:rFonts w:cs="Times New Roman"/>
          <w:szCs w:val="26"/>
        </w:rPr>
        <w:t>Khách</w:t>
      </w:r>
      <w:proofErr w:type="spellEnd"/>
      <w:r w:rsidRPr="001973F7">
        <w:rPr>
          <w:rFonts w:cs="Times New Roman"/>
          <w:szCs w:val="26"/>
        </w:rPr>
        <w:t xml:space="preserve"> </w:t>
      </w:r>
      <w:proofErr w:type="spellStart"/>
      <w:r w:rsidRPr="001973F7">
        <w:rPr>
          <w:rFonts w:cs="Times New Roman"/>
          <w:szCs w:val="26"/>
        </w:rPr>
        <w:t>hàng</w:t>
      </w:r>
      <w:proofErr w:type="spellEnd"/>
      <w:r w:rsidRPr="001973F7">
        <w:rPr>
          <w:rFonts w:cs="Times New Roman"/>
          <w:szCs w:val="26"/>
        </w:rPr>
        <w:t xml:space="preserve"> </w:t>
      </w:r>
      <w:proofErr w:type="spellStart"/>
      <w:r w:rsidRPr="001973F7">
        <w:rPr>
          <w:rFonts w:cs="Times New Roman"/>
          <w:szCs w:val="26"/>
        </w:rPr>
        <w:t>truy</w:t>
      </w:r>
      <w:proofErr w:type="spellEnd"/>
      <w:r w:rsidRPr="001973F7">
        <w:rPr>
          <w:rFonts w:cs="Times New Roman"/>
          <w:szCs w:val="26"/>
        </w:rPr>
        <w:t xml:space="preserve"> </w:t>
      </w:r>
      <w:proofErr w:type="spellStart"/>
      <w:r w:rsidRPr="001973F7">
        <w:rPr>
          <w:rFonts w:cs="Times New Roman"/>
          <w:szCs w:val="26"/>
        </w:rPr>
        <w:t>cập</w:t>
      </w:r>
      <w:proofErr w:type="spellEnd"/>
      <w:r w:rsidRPr="001973F7">
        <w:rPr>
          <w:rFonts w:cs="Times New Roman"/>
          <w:szCs w:val="26"/>
        </w:rPr>
        <w:t xml:space="preserve"> App </w:t>
      </w:r>
      <w:proofErr w:type="spellStart"/>
      <w:r w:rsidRPr="001973F7">
        <w:rPr>
          <w:rFonts w:cs="Times New Roman"/>
          <w:szCs w:val="26"/>
        </w:rPr>
        <w:t>MoMo</w:t>
      </w:r>
      <w:proofErr w:type="spellEnd"/>
      <w:r w:rsidRPr="001973F7">
        <w:rPr>
          <w:rFonts w:cs="Times New Roman"/>
          <w:szCs w:val="26"/>
        </w:rPr>
        <w:t xml:space="preserve">, </w:t>
      </w:r>
      <w:proofErr w:type="spellStart"/>
      <w:r w:rsidRPr="001973F7">
        <w:rPr>
          <w:rFonts w:cs="Times New Roman"/>
          <w:szCs w:val="26"/>
        </w:rPr>
        <w:t>mục</w:t>
      </w:r>
      <w:proofErr w:type="spellEnd"/>
      <w:r w:rsidRPr="001973F7">
        <w:rPr>
          <w:rFonts w:cs="Times New Roman"/>
          <w:szCs w:val="26"/>
        </w:rPr>
        <w:t xml:space="preserve"> </w:t>
      </w:r>
      <w:proofErr w:type="spellStart"/>
      <w:r w:rsidRPr="001973F7">
        <w:rPr>
          <w:rFonts w:cs="Times New Roman"/>
          <w:szCs w:val="26"/>
        </w:rPr>
        <w:t>vé</w:t>
      </w:r>
      <w:proofErr w:type="spellEnd"/>
      <w:r w:rsidRPr="001973F7">
        <w:rPr>
          <w:rFonts w:cs="Times New Roman"/>
          <w:szCs w:val="26"/>
        </w:rPr>
        <w:t xml:space="preserve"> </w:t>
      </w:r>
      <w:proofErr w:type="spellStart"/>
      <w:r w:rsidRPr="001973F7">
        <w:rPr>
          <w:rFonts w:cs="Times New Roman"/>
          <w:szCs w:val="26"/>
        </w:rPr>
        <w:t>máy</w:t>
      </w:r>
      <w:proofErr w:type="spellEnd"/>
      <w:r w:rsidRPr="001973F7">
        <w:rPr>
          <w:rFonts w:cs="Times New Roman"/>
          <w:szCs w:val="26"/>
        </w:rPr>
        <w:t xml:space="preserve"> bay, </w:t>
      </w:r>
      <w:proofErr w:type="spellStart"/>
      <w:r w:rsidRPr="001973F7">
        <w:rPr>
          <w:rFonts w:cs="Times New Roman"/>
          <w:szCs w:val="26"/>
        </w:rPr>
        <w:t>nhập</w:t>
      </w:r>
      <w:proofErr w:type="spellEnd"/>
      <w:r w:rsidRPr="001973F7">
        <w:rPr>
          <w:rFonts w:cs="Times New Roman"/>
          <w:szCs w:val="26"/>
        </w:rPr>
        <w:t xml:space="preserve"> </w:t>
      </w:r>
      <w:proofErr w:type="spellStart"/>
      <w:r w:rsidRPr="001973F7">
        <w:rPr>
          <w:rFonts w:cs="Times New Roman"/>
          <w:szCs w:val="26"/>
        </w:rPr>
        <w:t>thông</w:t>
      </w:r>
      <w:proofErr w:type="spellEnd"/>
      <w:r w:rsidRPr="001973F7">
        <w:rPr>
          <w:rFonts w:cs="Times New Roman"/>
          <w:szCs w:val="26"/>
        </w:rPr>
        <w:t xml:space="preserve"> tin </w:t>
      </w:r>
      <w:proofErr w:type="spellStart"/>
      <w:r w:rsidRPr="001973F7">
        <w:rPr>
          <w:rFonts w:cs="Times New Roman"/>
          <w:szCs w:val="26"/>
        </w:rPr>
        <w:t>tìm</w:t>
      </w:r>
      <w:proofErr w:type="spellEnd"/>
      <w:r w:rsidRPr="001973F7">
        <w:rPr>
          <w:rFonts w:cs="Times New Roman"/>
          <w:szCs w:val="26"/>
        </w:rPr>
        <w:t xml:space="preserve"> </w:t>
      </w:r>
      <w:proofErr w:type="spellStart"/>
      <w:proofErr w:type="gramStart"/>
      <w:r w:rsidRPr="001973F7">
        <w:rPr>
          <w:rFonts w:cs="Times New Roman"/>
          <w:szCs w:val="26"/>
        </w:rPr>
        <w:t>kiếm</w:t>
      </w:r>
      <w:proofErr w:type="spellEnd"/>
      <w:r w:rsidRPr="001973F7">
        <w:rPr>
          <w:rFonts w:cs="Times New Roman"/>
          <w:szCs w:val="26"/>
          <w:vertAlign w:val="superscript"/>
        </w:rPr>
        <w:t>[</w:t>
      </w:r>
      <w:proofErr w:type="gramEnd"/>
      <w:r w:rsidRPr="001973F7">
        <w:rPr>
          <w:rFonts w:cs="Times New Roman"/>
          <w:szCs w:val="26"/>
          <w:vertAlign w:val="superscript"/>
        </w:rPr>
        <w:t>1][2][16][17]</w:t>
      </w:r>
      <w:r w:rsidRPr="001973F7">
        <w:rPr>
          <w:rFonts w:cs="Times New Roman"/>
          <w:szCs w:val="26"/>
        </w:rPr>
        <w:t xml:space="preserve">; App </w:t>
      </w:r>
      <w:proofErr w:type="spellStart"/>
      <w:r w:rsidRPr="001973F7">
        <w:rPr>
          <w:rFonts w:cs="Times New Roman"/>
          <w:szCs w:val="26"/>
        </w:rPr>
        <w:t>hiển</w:t>
      </w:r>
      <w:proofErr w:type="spellEnd"/>
      <w:r w:rsidRPr="001973F7">
        <w:rPr>
          <w:rFonts w:cs="Times New Roman"/>
          <w:szCs w:val="26"/>
        </w:rPr>
        <w:t xml:space="preserve"> </w:t>
      </w:r>
      <w:proofErr w:type="spellStart"/>
      <w:r w:rsidRPr="001973F7">
        <w:rPr>
          <w:rFonts w:cs="Times New Roman"/>
          <w:szCs w:val="26"/>
        </w:rPr>
        <w:t>thị</w:t>
      </w:r>
      <w:proofErr w:type="spellEnd"/>
      <w:r w:rsidRPr="001973F7">
        <w:rPr>
          <w:rFonts w:cs="Times New Roman"/>
          <w:szCs w:val="26"/>
        </w:rPr>
        <w:t xml:space="preserve"> </w:t>
      </w:r>
      <w:proofErr w:type="spellStart"/>
      <w:r w:rsidRPr="001973F7">
        <w:rPr>
          <w:rFonts w:cs="Times New Roman"/>
          <w:szCs w:val="26"/>
        </w:rPr>
        <w:t>danh</w:t>
      </w:r>
      <w:proofErr w:type="spellEnd"/>
      <w:r w:rsidRPr="001973F7">
        <w:rPr>
          <w:rFonts w:cs="Times New Roman"/>
          <w:szCs w:val="26"/>
        </w:rPr>
        <w:t xml:space="preserve"> </w:t>
      </w:r>
      <w:proofErr w:type="spellStart"/>
      <w:r w:rsidRPr="001973F7">
        <w:rPr>
          <w:rFonts w:cs="Times New Roman"/>
          <w:szCs w:val="26"/>
        </w:rPr>
        <w:t>sách</w:t>
      </w:r>
      <w:proofErr w:type="spellEnd"/>
      <w:r w:rsidRPr="001973F7">
        <w:rPr>
          <w:rFonts w:cs="Times New Roman"/>
          <w:szCs w:val="26"/>
        </w:rPr>
        <w:t xml:space="preserve"> </w:t>
      </w:r>
      <w:proofErr w:type="spellStart"/>
      <w:r w:rsidRPr="001973F7">
        <w:rPr>
          <w:rFonts w:cs="Times New Roman"/>
          <w:szCs w:val="26"/>
        </w:rPr>
        <w:t>chuyến</w:t>
      </w:r>
      <w:proofErr w:type="spellEnd"/>
      <w:r w:rsidRPr="001973F7">
        <w:rPr>
          <w:rFonts w:cs="Times New Roman"/>
          <w:szCs w:val="26"/>
        </w:rPr>
        <w:t xml:space="preserve"> bay/</w:t>
      </w:r>
      <w:proofErr w:type="spellStart"/>
      <w:r w:rsidRPr="001973F7">
        <w:rPr>
          <w:rFonts w:cs="Times New Roman"/>
          <w:szCs w:val="26"/>
        </w:rPr>
        <w:t>hãng</w:t>
      </w:r>
      <w:proofErr w:type="spellEnd"/>
      <w:r w:rsidRPr="001973F7">
        <w:rPr>
          <w:rFonts w:cs="Times New Roman"/>
          <w:szCs w:val="26"/>
        </w:rPr>
        <w:t xml:space="preserve"> bay. </w:t>
      </w:r>
      <w:proofErr w:type="spellStart"/>
      <w:r w:rsidRPr="001973F7">
        <w:rPr>
          <w:rFonts w:cs="Times New Roman"/>
          <w:szCs w:val="26"/>
        </w:rPr>
        <w:t>Khách</w:t>
      </w:r>
      <w:proofErr w:type="spellEnd"/>
      <w:r w:rsidRPr="001973F7">
        <w:rPr>
          <w:rFonts w:cs="Times New Roman"/>
          <w:szCs w:val="26"/>
        </w:rPr>
        <w:t xml:space="preserve"> </w:t>
      </w:r>
      <w:proofErr w:type="spellStart"/>
      <w:r w:rsidRPr="001973F7">
        <w:rPr>
          <w:rFonts w:cs="Times New Roman"/>
          <w:szCs w:val="26"/>
        </w:rPr>
        <w:t>hàng</w:t>
      </w:r>
      <w:proofErr w:type="spellEnd"/>
      <w:r w:rsidRPr="001973F7">
        <w:rPr>
          <w:rFonts w:cs="Times New Roman"/>
          <w:szCs w:val="26"/>
        </w:rPr>
        <w:t xml:space="preserve"> </w:t>
      </w:r>
      <w:proofErr w:type="spellStart"/>
      <w:r w:rsidRPr="001973F7">
        <w:rPr>
          <w:rFonts w:cs="Times New Roman"/>
          <w:szCs w:val="26"/>
        </w:rPr>
        <w:t>chọn</w:t>
      </w:r>
      <w:proofErr w:type="spellEnd"/>
      <w:r w:rsidRPr="001973F7">
        <w:rPr>
          <w:rFonts w:cs="Times New Roman"/>
          <w:szCs w:val="26"/>
        </w:rPr>
        <w:t xml:space="preserve"> </w:t>
      </w:r>
      <w:proofErr w:type="spellStart"/>
      <w:r w:rsidRPr="001973F7">
        <w:rPr>
          <w:rFonts w:cs="Times New Roman"/>
          <w:szCs w:val="26"/>
        </w:rPr>
        <w:t>hành</w:t>
      </w:r>
      <w:proofErr w:type="spellEnd"/>
      <w:r w:rsidRPr="001973F7">
        <w:rPr>
          <w:rFonts w:cs="Times New Roman"/>
          <w:szCs w:val="26"/>
        </w:rPr>
        <w:t xml:space="preserve"> </w:t>
      </w:r>
      <w:proofErr w:type="spellStart"/>
      <w:r w:rsidRPr="001973F7">
        <w:rPr>
          <w:rFonts w:cs="Times New Roman"/>
          <w:szCs w:val="26"/>
        </w:rPr>
        <w:t>trình</w:t>
      </w:r>
      <w:proofErr w:type="spellEnd"/>
      <w:r w:rsidRPr="001973F7">
        <w:rPr>
          <w:rFonts w:cs="Times New Roman"/>
          <w:szCs w:val="26"/>
        </w:rPr>
        <w:t xml:space="preserve"> (</w:t>
      </w:r>
      <w:proofErr w:type="spellStart"/>
      <w:r w:rsidRPr="001973F7">
        <w:rPr>
          <w:rFonts w:cs="Times New Roman"/>
          <w:szCs w:val="26"/>
        </w:rPr>
        <w:t>khứ</w:t>
      </w:r>
      <w:proofErr w:type="spellEnd"/>
      <w:r w:rsidRPr="001973F7">
        <w:rPr>
          <w:rFonts w:cs="Times New Roman"/>
          <w:szCs w:val="26"/>
        </w:rPr>
        <w:t xml:space="preserve"> </w:t>
      </w:r>
      <w:proofErr w:type="spellStart"/>
      <w:r w:rsidRPr="001973F7">
        <w:rPr>
          <w:rFonts w:cs="Times New Roman"/>
          <w:szCs w:val="26"/>
        </w:rPr>
        <w:t>hồi</w:t>
      </w:r>
      <w:proofErr w:type="spellEnd"/>
      <w:r w:rsidRPr="001973F7">
        <w:rPr>
          <w:rFonts w:cs="Times New Roman"/>
          <w:szCs w:val="26"/>
        </w:rPr>
        <w:t xml:space="preserve">: </w:t>
      </w:r>
      <w:proofErr w:type="spellStart"/>
      <w:r w:rsidRPr="001973F7">
        <w:rPr>
          <w:rFonts w:cs="Times New Roman"/>
          <w:szCs w:val="26"/>
        </w:rPr>
        <w:t>chọn</w:t>
      </w:r>
      <w:proofErr w:type="spellEnd"/>
      <w:r w:rsidRPr="001973F7">
        <w:rPr>
          <w:rFonts w:cs="Times New Roman"/>
          <w:szCs w:val="26"/>
        </w:rPr>
        <w:t xml:space="preserve"> </w:t>
      </w:r>
      <w:proofErr w:type="spellStart"/>
      <w:r w:rsidRPr="001973F7">
        <w:rPr>
          <w:rFonts w:cs="Times New Roman"/>
          <w:szCs w:val="26"/>
        </w:rPr>
        <w:t>chuyến</w:t>
      </w:r>
      <w:proofErr w:type="spellEnd"/>
      <w:r w:rsidRPr="001973F7">
        <w:rPr>
          <w:rFonts w:cs="Times New Roman"/>
          <w:szCs w:val="26"/>
        </w:rPr>
        <w:t xml:space="preserve"> </w:t>
      </w:r>
      <w:proofErr w:type="spellStart"/>
      <w:r w:rsidRPr="001973F7">
        <w:rPr>
          <w:rFonts w:cs="Times New Roman"/>
          <w:szCs w:val="26"/>
        </w:rPr>
        <w:t>đi</w:t>
      </w:r>
      <w:proofErr w:type="spellEnd"/>
      <w:r w:rsidRPr="001973F7">
        <w:rPr>
          <w:rFonts w:cs="Times New Roman"/>
          <w:szCs w:val="26"/>
        </w:rPr>
        <w:t xml:space="preserve"> </w:t>
      </w:r>
      <w:proofErr w:type="spellStart"/>
      <w:r w:rsidRPr="001973F7">
        <w:rPr>
          <w:rFonts w:cs="Times New Roman"/>
          <w:szCs w:val="26"/>
        </w:rPr>
        <w:t>và</w:t>
      </w:r>
      <w:proofErr w:type="spellEnd"/>
      <w:r w:rsidRPr="001973F7">
        <w:rPr>
          <w:rFonts w:cs="Times New Roman"/>
          <w:szCs w:val="26"/>
        </w:rPr>
        <w:t xml:space="preserve"> </w:t>
      </w:r>
      <w:proofErr w:type="spellStart"/>
      <w:r w:rsidRPr="001973F7">
        <w:rPr>
          <w:rFonts w:cs="Times New Roman"/>
          <w:szCs w:val="26"/>
        </w:rPr>
        <w:t>về</w:t>
      </w:r>
      <w:proofErr w:type="spellEnd"/>
      <w:r w:rsidRPr="001973F7">
        <w:rPr>
          <w:rFonts w:cs="Times New Roman"/>
          <w:szCs w:val="26"/>
        </w:rPr>
        <w:t xml:space="preserve">; </w:t>
      </w:r>
      <w:proofErr w:type="spellStart"/>
      <w:r w:rsidRPr="001973F7">
        <w:rPr>
          <w:rFonts w:cs="Times New Roman"/>
          <w:szCs w:val="26"/>
        </w:rPr>
        <w:t>một</w:t>
      </w:r>
      <w:proofErr w:type="spellEnd"/>
      <w:r w:rsidRPr="001973F7">
        <w:rPr>
          <w:rFonts w:cs="Times New Roman"/>
          <w:szCs w:val="26"/>
        </w:rPr>
        <w:t xml:space="preserve"> </w:t>
      </w:r>
      <w:proofErr w:type="spellStart"/>
      <w:r w:rsidRPr="001973F7">
        <w:rPr>
          <w:rFonts w:cs="Times New Roman"/>
          <w:szCs w:val="26"/>
        </w:rPr>
        <w:t>chiều</w:t>
      </w:r>
      <w:proofErr w:type="spellEnd"/>
      <w:r w:rsidRPr="001973F7">
        <w:rPr>
          <w:rFonts w:cs="Times New Roman"/>
          <w:szCs w:val="26"/>
        </w:rPr>
        <w:t xml:space="preserve">: </w:t>
      </w:r>
      <w:proofErr w:type="spellStart"/>
      <w:r w:rsidRPr="001973F7">
        <w:rPr>
          <w:rFonts w:cs="Times New Roman"/>
          <w:szCs w:val="26"/>
        </w:rPr>
        <w:t>chọn</w:t>
      </w:r>
      <w:proofErr w:type="spellEnd"/>
      <w:r w:rsidRPr="001973F7">
        <w:rPr>
          <w:rFonts w:cs="Times New Roman"/>
          <w:szCs w:val="26"/>
        </w:rPr>
        <w:t xml:space="preserve"> </w:t>
      </w:r>
      <w:proofErr w:type="spellStart"/>
      <w:r w:rsidRPr="001973F7">
        <w:rPr>
          <w:rFonts w:cs="Times New Roman"/>
          <w:szCs w:val="26"/>
        </w:rPr>
        <w:t>chuyến</w:t>
      </w:r>
      <w:proofErr w:type="spellEnd"/>
      <w:r w:rsidRPr="001973F7">
        <w:rPr>
          <w:rFonts w:cs="Times New Roman"/>
          <w:szCs w:val="26"/>
        </w:rPr>
        <w:t xml:space="preserve"> 1 </w:t>
      </w:r>
      <w:proofErr w:type="spellStart"/>
      <w:r w:rsidRPr="001973F7">
        <w:rPr>
          <w:rFonts w:cs="Times New Roman"/>
          <w:szCs w:val="26"/>
        </w:rPr>
        <w:t>chiều</w:t>
      </w:r>
      <w:proofErr w:type="spellEnd"/>
      <w:r w:rsidRPr="001973F7">
        <w:rPr>
          <w:rFonts w:cs="Times New Roman"/>
          <w:szCs w:val="26"/>
        </w:rPr>
        <w:t xml:space="preserve">), </w:t>
      </w:r>
      <w:proofErr w:type="spellStart"/>
      <w:r w:rsidRPr="001973F7">
        <w:rPr>
          <w:rFonts w:cs="Times New Roman"/>
          <w:szCs w:val="26"/>
        </w:rPr>
        <w:t>chọn</w:t>
      </w:r>
      <w:proofErr w:type="spellEnd"/>
      <w:r w:rsidRPr="001973F7">
        <w:rPr>
          <w:rFonts w:cs="Times New Roman"/>
          <w:szCs w:val="26"/>
        </w:rPr>
        <w:t xml:space="preserve"> </w:t>
      </w:r>
      <w:proofErr w:type="spellStart"/>
      <w:r w:rsidRPr="001973F7">
        <w:rPr>
          <w:rFonts w:cs="Times New Roman"/>
          <w:szCs w:val="26"/>
        </w:rPr>
        <w:t>hạng</w:t>
      </w:r>
      <w:proofErr w:type="spellEnd"/>
      <w:r w:rsidRPr="001973F7">
        <w:rPr>
          <w:rFonts w:cs="Times New Roman"/>
          <w:szCs w:val="26"/>
        </w:rPr>
        <w:t xml:space="preserve"> </w:t>
      </w:r>
      <w:proofErr w:type="spellStart"/>
      <w:r w:rsidRPr="001973F7">
        <w:rPr>
          <w:rFonts w:cs="Times New Roman"/>
          <w:szCs w:val="26"/>
        </w:rPr>
        <w:t>vé</w:t>
      </w:r>
      <w:proofErr w:type="spellEnd"/>
      <w:r w:rsidRPr="001973F7">
        <w:rPr>
          <w:rFonts w:cs="Times New Roman"/>
          <w:szCs w:val="26"/>
        </w:rPr>
        <w:t xml:space="preserve">, </w:t>
      </w:r>
      <w:proofErr w:type="spellStart"/>
      <w:r w:rsidRPr="001973F7">
        <w:rPr>
          <w:rFonts w:cs="Times New Roman"/>
          <w:szCs w:val="26"/>
        </w:rPr>
        <w:t>nhập</w:t>
      </w:r>
      <w:proofErr w:type="spellEnd"/>
      <w:r w:rsidRPr="001973F7">
        <w:rPr>
          <w:rFonts w:cs="Times New Roman"/>
          <w:szCs w:val="26"/>
        </w:rPr>
        <w:t xml:space="preserve"> </w:t>
      </w:r>
      <w:proofErr w:type="spellStart"/>
      <w:r w:rsidRPr="001973F7">
        <w:rPr>
          <w:rFonts w:cs="Times New Roman"/>
          <w:szCs w:val="26"/>
        </w:rPr>
        <w:t>thông</w:t>
      </w:r>
      <w:proofErr w:type="spellEnd"/>
      <w:r w:rsidRPr="001973F7">
        <w:rPr>
          <w:rFonts w:cs="Times New Roman"/>
          <w:szCs w:val="26"/>
        </w:rPr>
        <w:t xml:space="preserve"> tin </w:t>
      </w:r>
      <w:proofErr w:type="spellStart"/>
      <w:r w:rsidRPr="001973F7">
        <w:rPr>
          <w:rFonts w:cs="Times New Roman"/>
          <w:szCs w:val="26"/>
        </w:rPr>
        <w:t>khách</w:t>
      </w:r>
      <w:proofErr w:type="spellEnd"/>
      <w:r w:rsidRPr="001973F7">
        <w:rPr>
          <w:rFonts w:cs="Times New Roman"/>
          <w:szCs w:val="26"/>
        </w:rPr>
        <w:t xml:space="preserve"> </w:t>
      </w:r>
      <w:proofErr w:type="spellStart"/>
      <w:proofErr w:type="gramStart"/>
      <w:r w:rsidRPr="001973F7">
        <w:rPr>
          <w:rFonts w:cs="Times New Roman"/>
          <w:szCs w:val="26"/>
        </w:rPr>
        <w:t>hàng</w:t>
      </w:r>
      <w:proofErr w:type="spellEnd"/>
      <w:r w:rsidRPr="001973F7">
        <w:rPr>
          <w:rFonts w:cs="Times New Roman"/>
          <w:szCs w:val="26"/>
          <w:vertAlign w:val="superscript"/>
        </w:rPr>
        <w:t>[</w:t>
      </w:r>
      <w:proofErr w:type="gramEnd"/>
      <w:r w:rsidRPr="001973F7">
        <w:rPr>
          <w:rFonts w:cs="Times New Roman"/>
          <w:szCs w:val="26"/>
          <w:vertAlign w:val="superscript"/>
        </w:rPr>
        <w:t>4]</w:t>
      </w:r>
      <w:r w:rsidRPr="001973F7">
        <w:rPr>
          <w:rFonts w:cs="Times New Roman"/>
          <w:szCs w:val="26"/>
        </w:rPr>
        <w:t xml:space="preserve">. </w:t>
      </w:r>
      <w:proofErr w:type="spellStart"/>
      <w:r w:rsidRPr="001973F7">
        <w:rPr>
          <w:rFonts w:cs="Times New Roman"/>
          <w:szCs w:val="26"/>
        </w:rPr>
        <w:t>Hệ</w:t>
      </w:r>
      <w:proofErr w:type="spellEnd"/>
      <w:r w:rsidRPr="001973F7">
        <w:rPr>
          <w:rFonts w:cs="Times New Roman"/>
          <w:szCs w:val="26"/>
        </w:rPr>
        <w:t xml:space="preserve"> </w:t>
      </w:r>
      <w:proofErr w:type="spellStart"/>
      <w:r w:rsidRPr="001973F7">
        <w:rPr>
          <w:rFonts w:cs="Times New Roman"/>
          <w:szCs w:val="26"/>
        </w:rPr>
        <w:t>thống</w:t>
      </w:r>
      <w:proofErr w:type="spellEnd"/>
      <w:r w:rsidRPr="001973F7">
        <w:rPr>
          <w:rFonts w:cs="Times New Roman"/>
          <w:szCs w:val="26"/>
        </w:rPr>
        <w:t xml:space="preserve"> </w:t>
      </w:r>
      <w:proofErr w:type="spellStart"/>
      <w:r w:rsidRPr="001973F7">
        <w:rPr>
          <w:rFonts w:cs="Times New Roman"/>
          <w:szCs w:val="26"/>
        </w:rPr>
        <w:t>phân</w:t>
      </w:r>
      <w:proofErr w:type="spellEnd"/>
      <w:r w:rsidRPr="001973F7">
        <w:rPr>
          <w:rFonts w:cs="Times New Roman"/>
          <w:szCs w:val="26"/>
        </w:rPr>
        <w:t xml:space="preserve"> </w:t>
      </w:r>
      <w:proofErr w:type="spellStart"/>
      <w:r w:rsidRPr="001973F7">
        <w:rPr>
          <w:rFonts w:cs="Times New Roman"/>
          <w:szCs w:val="26"/>
        </w:rPr>
        <w:t>loại</w:t>
      </w:r>
      <w:proofErr w:type="spellEnd"/>
      <w:r w:rsidRPr="001973F7">
        <w:rPr>
          <w:rFonts w:cs="Times New Roman"/>
          <w:szCs w:val="26"/>
        </w:rPr>
        <w:t xml:space="preserve"> </w:t>
      </w:r>
      <w:proofErr w:type="spellStart"/>
      <w:r w:rsidRPr="001973F7">
        <w:rPr>
          <w:rFonts w:cs="Times New Roman"/>
          <w:szCs w:val="26"/>
        </w:rPr>
        <w:t>nội</w:t>
      </w:r>
      <w:proofErr w:type="spellEnd"/>
      <w:r w:rsidRPr="001973F7">
        <w:rPr>
          <w:rFonts w:cs="Times New Roman"/>
          <w:szCs w:val="26"/>
        </w:rPr>
        <w:t xml:space="preserve"> </w:t>
      </w:r>
      <w:proofErr w:type="spellStart"/>
      <w:r w:rsidRPr="001973F7">
        <w:rPr>
          <w:rFonts w:cs="Times New Roman"/>
          <w:szCs w:val="26"/>
        </w:rPr>
        <w:t>địa</w:t>
      </w:r>
      <w:proofErr w:type="spellEnd"/>
      <w:r w:rsidRPr="001973F7">
        <w:rPr>
          <w:rFonts w:cs="Times New Roman"/>
          <w:szCs w:val="26"/>
        </w:rPr>
        <w:t>/</w:t>
      </w:r>
      <w:proofErr w:type="spellStart"/>
      <w:r w:rsidRPr="001973F7">
        <w:rPr>
          <w:rFonts w:cs="Times New Roman"/>
          <w:szCs w:val="26"/>
        </w:rPr>
        <w:t>quốc</w:t>
      </w:r>
      <w:proofErr w:type="spellEnd"/>
      <w:r w:rsidRPr="001973F7">
        <w:rPr>
          <w:rFonts w:cs="Times New Roman"/>
          <w:szCs w:val="26"/>
        </w:rPr>
        <w:t xml:space="preserve"> </w:t>
      </w:r>
      <w:proofErr w:type="spellStart"/>
      <w:r w:rsidRPr="001973F7">
        <w:rPr>
          <w:rFonts w:cs="Times New Roman"/>
          <w:szCs w:val="26"/>
        </w:rPr>
        <w:t>tế</w:t>
      </w:r>
      <w:proofErr w:type="spellEnd"/>
      <w:r w:rsidRPr="001973F7">
        <w:rPr>
          <w:rFonts w:cs="Times New Roman"/>
          <w:szCs w:val="26"/>
        </w:rPr>
        <w:t xml:space="preserve">: </w:t>
      </w:r>
    </w:p>
    <w:p w14:paraId="3BFB3867" w14:textId="381CECBF" w:rsidR="00AF173F" w:rsidRDefault="00526DE2" w:rsidP="00076D1E">
      <w:pPr>
        <w:pStyle w:val="ListParagraph"/>
        <w:numPr>
          <w:ilvl w:val="0"/>
          <w:numId w:val="17"/>
        </w:numPr>
        <w:jc w:val="both"/>
        <w:rPr>
          <w:rFonts w:cs="Times New Roman"/>
          <w:szCs w:val="26"/>
        </w:rPr>
      </w:pPr>
      <w:r w:rsidRPr="001973F7">
        <w:rPr>
          <w:rFonts w:cs="Times New Roman"/>
          <w:b/>
          <w:szCs w:val="26"/>
        </w:rPr>
        <w:t xml:space="preserve">Quốc </w:t>
      </w:r>
      <w:proofErr w:type="spellStart"/>
      <w:r w:rsidRPr="001973F7">
        <w:rPr>
          <w:rFonts w:cs="Times New Roman"/>
          <w:b/>
          <w:szCs w:val="26"/>
        </w:rPr>
        <w:t>tế</w:t>
      </w:r>
      <w:proofErr w:type="spellEnd"/>
      <w:r w:rsidR="00AF173F">
        <w:rPr>
          <w:rFonts w:cs="Times New Roman"/>
          <w:szCs w:val="26"/>
        </w:rPr>
        <w:t xml:space="preserve">: </w:t>
      </w:r>
      <w:proofErr w:type="spellStart"/>
      <w:r w:rsidRPr="001973F7">
        <w:rPr>
          <w:rFonts w:cs="Times New Roman"/>
          <w:szCs w:val="26"/>
        </w:rPr>
        <w:t>chuyển</w:t>
      </w:r>
      <w:proofErr w:type="spellEnd"/>
      <w:r w:rsidRPr="001973F7">
        <w:rPr>
          <w:rFonts w:cs="Times New Roman"/>
          <w:szCs w:val="26"/>
        </w:rPr>
        <w:t xml:space="preserve"> </w:t>
      </w:r>
      <w:proofErr w:type="spellStart"/>
      <w:r w:rsidRPr="001973F7">
        <w:rPr>
          <w:rFonts w:cs="Times New Roman"/>
          <w:szCs w:val="26"/>
        </w:rPr>
        <w:t>thẳng</w:t>
      </w:r>
      <w:proofErr w:type="spellEnd"/>
      <w:r w:rsidRPr="001973F7">
        <w:rPr>
          <w:rFonts w:cs="Times New Roman"/>
          <w:szCs w:val="26"/>
        </w:rPr>
        <w:t xml:space="preserve"> </w:t>
      </w:r>
      <w:proofErr w:type="spellStart"/>
      <w:r w:rsidRPr="001973F7">
        <w:rPr>
          <w:rFonts w:cs="Times New Roman"/>
          <w:szCs w:val="26"/>
        </w:rPr>
        <w:t>đến</w:t>
      </w:r>
      <w:proofErr w:type="spellEnd"/>
      <w:r w:rsidRPr="001973F7">
        <w:rPr>
          <w:rFonts w:cs="Times New Roman"/>
          <w:szCs w:val="26"/>
        </w:rPr>
        <w:t xml:space="preserve"> </w:t>
      </w:r>
      <w:proofErr w:type="spellStart"/>
      <w:r w:rsidRPr="001973F7">
        <w:rPr>
          <w:rFonts w:cs="Times New Roman"/>
          <w:szCs w:val="26"/>
        </w:rPr>
        <w:t>mua</w:t>
      </w:r>
      <w:proofErr w:type="spellEnd"/>
      <w:r w:rsidRPr="001973F7">
        <w:rPr>
          <w:rFonts w:cs="Times New Roman"/>
          <w:szCs w:val="26"/>
        </w:rPr>
        <w:t xml:space="preserve"> </w:t>
      </w:r>
      <w:proofErr w:type="spellStart"/>
      <w:r w:rsidRPr="001973F7">
        <w:rPr>
          <w:rFonts w:cs="Times New Roman"/>
          <w:szCs w:val="26"/>
        </w:rPr>
        <w:t>bảo</w:t>
      </w:r>
      <w:proofErr w:type="spellEnd"/>
      <w:r w:rsidRPr="001973F7">
        <w:rPr>
          <w:rFonts w:cs="Times New Roman"/>
          <w:szCs w:val="26"/>
        </w:rPr>
        <w:t xml:space="preserve"> </w:t>
      </w:r>
      <w:proofErr w:type="spellStart"/>
      <w:r w:rsidRPr="001973F7">
        <w:rPr>
          <w:rFonts w:cs="Times New Roman"/>
          <w:szCs w:val="26"/>
        </w:rPr>
        <w:t>hiểm</w:t>
      </w:r>
      <w:proofErr w:type="spellEnd"/>
      <w:r w:rsidRPr="001973F7">
        <w:rPr>
          <w:rFonts w:cs="Times New Roman"/>
          <w:szCs w:val="26"/>
        </w:rPr>
        <w:t xml:space="preserve"> </w:t>
      </w:r>
      <w:proofErr w:type="spellStart"/>
      <w:r w:rsidRPr="001973F7">
        <w:rPr>
          <w:rFonts w:cs="Times New Roman"/>
          <w:szCs w:val="26"/>
        </w:rPr>
        <w:t>và</w:t>
      </w:r>
      <w:proofErr w:type="spellEnd"/>
      <w:r w:rsidRPr="001973F7">
        <w:rPr>
          <w:rFonts w:cs="Times New Roman"/>
          <w:szCs w:val="26"/>
        </w:rPr>
        <w:t xml:space="preserve"> </w:t>
      </w:r>
      <w:proofErr w:type="spellStart"/>
      <w:r w:rsidRPr="001973F7">
        <w:rPr>
          <w:rFonts w:cs="Times New Roman"/>
          <w:szCs w:val="26"/>
        </w:rPr>
        <w:t>xác</w:t>
      </w:r>
      <w:proofErr w:type="spellEnd"/>
      <w:r w:rsidRPr="001973F7">
        <w:rPr>
          <w:rFonts w:cs="Times New Roman"/>
          <w:szCs w:val="26"/>
        </w:rPr>
        <w:t xml:space="preserve"> </w:t>
      </w:r>
      <w:proofErr w:type="spellStart"/>
      <w:r w:rsidRPr="001973F7">
        <w:rPr>
          <w:rFonts w:cs="Times New Roman"/>
          <w:szCs w:val="26"/>
        </w:rPr>
        <w:t>nhận</w:t>
      </w:r>
      <w:proofErr w:type="spellEnd"/>
      <w:r w:rsidR="00AF173F">
        <w:rPr>
          <w:rFonts w:cs="Times New Roman"/>
          <w:szCs w:val="26"/>
        </w:rPr>
        <w:t>.</w:t>
      </w:r>
    </w:p>
    <w:p w14:paraId="5317EF50" w14:textId="4FEDF07E" w:rsidR="009A41E3" w:rsidRPr="001973F7" w:rsidRDefault="00526DE2" w:rsidP="00076D1E">
      <w:pPr>
        <w:pStyle w:val="ListParagraph"/>
        <w:numPr>
          <w:ilvl w:val="0"/>
          <w:numId w:val="17"/>
        </w:numPr>
        <w:jc w:val="both"/>
        <w:rPr>
          <w:rFonts w:cs="Times New Roman"/>
          <w:szCs w:val="26"/>
        </w:rPr>
      </w:pPr>
      <w:proofErr w:type="spellStart"/>
      <w:r w:rsidRPr="001973F7">
        <w:rPr>
          <w:rFonts w:cs="Times New Roman"/>
          <w:b/>
          <w:szCs w:val="26"/>
        </w:rPr>
        <w:t>Nội</w:t>
      </w:r>
      <w:proofErr w:type="spellEnd"/>
      <w:r w:rsidRPr="001973F7">
        <w:rPr>
          <w:rFonts w:cs="Times New Roman"/>
          <w:b/>
          <w:szCs w:val="26"/>
        </w:rPr>
        <w:t xml:space="preserve"> </w:t>
      </w:r>
      <w:proofErr w:type="spellStart"/>
      <w:r w:rsidRPr="001973F7">
        <w:rPr>
          <w:rFonts w:cs="Times New Roman"/>
          <w:b/>
          <w:szCs w:val="26"/>
        </w:rPr>
        <w:t>địa</w:t>
      </w:r>
      <w:proofErr w:type="spellEnd"/>
      <w:r w:rsidR="00AF173F">
        <w:rPr>
          <w:rFonts w:cs="Times New Roman"/>
          <w:szCs w:val="26"/>
        </w:rPr>
        <w:t xml:space="preserve">: </w:t>
      </w:r>
      <w:proofErr w:type="spellStart"/>
      <w:r w:rsidRPr="001973F7">
        <w:rPr>
          <w:rFonts w:cs="Times New Roman"/>
          <w:szCs w:val="26"/>
        </w:rPr>
        <w:t>có</w:t>
      </w:r>
      <w:proofErr w:type="spellEnd"/>
      <w:r w:rsidRPr="001973F7">
        <w:rPr>
          <w:rFonts w:cs="Times New Roman"/>
          <w:szCs w:val="26"/>
        </w:rPr>
        <w:t xml:space="preserve"> </w:t>
      </w:r>
      <w:proofErr w:type="spellStart"/>
      <w:r w:rsidRPr="001973F7">
        <w:rPr>
          <w:rFonts w:cs="Times New Roman"/>
          <w:szCs w:val="26"/>
        </w:rPr>
        <w:t>thể</w:t>
      </w:r>
      <w:proofErr w:type="spellEnd"/>
      <w:r w:rsidRPr="001973F7">
        <w:rPr>
          <w:rFonts w:cs="Times New Roman"/>
          <w:szCs w:val="26"/>
        </w:rPr>
        <w:t xml:space="preserve"> </w:t>
      </w:r>
      <w:proofErr w:type="spellStart"/>
      <w:r w:rsidRPr="001973F7">
        <w:rPr>
          <w:rFonts w:cs="Times New Roman"/>
          <w:szCs w:val="26"/>
        </w:rPr>
        <w:t>nhập</w:t>
      </w:r>
      <w:proofErr w:type="spellEnd"/>
      <w:r w:rsidRPr="001973F7">
        <w:rPr>
          <w:rFonts w:cs="Times New Roman"/>
          <w:szCs w:val="26"/>
        </w:rPr>
        <w:t xml:space="preserve"> </w:t>
      </w:r>
      <w:proofErr w:type="spellStart"/>
      <w:r w:rsidRPr="001973F7">
        <w:rPr>
          <w:rFonts w:cs="Times New Roman"/>
          <w:szCs w:val="26"/>
        </w:rPr>
        <w:t>thẻ</w:t>
      </w:r>
      <w:proofErr w:type="spellEnd"/>
      <w:r w:rsidRPr="001973F7">
        <w:rPr>
          <w:rFonts w:cs="Times New Roman"/>
          <w:szCs w:val="26"/>
        </w:rPr>
        <w:t xml:space="preserve"> </w:t>
      </w:r>
      <w:proofErr w:type="spellStart"/>
      <w:r w:rsidRPr="001973F7">
        <w:rPr>
          <w:rFonts w:cs="Times New Roman"/>
          <w:szCs w:val="26"/>
        </w:rPr>
        <w:t>khách</w:t>
      </w:r>
      <w:proofErr w:type="spellEnd"/>
      <w:r w:rsidRPr="001973F7">
        <w:rPr>
          <w:rFonts w:cs="Times New Roman"/>
          <w:szCs w:val="26"/>
        </w:rPr>
        <w:t xml:space="preserve"> </w:t>
      </w:r>
      <w:proofErr w:type="spellStart"/>
      <w:r w:rsidRPr="001973F7">
        <w:rPr>
          <w:rFonts w:cs="Times New Roman"/>
          <w:szCs w:val="26"/>
        </w:rPr>
        <w:t>hàng</w:t>
      </w:r>
      <w:proofErr w:type="spellEnd"/>
      <w:r w:rsidRPr="001973F7">
        <w:rPr>
          <w:rFonts w:cs="Times New Roman"/>
          <w:szCs w:val="26"/>
        </w:rPr>
        <w:t xml:space="preserve"> </w:t>
      </w:r>
      <w:proofErr w:type="spellStart"/>
      <w:r w:rsidRPr="001973F7">
        <w:rPr>
          <w:rFonts w:cs="Times New Roman"/>
          <w:szCs w:val="26"/>
        </w:rPr>
        <w:t>thường</w:t>
      </w:r>
      <w:proofErr w:type="spellEnd"/>
      <w:r w:rsidRPr="001973F7">
        <w:rPr>
          <w:rFonts w:cs="Times New Roman"/>
          <w:szCs w:val="26"/>
        </w:rPr>
        <w:t xml:space="preserve"> </w:t>
      </w:r>
      <w:proofErr w:type="spellStart"/>
      <w:r w:rsidRPr="001973F7">
        <w:rPr>
          <w:rFonts w:cs="Times New Roman"/>
          <w:szCs w:val="26"/>
        </w:rPr>
        <w:t>xuyên</w:t>
      </w:r>
      <w:proofErr w:type="spellEnd"/>
      <w:r w:rsidRPr="001973F7">
        <w:rPr>
          <w:rFonts w:cs="Times New Roman"/>
          <w:szCs w:val="26"/>
        </w:rPr>
        <w:t xml:space="preserve"> (</w:t>
      </w:r>
      <w:proofErr w:type="spellStart"/>
      <w:r w:rsidRPr="001973F7">
        <w:rPr>
          <w:rFonts w:cs="Times New Roman"/>
          <w:szCs w:val="26"/>
        </w:rPr>
        <w:t>Vietjet</w:t>
      </w:r>
      <w:proofErr w:type="spellEnd"/>
      <w:r w:rsidRPr="001973F7">
        <w:rPr>
          <w:rFonts w:cs="Times New Roman"/>
          <w:szCs w:val="26"/>
        </w:rPr>
        <w:t xml:space="preserve"> Air), </w:t>
      </w:r>
      <w:proofErr w:type="spellStart"/>
      <w:r w:rsidRPr="001973F7">
        <w:rPr>
          <w:rFonts w:cs="Times New Roman"/>
          <w:szCs w:val="26"/>
        </w:rPr>
        <w:t>tùy</w:t>
      </w:r>
      <w:proofErr w:type="spellEnd"/>
      <w:r w:rsidRPr="001973F7">
        <w:rPr>
          <w:rFonts w:cs="Times New Roman"/>
          <w:szCs w:val="26"/>
        </w:rPr>
        <w:t xml:space="preserve"> </w:t>
      </w:r>
      <w:proofErr w:type="spellStart"/>
      <w:r w:rsidRPr="001973F7">
        <w:rPr>
          <w:rFonts w:cs="Times New Roman"/>
          <w:szCs w:val="26"/>
        </w:rPr>
        <w:t>chọn</w:t>
      </w:r>
      <w:proofErr w:type="spellEnd"/>
      <w:r w:rsidRPr="001973F7">
        <w:rPr>
          <w:rFonts w:cs="Times New Roman"/>
          <w:szCs w:val="26"/>
        </w:rPr>
        <w:t xml:space="preserve"> </w:t>
      </w:r>
      <w:proofErr w:type="spellStart"/>
      <w:r w:rsidRPr="001973F7">
        <w:rPr>
          <w:rFonts w:cs="Times New Roman"/>
          <w:szCs w:val="26"/>
        </w:rPr>
        <w:t>chỗ</w:t>
      </w:r>
      <w:proofErr w:type="spellEnd"/>
      <w:r w:rsidRPr="001973F7">
        <w:rPr>
          <w:rFonts w:cs="Times New Roman"/>
          <w:szCs w:val="26"/>
        </w:rPr>
        <w:t xml:space="preserve"> </w:t>
      </w:r>
      <w:proofErr w:type="spellStart"/>
      <w:r w:rsidRPr="001973F7">
        <w:rPr>
          <w:rFonts w:cs="Times New Roman"/>
          <w:szCs w:val="26"/>
        </w:rPr>
        <w:t>ngồi</w:t>
      </w:r>
      <w:proofErr w:type="spellEnd"/>
      <w:r w:rsidRPr="001973F7">
        <w:rPr>
          <w:rFonts w:cs="Times New Roman"/>
          <w:szCs w:val="26"/>
        </w:rPr>
        <w:t>/</w:t>
      </w:r>
      <w:proofErr w:type="spellStart"/>
      <w:r w:rsidRPr="001973F7">
        <w:rPr>
          <w:rFonts w:cs="Times New Roman"/>
          <w:szCs w:val="26"/>
        </w:rPr>
        <w:t>suất</w:t>
      </w:r>
      <w:proofErr w:type="spellEnd"/>
      <w:r w:rsidRPr="001973F7">
        <w:rPr>
          <w:rFonts w:cs="Times New Roman"/>
          <w:szCs w:val="26"/>
        </w:rPr>
        <w:t xml:space="preserve"> </w:t>
      </w:r>
      <w:proofErr w:type="spellStart"/>
      <w:r w:rsidRPr="001973F7">
        <w:rPr>
          <w:rFonts w:cs="Times New Roman"/>
          <w:szCs w:val="26"/>
        </w:rPr>
        <w:t>ăn</w:t>
      </w:r>
      <w:proofErr w:type="spellEnd"/>
      <w:r w:rsidRPr="001973F7">
        <w:rPr>
          <w:rFonts w:cs="Times New Roman"/>
          <w:szCs w:val="26"/>
        </w:rPr>
        <w:t>/</w:t>
      </w:r>
      <w:proofErr w:type="spellStart"/>
      <w:r w:rsidRPr="001973F7">
        <w:rPr>
          <w:rFonts w:cs="Times New Roman"/>
          <w:szCs w:val="26"/>
        </w:rPr>
        <w:t>hành</w:t>
      </w:r>
      <w:proofErr w:type="spellEnd"/>
      <w:r w:rsidRPr="001973F7">
        <w:rPr>
          <w:rFonts w:cs="Times New Roman"/>
          <w:szCs w:val="26"/>
        </w:rPr>
        <w:t xml:space="preserve"> </w:t>
      </w:r>
      <w:proofErr w:type="spellStart"/>
      <w:r w:rsidRPr="001973F7">
        <w:rPr>
          <w:rFonts w:cs="Times New Roman"/>
          <w:szCs w:val="26"/>
        </w:rPr>
        <w:t>lý</w:t>
      </w:r>
      <w:proofErr w:type="spellEnd"/>
      <w:r w:rsidRPr="001973F7">
        <w:rPr>
          <w:rFonts w:cs="Times New Roman"/>
          <w:szCs w:val="26"/>
        </w:rPr>
        <w:t xml:space="preserve"> </w:t>
      </w:r>
      <w:proofErr w:type="spellStart"/>
      <w:r w:rsidRPr="001973F7">
        <w:rPr>
          <w:rFonts w:cs="Times New Roman"/>
          <w:szCs w:val="26"/>
        </w:rPr>
        <w:t>ký</w:t>
      </w:r>
      <w:proofErr w:type="spellEnd"/>
      <w:r w:rsidRPr="001973F7">
        <w:rPr>
          <w:rFonts w:cs="Times New Roman"/>
          <w:szCs w:val="26"/>
        </w:rPr>
        <w:t xml:space="preserve"> </w:t>
      </w:r>
      <w:proofErr w:type="spellStart"/>
      <w:r w:rsidRPr="001973F7">
        <w:rPr>
          <w:rFonts w:cs="Times New Roman"/>
          <w:szCs w:val="26"/>
        </w:rPr>
        <w:t>gửi</w:t>
      </w:r>
      <w:proofErr w:type="spellEnd"/>
      <w:r w:rsidRPr="001973F7">
        <w:rPr>
          <w:rFonts w:cs="Times New Roman"/>
          <w:szCs w:val="26"/>
        </w:rPr>
        <w:t>/</w:t>
      </w:r>
      <w:proofErr w:type="spellStart"/>
      <w:r w:rsidRPr="001973F7">
        <w:rPr>
          <w:rFonts w:cs="Times New Roman"/>
          <w:szCs w:val="26"/>
        </w:rPr>
        <w:t>bảo</w:t>
      </w:r>
      <w:proofErr w:type="spellEnd"/>
      <w:r w:rsidRPr="001973F7">
        <w:rPr>
          <w:rFonts w:cs="Times New Roman"/>
          <w:szCs w:val="26"/>
        </w:rPr>
        <w:t xml:space="preserve"> </w:t>
      </w:r>
      <w:proofErr w:type="spellStart"/>
      <w:r w:rsidRPr="001973F7">
        <w:rPr>
          <w:rFonts w:cs="Times New Roman"/>
          <w:szCs w:val="26"/>
        </w:rPr>
        <w:t>hiểm</w:t>
      </w:r>
      <w:proofErr w:type="spellEnd"/>
      <w:r w:rsidRPr="001973F7">
        <w:rPr>
          <w:rFonts w:cs="Times New Roman"/>
          <w:szCs w:val="26"/>
        </w:rPr>
        <w:t xml:space="preserve"> du </w:t>
      </w:r>
      <w:proofErr w:type="spellStart"/>
      <w:r w:rsidRPr="001973F7">
        <w:rPr>
          <w:rFonts w:cs="Times New Roman"/>
          <w:szCs w:val="26"/>
        </w:rPr>
        <w:t>lịch</w:t>
      </w:r>
      <w:proofErr w:type="spellEnd"/>
      <w:r w:rsidRPr="001973F7">
        <w:rPr>
          <w:rFonts w:cs="Times New Roman"/>
          <w:szCs w:val="26"/>
        </w:rPr>
        <w:t xml:space="preserve"> </w:t>
      </w:r>
      <w:proofErr w:type="spellStart"/>
      <w:r w:rsidRPr="001973F7">
        <w:rPr>
          <w:rFonts w:cs="Times New Roman"/>
          <w:szCs w:val="26"/>
        </w:rPr>
        <w:t>toàn</w:t>
      </w:r>
      <w:proofErr w:type="spellEnd"/>
      <w:r w:rsidRPr="001973F7">
        <w:rPr>
          <w:rFonts w:cs="Times New Roman"/>
          <w:szCs w:val="26"/>
        </w:rPr>
        <w:t xml:space="preserve"> </w:t>
      </w:r>
      <w:proofErr w:type="spellStart"/>
      <w:r w:rsidRPr="001973F7">
        <w:rPr>
          <w:rFonts w:cs="Times New Roman"/>
          <w:szCs w:val="26"/>
        </w:rPr>
        <w:t>diện</w:t>
      </w:r>
      <w:proofErr w:type="spellEnd"/>
      <w:r w:rsidRPr="001973F7">
        <w:rPr>
          <w:rFonts w:cs="Times New Roman"/>
          <w:szCs w:val="26"/>
        </w:rPr>
        <w:t xml:space="preserve"> (</w:t>
      </w:r>
      <w:proofErr w:type="spellStart"/>
      <w:r w:rsidRPr="001973F7">
        <w:rPr>
          <w:rFonts w:cs="Times New Roman"/>
          <w:szCs w:val="26"/>
        </w:rPr>
        <w:t>mỗi</w:t>
      </w:r>
      <w:proofErr w:type="spellEnd"/>
      <w:r w:rsidRPr="001973F7">
        <w:rPr>
          <w:rFonts w:cs="Times New Roman"/>
          <w:szCs w:val="26"/>
        </w:rPr>
        <w:t xml:space="preserve"> </w:t>
      </w:r>
      <w:proofErr w:type="spellStart"/>
      <w:r w:rsidRPr="001973F7">
        <w:rPr>
          <w:rFonts w:cs="Times New Roman"/>
          <w:szCs w:val="26"/>
        </w:rPr>
        <w:t>dịch</w:t>
      </w:r>
      <w:proofErr w:type="spellEnd"/>
      <w:r w:rsidRPr="001973F7">
        <w:rPr>
          <w:rFonts w:cs="Times New Roman"/>
          <w:szCs w:val="26"/>
        </w:rPr>
        <w:t xml:space="preserve"> vụ </w:t>
      </w:r>
      <w:proofErr w:type="spellStart"/>
      <w:r w:rsidRPr="001973F7">
        <w:rPr>
          <w:rFonts w:cs="Times New Roman"/>
          <w:szCs w:val="26"/>
        </w:rPr>
        <w:t>có</w:t>
      </w:r>
      <w:proofErr w:type="spellEnd"/>
      <w:r w:rsidRPr="001973F7">
        <w:rPr>
          <w:rFonts w:cs="Times New Roman"/>
          <w:szCs w:val="26"/>
        </w:rPr>
        <w:t xml:space="preserve"> </w:t>
      </w:r>
      <w:proofErr w:type="spellStart"/>
      <w:r w:rsidRPr="001973F7">
        <w:rPr>
          <w:rFonts w:cs="Times New Roman"/>
          <w:szCs w:val="26"/>
        </w:rPr>
        <w:t>nhánh</w:t>
      </w:r>
      <w:proofErr w:type="spellEnd"/>
      <w:r w:rsidRPr="001973F7">
        <w:rPr>
          <w:rFonts w:cs="Times New Roman"/>
          <w:szCs w:val="26"/>
        </w:rPr>
        <w:t xml:space="preserve"> </w:t>
      </w:r>
      <w:proofErr w:type="spellStart"/>
      <w:r w:rsidRPr="001973F7">
        <w:rPr>
          <w:rFonts w:cs="Times New Roman"/>
          <w:szCs w:val="26"/>
        </w:rPr>
        <w:t>Có</w:t>
      </w:r>
      <w:proofErr w:type="spellEnd"/>
      <w:r w:rsidRPr="001973F7">
        <w:rPr>
          <w:rFonts w:cs="Times New Roman"/>
          <w:szCs w:val="26"/>
        </w:rPr>
        <w:t>/</w:t>
      </w:r>
      <w:proofErr w:type="spellStart"/>
      <w:r w:rsidRPr="001973F7">
        <w:rPr>
          <w:rFonts w:cs="Times New Roman"/>
          <w:szCs w:val="26"/>
        </w:rPr>
        <w:t>Không</w:t>
      </w:r>
      <w:proofErr w:type="spellEnd"/>
      <w:r w:rsidRPr="001973F7">
        <w:rPr>
          <w:rFonts w:cs="Times New Roman"/>
          <w:szCs w:val="26"/>
        </w:rPr>
        <w:t xml:space="preserve"> </w:t>
      </w:r>
      <w:proofErr w:type="spellStart"/>
      <w:r w:rsidRPr="001973F7">
        <w:rPr>
          <w:rFonts w:cs="Times New Roman"/>
          <w:szCs w:val="26"/>
        </w:rPr>
        <w:t>riêng</w:t>
      </w:r>
      <w:proofErr w:type="spellEnd"/>
      <w:r w:rsidRPr="001973F7">
        <w:rPr>
          <w:rFonts w:cs="Times New Roman"/>
          <w:szCs w:val="26"/>
        </w:rPr>
        <w:t>).</w:t>
      </w:r>
    </w:p>
    <w:p w14:paraId="44BEBF58" w14:textId="77777777" w:rsidR="00D01EDC" w:rsidRDefault="00526DE2" w:rsidP="00076D1E">
      <w:pPr>
        <w:pStyle w:val="ListParagraph"/>
        <w:numPr>
          <w:ilvl w:val="0"/>
          <w:numId w:val="16"/>
        </w:numPr>
        <w:jc w:val="both"/>
        <w:rPr>
          <w:rFonts w:cs="Times New Roman"/>
          <w:szCs w:val="26"/>
        </w:rPr>
      </w:pPr>
      <w:proofErr w:type="spellStart"/>
      <w:r w:rsidRPr="005F79BA">
        <w:rPr>
          <w:rFonts w:cs="Times New Roman"/>
          <w:b/>
          <w:szCs w:val="26"/>
        </w:rPr>
        <w:t>Ứng</w:t>
      </w:r>
      <w:proofErr w:type="spellEnd"/>
      <w:r w:rsidRPr="005F79BA">
        <w:rPr>
          <w:rFonts w:cs="Times New Roman"/>
          <w:b/>
          <w:szCs w:val="26"/>
        </w:rPr>
        <w:t xml:space="preserve"> </w:t>
      </w:r>
      <w:proofErr w:type="spellStart"/>
      <w:r w:rsidRPr="005F79BA">
        <w:rPr>
          <w:rFonts w:cs="Times New Roman"/>
          <w:b/>
          <w:szCs w:val="26"/>
        </w:rPr>
        <w:t>dụng</w:t>
      </w:r>
      <w:proofErr w:type="spellEnd"/>
      <w:r w:rsidRPr="005F79BA">
        <w:rPr>
          <w:rFonts w:cs="Times New Roman"/>
          <w:b/>
          <w:szCs w:val="26"/>
        </w:rPr>
        <w:t xml:space="preserve"> </w:t>
      </w:r>
      <w:proofErr w:type="spellStart"/>
      <w:r w:rsidRPr="005F79BA">
        <w:rPr>
          <w:rFonts w:cs="Times New Roman"/>
          <w:b/>
          <w:szCs w:val="26"/>
        </w:rPr>
        <w:t>thực</w:t>
      </w:r>
      <w:proofErr w:type="spellEnd"/>
      <w:r w:rsidRPr="005F79BA">
        <w:rPr>
          <w:rFonts w:cs="Times New Roman"/>
          <w:b/>
          <w:szCs w:val="26"/>
        </w:rPr>
        <w:t xml:space="preserve"> </w:t>
      </w:r>
      <w:proofErr w:type="spellStart"/>
      <w:r w:rsidRPr="005F79BA">
        <w:rPr>
          <w:rFonts w:cs="Times New Roman"/>
          <w:b/>
          <w:szCs w:val="26"/>
        </w:rPr>
        <w:t>hiện</w:t>
      </w:r>
      <w:proofErr w:type="spellEnd"/>
      <w:r w:rsidRPr="005F79BA">
        <w:rPr>
          <w:rFonts w:cs="Times New Roman"/>
          <w:b/>
          <w:szCs w:val="26"/>
        </w:rPr>
        <w:t xml:space="preserve"> </w:t>
      </w:r>
      <w:proofErr w:type="spellStart"/>
      <w:r w:rsidRPr="005F79BA">
        <w:rPr>
          <w:rFonts w:cs="Times New Roman"/>
          <w:b/>
          <w:szCs w:val="26"/>
        </w:rPr>
        <w:t>giữ</w:t>
      </w:r>
      <w:proofErr w:type="spellEnd"/>
      <w:r w:rsidRPr="005F79BA">
        <w:rPr>
          <w:rFonts w:cs="Times New Roman"/>
          <w:b/>
          <w:szCs w:val="26"/>
        </w:rPr>
        <w:t xml:space="preserve"> </w:t>
      </w:r>
      <w:proofErr w:type="spellStart"/>
      <w:r w:rsidRPr="005F79BA">
        <w:rPr>
          <w:rFonts w:cs="Times New Roman"/>
          <w:b/>
          <w:szCs w:val="26"/>
        </w:rPr>
        <w:t>chỗ</w:t>
      </w:r>
      <w:proofErr w:type="spellEnd"/>
      <w:r w:rsidRPr="005F79BA">
        <w:rPr>
          <w:rFonts w:cs="Times New Roman"/>
          <w:b/>
          <w:szCs w:val="26"/>
        </w:rPr>
        <w:t xml:space="preserve"> </w:t>
      </w:r>
      <w:proofErr w:type="spellStart"/>
      <w:r w:rsidRPr="005F79BA">
        <w:rPr>
          <w:rFonts w:cs="Times New Roman"/>
          <w:b/>
          <w:szCs w:val="26"/>
        </w:rPr>
        <w:t>tạm</w:t>
      </w:r>
      <w:proofErr w:type="spellEnd"/>
      <w:r w:rsidRPr="005F79BA">
        <w:rPr>
          <w:rFonts w:cs="Times New Roman"/>
          <w:b/>
          <w:szCs w:val="26"/>
        </w:rPr>
        <w:t xml:space="preserve"> </w:t>
      </w:r>
      <w:proofErr w:type="spellStart"/>
      <w:r w:rsidRPr="005F79BA">
        <w:rPr>
          <w:rFonts w:cs="Times New Roman"/>
          <w:b/>
          <w:szCs w:val="26"/>
        </w:rPr>
        <w:t>thời</w:t>
      </w:r>
      <w:proofErr w:type="spellEnd"/>
      <w:r w:rsidRPr="005F79BA">
        <w:rPr>
          <w:rFonts w:cs="Times New Roman"/>
          <w:b/>
          <w:szCs w:val="26"/>
        </w:rPr>
        <w:t>.</w:t>
      </w:r>
      <w:r w:rsidRPr="005F79BA">
        <w:rPr>
          <w:rFonts w:cs="Times New Roman"/>
          <w:szCs w:val="26"/>
        </w:rPr>
        <w:t xml:space="preserve"> </w:t>
      </w:r>
    </w:p>
    <w:p w14:paraId="5844B4D7" w14:textId="7DF896D1" w:rsidR="009A41E3" w:rsidRPr="005F79BA" w:rsidRDefault="00526DE2" w:rsidP="00D01EDC">
      <w:pPr>
        <w:pStyle w:val="ListParagraph"/>
        <w:ind w:left="1080"/>
        <w:jc w:val="both"/>
        <w:rPr>
          <w:rFonts w:cs="Times New Roman"/>
          <w:szCs w:val="26"/>
        </w:rPr>
      </w:pPr>
      <w:proofErr w:type="spellStart"/>
      <w:r w:rsidRPr="005F79BA">
        <w:rPr>
          <w:rFonts w:cs="Times New Roman"/>
          <w:i/>
          <w:szCs w:val="26"/>
        </w:rPr>
        <w:t>Mục</w:t>
      </w:r>
      <w:proofErr w:type="spellEnd"/>
      <w:r w:rsidRPr="005F79BA">
        <w:rPr>
          <w:rFonts w:cs="Times New Roman"/>
          <w:i/>
          <w:szCs w:val="26"/>
        </w:rPr>
        <w:t xml:space="preserve"> </w:t>
      </w:r>
      <w:proofErr w:type="spellStart"/>
      <w:r w:rsidRPr="005F79BA">
        <w:rPr>
          <w:rFonts w:cs="Times New Roman"/>
          <w:i/>
          <w:szCs w:val="26"/>
        </w:rPr>
        <w:t>tiêu</w:t>
      </w:r>
      <w:proofErr w:type="spellEnd"/>
      <w:r w:rsidRPr="005F79BA">
        <w:rPr>
          <w:rFonts w:cs="Times New Roman"/>
          <w:i/>
          <w:szCs w:val="26"/>
        </w:rPr>
        <w:t>:</w:t>
      </w:r>
      <w:r w:rsidRPr="005F79BA">
        <w:rPr>
          <w:rFonts w:cs="Times New Roman"/>
          <w:szCs w:val="26"/>
        </w:rPr>
        <w:t xml:space="preserve"> </w:t>
      </w:r>
      <w:proofErr w:type="spellStart"/>
      <w:r w:rsidRPr="005F79BA">
        <w:rPr>
          <w:rFonts w:cs="Times New Roman"/>
          <w:szCs w:val="26"/>
        </w:rPr>
        <w:t>khóa</w:t>
      </w:r>
      <w:proofErr w:type="spellEnd"/>
      <w:r w:rsidRPr="005F79BA">
        <w:rPr>
          <w:rFonts w:cs="Times New Roman"/>
          <w:szCs w:val="26"/>
        </w:rPr>
        <w:t xml:space="preserve"> </w:t>
      </w:r>
      <w:proofErr w:type="spellStart"/>
      <w:r w:rsidRPr="005F79BA">
        <w:rPr>
          <w:rFonts w:cs="Times New Roman"/>
          <w:szCs w:val="26"/>
        </w:rPr>
        <w:t>tạm</w:t>
      </w:r>
      <w:proofErr w:type="spellEnd"/>
      <w:r w:rsidRPr="005F79BA">
        <w:rPr>
          <w:rFonts w:cs="Times New Roman"/>
          <w:szCs w:val="26"/>
        </w:rPr>
        <w:t xml:space="preserve"> </w:t>
      </w:r>
      <w:proofErr w:type="spellStart"/>
      <w:r w:rsidRPr="005F79BA">
        <w:rPr>
          <w:rFonts w:cs="Times New Roman"/>
          <w:szCs w:val="26"/>
        </w:rPr>
        <w:t>thời</w:t>
      </w:r>
      <w:proofErr w:type="spellEnd"/>
      <w:r w:rsidRPr="005F79BA">
        <w:rPr>
          <w:rFonts w:cs="Times New Roman"/>
          <w:szCs w:val="26"/>
        </w:rPr>
        <w:t xml:space="preserve"> </w:t>
      </w:r>
      <w:proofErr w:type="spellStart"/>
      <w:r w:rsidRPr="005F79BA">
        <w:rPr>
          <w:rFonts w:cs="Times New Roman"/>
          <w:szCs w:val="26"/>
        </w:rPr>
        <w:t>chuyến</w:t>
      </w:r>
      <w:proofErr w:type="spellEnd"/>
      <w:r w:rsidRPr="005F79BA">
        <w:rPr>
          <w:rFonts w:cs="Times New Roman"/>
          <w:szCs w:val="26"/>
        </w:rPr>
        <w:t xml:space="preserve"> bay </w:t>
      </w:r>
      <w:proofErr w:type="spellStart"/>
      <w:r w:rsidRPr="005F79BA">
        <w:rPr>
          <w:rFonts w:cs="Times New Roman"/>
          <w:szCs w:val="26"/>
        </w:rPr>
        <w:t>và</w:t>
      </w:r>
      <w:proofErr w:type="spellEnd"/>
      <w:r w:rsidRPr="005F79BA">
        <w:rPr>
          <w:rFonts w:cs="Times New Roman"/>
          <w:szCs w:val="26"/>
        </w:rPr>
        <w:t xml:space="preserve"> </w:t>
      </w:r>
      <w:proofErr w:type="spellStart"/>
      <w:r w:rsidRPr="005F79BA">
        <w:rPr>
          <w:rFonts w:cs="Times New Roman"/>
          <w:szCs w:val="26"/>
        </w:rPr>
        <w:t>tiện</w:t>
      </w:r>
      <w:proofErr w:type="spellEnd"/>
      <w:r w:rsidRPr="005F79BA">
        <w:rPr>
          <w:rFonts w:cs="Times New Roman"/>
          <w:szCs w:val="26"/>
        </w:rPr>
        <w:t xml:space="preserve"> </w:t>
      </w:r>
      <w:proofErr w:type="spellStart"/>
      <w:r w:rsidRPr="005F79BA">
        <w:rPr>
          <w:rFonts w:cs="Times New Roman"/>
          <w:szCs w:val="26"/>
        </w:rPr>
        <w:t>ích</w:t>
      </w:r>
      <w:proofErr w:type="spellEnd"/>
      <w:r w:rsidRPr="005F79BA">
        <w:rPr>
          <w:rFonts w:cs="Times New Roman"/>
          <w:szCs w:val="26"/>
        </w:rPr>
        <w:t xml:space="preserve"> </w:t>
      </w:r>
      <w:proofErr w:type="spellStart"/>
      <w:r w:rsidRPr="005F79BA">
        <w:rPr>
          <w:rFonts w:cs="Times New Roman"/>
          <w:szCs w:val="26"/>
        </w:rPr>
        <w:t>đã</w:t>
      </w:r>
      <w:proofErr w:type="spellEnd"/>
      <w:r w:rsidRPr="005F79BA">
        <w:rPr>
          <w:rFonts w:cs="Times New Roman"/>
          <w:szCs w:val="26"/>
        </w:rPr>
        <w:t xml:space="preserve"> </w:t>
      </w:r>
      <w:proofErr w:type="spellStart"/>
      <w:r w:rsidRPr="005F79BA">
        <w:rPr>
          <w:rFonts w:cs="Times New Roman"/>
          <w:szCs w:val="26"/>
        </w:rPr>
        <w:t>chọn</w:t>
      </w:r>
      <w:proofErr w:type="spellEnd"/>
      <w:r w:rsidRPr="005F79BA">
        <w:rPr>
          <w:rFonts w:cs="Times New Roman"/>
          <w:szCs w:val="26"/>
        </w:rPr>
        <w:t xml:space="preserve">, </w:t>
      </w:r>
      <w:proofErr w:type="spellStart"/>
      <w:r w:rsidRPr="005F79BA">
        <w:rPr>
          <w:rFonts w:cs="Times New Roman"/>
          <w:szCs w:val="26"/>
        </w:rPr>
        <w:t>tránh</w:t>
      </w:r>
      <w:proofErr w:type="spellEnd"/>
      <w:r w:rsidRPr="005F79BA">
        <w:rPr>
          <w:rFonts w:cs="Times New Roman"/>
          <w:szCs w:val="26"/>
        </w:rPr>
        <w:t xml:space="preserve"> </w:t>
      </w:r>
      <w:proofErr w:type="spellStart"/>
      <w:r w:rsidRPr="005F79BA">
        <w:rPr>
          <w:rFonts w:cs="Times New Roman"/>
          <w:szCs w:val="26"/>
        </w:rPr>
        <w:t>bị</w:t>
      </w:r>
      <w:proofErr w:type="spellEnd"/>
      <w:r w:rsidRPr="005F79BA">
        <w:rPr>
          <w:rFonts w:cs="Times New Roman"/>
          <w:szCs w:val="26"/>
        </w:rPr>
        <w:t xml:space="preserve"> </w:t>
      </w:r>
      <w:proofErr w:type="spellStart"/>
      <w:r w:rsidRPr="005F79BA">
        <w:rPr>
          <w:rFonts w:cs="Times New Roman"/>
          <w:szCs w:val="26"/>
        </w:rPr>
        <w:t>mua</w:t>
      </w:r>
      <w:proofErr w:type="spellEnd"/>
      <w:r w:rsidRPr="005F79BA">
        <w:rPr>
          <w:rFonts w:cs="Times New Roman"/>
          <w:szCs w:val="26"/>
        </w:rPr>
        <w:t xml:space="preserve"> </w:t>
      </w:r>
      <w:proofErr w:type="spellStart"/>
      <w:r w:rsidRPr="005F79BA">
        <w:rPr>
          <w:rFonts w:cs="Times New Roman"/>
          <w:szCs w:val="26"/>
        </w:rPr>
        <w:t>mất</w:t>
      </w:r>
      <w:proofErr w:type="spellEnd"/>
      <w:r w:rsidRPr="005F79BA">
        <w:rPr>
          <w:rFonts w:cs="Times New Roman"/>
          <w:szCs w:val="26"/>
        </w:rPr>
        <w:t xml:space="preserve"> </w:t>
      </w:r>
      <w:proofErr w:type="spellStart"/>
      <w:r w:rsidRPr="005F79BA">
        <w:rPr>
          <w:rFonts w:cs="Times New Roman"/>
          <w:szCs w:val="26"/>
        </w:rPr>
        <w:t>trong</w:t>
      </w:r>
      <w:proofErr w:type="spellEnd"/>
      <w:r w:rsidRPr="005F79BA">
        <w:rPr>
          <w:rFonts w:cs="Times New Roman"/>
          <w:szCs w:val="26"/>
        </w:rPr>
        <w:t xml:space="preserve"> </w:t>
      </w:r>
      <w:proofErr w:type="spellStart"/>
      <w:r w:rsidRPr="005F79BA">
        <w:rPr>
          <w:rFonts w:cs="Times New Roman"/>
          <w:szCs w:val="26"/>
        </w:rPr>
        <w:t>lúc</w:t>
      </w:r>
      <w:proofErr w:type="spellEnd"/>
      <w:r w:rsidRPr="005F79BA">
        <w:rPr>
          <w:rFonts w:cs="Times New Roman"/>
          <w:szCs w:val="26"/>
        </w:rPr>
        <w:t xml:space="preserve"> </w:t>
      </w:r>
      <w:proofErr w:type="spellStart"/>
      <w:r w:rsidRPr="005F79BA">
        <w:rPr>
          <w:rFonts w:cs="Times New Roman"/>
          <w:szCs w:val="26"/>
        </w:rPr>
        <w:t>khách</w:t>
      </w:r>
      <w:proofErr w:type="spellEnd"/>
      <w:r w:rsidRPr="005F79BA">
        <w:rPr>
          <w:rFonts w:cs="Times New Roman"/>
          <w:szCs w:val="26"/>
        </w:rPr>
        <w:t xml:space="preserve"> </w:t>
      </w:r>
      <w:proofErr w:type="spellStart"/>
      <w:r w:rsidRPr="005F79BA">
        <w:rPr>
          <w:rFonts w:cs="Times New Roman"/>
          <w:szCs w:val="26"/>
        </w:rPr>
        <w:t>hàng</w:t>
      </w:r>
      <w:proofErr w:type="spellEnd"/>
      <w:r w:rsidRPr="005F79BA">
        <w:rPr>
          <w:rFonts w:cs="Times New Roman"/>
          <w:szCs w:val="26"/>
        </w:rPr>
        <w:t xml:space="preserve"> </w:t>
      </w:r>
      <w:proofErr w:type="spellStart"/>
      <w:r w:rsidRPr="005F79BA">
        <w:rPr>
          <w:rFonts w:cs="Times New Roman"/>
          <w:szCs w:val="26"/>
        </w:rPr>
        <w:t>thanh</w:t>
      </w:r>
      <w:proofErr w:type="spellEnd"/>
      <w:r w:rsidRPr="005F79BA">
        <w:rPr>
          <w:rFonts w:cs="Times New Roman"/>
          <w:szCs w:val="26"/>
        </w:rPr>
        <w:t xml:space="preserve"> </w:t>
      </w:r>
      <w:proofErr w:type="spellStart"/>
      <w:r w:rsidRPr="005F79BA">
        <w:rPr>
          <w:rFonts w:cs="Times New Roman"/>
          <w:szCs w:val="26"/>
        </w:rPr>
        <w:t>toán</w:t>
      </w:r>
      <w:proofErr w:type="spellEnd"/>
      <w:r w:rsidRPr="005F79BA">
        <w:rPr>
          <w:rFonts w:cs="Times New Roman"/>
          <w:szCs w:val="26"/>
        </w:rPr>
        <w:t xml:space="preserve">. App </w:t>
      </w:r>
      <w:proofErr w:type="spellStart"/>
      <w:r w:rsidRPr="005F79BA">
        <w:rPr>
          <w:rFonts w:cs="Times New Roman"/>
          <w:szCs w:val="26"/>
        </w:rPr>
        <w:t>hiển</w:t>
      </w:r>
      <w:proofErr w:type="spellEnd"/>
      <w:r w:rsidRPr="005F79BA">
        <w:rPr>
          <w:rFonts w:cs="Times New Roman"/>
          <w:szCs w:val="26"/>
        </w:rPr>
        <w:t xml:space="preserve"> </w:t>
      </w:r>
      <w:proofErr w:type="spellStart"/>
      <w:r w:rsidRPr="005F79BA">
        <w:rPr>
          <w:rFonts w:cs="Times New Roman"/>
          <w:szCs w:val="26"/>
        </w:rPr>
        <w:t>thị</w:t>
      </w:r>
      <w:proofErr w:type="spellEnd"/>
      <w:r w:rsidRPr="005F79BA">
        <w:rPr>
          <w:rFonts w:cs="Times New Roman"/>
          <w:szCs w:val="26"/>
        </w:rPr>
        <w:t xml:space="preserve"> chi </w:t>
      </w:r>
      <w:proofErr w:type="spellStart"/>
      <w:r w:rsidRPr="005F79BA">
        <w:rPr>
          <w:rFonts w:cs="Times New Roman"/>
          <w:szCs w:val="26"/>
        </w:rPr>
        <w:t>tiết</w:t>
      </w:r>
      <w:proofErr w:type="spellEnd"/>
      <w:r w:rsidRPr="005F79BA">
        <w:rPr>
          <w:rFonts w:cs="Times New Roman"/>
          <w:szCs w:val="26"/>
        </w:rPr>
        <w:t xml:space="preserve"> </w:t>
      </w:r>
      <w:proofErr w:type="spellStart"/>
      <w:r w:rsidRPr="005F79BA">
        <w:rPr>
          <w:rFonts w:cs="Times New Roman"/>
          <w:szCs w:val="26"/>
        </w:rPr>
        <w:t>đơn</w:t>
      </w:r>
      <w:proofErr w:type="spellEnd"/>
      <w:r w:rsidRPr="005F79BA">
        <w:rPr>
          <w:rFonts w:cs="Times New Roman"/>
          <w:szCs w:val="26"/>
        </w:rPr>
        <w:t xml:space="preserve"> </w:t>
      </w:r>
      <w:proofErr w:type="spellStart"/>
      <w:r w:rsidRPr="005F79BA">
        <w:rPr>
          <w:rFonts w:cs="Times New Roman"/>
          <w:szCs w:val="26"/>
        </w:rPr>
        <w:t>hàng</w:t>
      </w:r>
      <w:proofErr w:type="spellEnd"/>
      <w:r w:rsidRPr="005F79BA">
        <w:rPr>
          <w:rFonts w:cs="Times New Roman"/>
          <w:szCs w:val="26"/>
        </w:rPr>
        <w:t>, tạo booking/</w:t>
      </w:r>
      <w:proofErr w:type="spellStart"/>
      <w:r w:rsidRPr="005F79BA">
        <w:rPr>
          <w:rFonts w:cs="Times New Roman"/>
          <w:szCs w:val="26"/>
        </w:rPr>
        <w:t>tạm</w:t>
      </w:r>
      <w:proofErr w:type="spellEnd"/>
      <w:r w:rsidRPr="005F79BA">
        <w:rPr>
          <w:rFonts w:cs="Times New Roman"/>
          <w:szCs w:val="26"/>
        </w:rPr>
        <w:t xml:space="preserve"> </w:t>
      </w:r>
      <w:proofErr w:type="spellStart"/>
      <w:r w:rsidRPr="005F79BA">
        <w:rPr>
          <w:rFonts w:cs="Times New Roman"/>
          <w:szCs w:val="26"/>
        </w:rPr>
        <w:t>giữ</w:t>
      </w:r>
      <w:proofErr w:type="spellEnd"/>
      <w:r w:rsidRPr="005F79BA">
        <w:rPr>
          <w:rFonts w:cs="Times New Roman"/>
          <w:szCs w:val="26"/>
        </w:rPr>
        <w:t xml:space="preserve"> </w:t>
      </w:r>
      <w:proofErr w:type="spellStart"/>
      <w:r w:rsidRPr="005F79BA">
        <w:rPr>
          <w:rFonts w:cs="Times New Roman"/>
          <w:szCs w:val="26"/>
        </w:rPr>
        <w:t>chỗ</w:t>
      </w:r>
      <w:proofErr w:type="spellEnd"/>
      <w:r w:rsidRPr="005F79BA">
        <w:rPr>
          <w:rFonts w:cs="Times New Roman"/>
          <w:szCs w:val="26"/>
        </w:rPr>
        <w:t xml:space="preserve">. </w:t>
      </w:r>
      <w:proofErr w:type="spellStart"/>
      <w:r w:rsidRPr="005F79BA">
        <w:rPr>
          <w:rFonts w:cs="Times New Roman"/>
          <w:szCs w:val="26"/>
        </w:rPr>
        <w:t>Hệ</w:t>
      </w:r>
      <w:proofErr w:type="spellEnd"/>
      <w:r w:rsidRPr="005F79BA">
        <w:rPr>
          <w:rFonts w:cs="Times New Roman"/>
          <w:szCs w:val="26"/>
        </w:rPr>
        <w:t xml:space="preserve"> </w:t>
      </w:r>
      <w:proofErr w:type="spellStart"/>
      <w:r w:rsidRPr="005F79BA">
        <w:rPr>
          <w:rFonts w:cs="Times New Roman"/>
          <w:szCs w:val="26"/>
        </w:rPr>
        <w:t>thống</w:t>
      </w:r>
      <w:proofErr w:type="spellEnd"/>
      <w:r w:rsidRPr="005F79BA">
        <w:rPr>
          <w:rFonts w:cs="Times New Roman"/>
          <w:szCs w:val="26"/>
        </w:rPr>
        <w:t xml:space="preserve"> </w:t>
      </w:r>
      <w:proofErr w:type="spellStart"/>
      <w:r w:rsidRPr="005F79BA">
        <w:rPr>
          <w:rFonts w:cs="Times New Roman"/>
          <w:szCs w:val="26"/>
        </w:rPr>
        <w:t>kiểm</w:t>
      </w:r>
      <w:proofErr w:type="spellEnd"/>
      <w:r w:rsidRPr="005F79BA">
        <w:rPr>
          <w:rFonts w:cs="Times New Roman"/>
          <w:szCs w:val="26"/>
        </w:rPr>
        <w:t xml:space="preserve"> </w:t>
      </w:r>
      <w:proofErr w:type="spellStart"/>
      <w:r w:rsidRPr="005F79BA">
        <w:rPr>
          <w:rFonts w:cs="Times New Roman"/>
          <w:szCs w:val="26"/>
        </w:rPr>
        <w:t>tra</w:t>
      </w:r>
      <w:proofErr w:type="spellEnd"/>
      <w:r w:rsidRPr="005F79BA">
        <w:rPr>
          <w:rFonts w:cs="Times New Roman"/>
          <w:szCs w:val="26"/>
        </w:rPr>
        <w:t xml:space="preserve"> </w:t>
      </w:r>
      <w:proofErr w:type="spellStart"/>
      <w:r w:rsidRPr="005F79BA">
        <w:rPr>
          <w:rFonts w:cs="Times New Roman"/>
          <w:szCs w:val="26"/>
        </w:rPr>
        <w:t>còn</w:t>
      </w:r>
      <w:proofErr w:type="spellEnd"/>
      <w:r w:rsidRPr="005F79BA">
        <w:rPr>
          <w:rFonts w:cs="Times New Roman"/>
          <w:szCs w:val="26"/>
        </w:rPr>
        <w:t xml:space="preserve"> </w:t>
      </w:r>
      <w:proofErr w:type="spellStart"/>
      <w:r w:rsidRPr="005F79BA">
        <w:rPr>
          <w:rFonts w:cs="Times New Roman"/>
          <w:szCs w:val="26"/>
        </w:rPr>
        <w:t>thời</w:t>
      </w:r>
      <w:proofErr w:type="spellEnd"/>
      <w:r w:rsidRPr="005F79BA">
        <w:rPr>
          <w:rFonts w:cs="Times New Roman"/>
          <w:szCs w:val="26"/>
        </w:rPr>
        <w:t xml:space="preserve"> </w:t>
      </w:r>
      <w:proofErr w:type="spellStart"/>
      <w:r w:rsidRPr="005F79BA">
        <w:rPr>
          <w:rFonts w:cs="Times New Roman"/>
          <w:szCs w:val="26"/>
        </w:rPr>
        <w:t>gian</w:t>
      </w:r>
      <w:proofErr w:type="spellEnd"/>
      <w:r w:rsidRPr="005F79BA">
        <w:rPr>
          <w:rFonts w:cs="Times New Roman"/>
          <w:szCs w:val="26"/>
        </w:rPr>
        <w:t xml:space="preserve"> </w:t>
      </w:r>
      <w:proofErr w:type="spellStart"/>
      <w:r w:rsidRPr="005F79BA">
        <w:rPr>
          <w:rFonts w:cs="Times New Roman"/>
          <w:szCs w:val="26"/>
        </w:rPr>
        <w:t>giữ</w:t>
      </w:r>
      <w:proofErr w:type="spellEnd"/>
      <w:r w:rsidRPr="005F79BA">
        <w:rPr>
          <w:rFonts w:cs="Times New Roman"/>
          <w:szCs w:val="26"/>
        </w:rPr>
        <w:t xml:space="preserve"> </w:t>
      </w:r>
      <w:proofErr w:type="spellStart"/>
      <w:r w:rsidRPr="005F79BA">
        <w:rPr>
          <w:rFonts w:cs="Times New Roman"/>
          <w:szCs w:val="26"/>
        </w:rPr>
        <w:t>vé</w:t>
      </w:r>
      <w:proofErr w:type="spellEnd"/>
      <w:r w:rsidR="005F79BA">
        <w:rPr>
          <w:rFonts w:cs="Times New Roman"/>
          <w:szCs w:val="26"/>
        </w:rPr>
        <w:t xml:space="preserve">. </w:t>
      </w:r>
      <w:proofErr w:type="spellStart"/>
      <w:r w:rsidR="005F79BA" w:rsidRPr="005F79BA">
        <w:rPr>
          <w:rFonts w:cs="Times New Roman"/>
          <w:szCs w:val="26"/>
        </w:rPr>
        <w:t>H</w:t>
      </w:r>
      <w:r w:rsidRPr="005F79BA">
        <w:rPr>
          <w:rFonts w:cs="Times New Roman"/>
          <w:szCs w:val="26"/>
        </w:rPr>
        <w:t>ết</w:t>
      </w:r>
      <w:proofErr w:type="spellEnd"/>
      <w:r w:rsidRPr="005F79BA">
        <w:rPr>
          <w:rFonts w:cs="Times New Roman"/>
          <w:szCs w:val="26"/>
        </w:rPr>
        <w:t xml:space="preserve"> </w:t>
      </w:r>
      <w:proofErr w:type="spellStart"/>
      <w:r w:rsidRPr="005F79BA">
        <w:rPr>
          <w:rFonts w:cs="Times New Roman"/>
          <w:szCs w:val="26"/>
        </w:rPr>
        <w:t>thì</w:t>
      </w:r>
      <w:proofErr w:type="spellEnd"/>
      <w:r w:rsidRPr="005F79BA">
        <w:rPr>
          <w:rFonts w:cs="Times New Roman"/>
          <w:szCs w:val="26"/>
        </w:rPr>
        <w:t xml:space="preserve"> quay </w:t>
      </w:r>
      <w:proofErr w:type="spellStart"/>
      <w:r w:rsidRPr="005F79BA">
        <w:rPr>
          <w:rFonts w:cs="Times New Roman"/>
          <w:szCs w:val="26"/>
        </w:rPr>
        <w:t>lại</w:t>
      </w:r>
      <w:proofErr w:type="spellEnd"/>
      <w:r w:rsidRPr="005F79BA">
        <w:rPr>
          <w:rFonts w:cs="Times New Roman"/>
          <w:szCs w:val="26"/>
        </w:rPr>
        <w:t xml:space="preserve"> </w:t>
      </w:r>
      <w:proofErr w:type="spellStart"/>
      <w:r w:rsidRPr="005F79BA">
        <w:rPr>
          <w:rFonts w:cs="Times New Roman"/>
          <w:szCs w:val="26"/>
        </w:rPr>
        <w:t>danh</w:t>
      </w:r>
      <w:proofErr w:type="spellEnd"/>
      <w:r w:rsidRPr="005F79BA">
        <w:rPr>
          <w:rFonts w:cs="Times New Roman"/>
          <w:szCs w:val="26"/>
        </w:rPr>
        <w:t xml:space="preserve"> </w:t>
      </w:r>
      <w:proofErr w:type="spellStart"/>
      <w:r w:rsidRPr="005F79BA">
        <w:rPr>
          <w:rFonts w:cs="Times New Roman"/>
          <w:szCs w:val="26"/>
        </w:rPr>
        <w:t>sách</w:t>
      </w:r>
      <w:proofErr w:type="spellEnd"/>
      <w:r w:rsidRPr="005F79BA">
        <w:rPr>
          <w:rFonts w:cs="Times New Roman"/>
          <w:szCs w:val="26"/>
        </w:rPr>
        <w:t xml:space="preserve"> </w:t>
      </w:r>
      <w:proofErr w:type="spellStart"/>
      <w:r w:rsidRPr="005F79BA">
        <w:rPr>
          <w:rFonts w:cs="Times New Roman"/>
          <w:szCs w:val="26"/>
        </w:rPr>
        <w:t>chuyến</w:t>
      </w:r>
      <w:proofErr w:type="spellEnd"/>
      <w:r w:rsidRPr="005F79BA">
        <w:rPr>
          <w:rFonts w:cs="Times New Roman"/>
          <w:szCs w:val="26"/>
        </w:rPr>
        <w:t xml:space="preserve"> bay </w:t>
      </w:r>
      <w:proofErr w:type="spellStart"/>
      <w:r w:rsidRPr="005F79BA">
        <w:rPr>
          <w:rFonts w:cs="Times New Roman"/>
          <w:szCs w:val="26"/>
        </w:rPr>
        <w:t>để</w:t>
      </w:r>
      <w:proofErr w:type="spellEnd"/>
      <w:r w:rsidRPr="005F79BA">
        <w:rPr>
          <w:rFonts w:cs="Times New Roman"/>
          <w:szCs w:val="26"/>
        </w:rPr>
        <w:t xml:space="preserve"> </w:t>
      </w:r>
      <w:proofErr w:type="spellStart"/>
      <w:r w:rsidRPr="005F79BA">
        <w:rPr>
          <w:rFonts w:cs="Times New Roman"/>
          <w:szCs w:val="26"/>
        </w:rPr>
        <w:t>khách</w:t>
      </w:r>
      <w:proofErr w:type="spellEnd"/>
      <w:r w:rsidRPr="005F79BA">
        <w:rPr>
          <w:rFonts w:cs="Times New Roman"/>
          <w:szCs w:val="26"/>
        </w:rPr>
        <w:t xml:space="preserve"> </w:t>
      </w:r>
      <w:proofErr w:type="spellStart"/>
      <w:r w:rsidRPr="005F79BA">
        <w:rPr>
          <w:rFonts w:cs="Times New Roman"/>
          <w:szCs w:val="26"/>
        </w:rPr>
        <w:t>thao</w:t>
      </w:r>
      <w:proofErr w:type="spellEnd"/>
      <w:r w:rsidRPr="005F79BA">
        <w:rPr>
          <w:rFonts w:cs="Times New Roman"/>
          <w:szCs w:val="26"/>
        </w:rPr>
        <w:t xml:space="preserve"> </w:t>
      </w:r>
      <w:proofErr w:type="spellStart"/>
      <w:r w:rsidRPr="005F79BA">
        <w:rPr>
          <w:rFonts w:cs="Times New Roman"/>
          <w:szCs w:val="26"/>
        </w:rPr>
        <w:t>tác</w:t>
      </w:r>
      <w:proofErr w:type="spellEnd"/>
      <w:r w:rsidRPr="005F79BA">
        <w:rPr>
          <w:rFonts w:cs="Times New Roman"/>
          <w:szCs w:val="26"/>
        </w:rPr>
        <w:t xml:space="preserve"> </w:t>
      </w:r>
      <w:proofErr w:type="spellStart"/>
      <w:r w:rsidRPr="005F79BA">
        <w:rPr>
          <w:rFonts w:cs="Times New Roman"/>
          <w:szCs w:val="26"/>
        </w:rPr>
        <w:t>lại</w:t>
      </w:r>
      <w:proofErr w:type="spellEnd"/>
      <w:r w:rsidRPr="005F79BA">
        <w:rPr>
          <w:rFonts w:cs="Times New Roman"/>
          <w:szCs w:val="26"/>
        </w:rPr>
        <w:t xml:space="preserve">; </w:t>
      </w:r>
      <w:proofErr w:type="spellStart"/>
      <w:r w:rsidRPr="005F79BA">
        <w:rPr>
          <w:rFonts w:cs="Times New Roman"/>
          <w:szCs w:val="26"/>
        </w:rPr>
        <w:t>còn</w:t>
      </w:r>
      <w:proofErr w:type="spellEnd"/>
      <w:r w:rsidRPr="005F79BA">
        <w:rPr>
          <w:rFonts w:cs="Times New Roman"/>
          <w:szCs w:val="26"/>
        </w:rPr>
        <w:t xml:space="preserve"> </w:t>
      </w:r>
      <w:proofErr w:type="spellStart"/>
      <w:r w:rsidRPr="005F79BA">
        <w:rPr>
          <w:rFonts w:cs="Times New Roman"/>
          <w:szCs w:val="26"/>
        </w:rPr>
        <w:t>thì</w:t>
      </w:r>
      <w:proofErr w:type="spellEnd"/>
      <w:r w:rsidRPr="005F79BA">
        <w:rPr>
          <w:rFonts w:cs="Times New Roman"/>
          <w:szCs w:val="26"/>
        </w:rPr>
        <w:t xml:space="preserve"> </w:t>
      </w:r>
      <w:proofErr w:type="spellStart"/>
      <w:r w:rsidRPr="005F79BA">
        <w:rPr>
          <w:rFonts w:cs="Times New Roman"/>
          <w:szCs w:val="26"/>
        </w:rPr>
        <w:t>cho</w:t>
      </w:r>
      <w:proofErr w:type="spellEnd"/>
      <w:r w:rsidRPr="005F79BA">
        <w:rPr>
          <w:rFonts w:cs="Times New Roman"/>
          <w:szCs w:val="26"/>
        </w:rPr>
        <w:t xml:space="preserve"> </w:t>
      </w:r>
      <w:proofErr w:type="spellStart"/>
      <w:r w:rsidRPr="005F79BA">
        <w:rPr>
          <w:rFonts w:cs="Times New Roman"/>
          <w:szCs w:val="26"/>
        </w:rPr>
        <w:t>phép</w:t>
      </w:r>
      <w:proofErr w:type="spellEnd"/>
      <w:r w:rsidRPr="005F79BA">
        <w:rPr>
          <w:rFonts w:cs="Times New Roman"/>
          <w:szCs w:val="26"/>
        </w:rPr>
        <w:t xml:space="preserve"> </w:t>
      </w:r>
      <w:proofErr w:type="spellStart"/>
      <w:r w:rsidRPr="005F79BA">
        <w:rPr>
          <w:rFonts w:cs="Times New Roman"/>
          <w:szCs w:val="26"/>
        </w:rPr>
        <w:t>tiếp</w:t>
      </w:r>
      <w:proofErr w:type="spellEnd"/>
      <w:r w:rsidRPr="005F79BA">
        <w:rPr>
          <w:rFonts w:cs="Times New Roman"/>
          <w:szCs w:val="26"/>
        </w:rPr>
        <w:t xml:space="preserve"> </w:t>
      </w:r>
      <w:proofErr w:type="spellStart"/>
      <w:r w:rsidRPr="005F79BA">
        <w:rPr>
          <w:rFonts w:cs="Times New Roman"/>
          <w:szCs w:val="26"/>
        </w:rPr>
        <w:t>tục</w:t>
      </w:r>
      <w:proofErr w:type="spellEnd"/>
      <w:r w:rsidRPr="005F79BA">
        <w:rPr>
          <w:rFonts w:cs="Times New Roman"/>
          <w:szCs w:val="26"/>
        </w:rPr>
        <w:t xml:space="preserve"> </w:t>
      </w:r>
      <w:proofErr w:type="spellStart"/>
      <w:r w:rsidRPr="005F79BA">
        <w:rPr>
          <w:rFonts w:cs="Times New Roman"/>
          <w:szCs w:val="26"/>
        </w:rPr>
        <w:t>thanh</w:t>
      </w:r>
      <w:proofErr w:type="spellEnd"/>
      <w:r w:rsidRPr="005F79BA">
        <w:rPr>
          <w:rFonts w:cs="Times New Roman"/>
          <w:szCs w:val="26"/>
        </w:rPr>
        <w:t xml:space="preserve"> </w:t>
      </w:r>
      <w:proofErr w:type="spellStart"/>
      <w:r w:rsidRPr="005F79BA">
        <w:rPr>
          <w:rFonts w:cs="Times New Roman"/>
          <w:szCs w:val="26"/>
        </w:rPr>
        <w:t>toán</w:t>
      </w:r>
      <w:proofErr w:type="spellEnd"/>
      <w:r w:rsidRPr="005F79BA">
        <w:rPr>
          <w:rFonts w:cs="Times New Roman"/>
          <w:szCs w:val="26"/>
        </w:rPr>
        <w:t>.</w:t>
      </w:r>
    </w:p>
    <w:p w14:paraId="51545EB4" w14:textId="77777777" w:rsidR="00D01EDC" w:rsidRDefault="00526DE2" w:rsidP="00076D1E">
      <w:pPr>
        <w:pStyle w:val="ListParagraph"/>
        <w:numPr>
          <w:ilvl w:val="0"/>
          <w:numId w:val="16"/>
        </w:numPr>
        <w:jc w:val="both"/>
        <w:rPr>
          <w:rFonts w:cs="Times New Roman"/>
          <w:szCs w:val="26"/>
        </w:rPr>
      </w:pPr>
      <w:proofErr w:type="spellStart"/>
      <w:r w:rsidRPr="00D01EDC">
        <w:rPr>
          <w:rFonts w:cs="Times New Roman"/>
          <w:b/>
          <w:szCs w:val="26"/>
        </w:rPr>
        <w:t>Thực</w:t>
      </w:r>
      <w:proofErr w:type="spellEnd"/>
      <w:r w:rsidRPr="00D01EDC">
        <w:rPr>
          <w:rFonts w:cs="Times New Roman"/>
          <w:b/>
          <w:szCs w:val="26"/>
        </w:rPr>
        <w:t xml:space="preserve"> </w:t>
      </w:r>
      <w:proofErr w:type="spellStart"/>
      <w:r w:rsidRPr="00D01EDC">
        <w:rPr>
          <w:rFonts w:cs="Times New Roman"/>
          <w:b/>
          <w:szCs w:val="26"/>
        </w:rPr>
        <w:t>hiện</w:t>
      </w:r>
      <w:proofErr w:type="spellEnd"/>
      <w:r w:rsidRPr="00D01EDC">
        <w:rPr>
          <w:rFonts w:cs="Times New Roman"/>
          <w:b/>
          <w:szCs w:val="26"/>
        </w:rPr>
        <w:t xml:space="preserve"> </w:t>
      </w:r>
      <w:proofErr w:type="spellStart"/>
      <w:r w:rsidRPr="00D01EDC">
        <w:rPr>
          <w:rFonts w:cs="Times New Roman"/>
          <w:b/>
          <w:szCs w:val="26"/>
        </w:rPr>
        <w:t>thanh</w:t>
      </w:r>
      <w:proofErr w:type="spellEnd"/>
      <w:r w:rsidRPr="00D01EDC">
        <w:rPr>
          <w:rFonts w:cs="Times New Roman"/>
          <w:b/>
          <w:szCs w:val="26"/>
        </w:rPr>
        <w:t xml:space="preserve"> </w:t>
      </w:r>
      <w:proofErr w:type="spellStart"/>
      <w:r w:rsidRPr="00D01EDC">
        <w:rPr>
          <w:rFonts w:cs="Times New Roman"/>
          <w:b/>
          <w:szCs w:val="26"/>
        </w:rPr>
        <w:t>toán</w:t>
      </w:r>
      <w:proofErr w:type="spellEnd"/>
      <w:r w:rsidRPr="00D01EDC">
        <w:rPr>
          <w:rFonts w:cs="Times New Roman"/>
          <w:b/>
          <w:szCs w:val="26"/>
        </w:rPr>
        <w:t xml:space="preserve"> </w:t>
      </w:r>
      <w:proofErr w:type="spellStart"/>
      <w:r w:rsidRPr="00D01EDC">
        <w:rPr>
          <w:rFonts w:cs="Times New Roman"/>
          <w:b/>
          <w:szCs w:val="26"/>
        </w:rPr>
        <w:t>và</w:t>
      </w:r>
      <w:proofErr w:type="spellEnd"/>
      <w:r w:rsidRPr="00D01EDC">
        <w:rPr>
          <w:rFonts w:cs="Times New Roman"/>
          <w:b/>
          <w:szCs w:val="26"/>
        </w:rPr>
        <w:t xml:space="preserve"> </w:t>
      </w:r>
      <w:proofErr w:type="spellStart"/>
      <w:r w:rsidRPr="00D01EDC">
        <w:rPr>
          <w:rFonts w:cs="Times New Roman"/>
          <w:b/>
          <w:szCs w:val="26"/>
        </w:rPr>
        <w:t>hoàn</w:t>
      </w:r>
      <w:proofErr w:type="spellEnd"/>
      <w:r w:rsidRPr="00D01EDC">
        <w:rPr>
          <w:rFonts w:cs="Times New Roman"/>
          <w:b/>
          <w:szCs w:val="26"/>
        </w:rPr>
        <w:t xml:space="preserve"> </w:t>
      </w:r>
      <w:proofErr w:type="spellStart"/>
      <w:r w:rsidRPr="00D01EDC">
        <w:rPr>
          <w:rFonts w:cs="Times New Roman"/>
          <w:b/>
          <w:szCs w:val="26"/>
        </w:rPr>
        <w:t>tất</w:t>
      </w:r>
      <w:proofErr w:type="spellEnd"/>
      <w:r w:rsidRPr="00D01EDC">
        <w:rPr>
          <w:rFonts w:cs="Times New Roman"/>
          <w:b/>
          <w:szCs w:val="26"/>
        </w:rPr>
        <w:t xml:space="preserve"> </w:t>
      </w:r>
      <w:proofErr w:type="spellStart"/>
      <w:r w:rsidRPr="00D01EDC">
        <w:rPr>
          <w:rFonts w:cs="Times New Roman"/>
          <w:b/>
          <w:szCs w:val="26"/>
        </w:rPr>
        <w:t>giao</w:t>
      </w:r>
      <w:proofErr w:type="spellEnd"/>
      <w:r w:rsidRPr="00D01EDC">
        <w:rPr>
          <w:rFonts w:cs="Times New Roman"/>
          <w:b/>
          <w:szCs w:val="26"/>
        </w:rPr>
        <w:t xml:space="preserve"> </w:t>
      </w:r>
      <w:proofErr w:type="spellStart"/>
      <w:r w:rsidRPr="00D01EDC">
        <w:rPr>
          <w:rFonts w:cs="Times New Roman"/>
          <w:b/>
          <w:szCs w:val="26"/>
        </w:rPr>
        <w:t>dịch</w:t>
      </w:r>
      <w:proofErr w:type="spellEnd"/>
      <w:r w:rsidRPr="00D01EDC">
        <w:rPr>
          <w:rFonts w:cs="Times New Roman"/>
          <w:b/>
          <w:szCs w:val="26"/>
        </w:rPr>
        <w:t>.</w:t>
      </w:r>
      <w:r w:rsidRPr="00D01EDC">
        <w:rPr>
          <w:rFonts w:cs="Times New Roman"/>
          <w:szCs w:val="26"/>
        </w:rPr>
        <w:t xml:space="preserve"> </w:t>
      </w:r>
    </w:p>
    <w:p w14:paraId="580A9CFF" w14:textId="77777777" w:rsidR="009B70EB" w:rsidRDefault="00526DE2" w:rsidP="00D01EDC">
      <w:pPr>
        <w:pStyle w:val="ListParagraph"/>
        <w:ind w:left="1080"/>
        <w:jc w:val="both"/>
        <w:rPr>
          <w:rFonts w:cs="Times New Roman"/>
          <w:szCs w:val="26"/>
        </w:rPr>
      </w:pPr>
      <w:proofErr w:type="spellStart"/>
      <w:r w:rsidRPr="00D01EDC">
        <w:rPr>
          <w:rFonts w:cs="Times New Roman"/>
          <w:i/>
          <w:szCs w:val="26"/>
        </w:rPr>
        <w:t>Mục</w:t>
      </w:r>
      <w:proofErr w:type="spellEnd"/>
      <w:r w:rsidRPr="00D01EDC">
        <w:rPr>
          <w:rFonts w:cs="Times New Roman"/>
          <w:i/>
          <w:szCs w:val="26"/>
        </w:rPr>
        <w:t xml:space="preserve"> </w:t>
      </w:r>
      <w:proofErr w:type="spellStart"/>
      <w:r w:rsidRPr="00D01EDC">
        <w:rPr>
          <w:rFonts w:cs="Times New Roman"/>
          <w:i/>
          <w:szCs w:val="26"/>
        </w:rPr>
        <w:t>tiêu</w:t>
      </w:r>
      <w:proofErr w:type="spellEnd"/>
      <w:r w:rsidRPr="00D01EDC">
        <w:rPr>
          <w:rFonts w:cs="Times New Roman"/>
          <w:i/>
          <w:szCs w:val="26"/>
        </w:rPr>
        <w:t>:</w:t>
      </w:r>
      <w:r w:rsidRPr="00D01EDC">
        <w:rPr>
          <w:rFonts w:cs="Times New Roman"/>
          <w:szCs w:val="26"/>
        </w:rPr>
        <w:t xml:space="preserve"> </w:t>
      </w:r>
      <w:proofErr w:type="spellStart"/>
      <w:r w:rsidRPr="00D01EDC">
        <w:rPr>
          <w:rFonts w:cs="Times New Roman"/>
          <w:szCs w:val="26"/>
        </w:rPr>
        <w:t>khách</w:t>
      </w:r>
      <w:proofErr w:type="spellEnd"/>
      <w:r w:rsidRPr="00D01EDC">
        <w:rPr>
          <w:rFonts w:cs="Times New Roman"/>
          <w:szCs w:val="26"/>
        </w:rPr>
        <w:t xml:space="preserve"> </w:t>
      </w:r>
      <w:proofErr w:type="spellStart"/>
      <w:r w:rsidRPr="00D01EDC">
        <w:rPr>
          <w:rFonts w:cs="Times New Roman"/>
          <w:szCs w:val="26"/>
        </w:rPr>
        <w:t>hàng</w:t>
      </w:r>
      <w:proofErr w:type="spellEnd"/>
      <w:r w:rsidRPr="00D01EDC">
        <w:rPr>
          <w:rFonts w:cs="Times New Roman"/>
          <w:szCs w:val="26"/>
        </w:rPr>
        <w:t xml:space="preserve"> </w:t>
      </w:r>
      <w:proofErr w:type="spellStart"/>
      <w:r w:rsidRPr="00D01EDC">
        <w:rPr>
          <w:rFonts w:cs="Times New Roman"/>
          <w:szCs w:val="26"/>
        </w:rPr>
        <w:t>xác</w:t>
      </w:r>
      <w:proofErr w:type="spellEnd"/>
      <w:r w:rsidRPr="00D01EDC">
        <w:rPr>
          <w:rFonts w:cs="Times New Roman"/>
          <w:szCs w:val="26"/>
        </w:rPr>
        <w:t xml:space="preserve"> </w:t>
      </w:r>
      <w:proofErr w:type="spellStart"/>
      <w:r w:rsidRPr="00D01EDC">
        <w:rPr>
          <w:rFonts w:cs="Times New Roman"/>
          <w:szCs w:val="26"/>
        </w:rPr>
        <w:t>nhận</w:t>
      </w:r>
      <w:proofErr w:type="spellEnd"/>
      <w:r w:rsidRPr="00D01EDC">
        <w:rPr>
          <w:rFonts w:cs="Times New Roman"/>
          <w:szCs w:val="26"/>
        </w:rPr>
        <w:t xml:space="preserve"> </w:t>
      </w:r>
      <w:proofErr w:type="spellStart"/>
      <w:r w:rsidRPr="00D01EDC">
        <w:rPr>
          <w:rFonts w:cs="Times New Roman"/>
          <w:szCs w:val="26"/>
        </w:rPr>
        <w:t>đơn</w:t>
      </w:r>
      <w:proofErr w:type="spellEnd"/>
      <w:r w:rsidRPr="00D01EDC">
        <w:rPr>
          <w:rFonts w:cs="Times New Roman"/>
          <w:szCs w:val="26"/>
        </w:rPr>
        <w:t xml:space="preserve"> </w:t>
      </w:r>
      <w:proofErr w:type="spellStart"/>
      <w:r w:rsidRPr="00D01EDC">
        <w:rPr>
          <w:rFonts w:cs="Times New Roman"/>
          <w:szCs w:val="26"/>
        </w:rPr>
        <w:t>và</w:t>
      </w:r>
      <w:proofErr w:type="spellEnd"/>
      <w:r w:rsidRPr="00D01EDC">
        <w:rPr>
          <w:rFonts w:cs="Times New Roman"/>
          <w:szCs w:val="26"/>
        </w:rPr>
        <w:t xml:space="preserve"> </w:t>
      </w:r>
      <w:proofErr w:type="spellStart"/>
      <w:r w:rsidRPr="00D01EDC">
        <w:rPr>
          <w:rFonts w:cs="Times New Roman"/>
          <w:szCs w:val="26"/>
        </w:rPr>
        <w:t>hệ</w:t>
      </w:r>
      <w:proofErr w:type="spellEnd"/>
      <w:r w:rsidRPr="00D01EDC">
        <w:rPr>
          <w:rFonts w:cs="Times New Roman"/>
          <w:szCs w:val="26"/>
        </w:rPr>
        <w:t xml:space="preserve"> </w:t>
      </w:r>
      <w:proofErr w:type="spellStart"/>
      <w:r w:rsidRPr="00D01EDC">
        <w:rPr>
          <w:rFonts w:cs="Times New Roman"/>
          <w:szCs w:val="26"/>
        </w:rPr>
        <w:t>thống</w:t>
      </w:r>
      <w:proofErr w:type="spellEnd"/>
      <w:r w:rsidRPr="00D01EDC">
        <w:rPr>
          <w:rFonts w:cs="Times New Roman"/>
          <w:szCs w:val="26"/>
        </w:rPr>
        <w:t xml:space="preserve"> </w:t>
      </w:r>
      <w:proofErr w:type="spellStart"/>
      <w:r w:rsidRPr="00D01EDC">
        <w:rPr>
          <w:rFonts w:cs="Times New Roman"/>
          <w:szCs w:val="26"/>
        </w:rPr>
        <w:t>xử</w:t>
      </w:r>
      <w:proofErr w:type="spellEnd"/>
      <w:r w:rsidRPr="00D01EDC">
        <w:rPr>
          <w:rFonts w:cs="Times New Roman"/>
          <w:szCs w:val="26"/>
        </w:rPr>
        <w:t xml:space="preserve"> </w:t>
      </w:r>
      <w:proofErr w:type="spellStart"/>
      <w:r w:rsidRPr="00D01EDC">
        <w:rPr>
          <w:rFonts w:cs="Times New Roman"/>
          <w:szCs w:val="26"/>
        </w:rPr>
        <w:t>lý</w:t>
      </w:r>
      <w:proofErr w:type="spellEnd"/>
      <w:r w:rsidRPr="00D01EDC">
        <w:rPr>
          <w:rFonts w:cs="Times New Roman"/>
          <w:szCs w:val="26"/>
        </w:rPr>
        <w:t xml:space="preserve"> </w:t>
      </w:r>
      <w:proofErr w:type="spellStart"/>
      <w:r w:rsidRPr="00D01EDC">
        <w:rPr>
          <w:rFonts w:cs="Times New Roman"/>
          <w:szCs w:val="26"/>
        </w:rPr>
        <w:t>giao</w:t>
      </w:r>
      <w:proofErr w:type="spellEnd"/>
      <w:r w:rsidRPr="00D01EDC">
        <w:rPr>
          <w:rFonts w:cs="Times New Roman"/>
          <w:szCs w:val="26"/>
        </w:rPr>
        <w:t xml:space="preserve"> </w:t>
      </w:r>
      <w:proofErr w:type="spellStart"/>
      <w:r w:rsidRPr="00D01EDC">
        <w:rPr>
          <w:rFonts w:cs="Times New Roman"/>
          <w:szCs w:val="26"/>
        </w:rPr>
        <w:t>dịch</w:t>
      </w:r>
      <w:proofErr w:type="spellEnd"/>
      <w:r w:rsidRPr="00D01EDC">
        <w:rPr>
          <w:rFonts w:cs="Times New Roman"/>
          <w:szCs w:val="26"/>
        </w:rPr>
        <w:t xml:space="preserve"> </w:t>
      </w:r>
      <w:proofErr w:type="spellStart"/>
      <w:r w:rsidRPr="00D01EDC">
        <w:rPr>
          <w:rFonts w:cs="Times New Roman"/>
          <w:szCs w:val="26"/>
        </w:rPr>
        <w:t>tài</w:t>
      </w:r>
      <w:proofErr w:type="spellEnd"/>
      <w:r w:rsidRPr="00D01EDC">
        <w:rPr>
          <w:rFonts w:cs="Times New Roman"/>
          <w:szCs w:val="26"/>
        </w:rPr>
        <w:t xml:space="preserve"> </w:t>
      </w:r>
      <w:proofErr w:type="spellStart"/>
      <w:r w:rsidRPr="00D01EDC">
        <w:rPr>
          <w:rFonts w:cs="Times New Roman"/>
          <w:szCs w:val="26"/>
        </w:rPr>
        <w:t>chính</w:t>
      </w:r>
      <w:proofErr w:type="spellEnd"/>
      <w:r w:rsidRPr="00D01EDC">
        <w:rPr>
          <w:rFonts w:cs="Times New Roman"/>
          <w:szCs w:val="26"/>
        </w:rPr>
        <w:t xml:space="preserve">. </w:t>
      </w:r>
      <w:proofErr w:type="spellStart"/>
      <w:r w:rsidRPr="00D01EDC">
        <w:rPr>
          <w:rFonts w:cs="Times New Roman"/>
          <w:szCs w:val="26"/>
        </w:rPr>
        <w:t>Khách</w:t>
      </w:r>
      <w:proofErr w:type="spellEnd"/>
      <w:r w:rsidRPr="00D01EDC">
        <w:rPr>
          <w:rFonts w:cs="Times New Roman"/>
          <w:szCs w:val="26"/>
        </w:rPr>
        <w:t xml:space="preserve"> </w:t>
      </w:r>
      <w:proofErr w:type="spellStart"/>
      <w:r w:rsidRPr="00D01EDC">
        <w:rPr>
          <w:rFonts w:cs="Times New Roman"/>
          <w:szCs w:val="26"/>
        </w:rPr>
        <w:t>hàng</w:t>
      </w:r>
      <w:proofErr w:type="spellEnd"/>
      <w:r w:rsidRPr="00D01EDC">
        <w:rPr>
          <w:rFonts w:cs="Times New Roman"/>
          <w:szCs w:val="26"/>
        </w:rPr>
        <w:t xml:space="preserve"> </w:t>
      </w:r>
      <w:proofErr w:type="spellStart"/>
      <w:r w:rsidRPr="00D01EDC">
        <w:rPr>
          <w:rFonts w:cs="Times New Roman"/>
          <w:szCs w:val="26"/>
        </w:rPr>
        <w:t>xác</w:t>
      </w:r>
      <w:proofErr w:type="spellEnd"/>
      <w:r w:rsidRPr="00D01EDC">
        <w:rPr>
          <w:rFonts w:cs="Times New Roman"/>
          <w:szCs w:val="26"/>
        </w:rPr>
        <w:t xml:space="preserve"> </w:t>
      </w:r>
      <w:proofErr w:type="spellStart"/>
      <w:r w:rsidRPr="00D01EDC">
        <w:rPr>
          <w:rFonts w:cs="Times New Roman"/>
          <w:szCs w:val="26"/>
        </w:rPr>
        <w:t>nhận</w:t>
      </w:r>
      <w:proofErr w:type="spellEnd"/>
      <w:r w:rsidRPr="00D01EDC">
        <w:rPr>
          <w:rFonts w:cs="Times New Roman"/>
          <w:szCs w:val="26"/>
        </w:rPr>
        <w:t xml:space="preserve"> </w:t>
      </w:r>
      <w:proofErr w:type="spellStart"/>
      <w:r w:rsidRPr="00D01EDC">
        <w:rPr>
          <w:rFonts w:cs="Times New Roman"/>
          <w:szCs w:val="26"/>
        </w:rPr>
        <w:t>và</w:t>
      </w:r>
      <w:proofErr w:type="spellEnd"/>
      <w:r w:rsidRPr="00D01EDC">
        <w:rPr>
          <w:rFonts w:cs="Times New Roman"/>
          <w:szCs w:val="26"/>
        </w:rPr>
        <w:t xml:space="preserve"> </w:t>
      </w:r>
      <w:proofErr w:type="spellStart"/>
      <w:r w:rsidRPr="00D01EDC">
        <w:rPr>
          <w:rFonts w:cs="Times New Roman"/>
          <w:szCs w:val="26"/>
        </w:rPr>
        <w:t>thanh</w:t>
      </w:r>
      <w:proofErr w:type="spellEnd"/>
      <w:r w:rsidRPr="00D01EDC">
        <w:rPr>
          <w:rFonts w:cs="Times New Roman"/>
          <w:szCs w:val="26"/>
        </w:rPr>
        <w:t xml:space="preserve"> </w:t>
      </w:r>
      <w:proofErr w:type="spellStart"/>
      <w:r w:rsidRPr="00D01EDC">
        <w:rPr>
          <w:rFonts w:cs="Times New Roman"/>
          <w:szCs w:val="26"/>
        </w:rPr>
        <w:t>toán</w:t>
      </w:r>
      <w:proofErr w:type="spellEnd"/>
      <w:r w:rsidRPr="00D01EDC">
        <w:rPr>
          <w:rFonts w:cs="Times New Roman"/>
          <w:szCs w:val="26"/>
        </w:rPr>
        <w:t xml:space="preserve"> (</w:t>
      </w:r>
      <w:proofErr w:type="spellStart"/>
      <w:r w:rsidRPr="00D01EDC">
        <w:rPr>
          <w:rFonts w:cs="Times New Roman"/>
          <w:szCs w:val="26"/>
        </w:rPr>
        <w:t>có</w:t>
      </w:r>
      <w:proofErr w:type="spellEnd"/>
      <w:r w:rsidRPr="00D01EDC">
        <w:rPr>
          <w:rFonts w:cs="Times New Roman"/>
          <w:szCs w:val="26"/>
        </w:rPr>
        <w:t xml:space="preserve"> </w:t>
      </w:r>
      <w:proofErr w:type="spellStart"/>
      <w:r w:rsidRPr="00D01EDC">
        <w:rPr>
          <w:rFonts w:cs="Times New Roman"/>
          <w:szCs w:val="26"/>
        </w:rPr>
        <w:t>thể</w:t>
      </w:r>
      <w:proofErr w:type="spellEnd"/>
      <w:r w:rsidRPr="00D01EDC">
        <w:rPr>
          <w:rFonts w:cs="Times New Roman"/>
          <w:szCs w:val="26"/>
        </w:rPr>
        <w:t xml:space="preserve"> </w:t>
      </w:r>
      <w:proofErr w:type="spellStart"/>
      <w:r w:rsidRPr="00D01EDC">
        <w:rPr>
          <w:rFonts w:cs="Times New Roman"/>
          <w:szCs w:val="26"/>
        </w:rPr>
        <w:t>dùng</w:t>
      </w:r>
      <w:proofErr w:type="spellEnd"/>
      <w:r w:rsidRPr="00D01EDC">
        <w:rPr>
          <w:rFonts w:cs="Times New Roman"/>
          <w:szCs w:val="26"/>
        </w:rPr>
        <w:t xml:space="preserve"> </w:t>
      </w:r>
      <w:proofErr w:type="spellStart"/>
      <w:r w:rsidRPr="00D01EDC">
        <w:rPr>
          <w:rFonts w:cs="Times New Roman"/>
          <w:szCs w:val="26"/>
        </w:rPr>
        <w:t>số</w:t>
      </w:r>
      <w:proofErr w:type="spellEnd"/>
      <w:r w:rsidRPr="00D01EDC">
        <w:rPr>
          <w:rFonts w:cs="Times New Roman"/>
          <w:szCs w:val="26"/>
        </w:rPr>
        <w:t xml:space="preserve"> </w:t>
      </w:r>
      <w:proofErr w:type="spellStart"/>
      <w:r w:rsidRPr="00D01EDC">
        <w:rPr>
          <w:rFonts w:cs="Times New Roman"/>
          <w:szCs w:val="26"/>
        </w:rPr>
        <w:t>dư</w:t>
      </w:r>
      <w:proofErr w:type="spellEnd"/>
      <w:r w:rsidRPr="00D01EDC">
        <w:rPr>
          <w:rFonts w:cs="Times New Roman"/>
          <w:szCs w:val="26"/>
        </w:rPr>
        <w:t xml:space="preserve"> </w:t>
      </w:r>
      <w:proofErr w:type="spellStart"/>
      <w:r w:rsidRPr="00D01EDC">
        <w:rPr>
          <w:rFonts w:cs="Times New Roman"/>
          <w:szCs w:val="26"/>
        </w:rPr>
        <w:t>ví</w:t>
      </w:r>
      <w:proofErr w:type="spellEnd"/>
      <w:r w:rsidRPr="00D01EDC">
        <w:rPr>
          <w:rFonts w:cs="Times New Roman"/>
          <w:szCs w:val="26"/>
        </w:rPr>
        <w:t xml:space="preserve"> </w:t>
      </w:r>
      <w:proofErr w:type="spellStart"/>
      <w:r w:rsidRPr="00D01EDC">
        <w:rPr>
          <w:rFonts w:cs="Times New Roman"/>
          <w:szCs w:val="26"/>
        </w:rPr>
        <w:t>hoặc</w:t>
      </w:r>
      <w:proofErr w:type="spellEnd"/>
      <w:r w:rsidRPr="00D01EDC">
        <w:rPr>
          <w:rFonts w:cs="Times New Roman"/>
          <w:szCs w:val="26"/>
        </w:rPr>
        <w:t xml:space="preserve"> </w:t>
      </w:r>
      <w:proofErr w:type="spellStart"/>
      <w:r w:rsidRPr="00D01EDC">
        <w:rPr>
          <w:rFonts w:cs="Times New Roman"/>
          <w:szCs w:val="26"/>
        </w:rPr>
        <w:t>Ví</w:t>
      </w:r>
      <w:proofErr w:type="spellEnd"/>
      <w:r w:rsidRPr="00D01EDC">
        <w:rPr>
          <w:rFonts w:cs="Times New Roman"/>
          <w:szCs w:val="26"/>
        </w:rPr>
        <w:t xml:space="preserve"> </w:t>
      </w:r>
      <w:proofErr w:type="spellStart"/>
      <w:r w:rsidRPr="00D01EDC">
        <w:rPr>
          <w:rFonts w:cs="Times New Roman"/>
          <w:szCs w:val="26"/>
        </w:rPr>
        <w:t>Trả</w:t>
      </w:r>
      <w:proofErr w:type="spellEnd"/>
      <w:r w:rsidRPr="00D01EDC">
        <w:rPr>
          <w:rFonts w:cs="Times New Roman"/>
          <w:szCs w:val="26"/>
        </w:rPr>
        <w:t xml:space="preserve"> </w:t>
      </w:r>
      <w:proofErr w:type="gramStart"/>
      <w:r w:rsidRPr="00D01EDC">
        <w:rPr>
          <w:rFonts w:cs="Times New Roman"/>
          <w:szCs w:val="26"/>
        </w:rPr>
        <w:t>Sau</w:t>
      </w:r>
      <w:r w:rsidRPr="00D01EDC">
        <w:rPr>
          <w:rFonts w:cs="Times New Roman"/>
          <w:szCs w:val="26"/>
          <w:vertAlign w:val="superscript"/>
        </w:rPr>
        <w:t>[</w:t>
      </w:r>
      <w:proofErr w:type="gramEnd"/>
      <w:r w:rsidRPr="00D01EDC">
        <w:rPr>
          <w:rFonts w:cs="Times New Roman"/>
          <w:szCs w:val="26"/>
          <w:vertAlign w:val="superscript"/>
        </w:rPr>
        <w:t>8]</w:t>
      </w:r>
      <w:r w:rsidRPr="00D01EDC">
        <w:rPr>
          <w:rFonts w:cs="Times New Roman"/>
          <w:szCs w:val="26"/>
        </w:rPr>
        <w:t xml:space="preserve">, </w:t>
      </w:r>
      <w:proofErr w:type="spellStart"/>
      <w:r w:rsidRPr="00D01EDC">
        <w:rPr>
          <w:rFonts w:cs="Times New Roman"/>
          <w:szCs w:val="26"/>
        </w:rPr>
        <w:t>xác</w:t>
      </w:r>
      <w:proofErr w:type="spellEnd"/>
      <w:r w:rsidRPr="00D01EDC">
        <w:rPr>
          <w:rFonts w:cs="Times New Roman"/>
          <w:szCs w:val="26"/>
        </w:rPr>
        <w:t xml:space="preserve"> </w:t>
      </w:r>
      <w:proofErr w:type="spellStart"/>
      <w:r w:rsidRPr="00D01EDC">
        <w:rPr>
          <w:rFonts w:cs="Times New Roman"/>
          <w:szCs w:val="26"/>
        </w:rPr>
        <w:t>thực</w:t>
      </w:r>
      <w:proofErr w:type="spellEnd"/>
      <w:r w:rsidRPr="00D01EDC">
        <w:rPr>
          <w:rFonts w:cs="Times New Roman"/>
          <w:szCs w:val="26"/>
        </w:rPr>
        <w:t xml:space="preserve"> </w:t>
      </w:r>
      <w:proofErr w:type="spellStart"/>
      <w:r w:rsidRPr="00D01EDC">
        <w:rPr>
          <w:rFonts w:cs="Times New Roman"/>
          <w:szCs w:val="26"/>
        </w:rPr>
        <w:t>bằng</w:t>
      </w:r>
      <w:proofErr w:type="spellEnd"/>
      <w:r w:rsidRPr="00D01EDC">
        <w:rPr>
          <w:rFonts w:cs="Times New Roman"/>
          <w:szCs w:val="26"/>
        </w:rPr>
        <w:t xml:space="preserve"> </w:t>
      </w:r>
      <w:proofErr w:type="spellStart"/>
      <w:r w:rsidRPr="00D01EDC">
        <w:rPr>
          <w:rFonts w:cs="Times New Roman"/>
          <w:szCs w:val="26"/>
        </w:rPr>
        <w:t>sinh</w:t>
      </w:r>
      <w:proofErr w:type="spellEnd"/>
      <w:r w:rsidRPr="00D01EDC">
        <w:rPr>
          <w:rFonts w:cs="Times New Roman"/>
          <w:szCs w:val="26"/>
        </w:rPr>
        <w:t xml:space="preserve"> </w:t>
      </w:r>
      <w:proofErr w:type="spellStart"/>
      <w:r w:rsidRPr="00D01EDC">
        <w:rPr>
          <w:rFonts w:cs="Times New Roman"/>
          <w:szCs w:val="26"/>
        </w:rPr>
        <w:t>trắc</w:t>
      </w:r>
      <w:proofErr w:type="spellEnd"/>
      <w:r w:rsidRPr="00D01EDC">
        <w:rPr>
          <w:rFonts w:cs="Times New Roman"/>
          <w:szCs w:val="26"/>
        </w:rPr>
        <w:t xml:space="preserve"> </w:t>
      </w:r>
      <w:proofErr w:type="spellStart"/>
      <w:r w:rsidRPr="00D01EDC">
        <w:rPr>
          <w:rFonts w:cs="Times New Roman"/>
          <w:szCs w:val="26"/>
        </w:rPr>
        <w:t>học</w:t>
      </w:r>
      <w:proofErr w:type="spellEnd"/>
      <w:r w:rsidRPr="00D01EDC">
        <w:rPr>
          <w:rFonts w:cs="Times New Roman"/>
          <w:szCs w:val="26"/>
        </w:rPr>
        <w:t xml:space="preserve">/OTP </w:t>
      </w:r>
      <w:proofErr w:type="spellStart"/>
      <w:r w:rsidRPr="00D01EDC">
        <w:rPr>
          <w:rFonts w:cs="Times New Roman"/>
          <w:szCs w:val="26"/>
        </w:rPr>
        <w:t>theo</w:t>
      </w:r>
      <w:proofErr w:type="spellEnd"/>
      <w:r w:rsidRPr="00D01EDC">
        <w:rPr>
          <w:rFonts w:cs="Times New Roman"/>
          <w:szCs w:val="26"/>
        </w:rPr>
        <w:t xml:space="preserve"> </w:t>
      </w:r>
      <w:proofErr w:type="spellStart"/>
      <w:r w:rsidRPr="00D01EDC">
        <w:rPr>
          <w:rFonts w:cs="Times New Roman"/>
          <w:szCs w:val="26"/>
        </w:rPr>
        <w:t>quy</w:t>
      </w:r>
      <w:proofErr w:type="spellEnd"/>
      <w:r w:rsidRPr="00D01EDC">
        <w:rPr>
          <w:rFonts w:cs="Times New Roman"/>
          <w:szCs w:val="26"/>
        </w:rPr>
        <w:t xml:space="preserve"> </w:t>
      </w:r>
      <w:proofErr w:type="spellStart"/>
      <w:r w:rsidRPr="00D01EDC">
        <w:rPr>
          <w:rFonts w:cs="Times New Roman"/>
          <w:szCs w:val="26"/>
        </w:rPr>
        <w:t>định</w:t>
      </w:r>
      <w:proofErr w:type="spellEnd"/>
      <w:r w:rsidRPr="00D01EDC">
        <w:rPr>
          <w:rFonts w:cs="Times New Roman"/>
          <w:szCs w:val="26"/>
        </w:rPr>
        <w:t xml:space="preserve"> </w:t>
      </w:r>
      <w:proofErr w:type="spellStart"/>
      <w:r w:rsidRPr="00D01EDC">
        <w:rPr>
          <w:rFonts w:cs="Times New Roman"/>
          <w:szCs w:val="26"/>
        </w:rPr>
        <w:t>bảo</w:t>
      </w:r>
      <w:proofErr w:type="spellEnd"/>
      <w:r w:rsidRPr="00D01EDC">
        <w:rPr>
          <w:rFonts w:cs="Times New Roman"/>
          <w:szCs w:val="26"/>
        </w:rPr>
        <w:t xml:space="preserve"> </w:t>
      </w:r>
      <w:proofErr w:type="spellStart"/>
      <w:proofErr w:type="gramStart"/>
      <w:r w:rsidRPr="00D01EDC">
        <w:rPr>
          <w:rFonts w:cs="Times New Roman"/>
          <w:szCs w:val="26"/>
        </w:rPr>
        <w:t>mật</w:t>
      </w:r>
      <w:proofErr w:type="spellEnd"/>
      <w:r w:rsidRPr="00D01EDC">
        <w:rPr>
          <w:rFonts w:cs="Times New Roman"/>
          <w:szCs w:val="26"/>
          <w:vertAlign w:val="superscript"/>
        </w:rPr>
        <w:t>[</w:t>
      </w:r>
      <w:proofErr w:type="gramEnd"/>
      <w:r w:rsidRPr="00D01EDC">
        <w:rPr>
          <w:rFonts w:cs="Times New Roman"/>
          <w:szCs w:val="26"/>
          <w:vertAlign w:val="superscript"/>
        </w:rPr>
        <w:t>9][13]</w:t>
      </w:r>
      <w:r w:rsidRPr="00D01EDC">
        <w:rPr>
          <w:rFonts w:cs="Times New Roman"/>
          <w:szCs w:val="26"/>
        </w:rPr>
        <w:t xml:space="preserve">); App </w:t>
      </w:r>
      <w:proofErr w:type="spellStart"/>
      <w:r w:rsidRPr="00D01EDC">
        <w:rPr>
          <w:rFonts w:cs="Times New Roman"/>
          <w:szCs w:val="26"/>
        </w:rPr>
        <w:t>xử</w:t>
      </w:r>
      <w:proofErr w:type="spellEnd"/>
      <w:r w:rsidRPr="00D01EDC">
        <w:rPr>
          <w:rFonts w:cs="Times New Roman"/>
          <w:szCs w:val="26"/>
        </w:rPr>
        <w:t xml:space="preserve"> </w:t>
      </w:r>
      <w:proofErr w:type="spellStart"/>
      <w:r w:rsidRPr="00D01EDC">
        <w:rPr>
          <w:rFonts w:cs="Times New Roman"/>
          <w:szCs w:val="26"/>
        </w:rPr>
        <w:t>lý</w:t>
      </w:r>
      <w:proofErr w:type="spellEnd"/>
      <w:r w:rsidRPr="00D01EDC">
        <w:rPr>
          <w:rFonts w:cs="Times New Roman"/>
          <w:szCs w:val="26"/>
        </w:rPr>
        <w:t xml:space="preserve"> </w:t>
      </w:r>
      <w:proofErr w:type="spellStart"/>
      <w:r w:rsidRPr="00D01EDC">
        <w:rPr>
          <w:rFonts w:cs="Times New Roman"/>
          <w:szCs w:val="26"/>
        </w:rPr>
        <w:t>thanh</w:t>
      </w:r>
      <w:proofErr w:type="spellEnd"/>
      <w:r w:rsidRPr="00D01EDC">
        <w:rPr>
          <w:rFonts w:cs="Times New Roman"/>
          <w:szCs w:val="26"/>
        </w:rPr>
        <w:t xml:space="preserve"> </w:t>
      </w:r>
      <w:proofErr w:type="spellStart"/>
      <w:r w:rsidRPr="00D01EDC">
        <w:rPr>
          <w:rFonts w:cs="Times New Roman"/>
          <w:szCs w:val="26"/>
        </w:rPr>
        <w:t>toán</w:t>
      </w:r>
      <w:proofErr w:type="spellEnd"/>
      <w:r w:rsidRPr="00D01EDC">
        <w:rPr>
          <w:rFonts w:cs="Times New Roman"/>
          <w:szCs w:val="26"/>
        </w:rPr>
        <w:t xml:space="preserve"> </w:t>
      </w:r>
      <w:proofErr w:type="spellStart"/>
      <w:r w:rsidRPr="00D01EDC">
        <w:rPr>
          <w:rFonts w:cs="Times New Roman"/>
          <w:szCs w:val="26"/>
        </w:rPr>
        <w:t>và</w:t>
      </w:r>
      <w:proofErr w:type="spellEnd"/>
      <w:r w:rsidRPr="00D01EDC">
        <w:rPr>
          <w:rFonts w:cs="Times New Roman"/>
          <w:szCs w:val="26"/>
        </w:rPr>
        <w:t xml:space="preserve"> </w:t>
      </w:r>
      <w:proofErr w:type="spellStart"/>
      <w:r w:rsidRPr="00D01EDC">
        <w:rPr>
          <w:rFonts w:cs="Times New Roman"/>
          <w:szCs w:val="26"/>
        </w:rPr>
        <w:t>phân</w:t>
      </w:r>
      <w:proofErr w:type="spellEnd"/>
      <w:r w:rsidRPr="00D01EDC">
        <w:rPr>
          <w:rFonts w:cs="Times New Roman"/>
          <w:szCs w:val="26"/>
        </w:rPr>
        <w:t xml:space="preserve"> </w:t>
      </w:r>
      <w:proofErr w:type="spellStart"/>
      <w:r w:rsidRPr="00D01EDC">
        <w:rPr>
          <w:rFonts w:cs="Times New Roman"/>
          <w:szCs w:val="26"/>
        </w:rPr>
        <w:t>luồng</w:t>
      </w:r>
      <w:proofErr w:type="spellEnd"/>
      <w:r w:rsidRPr="00D01EDC">
        <w:rPr>
          <w:rFonts w:cs="Times New Roman"/>
          <w:szCs w:val="26"/>
        </w:rPr>
        <w:t xml:space="preserve"> </w:t>
      </w:r>
      <w:proofErr w:type="spellStart"/>
      <w:r w:rsidRPr="00D01EDC">
        <w:rPr>
          <w:rFonts w:cs="Times New Roman"/>
          <w:szCs w:val="26"/>
        </w:rPr>
        <w:t>theo</w:t>
      </w:r>
      <w:proofErr w:type="spellEnd"/>
      <w:r w:rsidRPr="00D01EDC">
        <w:rPr>
          <w:rFonts w:cs="Times New Roman"/>
          <w:szCs w:val="26"/>
        </w:rPr>
        <w:t xml:space="preserve"> </w:t>
      </w:r>
      <w:proofErr w:type="spellStart"/>
      <w:r w:rsidRPr="00D01EDC">
        <w:rPr>
          <w:rFonts w:cs="Times New Roman"/>
          <w:szCs w:val="26"/>
        </w:rPr>
        <w:t>kết</w:t>
      </w:r>
      <w:proofErr w:type="spellEnd"/>
      <w:r w:rsidRPr="00D01EDC">
        <w:rPr>
          <w:rFonts w:cs="Times New Roman"/>
          <w:szCs w:val="26"/>
        </w:rPr>
        <w:t xml:space="preserve"> </w:t>
      </w:r>
      <w:proofErr w:type="spellStart"/>
      <w:r w:rsidRPr="00D01EDC">
        <w:rPr>
          <w:rFonts w:cs="Times New Roman"/>
          <w:szCs w:val="26"/>
        </w:rPr>
        <w:t>quả</w:t>
      </w:r>
      <w:proofErr w:type="spellEnd"/>
      <w:r w:rsidR="009B70EB">
        <w:rPr>
          <w:rFonts w:cs="Times New Roman"/>
          <w:szCs w:val="26"/>
        </w:rPr>
        <w:t>:</w:t>
      </w:r>
    </w:p>
    <w:p w14:paraId="03C1E41F" w14:textId="4AF5F025" w:rsidR="009B70EB" w:rsidRDefault="00526DE2" w:rsidP="00076D1E">
      <w:pPr>
        <w:pStyle w:val="ListParagraph"/>
        <w:numPr>
          <w:ilvl w:val="0"/>
          <w:numId w:val="18"/>
        </w:numPr>
        <w:jc w:val="both"/>
        <w:rPr>
          <w:rFonts w:cs="Times New Roman"/>
          <w:szCs w:val="26"/>
        </w:rPr>
      </w:pPr>
      <w:r w:rsidRPr="00D01EDC">
        <w:rPr>
          <w:rFonts w:cs="Times New Roman"/>
          <w:b/>
          <w:szCs w:val="26"/>
        </w:rPr>
        <w:t xml:space="preserve">Thất </w:t>
      </w:r>
      <w:proofErr w:type="spellStart"/>
      <w:r w:rsidRPr="00D01EDC">
        <w:rPr>
          <w:rFonts w:cs="Times New Roman"/>
          <w:b/>
          <w:szCs w:val="26"/>
        </w:rPr>
        <w:t>bại</w:t>
      </w:r>
      <w:proofErr w:type="spellEnd"/>
      <w:r w:rsidR="009B70EB">
        <w:rPr>
          <w:rFonts w:cs="Times New Roman"/>
          <w:szCs w:val="26"/>
        </w:rPr>
        <w:t xml:space="preserve">: </w:t>
      </w:r>
      <w:proofErr w:type="spellStart"/>
      <w:r w:rsidRPr="00D01EDC">
        <w:rPr>
          <w:rFonts w:cs="Times New Roman"/>
          <w:szCs w:val="26"/>
        </w:rPr>
        <w:t>thông</w:t>
      </w:r>
      <w:proofErr w:type="spellEnd"/>
      <w:r w:rsidRPr="00D01EDC">
        <w:rPr>
          <w:rFonts w:cs="Times New Roman"/>
          <w:szCs w:val="26"/>
        </w:rPr>
        <w:t xml:space="preserve"> </w:t>
      </w:r>
      <w:proofErr w:type="spellStart"/>
      <w:r w:rsidRPr="00D01EDC">
        <w:rPr>
          <w:rFonts w:cs="Times New Roman"/>
          <w:szCs w:val="26"/>
        </w:rPr>
        <w:t>báo</w:t>
      </w:r>
      <w:proofErr w:type="spellEnd"/>
      <w:r w:rsidRPr="00D01EDC">
        <w:rPr>
          <w:rFonts w:cs="Times New Roman"/>
          <w:szCs w:val="26"/>
        </w:rPr>
        <w:t xml:space="preserve"> </w:t>
      </w:r>
      <w:proofErr w:type="spellStart"/>
      <w:r w:rsidRPr="00D01EDC">
        <w:rPr>
          <w:rFonts w:cs="Times New Roman"/>
          <w:szCs w:val="26"/>
        </w:rPr>
        <w:t>và</w:t>
      </w:r>
      <w:proofErr w:type="spellEnd"/>
      <w:r w:rsidRPr="00D01EDC">
        <w:rPr>
          <w:rFonts w:cs="Times New Roman"/>
          <w:szCs w:val="26"/>
        </w:rPr>
        <w:t xml:space="preserve"> </w:t>
      </w:r>
      <w:proofErr w:type="spellStart"/>
      <w:r w:rsidRPr="00D01EDC">
        <w:rPr>
          <w:rFonts w:cs="Times New Roman"/>
          <w:szCs w:val="26"/>
        </w:rPr>
        <w:t>kết</w:t>
      </w:r>
      <w:proofErr w:type="spellEnd"/>
      <w:r w:rsidRPr="00D01EDC">
        <w:rPr>
          <w:rFonts w:cs="Times New Roman"/>
          <w:szCs w:val="26"/>
        </w:rPr>
        <w:t xml:space="preserve"> </w:t>
      </w:r>
      <w:proofErr w:type="spellStart"/>
      <w:r w:rsidRPr="00D01EDC">
        <w:rPr>
          <w:rFonts w:cs="Times New Roman"/>
          <w:szCs w:val="26"/>
        </w:rPr>
        <w:t>thúc</w:t>
      </w:r>
      <w:proofErr w:type="spellEnd"/>
      <w:r w:rsidRPr="00D01EDC">
        <w:rPr>
          <w:rFonts w:cs="Times New Roman"/>
          <w:szCs w:val="26"/>
        </w:rPr>
        <w:t xml:space="preserve"> </w:t>
      </w:r>
      <w:proofErr w:type="spellStart"/>
      <w:r w:rsidRPr="00D01EDC">
        <w:rPr>
          <w:rFonts w:cs="Times New Roman"/>
          <w:szCs w:val="26"/>
        </w:rPr>
        <w:t>mua</w:t>
      </w:r>
      <w:proofErr w:type="spellEnd"/>
      <w:r w:rsidRPr="00D01EDC">
        <w:rPr>
          <w:rFonts w:cs="Times New Roman"/>
          <w:szCs w:val="26"/>
        </w:rPr>
        <w:t xml:space="preserve"> </w:t>
      </w:r>
      <w:proofErr w:type="spellStart"/>
      <w:r w:rsidRPr="00D01EDC">
        <w:rPr>
          <w:rFonts w:cs="Times New Roman"/>
          <w:szCs w:val="26"/>
        </w:rPr>
        <w:t>vé</w:t>
      </w:r>
      <w:proofErr w:type="spellEnd"/>
      <w:r w:rsidRPr="00D01EDC">
        <w:rPr>
          <w:rFonts w:cs="Times New Roman"/>
          <w:szCs w:val="26"/>
        </w:rPr>
        <w:t xml:space="preserve"> </w:t>
      </w:r>
      <w:proofErr w:type="spellStart"/>
      <w:r w:rsidRPr="00D01EDC">
        <w:rPr>
          <w:rFonts w:cs="Times New Roman"/>
          <w:szCs w:val="26"/>
        </w:rPr>
        <w:t>thất</w:t>
      </w:r>
      <w:proofErr w:type="spellEnd"/>
      <w:r w:rsidRPr="00D01EDC">
        <w:rPr>
          <w:rFonts w:cs="Times New Roman"/>
          <w:szCs w:val="26"/>
        </w:rPr>
        <w:t xml:space="preserve"> </w:t>
      </w:r>
      <w:proofErr w:type="spellStart"/>
      <w:r w:rsidRPr="00D01EDC">
        <w:rPr>
          <w:rFonts w:cs="Times New Roman"/>
          <w:szCs w:val="26"/>
        </w:rPr>
        <w:t>bại</w:t>
      </w:r>
      <w:proofErr w:type="spellEnd"/>
      <w:r w:rsidR="009B70EB">
        <w:rPr>
          <w:rFonts w:cs="Times New Roman"/>
          <w:szCs w:val="26"/>
        </w:rPr>
        <w:t>.</w:t>
      </w:r>
    </w:p>
    <w:p w14:paraId="136E6EA8" w14:textId="77777777" w:rsidR="009B70EB" w:rsidRDefault="00526DE2" w:rsidP="00076D1E">
      <w:pPr>
        <w:pStyle w:val="ListParagraph"/>
        <w:numPr>
          <w:ilvl w:val="0"/>
          <w:numId w:val="18"/>
        </w:numPr>
        <w:jc w:val="both"/>
        <w:rPr>
          <w:rFonts w:cs="Times New Roman"/>
          <w:szCs w:val="26"/>
        </w:rPr>
      </w:pPr>
      <w:r w:rsidRPr="00D01EDC">
        <w:rPr>
          <w:rFonts w:cs="Times New Roman"/>
          <w:b/>
          <w:szCs w:val="26"/>
        </w:rPr>
        <w:t xml:space="preserve">Thành </w:t>
      </w:r>
      <w:proofErr w:type="spellStart"/>
      <w:r w:rsidRPr="00D01EDC">
        <w:rPr>
          <w:rFonts w:cs="Times New Roman"/>
          <w:b/>
          <w:szCs w:val="26"/>
        </w:rPr>
        <w:t>công</w:t>
      </w:r>
      <w:proofErr w:type="spellEnd"/>
      <w:r w:rsidR="009B70EB">
        <w:rPr>
          <w:rFonts w:cs="Times New Roman"/>
          <w:szCs w:val="26"/>
        </w:rPr>
        <w:t xml:space="preserve">: </w:t>
      </w:r>
      <w:proofErr w:type="spellStart"/>
      <w:r w:rsidRPr="00D01EDC">
        <w:rPr>
          <w:rFonts w:cs="Times New Roman"/>
          <w:szCs w:val="26"/>
        </w:rPr>
        <w:t>gửi</w:t>
      </w:r>
      <w:proofErr w:type="spellEnd"/>
      <w:r w:rsidRPr="00D01EDC">
        <w:rPr>
          <w:rFonts w:cs="Times New Roman"/>
          <w:szCs w:val="26"/>
        </w:rPr>
        <w:t xml:space="preserve"> </w:t>
      </w:r>
      <w:proofErr w:type="spellStart"/>
      <w:r w:rsidRPr="00D01EDC">
        <w:rPr>
          <w:rFonts w:cs="Times New Roman"/>
          <w:szCs w:val="26"/>
        </w:rPr>
        <w:t>yêu</w:t>
      </w:r>
      <w:proofErr w:type="spellEnd"/>
      <w:r w:rsidRPr="00D01EDC">
        <w:rPr>
          <w:rFonts w:cs="Times New Roman"/>
          <w:szCs w:val="26"/>
        </w:rPr>
        <w:t xml:space="preserve"> </w:t>
      </w:r>
      <w:proofErr w:type="spellStart"/>
      <w:r w:rsidRPr="00D01EDC">
        <w:rPr>
          <w:rFonts w:cs="Times New Roman"/>
          <w:szCs w:val="26"/>
        </w:rPr>
        <w:t>cầu</w:t>
      </w:r>
      <w:proofErr w:type="spellEnd"/>
      <w:r w:rsidRPr="00D01EDC">
        <w:rPr>
          <w:rFonts w:cs="Times New Roman"/>
          <w:szCs w:val="26"/>
        </w:rPr>
        <w:t xml:space="preserve"> </w:t>
      </w:r>
      <w:proofErr w:type="spellStart"/>
      <w:r w:rsidRPr="00D01EDC">
        <w:rPr>
          <w:rFonts w:cs="Times New Roman"/>
          <w:szCs w:val="26"/>
        </w:rPr>
        <w:t>xuất</w:t>
      </w:r>
      <w:proofErr w:type="spellEnd"/>
      <w:r w:rsidRPr="00D01EDC">
        <w:rPr>
          <w:rFonts w:cs="Times New Roman"/>
          <w:szCs w:val="26"/>
        </w:rPr>
        <w:t xml:space="preserve"> </w:t>
      </w:r>
      <w:proofErr w:type="spellStart"/>
      <w:r w:rsidRPr="00D01EDC">
        <w:rPr>
          <w:rFonts w:cs="Times New Roman"/>
          <w:szCs w:val="26"/>
        </w:rPr>
        <w:t>vé</w:t>
      </w:r>
      <w:proofErr w:type="spellEnd"/>
      <w:r w:rsidRPr="00D01EDC">
        <w:rPr>
          <w:rFonts w:cs="Times New Roman"/>
          <w:szCs w:val="26"/>
        </w:rPr>
        <w:t>/</w:t>
      </w:r>
      <w:proofErr w:type="spellStart"/>
      <w:r w:rsidRPr="00D01EDC">
        <w:rPr>
          <w:rFonts w:cs="Times New Roman"/>
          <w:szCs w:val="26"/>
        </w:rPr>
        <w:t>xác</w:t>
      </w:r>
      <w:proofErr w:type="spellEnd"/>
      <w:r w:rsidRPr="00D01EDC">
        <w:rPr>
          <w:rFonts w:cs="Times New Roman"/>
          <w:szCs w:val="26"/>
        </w:rPr>
        <w:t xml:space="preserve"> </w:t>
      </w:r>
      <w:proofErr w:type="spellStart"/>
      <w:r w:rsidRPr="00D01EDC">
        <w:rPr>
          <w:rFonts w:cs="Times New Roman"/>
          <w:szCs w:val="26"/>
        </w:rPr>
        <w:t>nhận</w:t>
      </w:r>
      <w:proofErr w:type="spellEnd"/>
      <w:r w:rsidRPr="00D01EDC">
        <w:rPr>
          <w:rFonts w:cs="Times New Roman"/>
          <w:szCs w:val="26"/>
        </w:rPr>
        <w:t xml:space="preserve"> booking </w:t>
      </w:r>
      <w:proofErr w:type="spellStart"/>
      <w:r w:rsidRPr="00D01EDC">
        <w:rPr>
          <w:rFonts w:cs="Times New Roman"/>
          <w:szCs w:val="26"/>
        </w:rPr>
        <w:t>đến</w:t>
      </w:r>
      <w:proofErr w:type="spellEnd"/>
      <w:r w:rsidRPr="00D01EDC">
        <w:rPr>
          <w:rFonts w:cs="Times New Roman"/>
          <w:szCs w:val="26"/>
        </w:rPr>
        <w:t xml:space="preserve"> </w:t>
      </w:r>
      <w:proofErr w:type="spellStart"/>
      <w:r w:rsidRPr="00D01EDC">
        <w:rPr>
          <w:rFonts w:cs="Times New Roman"/>
          <w:szCs w:val="26"/>
        </w:rPr>
        <w:t>M_Service</w:t>
      </w:r>
      <w:proofErr w:type="spellEnd"/>
      <w:r w:rsidRPr="00D01EDC">
        <w:rPr>
          <w:rFonts w:cs="Times New Roman"/>
          <w:szCs w:val="26"/>
        </w:rPr>
        <w:t xml:space="preserve"> (sang </w:t>
      </w:r>
      <w:proofErr w:type="spellStart"/>
      <w:r w:rsidRPr="00D01EDC">
        <w:rPr>
          <w:rFonts w:cs="Times New Roman"/>
          <w:szCs w:val="26"/>
        </w:rPr>
        <w:t>Bước</w:t>
      </w:r>
      <w:proofErr w:type="spellEnd"/>
      <w:r w:rsidRPr="00D01EDC">
        <w:rPr>
          <w:rFonts w:cs="Times New Roman"/>
          <w:szCs w:val="26"/>
        </w:rPr>
        <w:t xml:space="preserve"> 4); </w:t>
      </w:r>
    </w:p>
    <w:p w14:paraId="5EDA81B5" w14:textId="22A05735" w:rsidR="009A41E3" w:rsidRPr="00D01EDC" w:rsidRDefault="00526DE2" w:rsidP="00076D1E">
      <w:pPr>
        <w:pStyle w:val="ListParagraph"/>
        <w:numPr>
          <w:ilvl w:val="0"/>
          <w:numId w:val="18"/>
        </w:numPr>
        <w:jc w:val="both"/>
        <w:rPr>
          <w:rFonts w:cs="Times New Roman"/>
          <w:szCs w:val="26"/>
        </w:rPr>
      </w:pPr>
      <w:r w:rsidRPr="00D01EDC">
        <w:rPr>
          <w:rFonts w:cs="Times New Roman"/>
          <w:b/>
          <w:szCs w:val="26"/>
        </w:rPr>
        <w:t>Pending (Treo)</w:t>
      </w:r>
      <w:r w:rsidR="009B70EB">
        <w:rPr>
          <w:rFonts w:cs="Times New Roman"/>
          <w:szCs w:val="26"/>
        </w:rPr>
        <w:t xml:space="preserve">: </w:t>
      </w:r>
      <w:r w:rsidRPr="00D01EDC">
        <w:rPr>
          <w:rFonts w:cs="Times New Roman"/>
          <w:szCs w:val="26"/>
        </w:rPr>
        <w:t xml:space="preserve">tạo ticket, </w:t>
      </w:r>
      <w:proofErr w:type="spellStart"/>
      <w:r w:rsidRPr="00D01EDC">
        <w:rPr>
          <w:rFonts w:cs="Times New Roman"/>
          <w:szCs w:val="26"/>
        </w:rPr>
        <w:t>chuyển</w:t>
      </w:r>
      <w:proofErr w:type="spellEnd"/>
      <w:r w:rsidRPr="00D01EDC">
        <w:rPr>
          <w:rFonts w:cs="Times New Roman"/>
          <w:szCs w:val="26"/>
        </w:rPr>
        <w:t xml:space="preserve"> CSKH </w:t>
      </w:r>
      <w:proofErr w:type="spellStart"/>
      <w:r w:rsidRPr="00D01EDC">
        <w:rPr>
          <w:rFonts w:cs="Times New Roman"/>
          <w:szCs w:val="26"/>
        </w:rPr>
        <w:t>xử</w:t>
      </w:r>
      <w:proofErr w:type="spellEnd"/>
      <w:r w:rsidRPr="00D01EDC">
        <w:rPr>
          <w:rFonts w:cs="Times New Roman"/>
          <w:szCs w:val="26"/>
        </w:rPr>
        <w:t xml:space="preserve"> </w:t>
      </w:r>
      <w:proofErr w:type="spellStart"/>
      <w:r w:rsidRPr="00D01EDC">
        <w:rPr>
          <w:rFonts w:cs="Times New Roman"/>
          <w:szCs w:val="26"/>
        </w:rPr>
        <w:t>lý</w:t>
      </w:r>
      <w:proofErr w:type="spellEnd"/>
      <w:r w:rsidRPr="00D01EDC">
        <w:rPr>
          <w:rFonts w:cs="Times New Roman"/>
          <w:szCs w:val="26"/>
        </w:rPr>
        <w:t xml:space="preserve"> </w:t>
      </w:r>
      <w:proofErr w:type="spellStart"/>
      <w:r w:rsidRPr="00D01EDC">
        <w:rPr>
          <w:rFonts w:cs="Times New Roman"/>
          <w:szCs w:val="26"/>
        </w:rPr>
        <w:t>ngoại</w:t>
      </w:r>
      <w:proofErr w:type="spellEnd"/>
      <w:r w:rsidRPr="00D01EDC">
        <w:rPr>
          <w:rFonts w:cs="Times New Roman"/>
          <w:szCs w:val="26"/>
        </w:rPr>
        <w:t xml:space="preserve"> </w:t>
      </w:r>
      <w:proofErr w:type="spellStart"/>
      <w:r w:rsidRPr="00D01EDC">
        <w:rPr>
          <w:rFonts w:cs="Times New Roman"/>
          <w:szCs w:val="26"/>
        </w:rPr>
        <w:t>lệ</w:t>
      </w:r>
      <w:proofErr w:type="spellEnd"/>
      <w:r w:rsidRPr="00D01EDC">
        <w:rPr>
          <w:rFonts w:cs="Times New Roman"/>
          <w:szCs w:val="26"/>
        </w:rPr>
        <w:t>.</w:t>
      </w:r>
    </w:p>
    <w:p w14:paraId="3B215066" w14:textId="77777777" w:rsidR="00892F7A" w:rsidRDefault="00526DE2" w:rsidP="00076D1E">
      <w:pPr>
        <w:pStyle w:val="ListParagraph"/>
        <w:numPr>
          <w:ilvl w:val="0"/>
          <w:numId w:val="16"/>
        </w:numPr>
        <w:jc w:val="both"/>
        <w:rPr>
          <w:rFonts w:cs="Times New Roman"/>
          <w:szCs w:val="26"/>
        </w:rPr>
      </w:pPr>
      <w:proofErr w:type="spellStart"/>
      <w:r w:rsidRPr="00892F7A">
        <w:rPr>
          <w:rFonts w:cs="Times New Roman"/>
          <w:b/>
          <w:szCs w:val="26"/>
        </w:rPr>
        <w:t>Hệ</w:t>
      </w:r>
      <w:proofErr w:type="spellEnd"/>
      <w:r w:rsidRPr="00892F7A">
        <w:rPr>
          <w:rFonts w:cs="Times New Roman"/>
          <w:b/>
          <w:szCs w:val="26"/>
        </w:rPr>
        <w:t xml:space="preserve"> </w:t>
      </w:r>
      <w:proofErr w:type="spellStart"/>
      <w:r w:rsidRPr="00892F7A">
        <w:rPr>
          <w:rFonts w:cs="Times New Roman"/>
          <w:b/>
          <w:szCs w:val="26"/>
        </w:rPr>
        <w:t>thống</w:t>
      </w:r>
      <w:proofErr w:type="spellEnd"/>
      <w:r w:rsidRPr="00892F7A">
        <w:rPr>
          <w:rFonts w:cs="Times New Roman"/>
          <w:b/>
          <w:szCs w:val="26"/>
        </w:rPr>
        <w:t xml:space="preserve"> </w:t>
      </w:r>
      <w:proofErr w:type="spellStart"/>
      <w:r w:rsidRPr="00892F7A">
        <w:rPr>
          <w:rFonts w:cs="Times New Roman"/>
          <w:b/>
          <w:szCs w:val="26"/>
        </w:rPr>
        <w:t>trừ</w:t>
      </w:r>
      <w:proofErr w:type="spellEnd"/>
      <w:r w:rsidRPr="00892F7A">
        <w:rPr>
          <w:rFonts w:cs="Times New Roman"/>
          <w:b/>
          <w:szCs w:val="26"/>
        </w:rPr>
        <w:t xml:space="preserve"> </w:t>
      </w:r>
      <w:proofErr w:type="spellStart"/>
      <w:r w:rsidRPr="00892F7A">
        <w:rPr>
          <w:rFonts w:cs="Times New Roman"/>
          <w:b/>
          <w:szCs w:val="26"/>
        </w:rPr>
        <w:t>tiền</w:t>
      </w:r>
      <w:proofErr w:type="spellEnd"/>
      <w:r w:rsidRPr="00892F7A">
        <w:rPr>
          <w:rFonts w:cs="Times New Roman"/>
          <w:b/>
          <w:szCs w:val="26"/>
        </w:rPr>
        <w:t xml:space="preserve"> </w:t>
      </w:r>
      <w:proofErr w:type="spellStart"/>
      <w:r w:rsidRPr="00892F7A">
        <w:rPr>
          <w:rFonts w:cs="Times New Roman"/>
          <w:b/>
          <w:szCs w:val="26"/>
        </w:rPr>
        <w:t>và</w:t>
      </w:r>
      <w:proofErr w:type="spellEnd"/>
      <w:r w:rsidRPr="00892F7A">
        <w:rPr>
          <w:rFonts w:cs="Times New Roman"/>
          <w:b/>
          <w:szCs w:val="26"/>
        </w:rPr>
        <w:t xml:space="preserve"> </w:t>
      </w:r>
      <w:proofErr w:type="spellStart"/>
      <w:r w:rsidRPr="00892F7A">
        <w:rPr>
          <w:rFonts w:cs="Times New Roman"/>
          <w:b/>
          <w:szCs w:val="26"/>
        </w:rPr>
        <w:t>xuất</w:t>
      </w:r>
      <w:proofErr w:type="spellEnd"/>
      <w:r w:rsidRPr="00892F7A">
        <w:rPr>
          <w:rFonts w:cs="Times New Roman"/>
          <w:b/>
          <w:szCs w:val="26"/>
        </w:rPr>
        <w:t xml:space="preserve"> </w:t>
      </w:r>
      <w:proofErr w:type="spellStart"/>
      <w:r w:rsidRPr="00892F7A">
        <w:rPr>
          <w:rFonts w:cs="Times New Roman"/>
          <w:b/>
          <w:szCs w:val="26"/>
        </w:rPr>
        <w:t>vé</w:t>
      </w:r>
      <w:proofErr w:type="spellEnd"/>
      <w:r w:rsidRPr="00892F7A">
        <w:rPr>
          <w:rFonts w:cs="Times New Roman"/>
          <w:b/>
          <w:szCs w:val="26"/>
        </w:rPr>
        <w:t>.</w:t>
      </w:r>
      <w:r w:rsidRPr="00892F7A">
        <w:rPr>
          <w:rFonts w:cs="Times New Roman"/>
          <w:szCs w:val="26"/>
        </w:rPr>
        <w:t xml:space="preserve"> </w:t>
      </w:r>
    </w:p>
    <w:p w14:paraId="7FAEE247" w14:textId="093A8D9F" w:rsidR="009A41E3" w:rsidRPr="00892F7A" w:rsidRDefault="00526DE2" w:rsidP="00892F7A">
      <w:pPr>
        <w:pStyle w:val="ListParagraph"/>
        <w:ind w:left="1080"/>
        <w:jc w:val="both"/>
        <w:rPr>
          <w:rFonts w:cs="Times New Roman"/>
          <w:szCs w:val="26"/>
        </w:rPr>
      </w:pPr>
      <w:proofErr w:type="spellStart"/>
      <w:r w:rsidRPr="00892F7A">
        <w:rPr>
          <w:rFonts w:cs="Times New Roman"/>
          <w:i/>
          <w:szCs w:val="26"/>
        </w:rPr>
        <w:t>Mục</w:t>
      </w:r>
      <w:proofErr w:type="spellEnd"/>
      <w:r w:rsidRPr="00892F7A">
        <w:rPr>
          <w:rFonts w:cs="Times New Roman"/>
          <w:i/>
          <w:szCs w:val="26"/>
        </w:rPr>
        <w:t xml:space="preserve"> </w:t>
      </w:r>
      <w:proofErr w:type="spellStart"/>
      <w:r w:rsidRPr="00892F7A">
        <w:rPr>
          <w:rFonts w:cs="Times New Roman"/>
          <w:i/>
          <w:szCs w:val="26"/>
        </w:rPr>
        <w:t>tiêu</w:t>
      </w:r>
      <w:proofErr w:type="spellEnd"/>
      <w:r w:rsidRPr="00892F7A">
        <w:rPr>
          <w:rFonts w:cs="Times New Roman"/>
          <w:i/>
          <w:szCs w:val="26"/>
        </w:rPr>
        <w:t>:</w:t>
      </w:r>
      <w:r w:rsidRPr="00892F7A">
        <w:rPr>
          <w:rFonts w:cs="Times New Roman"/>
          <w:szCs w:val="26"/>
        </w:rPr>
        <w:t xml:space="preserve"> </w:t>
      </w:r>
      <w:proofErr w:type="spellStart"/>
      <w:r w:rsidRPr="00892F7A">
        <w:rPr>
          <w:rFonts w:cs="Times New Roman"/>
          <w:szCs w:val="26"/>
        </w:rPr>
        <w:t>xử</w:t>
      </w:r>
      <w:proofErr w:type="spellEnd"/>
      <w:r w:rsidRPr="00892F7A">
        <w:rPr>
          <w:rFonts w:cs="Times New Roman"/>
          <w:szCs w:val="26"/>
        </w:rPr>
        <w:t xml:space="preserve"> </w:t>
      </w:r>
      <w:proofErr w:type="spellStart"/>
      <w:r w:rsidRPr="00892F7A">
        <w:rPr>
          <w:rFonts w:cs="Times New Roman"/>
          <w:szCs w:val="26"/>
        </w:rPr>
        <w:t>lý</w:t>
      </w:r>
      <w:proofErr w:type="spellEnd"/>
      <w:r w:rsidRPr="00892F7A">
        <w:rPr>
          <w:rFonts w:cs="Times New Roman"/>
          <w:szCs w:val="26"/>
        </w:rPr>
        <w:t xml:space="preserve"> </w:t>
      </w:r>
      <w:proofErr w:type="spellStart"/>
      <w:r w:rsidRPr="00892F7A">
        <w:rPr>
          <w:rFonts w:cs="Times New Roman"/>
          <w:szCs w:val="26"/>
        </w:rPr>
        <w:t>triệt</w:t>
      </w:r>
      <w:proofErr w:type="spellEnd"/>
      <w:r w:rsidRPr="00892F7A">
        <w:rPr>
          <w:rFonts w:cs="Times New Roman"/>
          <w:szCs w:val="26"/>
        </w:rPr>
        <w:t xml:space="preserve"> </w:t>
      </w:r>
      <w:proofErr w:type="spellStart"/>
      <w:r w:rsidRPr="00892F7A">
        <w:rPr>
          <w:rFonts w:cs="Times New Roman"/>
          <w:szCs w:val="26"/>
        </w:rPr>
        <w:t>để</w:t>
      </w:r>
      <w:proofErr w:type="spellEnd"/>
      <w:r w:rsidRPr="00892F7A">
        <w:rPr>
          <w:rFonts w:cs="Times New Roman"/>
          <w:szCs w:val="26"/>
        </w:rPr>
        <w:t xml:space="preserve"> </w:t>
      </w:r>
      <w:proofErr w:type="spellStart"/>
      <w:r w:rsidRPr="00892F7A">
        <w:rPr>
          <w:rFonts w:cs="Times New Roman"/>
          <w:szCs w:val="26"/>
        </w:rPr>
        <w:t>giao</w:t>
      </w:r>
      <w:proofErr w:type="spellEnd"/>
      <w:r w:rsidRPr="00892F7A">
        <w:rPr>
          <w:rFonts w:cs="Times New Roman"/>
          <w:szCs w:val="26"/>
        </w:rPr>
        <w:t xml:space="preserve"> </w:t>
      </w:r>
      <w:proofErr w:type="spellStart"/>
      <w:r w:rsidRPr="00892F7A">
        <w:rPr>
          <w:rFonts w:cs="Times New Roman"/>
          <w:szCs w:val="26"/>
        </w:rPr>
        <w:t>dịch</w:t>
      </w:r>
      <w:proofErr w:type="spellEnd"/>
      <w:r w:rsidRPr="00892F7A">
        <w:rPr>
          <w:rFonts w:cs="Times New Roman"/>
          <w:szCs w:val="26"/>
        </w:rPr>
        <w:t xml:space="preserve"> Pending (</w:t>
      </w:r>
      <w:proofErr w:type="spellStart"/>
      <w:r w:rsidRPr="00892F7A">
        <w:rPr>
          <w:rFonts w:cs="Times New Roman"/>
          <w:szCs w:val="26"/>
        </w:rPr>
        <w:t>nếu</w:t>
      </w:r>
      <w:proofErr w:type="spellEnd"/>
      <w:r w:rsidRPr="00892F7A">
        <w:rPr>
          <w:rFonts w:cs="Times New Roman"/>
          <w:szCs w:val="26"/>
        </w:rPr>
        <w:t xml:space="preserve"> </w:t>
      </w:r>
      <w:proofErr w:type="spellStart"/>
      <w:r w:rsidRPr="00892F7A">
        <w:rPr>
          <w:rFonts w:cs="Times New Roman"/>
          <w:szCs w:val="26"/>
        </w:rPr>
        <w:t>có</w:t>
      </w:r>
      <w:proofErr w:type="spellEnd"/>
      <w:r w:rsidRPr="00892F7A">
        <w:rPr>
          <w:rFonts w:cs="Times New Roman"/>
          <w:szCs w:val="26"/>
        </w:rPr>
        <w:t xml:space="preserve">), </w:t>
      </w:r>
      <w:proofErr w:type="spellStart"/>
      <w:r w:rsidRPr="00892F7A">
        <w:rPr>
          <w:rFonts w:cs="Times New Roman"/>
          <w:szCs w:val="26"/>
        </w:rPr>
        <w:t>phát</w:t>
      </w:r>
      <w:proofErr w:type="spellEnd"/>
      <w:r w:rsidRPr="00892F7A">
        <w:rPr>
          <w:rFonts w:cs="Times New Roman"/>
          <w:szCs w:val="26"/>
        </w:rPr>
        <w:t xml:space="preserve"> </w:t>
      </w:r>
      <w:proofErr w:type="spellStart"/>
      <w:r w:rsidRPr="00892F7A">
        <w:rPr>
          <w:rFonts w:cs="Times New Roman"/>
          <w:szCs w:val="26"/>
        </w:rPr>
        <w:t>hành</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từ</w:t>
      </w:r>
      <w:proofErr w:type="spellEnd"/>
      <w:r w:rsidRPr="00892F7A">
        <w:rPr>
          <w:rFonts w:cs="Times New Roman"/>
          <w:szCs w:val="26"/>
        </w:rPr>
        <w:t xml:space="preserve"> </w:t>
      </w:r>
      <w:proofErr w:type="spellStart"/>
      <w:r w:rsidRPr="00892F7A">
        <w:rPr>
          <w:rFonts w:cs="Times New Roman"/>
          <w:szCs w:val="26"/>
        </w:rPr>
        <w:t>hãng</w:t>
      </w:r>
      <w:proofErr w:type="spellEnd"/>
      <w:r w:rsidRPr="00892F7A">
        <w:rPr>
          <w:rFonts w:cs="Times New Roman"/>
          <w:szCs w:val="26"/>
        </w:rPr>
        <w:t xml:space="preserve"> </w:t>
      </w:r>
      <w:proofErr w:type="spellStart"/>
      <w:r w:rsidRPr="00892F7A">
        <w:rPr>
          <w:rFonts w:cs="Times New Roman"/>
          <w:szCs w:val="26"/>
        </w:rPr>
        <w:t>và</w:t>
      </w:r>
      <w:proofErr w:type="spellEnd"/>
      <w:r w:rsidRPr="00892F7A">
        <w:rPr>
          <w:rFonts w:cs="Times New Roman"/>
          <w:szCs w:val="26"/>
        </w:rPr>
        <w:t xml:space="preserve"> </w:t>
      </w:r>
      <w:proofErr w:type="spellStart"/>
      <w:r w:rsidRPr="00892F7A">
        <w:rPr>
          <w:rFonts w:cs="Times New Roman"/>
          <w:szCs w:val="26"/>
        </w:rPr>
        <w:t>cập</w:t>
      </w:r>
      <w:proofErr w:type="spellEnd"/>
      <w:r w:rsidRPr="00892F7A">
        <w:rPr>
          <w:rFonts w:cs="Times New Roman"/>
          <w:szCs w:val="26"/>
        </w:rPr>
        <w:t xml:space="preserve"> </w:t>
      </w:r>
      <w:proofErr w:type="spellStart"/>
      <w:r w:rsidRPr="00892F7A">
        <w:rPr>
          <w:rFonts w:cs="Times New Roman"/>
          <w:szCs w:val="26"/>
        </w:rPr>
        <w:t>nhật</w:t>
      </w:r>
      <w:proofErr w:type="spellEnd"/>
      <w:r w:rsidRPr="00892F7A">
        <w:rPr>
          <w:rFonts w:cs="Times New Roman"/>
          <w:szCs w:val="26"/>
        </w:rPr>
        <w:t xml:space="preserve"> </w:t>
      </w:r>
      <w:proofErr w:type="spellStart"/>
      <w:r w:rsidRPr="00892F7A">
        <w:rPr>
          <w:rFonts w:cs="Times New Roman"/>
          <w:szCs w:val="26"/>
        </w:rPr>
        <w:t>dữ</w:t>
      </w:r>
      <w:proofErr w:type="spellEnd"/>
      <w:r w:rsidRPr="00892F7A">
        <w:rPr>
          <w:rFonts w:cs="Times New Roman"/>
          <w:szCs w:val="26"/>
        </w:rPr>
        <w:t xml:space="preserve"> </w:t>
      </w:r>
      <w:proofErr w:type="spellStart"/>
      <w:r w:rsidRPr="00892F7A">
        <w:rPr>
          <w:rFonts w:cs="Times New Roman"/>
          <w:szCs w:val="26"/>
        </w:rPr>
        <w:t>liệu</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Với</w:t>
      </w:r>
      <w:proofErr w:type="spellEnd"/>
      <w:r w:rsidRPr="00892F7A">
        <w:rPr>
          <w:rFonts w:cs="Times New Roman"/>
          <w:szCs w:val="26"/>
        </w:rPr>
        <w:t xml:space="preserve"> </w:t>
      </w:r>
      <w:proofErr w:type="spellStart"/>
      <w:r w:rsidRPr="00892F7A">
        <w:rPr>
          <w:rFonts w:cs="Times New Roman"/>
          <w:szCs w:val="26"/>
        </w:rPr>
        <w:t>giao</w:t>
      </w:r>
      <w:proofErr w:type="spellEnd"/>
      <w:r w:rsidRPr="00892F7A">
        <w:rPr>
          <w:rFonts w:cs="Times New Roman"/>
          <w:szCs w:val="26"/>
        </w:rPr>
        <w:t xml:space="preserve"> </w:t>
      </w:r>
      <w:proofErr w:type="spellStart"/>
      <w:r w:rsidRPr="00892F7A">
        <w:rPr>
          <w:rFonts w:cs="Times New Roman"/>
          <w:szCs w:val="26"/>
        </w:rPr>
        <w:t>dịch</w:t>
      </w:r>
      <w:proofErr w:type="spellEnd"/>
      <w:r w:rsidRPr="00892F7A">
        <w:rPr>
          <w:rFonts w:cs="Times New Roman"/>
          <w:szCs w:val="26"/>
        </w:rPr>
        <w:t xml:space="preserve"> Pending: CSKH </w:t>
      </w:r>
      <w:proofErr w:type="spellStart"/>
      <w:r w:rsidRPr="00892F7A">
        <w:rPr>
          <w:rFonts w:cs="Times New Roman"/>
          <w:szCs w:val="26"/>
        </w:rPr>
        <w:t>tiếp</w:t>
      </w:r>
      <w:proofErr w:type="spellEnd"/>
      <w:r w:rsidRPr="00892F7A">
        <w:rPr>
          <w:rFonts w:cs="Times New Roman"/>
          <w:szCs w:val="26"/>
        </w:rPr>
        <w:t xml:space="preserve"> </w:t>
      </w:r>
      <w:proofErr w:type="spellStart"/>
      <w:r w:rsidRPr="00892F7A">
        <w:rPr>
          <w:rFonts w:cs="Times New Roman"/>
          <w:szCs w:val="26"/>
        </w:rPr>
        <w:t>nhận</w:t>
      </w:r>
      <w:proofErr w:type="spellEnd"/>
      <w:r w:rsidRPr="00892F7A">
        <w:rPr>
          <w:rFonts w:cs="Times New Roman"/>
          <w:szCs w:val="26"/>
        </w:rPr>
        <w:t xml:space="preserve">, </w:t>
      </w:r>
      <w:proofErr w:type="spellStart"/>
      <w:r w:rsidRPr="00892F7A">
        <w:rPr>
          <w:rFonts w:cs="Times New Roman"/>
          <w:szCs w:val="26"/>
        </w:rPr>
        <w:t>phân</w:t>
      </w:r>
      <w:proofErr w:type="spellEnd"/>
      <w:r w:rsidRPr="00892F7A">
        <w:rPr>
          <w:rFonts w:cs="Times New Roman"/>
          <w:szCs w:val="26"/>
        </w:rPr>
        <w:t xml:space="preserve"> </w:t>
      </w:r>
      <w:proofErr w:type="spellStart"/>
      <w:r w:rsidRPr="00892F7A">
        <w:rPr>
          <w:rFonts w:cs="Times New Roman"/>
          <w:szCs w:val="26"/>
        </w:rPr>
        <w:t>cấp</w:t>
      </w:r>
      <w:proofErr w:type="spellEnd"/>
      <w:r w:rsidRPr="00892F7A">
        <w:rPr>
          <w:rFonts w:cs="Times New Roman"/>
          <w:szCs w:val="26"/>
        </w:rPr>
        <w:t xml:space="preserve"> </w:t>
      </w:r>
      <w:proofErr w:type="spellStart"/>
      <w:r w:rsidRPr="00892F7A">
        <w:rPr>
          <w:rFonts w:cs="Times New Roman"/>
          <w:szCs w:val="26"/>
        </w:rPr>
        <w:t>hỗ</w:t>
      </w:r>
      <w:proofErr w:type="spellEnd"/>
      <w:r w:rsidRPr="00892F7A">
        <w:rPr>
          <w:rFonts w:cs="Times New Roman"/>
          <w:szCs w:val="26"/>
        </w:rPr>
        <w:t xml:space="preserve"> </w:t>
      </w:r>
      <w:proofErr w:type="spellStart"/>
      <w:r w:rsidRPr="00892F7A">
        <w:rPr>
          <w:rFonts w:cs="Times New Roman"/>
          <w:szCs w:val="26"/>
        </w:rPr>
        <w:t>trợ</w:t>
      </w:r>
      <w:proofErr w:type="spellEnd"/>
      <w:r w:rsidRPr="00892F7A">
        <w:rPr>
          <w:rFonts w:cs="Times New Roman"/>
          <w:szCs w:val="26"/>
        </w:rPr>
        <w:t xml:space="preserve"> 24/7 (VIP) </w:t>
      </w:r>
      <w:proofErr w:type="spellStart"/>
      <w:r w:rsidRPr="00892F7A">
        <w:rPr>
          <w:rFonts w:cs="Times New Roman"/>
          <w:szCs w:val="26"/>
        </w:rPr>
        <w:t>hoặc</w:t>
      </w:r>
      <w:proofErr w:type="spellEnd"/>
      <w:r w:rsidRPr="00892F7A">
        <w:rPr>
          <w:rFonts w:cs="Times New Roman"/>
          <w:szCs w:val="26"/>
        </w:rPr>
        <w:t xml:space="preserve"> </w:t>
      </w:r>
      <w:proofErr w:type="spellStart"/>
      <w:r w:rsidRPr="00892F7A">
        <w:rPr>
          <w:rFonts w:cs="Times New Roman"/>
          <w:szCs w:val="26"/>
        </w:rPr>
        <w:t>giờ</w:t>
      </w:r>
      <w:proofErr w:type="spellEnd"/>
      <w:r w:rsidRPr="00892F7A">
        <w:rPr>
          <w:rFonts w:cs="Times New Roman"/>
          <w:szCs w:val="26"/>
        </w:rPr>
        <w:t xml:space="preserve"> </w:t>
      </w:r>
      <w:proofErr w:type="spellStart"/>
      <w:r w:rsidRPr="00892F7A">
        <w:rPr>
          <w:rFonts w:cs="Times New Roman"/>
          <w:szCs w:val="26"/>
        </w:rPr>
        <w:t>hành</w:t>
      </w:r>
      <w:proofErr w:type="spellEnd"/>
      <w:r w:rsidRPr="00892F7A">
        <w:rPr>
          <w:rFonts w:cs="Times New Roman"/>
          <w:szCs w:val="26"/>
        </w:rPr>
        <w:t xml:space="preserve"> </w:t>
      </w:r>
      <w:proofErr w:type="spellStart"/>
      <w:r w:rsidRPr="00892F7A">
        <w:rPr>
          <w:rFonts w:cs="Times New Roman"/>
          <w:szCs w:val="26"/>
        </w:rPr>
        <w:t>chính</w:t>
      </w:r>
      <w:proofErr w:type="spellEnd"/>
      <w:r w:rsidRPr="00892F7A">
        <w:rPr>
          <w:rFonts w:cs="Times New Roman"/>
          <w:szCs w:val="26"/>
        </w:rPr>
        <w:t xml:space="preserve"> (</w:t>
      </w:r>
      <w:proofErr w:type="spellStart"/>
      <w:r w:rsidRPr="00892F7A">
        <w:rPr>
          <w:rFonts w:cs="Times New Roman"/>
          <w:szCs w:val="26"/>
        </w:rPr>
        <w:t>thường</w:t>
      </w:r>
      <w:proofErr w:type="spellEnd"/>
      <w:r w:rsidRPr="00892F7A">
        <w:rPr>
          <w:rFonts w:cs="Times New Roman"/>
          <w:szCs w:val="26"/>
        </w:rPr>
        <w:t xml:space="preserve">), </w:t>
      </w:r>
      <w:proofErr w:type="spellStart"/>
      <w:r w:rsidRPr="00892F7A">
        <w:rPr>
          <w:rFonts w:cs="Times New Roman"/>
          <w:szCs w:val="26"/>
        </w:rPr>
        <w:t>liên</w:t>
      </w:r>
      <w:proofErr w:type="spellEnd"/>
      <w:r w:rsidRPr="00892F7A">
        <w:rPr>
          <w:rFonts w:cs="Times New Roman"/>
          <w:szCs w:val="26"/>
        </w:rPr>
        <w:t xml:space="preserve"> </w:t>
      </w:r>
      <w:proofErr w:type="spellStart"/>
      <w:r w:rsidRPr="00892F7A">
        <w:rPr>
          <w:rFonts w:cs="Times New Roman"/>
          <w:szCs w:val="26"/>
        </w:rPr>
        <w:t>hệ</w:t>
      </w:r>
      <w:proofErr w:type="spellEnd"/>
      <w:r w:rsidRPr="00892F7A">
        <w:rPr>
          <w:rFonts w:cs="Times New Roman"/>
          <w:szCs w:val="26"/>
        </w:rPr>
        <w:t xml:space="preserve"> </w:t>
      </w:r>
      <w:proofErr w:type="spellStart"/>
      <w:r w:rsidRPr="00892F7A">
        <w:rPr>
          <w:rFonts w:cs="Times New Roman"/>
          <w:szCs w:val="26"/>
        </w:rPr>
        <w:t>khách</w:t>
      </w:r>
      <w:proofErr w:type="spellEnd"/>
      <w:r w:rsidRPr="00892F7A">
        <w:rPr>
          <w:rFonts w:cs="Times New Roman"/>
          <w:szCs w:val="26"/>
        </w:rPr>
        <w:t xml:space="preserve"> </w:t>
      </w:r>
      <w:proofErr w:type="spellStart"/>
      <w:r w:rsidRPr="00892F7A">
        <w:rPr>
          <w:rFonts w:cs="Times New Roman"/>
          <w:szCs w:val="26"/>
        </w:rPr>
        <w:t>hàng</w:t>
      </w:r>
      <w:proofErr w:type="spellEnd"/>
      <w:r w:rsidRPr="00892F7A">
        <w:rPr>
          <w:rFonts w:cs="Times New Roman"/>
          <w:szCs w:val="26"/>
        </w:rPr>
        <w:t xml:space="preserve"> </w:t>
      </w:r>
      <w:proofErr w:type="spellStart"/>
      <w:r w:rsidRPr="00892F7A">
        <w:rPr>
          <w:rFonts w:cs="Times New Roman"/>
          <w:szCs w:val="26"/>
        </w:rPr>
        <w:t>xem</w:t>
      </w:r>
      <w:proofErr w:type="spellEnd"/>
      <w:r w:rsidRPr="00892F7A">
        <w:rPr>
          <w:rFonts w:cs="Times New Roman"/>
          <w:szCs w:val="26"/>
        </w:rPr>
        <w:t xml:space="preserve"> </w:t>
      </w:r>
      <w:proofErr w:type="spellStart"/>
      <w:r w:rsidRPr="00892F7A">
        <w:rPr>
          <w:rFonts w:cs="Times New Roman"/>
          <w:szCs w:val="26"/>
        </w:rPr>
        <w:t>còn</w:t>
      </w:r>
      <w:proofErr w:type="spellEnd"/>
      <w:r w:rsidRPr="00892F7A">
        <w:rPr>
          <w:rFonts w:cs="Times New Roman"/>
          <w:szCs w:val="26"/>
        </w:rPr>
        <w:t xml:space="preserve"> </w:t>
      </w:r>
      <w:proofErr w:type="spellStart"/>
      <w:r w:rsidRPr="00892F7A">
        <w:rPr>
          <w:rFonts w:cs="Times New Roman"/>
          <w:szCs w:val="26"/>
        </w:rPr>
        <w:t>nhu</w:t>
      </w:r>
      <w:proofErr w:type="spellEnd"/>
      <w:r w:rsidRPr="00892F7A">
        <w:rPr>
          <w:rFonts w:cs="Times New Roman"/>
          <w:szCs w:val="26"/>
        </w:rPr>
        <w:t xml:space="preserve"> </w:t>
      </w:r>
      <w:proofErr w:type="spellStart"/>
      <w:r w:rsidRPr="00892F7A">
        <w:rPr>
          <w:rFonts w:cs="Times New Roman"/>
          <w:szCs w:val="26"/>
        </w:rPr>
        <w:t>cầu</w:t>
      </w:r>
      <w:proofErr w:type="spellEnd"/>
      <w:r w:rsidRPr="00892F7A">
        <w:rPr>
          <w:rFonts w:cs="Times New Roman"/>
          <w:szCs w:val="26"/>
        </w:rPr>
        <w:t xml:space="preserve"> </w:t>
      </w:r>
      <w:proofErr w:type="spellStart"/>
      <w:r w:rsidRPr="00892F7A">
        <w:rPr>
          <w:rFonts w:cs="Times New Roman"/>
          <w:szCs w:val="26"/>
        </w:rPr>
        <w:t>mua</w:t>
      </w:r>
      <w:proofErr w:type="spellEnd"/>
      <w:r w:rsidRPr="00892F7A">
        <w:rPr>
          <w:rFonts w:cs="Times New Roman"/>
          <w:szCs w:val="26"/>
        </w:rPr>
        <w:t xml:space="preserve"> </w:t>
      </w:r>
      <w:proofErr w:type="spellStart"/>
      <w:r w:rsidRPr="00892F7A">
        <w:rPr>
          <w:rFonts w:cs="Times New Roman"/>
          <w:szCs w:val="26"/>
        </w:rPr>
        <w:t>vé</w:t>
      </w:r>
      <w:proofErr w:type="spellEnd"/>
      <w:r w:rsidR="00892F7A" w:rsidRPr="00892F7A">
        <w:rPr>
          <w:rFonts w:cs="Times New Roman"/>
          <w:szCs w:val="26"/>
        </w:rPr>
        <w:t xml:space="preserve">. </w:t>
      </w:r>
      <w:proofErr w:type="spellStart"/>
      <w:r w:rsidR="00892F7A" w:rsidRPr="00892F7A">
        <w:rPr>
          <w:rFonts w:cs="Times New Roman"/>
          <w:szCs w:val="26"/>
        </w:rPr>
        <w:t>K</w:t>
      </w:r>
      <w:r w:rsidRPr="00892F7A">
        <w:rPr>
          <w:rFonts w:cs="Times New Roman"/>
          <w:szCs w:val="26"/>
        </w:rPr>
        <w:t>hông</w:t>
      </w:r>
      <w:proofErr w:type="spellEnd"/>
      <w:r w:rsidRPr="00892F7A">
        <w:rPr>
          <w:rFonts w:cs="Times New Roman"/>
          <w:szCs w:val="26"/>
        </w:rPr>
        <w:t xml:space="preserve"> </w:t>
      </w:r>
      <w:proofErr w:type="spellStart"/>
      <w:r w:rsidRPr="00892F7A">
        <w:rPr>
          <w:rFonts w:cs="Times New Roman"/>
          <w:szCs w:val="26"/>
        </w:rPr>
        <w:t>còn</w:t>
      </w:r>
      <w:proofErr w:type="spellEnd"/>
      <w:r w:rsidRPr="00892F7A">
        <w:rPr>
          <w:rFonts w:cs="Times New Roman"/>
          <w:szCs w:val="26"/>
        </w:rPr>
        <w:t xml:space="preserve"> </w:t>
      </w:r>
      <w:proofErr w:type="spellStart"/>
      <w:r w:rsidRPr="00892F7A">
        <w:rPr>
          <w:rFonts w:cs="Times New Roman"/>
          <w:szCs w:val="26"/>
        </w:rPr>
        <w:t>nhu</w:t>
      </w:r>
      <w:proofErr w:type="spellEnd"/>
      <w:r w:rsidRPr="00892F7A">
        <w:rPr>
          <w:rFonts w:cs="Times New Roman"/>
          <w:szCs w:val="26"/>
        </w:rPr>
        <w:t xml:space="preserve"> </w:t>
      </w:r>
      <w:proofErr w:type="spellStart"/>
      <w:r w:rsidRPr="00892F7A">
        <w:rPr>
          <w:rFonts w:cs="Times New Roman"/>
          <w:szCs w:val="26"/>
        </w:rPr>
        <w:t>cầu</w:t>
      </w:r>
      <w:proofErr w:type="spellEnd"/>
      <w:r w:rsidRPr="00892F7A">
        <w:rPr>
          <w:rFonts w:cs="Times New Roman"/>
          <w:szCs w:val="26"/>
        </w:rPr>
        <w:t xml:space="preserve"> </w:t>
      </w:r>
      <w:proofErr w:type="spellStart"/>
      <w:r w:rsidRPr="00892F7A">
        <w:rPr>
          <w:rFonts w:cs="Times New Roman"/>
          <w:szCs w:val="26"/>
        </w:rPr>
        <w:t>thì</w:t>
      </w:r>
      <w:proofErr w:type="spellEnd"/>
      <w:r w:rsidRPr="00892F7A">
        <w:rPr>
          <w:rFonts w:cs="Times New Roman"/>
          <w:szCs w:val="26"/>
        </w:rPr>
        <w:t xml:space="preserve"> </w:t>
      </w:r>
      <w:proofErr w:type="spellStart"/>
      <w:r w:rsidRPr="00892F7A">
        <w:rPr>
          <w:rFonts w:cs="Times New Roman"/>
          <w:szCs w:val="26"/>
        </w:rPr>
        <w:t>hỗ</w:t>
      </w:r>
      <w:proofErr w:type="spellEnd"/>
      <w:r w:rsidRPr="00892F7A">
        <w:rPr>
          <w:rFonts w:cs="Times New Roman"/>
          <w:szCs w:val="26"/>
        </w:rPr>
        <w:t xml:space="preserve"> </w:t>
      </w:r>
      <w:proofErr w:type="spellStart"/>
      <w:r w:rsidRPr="00892F7A">
        <w:rPr>
          <w:rFonts w:cs="Times New Roman"/>
          <w:szCs w:val="26"/>
        </w:rPr>
        <w:t>trợ</w:t>
      </w:r>
      <w:proofErr w:type="spellEnd"/>
      <w:r w:rsidRPr="00892F7A">
        <w:rPr>
          <w:rFonts w:cs="Times New Roman"/>
          <w:szCs w:val="26"/>
        </w:rPr>
        <w:t xml:space="preserve"> </w:t>
      </w:r>
      <w:proofErr w:type="spellStart"/>
      <w:r w:rsidRPr="00892F7A">
        <w:rPr>
          <w:rFonts w:cs="Times New Roman"/>
          <w:szCs w:val="26"/>
        </w:rPr>
        <w:t>hủy</w:t>
      </w:r>
      <w:proofErr w:type="spellEnd"/>
      <w:r w:rsidRPr="00892F7A">
        <w:rPr>
          <w:rFonts w:cs="Times New Roman"/>
          <w:szCs w:val="26"/>
        </w:rPr>
        <w:t xml:space="preserve"> </w:t>
      </w:r>
      <w:proofErr w:type="spellStart"/>
      <w:r w:rsidRPr="00892F7A">
        <w:rPr>
          <w:rFonts w:cs="Times New Roman"/>
          <w:szCs w:val="26"/>
        </w:rPr>
        <w:t>đặt</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rollback </w:t>
      </w:r>
      <w:proofErr w:type="spellStart"/>
      <w:r w:rsidRPr="00892F7A">
        <w:rPr>
          <w:rFonts w:cs="Times New Roman"/>
          <w:szCs w:val="26"/>
        </w:rPr>
        <w:t>tiền</w:t>
      </w:r>
      <w:proofErr w:type="spellEnd"/>
      <w:r w:rsidRPr="00892F7A">
        <w:rPr>
          <w:rFonts w:cs="Times New Roman"/>
          <w:szCs w:val="26"/>
        </w:rPr>
        <w:t xml:space="preserve">, </w:t>
      </w:r>
      <w:proofErr w:type="spellStart"/>
      <w:r w:rsidRPr="00892F7A">
        <w:rPr>
          <w:rFonts w:cs="Times New Roman"/>
          <w:szCs w:val="26"/>
        </w:rPr>
        <w:t>đóng</w:t>
      </w:r>
      <w:proofErr w:type="spellEnd"/>
      <w:r w:rsidRPr="00892F7A">
        <w:rPr>
          <w:rFonts w:cs="Times New Roman"/>
          <w:szCs w:val="26"/>
        </w:rPr>
        <w:t xml:space="preserve"> ticket; </w:t>
      </w:r>
      <w:proofErr w:type="spellStart"/>
      <w:r w:rsidRPr="00892F7A">
        <w:rPr>
          <w:rFonts w:cs="Times New Roman"/>
          <w:szCs w:val="26"/>
        </w:rPr>
        <w:t>còn</w:t>
      </w:r>
      <w:proofErr w:type="spellEnd"/>
      <w:r w:rsidRPr="00892F7A">
        <w:rPr>
          <w:rFonts w:cs="Times New Roman"/>
          <w:szCs w:val="26"/>
        </w:rPr>
        <w:t xml:space="preserve"> </w:t>
      </w:r>
      <w:proofErr w:type="spellStart"/>
      <w:r w:rsidRPr="00892F7A">
        <w:rPr>
          <w:rFonts w:cs="Times New Roman"/>
          <w:szCs w:val="26"/>
        </w:rPr>
        <w:t>nhu</w:t>
      </w:r>
      <w:proofErr w:type="spellEnd"/>
      <w:r w:rsidRPr="00892F7A">
        <w:rPr>
          <w:rFonts w:cs="Times New Roman"/>
          <w:szCs w:val="26"/>
        </w:rPr>
        <w:t xml:space="preserve"> </w:t>
      </w:r>
      <w:proofErr w:type="spellStart"/>
      <w:r w:rsidRPr="00892F7A">
        <w:rPr>
          <w:rFonts w:cs="Times New Roman"/>
          <w:szCs w:val="26"/>
        </w:rPr>
        <w:t>cầu</w:t>
      </w:r>
      <w:proofErr w:type="spellEnd"/>
      <w:r w:rsidRPr="00892F7A">
        <w:rPr>
          <w:rFonts w:cs="Times New Roman"/>
          <w:szCs w:val="26"/>
        </w:rPr>
        <w:t xml:space="preserve"> </w:t>
      </w:r>
      <w:proofErr w:type="spellStart"/>
      <w:r w:rsidRPr="00892F7A">
        <w:rPr>
          <w:rFonts w:cs="Times New Roman"/>
          <w:szCs w:val="26"/>
        </w:rPr>
        <w:t>thì</w:t>
      </w:r>
      <w:proofErr w:type="spellEnd"/>
      <w:r w:rsidRPr="00892F7A">
        <w:rPr>
          <w:rFonts w:cs="Times New Roman"/>
          <w:szCs w:val="26"/>
        </w:rPr>
        <w:t xml:space="preserve"> </w:t>
      </w:r>
      <w:proofErr w:type="spellStart"/>
      <w:r w:rsidRPr="00892F7A">
        <w:rPr>
          <w:rFonts w:cs="Times New Roman"/>
          <w:szCs w:val="26"/>
        </w:rPr>
        <w:t>gửi</w:t>
      </w:r>
      <w:proofErr w:type="spellEnd"/>
      <w:r w:rsidRPr="00892F7A">
        <w:rPr>
          <w:rFonts w:cs="Times New Roman"/>
          <w:szCs w:val="26"/>
        </w:rPr>
        <w:t xml:space="preserve"> </w:t>
      </w:r>
      <w:proofErr w:type="spellStart"/>
      <w:r w:rsidRPr="00892F7A">
        <w:rPr>
          <w:rFonts w:cs="Times New Roman"/>
          <w:szCs w:val="26"/>
        </w:rPr>
        <w:t>yêu</w:t>
      </w:r>
      <w:proofErr w:type="spellEnd"/>
      <w:r w:rsidRPr="00892F7A">
        <w:rPr>
          <w:rFonts w:cs="Times New Roman"/>
          <w:szCs w:val="26"/>
        </w:rPr>
        <w:t xml:space="preserve"> </w:t>
      </w:r>
      <w:proofErr w:type="spellStart"/>
      <w:r w:rsidRPr="00892F7A">
        <w:rPr>
          <w:rFonts w:cs="Times New Roman"/>
          <w:szCs w:val="26"/>
        </w:rPr>
        <w:t>cầu</w:t>
      </w:r>
      <w:proofErr w:type="spellEnd"/>
      <w:r w:rsidRPr="00892F7A">
        <w:rPr>
          <w:rFonts w:cs="Times New Roman"/>
          <w:szCs w:val="26"/>
        </w:rPr>
        <w:t xml:space="preserve"> </w:t>
      </w:r>
      <w:proofErr w:type="spellStart"/>
      <w:r w:rsidRPr="00892F7A">
        <w:rPr>
          <w:rFonts w:cs="Times New Roman"/>
          <w:szCs w:val="26"/>
        </w:rPr>
        <w:t>kiểm</w:t>
      </w:r>
      <w:proofErr w:type="spellEnd"/>
      <w:r w:rsidRPr="00892F7A">
        <w:rPr>
          <w:rFonts w:cs="Times New Roman"/>
          <w:szCs w:val="26"/>
        </w:rPr>
        <w:t xml:space="preserve"> </w:t>
      </w:r>
      <w:proofErr w:type="spellStart"/>
      <w:r w:rsidRPr="00892F7A">
        <w:rPr>
          <w:rFonts w:cs="Times New Roman"/>
          <w:szCs w:val="26"/>
        </w:rPr>
        <w:t>tra</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sang </w:t>
      </w:r>
      <w:proofErr w:type="spellStart"/>
      <w:r w:rsidRPr="00892F7A">
        <w:rPr>
          <w:rFonts w:cs="Times New Roman"/>
          <w:szCs w:val="26"/>
        </w:rPr>
        <w:t>hãng</w:t>
      </w:r>
      <w:proofErr w:type="spellEnd"/>
      <w:r w:rsidRPr="00892F7A">
        <w:rPr>
          <w:rFonts w:cs="Times New Roman"/>
          <w:szCs w:val="26"/>
        </w:rPr>
        <w:t xml:space="preserve"> bay</w:t>
      </w:r>
      <w:r w:rsidR="00892F7A" w:rsidRPr="00892F7A">
        <w:rPr>
          <w:rFonts w:cs="Times New Roman"/>
          <w:szCs w:val="26"/>
        </w:rPr>
        <w:t xml:space="preserve">. </w:t>
      </w:r>
      <w:proofErr w:type="spellStart"/>
      <w:r w:rsidR="00892F7A" w:rsidRPr="00892F7A">
        <w:rPr>
          <w:rFonts w:cs="Times New Roman"/>
          <w:szCs w:val="26"/>
        </w:rPr>
        <w:t>V</w:t>
      </w:r>
      <w:r w:rsidRPr="00892F7A">
        <w:rPr>
          <w:rFonts w:cs="Times New Roman"/>
          <w:szCs w:val="26"/>
        </w:rPr>
        <w:t>é</w:t>
      </w:r>
      <w:proofErr w:type="spellEnd"/>
      <w:r w:rsidRPr="00892F7A">
        <w:rPr>
          <w:rFonts w:cs="Times New Roman"/>
          <w:szCs w:val="26"/>
        </w:rPr>
        <w:t xml:space="preserve"> </w:t>
      </w:r>
      <w:proofErr w:type="spellStart"/>
      <w:r w:rsidRPr="00892F7A">
        <w:rPr>
          <w:rFonts w:cs="Times New Roman"/>
          <w:szCs w:val="26"/>
        </w:rPr>
        <w:t>đã</w:t>
      </w:r>
      <w:proofErr w:type="spellEnd"/>
      <w:r w:rsidRPr="00892F7A">
        <w:rPr>
          <w:rFonts w:cs="Times New Roman"/>
          <w:szCs w:val="26"/>
        </w:rPr>
        <w:t xml:space="preserve"> </w:t>
      </w:r>
      <w:proofErr w:type="spellStart"/>
      <w:r w:rsidRPr="00892F7A">
        <w:rPr>
          <w:rFonts w:cs="Times New Roman"/>
          <w:szCs w:val="26"/>
        </w:rPr>
        <w:t>có</w:t>
      </w:r>
      <w:proofErr w:type="spellEnd"/>
      <w:r w:rsidRPr="00892F7A">
        <w:rPr>
          <w:rFonts w:cs="Times New Roman"/>
          <w:szCs w:val="26"/>
        </w:rPr>
        <w:t xml:space="preserve"> </w:t>
      </w:r>
      <w:proofErr w:type="spellStart"/>
      <w:r w:rsidRPr="00892F7A">
        <w:rPr>
          <w:rFonts w:cs="Times New Roman"/>
          <w:szCs w:val="26"/>
        </w:rPr>
        <w:t>trên</w:t>
      </w:r>
      <w:proofErr w:type="spellEnd"/>
      <w:r w:rsidRPr="00892F7A">
        <w:rPr>
          <w:rFonts w:cs="Times New Roman"/>
          <w:szCs w:val="26"/>
        </w:rPr>
        <w:t xml:space="preserve"> </w:t>
      </w:r>
      <w:proofErr w:type="spellStart"/>
      <w:r w:rsidRPr="00892F7A">
        <w:rPr>
          <w:rFonts w:cs="Times New Roman"/>
          <w:szCs w:val="26"/>
        </w:rPr>
        <w:t>hệ</w:t>
      </w:r>
      <w:proofErr w:type="spellEnd"/>
      <w:r w:rsidRPr="00892F7A">
        <w:rPr>
          <w:rFonts w:cs="Times New Roman"/>
          <w:szCs w:val="26"/>
        </w:rPr>
        <w:t xml:space="preserve"> </w:t>
      </w:r>
      <w:proofErr w:type="spellStart"/>
      <w:r w:rsidRPr="00892F7A">
        <w:rPr>
          <w:rFonts w:cs="Times New Roman"/>
          <w:szCs w:val="26"/>
        </w:rPr>
        <w:t>thống</w:t>
      </w:r>
      <w:proofErr w:type="spellEnd"/>
      <w:r w:rsidRPr="00892F7A">
        <w:rPr>
          <w:rFonts w:cs="Times New Roman"/>
          <w:szCs w:val="26"/>
        </w:rPr>
        <w:t xml:space="preserve"> </w:t>
      </w:r>
      <w:proofErr w:type="spellStart"/>
      <w:r w:rsidRPr="00892F7A">
        <w:rPr>
          <w:rFonts w:cs="Times New Roman"/>
          <w:szCs w:val="26"/>
        </w:rPr>
        <w:t>hãng</w:t>
      </w:r>
      <w:proofErr w:type="spellEnd"/>
      <w:r w:rsidRPr="00892F7A">
        <w:rPr>
          <w:rFonts w:cs="Times New Roman"/>
          <w:szCs w:val="26"/>
        </w:rPr>
        <w:t xml:space="preserve"> </w:t>
      </w:r>
      <w:proofErr w:type="spellStart"/>
      <w:r w:rsidRPr="00892F7A">
        <w:rPr>
          <w:rFonts w:cs="Times New Roman"/>
          <w:szCs w:val="26"/>
        </w:rPr>
        <w:t>thì</w:t>
      </w:r>
      <w:proofErr w:type="spellEnd"/>
      <w:r w:rsidRPr="00892F7A">
        <w:rPr>
          <w:rFonts w:cs="Times New Roman"/>
          <w:szCs w:val="26"/>
        </w:rPr>
        <w:t xml:space="preserve"> CSKH </w:t>
      </w:r>
      <w:proofErr w:type="spellStart"/>
      <w:r w:rsidRPr="00892F7A">
        <w:rPr>
          <w:rFonts w:cs="Times New Roman"/>
          <w:szCs w:val="26"/>
        </w:rPr>
        <w:t>xuất</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thủ</w:t>
      </w:r>
      <w:proofErr w:type="spellEnd"/>
      <w:r w:rsidRPr="00892F7A">
        <w:rPr>
          <w:rFonts w:cs="Times New Roman"/>
          <w:szCs w:val="26"/>
        </w:rPr>
        <w:t xml:space="preserve"> </w:t>
      </w:r>
      <w:proofErr w:type="spellStart"/>
      <w:r w:rsidRPr="00892F7A">
        <w:rPr>
          <w:rFonts w:cs="Times New Roman"/>
          <w:szCs w:val="26"/>
        </w:rPr>
        <w:t>công</w:t>
      </w:r>
      <w:proofErr w:type="spellEnd"/>
      <w:r w:rsidRPr="00892F7A">
        <w:rPr>
          <w:rFonts w:cs="Times New Roman"/>
          <w:szCs w:val="26"/>
        </w:rPr>
        <w:t xml:space="preserve"> </w:t>
      </w:r>
      <w:proofErr w:type="spellStart"/>
      <w:r w:rsidRPr="00892F7A">
        <w:rPr>
          <w:rFonts w:cs="Times New Roman"/>
          <w:szCs w:val="26"/>
        </w:rPr>
        <w:t>và</w:t>
      </w:r>
      <w:proofErr w:type="spellEnd"/>
      <w:r w:rsidRPr="00892F7A">
        <w:rPr>
          <w:rFonts w:cs="Times New Roman"/>
          <w:szCs w:val="26"/>
        </w:rPr>
        <w:t xml:space="preserve"> </w:t>
      </w:r>
      <w:proofErr w:type="spellStart"/>
      <w:r w:rsidRPr="00892F7A">
        <w:rPr>
          <w:rFonts w:cs="Times New Roman"/>
          <w:szCs w:val="26"/>
        </w:rPr>
        <w:t>chuyển</w:t>
      </w:r>
      <w:proofErr w:type="spellEnd"/>
      <w:r w:rsidRPr="00892F7A">
        <w:rPr>
          <w:rFonts w:cs="Times New Roman"/>
          <w:szCs w:val="26"/>
        </w:rPr>
        <w:t xml:space="preserve"> </w:t>
      </w:r>
      <w:proofErr w:type="spellStart"/>
      <w:r w:rsidRPr="00892F7A">
        <w:rPr>
          <w:rFonts w:cs="Times New Roman"/>
          <w:szCs w:val="26"/>
        </w:rPr>
        <w:t>trạng</w:t>
      </w:r>
      <w:proofErr w:type="spellEnd"/>
      <w:r w:rsidRPr="00892F7A">
        <w:rPr>
          <w:rFonts w:cs="Times New Roman"/>
          <w:szCs w:val="26"/>
        </w:rPr>
        <w:t xml:space="preserve"> </w:t>
      </w:r>
      <w:proofErr w:type="spellStart"/>
      <w:r w:rsidRPr="00892F7A">
        <w:rPr>
          <w:rFonts w:cs="Times New Roman"/>
          <w:szCs w:val="26"/>
        </w:rPr>
        <w:t>thái</w:t>
      </w:r>
      <w:proofErr w:type="spellEnd"/>
      <w:r w:rsidRPr="00892F7A">
        <w:rPr>
          <w:rFonts w:cs="Times New Roman"/>
          <w:szCs w:val="26"/>
        </w:rPr>
        <w:t xml:space="preserve"> </w:t>
      </w:r>
      <w:proofErr w:type="spellStart"/>
      <w:r w:rsidRPr="00892F7A">
        <w:rPr>
          <w:rFonts w:cs="Times New Roman"/>
          <w:szCs w:val="26"/>
        </w:rPr>
        <w:t>thành</w:t>
      </w:r>
      <w:proofErr w:type="spellEnd"/>
      <w:r w:rsidRPr="00892F7A">
        <w:rPr>
          <w:rFonts w:cs="Times New Roman"/>
          <w:szCs w:val="26"/>
        </w:rPr>
        <w:t xml:space="preserve"> </w:t>
      </w:r>
      <w:proofErr w:type="spellStart"/>
      <w:r w:rsidRPr="00892F7A">
        <w:rPr>
          <w:rFonts w:cs="Times New Roman"/>
          <w:szCs w:val="26"/>
        </w:rPr>
        <w:t>công</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chưa</w:t>
      </w:r>
      <w:proofErr w:type="spellEnd"/>
      <w:r w:rsidRPr="00892F7A">
        <w:rPr>
          <w:rFonts w:cs="Times New Roman"/>
          <w:szCs w:val="26"/>
        </w:rPr>
        <w:t xml:space="preserve"> </w:t>
      </w:r>
      <w:proofErr w:type="spellStart"/>
      <w:r w:rsidRPr="00892F7A">
        <w:rPr>
          <w:rFonts w:cs="Times New Roman"/>
          <w:szCs w:val="26"/>
        </w:rPr>
        <w:t>có</w:t>
      </w:r>
      <w:proofErr w:type="spellEnd"/>
      <w:r w:rsidRPr="00892F7A">
        <w:rPr>
          <w:rFonts w:cs="Times New Roman"/>
          <w:szCs w:val="26"/>
        </w:rPr>
        <w:t xml:space="preserve"> </w:t>
      </w:r>
      <w:proofErr w:type="spellStart"/>
      <w:r w:rsidRPr="00892F7A">
        <w:rPr>
          <w:rFonts w:cs="Times New Roman"/>
          <w:szCs w:val="26"/>
        </w:rPr>
        <w:t>thì</w:t>
      </w:r>
      <w:proofErr w:type="spellEnd"/>
      <w:r w:rsidRPr="00892F7A">
        <w:rPr>
          <w:rFonts w:cs="Times New Roman"/>
          <w:szCs w:val="26"/>
        </w:rPr>
        <w:t xml:space="preserve"> CSKH </w:t>
      </w:r>
      <w:proofErr w:type="spellStart"/>
      <w:r w:rsidRPr="00892F7A">
        <w:rPr>
          <w:rFonts w:cs="Times New Roman"/>
          <w:szCs w:val="26"/>
        </w:rPr>
        <w:t>giữ</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cho</w:t>
      </w:r>
      <w:proofErr w:type="spellEnd"/>
      <w:r w:rsidRPr="00892F7A">
        <w:rPr>
          <w:rFonts w:cs="Times New Roman"/>
          <w:szCs w:val="26"/>
        </w:rPr>
        <w:t xml:space="preserve"> </w:t>
      </w:r>
      <w:proofErr w:type="spellStart"/>
      <w:r w:rsidRPr="00892F7A">
        <w:rPr>
          <w:rFonts w:cs="Times New Roman"/>
          <w:szCs w:val="26"/>
        </w:rPr>
        <w:t>khách</w:t>
      </w:r>
      <w:proofErr w:type="spellEnd"/>
      <w:r w:rsidRPr="00892F7A">
        <w:rPr>
          <w:rFonts w:cs="Times New Roman"/>
          <w:szCs w:val="26"/>
        </w:rPr>
        <w:t xml:space="preserve">, </w:t>
      </w:r>
      <w:proofErr w:type="spellStart"/>
      <w:r w:rsidRPr="00892F7A">
        <w:rPr>
          <w:rFonts w:cs="Times New Roman"/>
          <w:szCs w:val="26"/>
        </w:rPr>
        <w:t>liên</w:t>
      </w:r>
      <w:proofErr w:type="spellEnd"/>
      <w:r w:rsidRPr="00892F7A">
        <w:rPr>
          <w:rFonts w:cs="Times New Roman"/>
          <w:szCs w:val="26"/>
        </w:rPr>
        <w:t xml:space="preserve"> </w:t>
      </w:r>
      <w:proofErr w:type="spellStart"/>
      <w:r w:rsidRPr="00892F7A">
        <w:rPr>
          <w:rFonts w:cs="Times New Roman"/>
          <w:szCs w:val="26"/>
        </w:rPr>
        <w:t>hệ</w:t>
      </w:r>
      <w:proofErr w:type="spellEnd"/>
      <w:r w:rsidRPr="00892F7A">
        <w:rPr>
          <w:rFonts w:cs="Times New Roman"/>
          <w:szCs w:val="26"/>
        </w:rPr>
        <w:t xml:space="preserve"> </w:t>
      </w:r>
      <w:proofErr w:type="spellStart"/>
      <w:r w:rsidRPr="00892F7A">
        <w:rPr>
          <w:rFonts w:cs="Times New Roman"/>
          <w:szCs w:val="26"/>
        </w:rPr>
        <w:t>hãng</w:t>
      </w:r>
      <w:proofErr w:type="spellEnd"/>
      <w:r w:rsidRPr="00892F7A">
        <w:rPr>
          <w:rFonts w:cs="Times New Roman"/>
          <w:szCs w:val="26"/>
        </w:rPr>
        <w:t xml:space="preserve"> </w:t>
      </w:r>
      <w:proofErr w:type="spellStart"/>
      <w:r w:rsidRPr="00892F7A">
        <w:rPr>
          <w:rFonts w:cs="Times New Roman"/>
          <w:szCs w:val="26"/>
        </w:rPr>
        <w:t>xuất</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nhận</w:t>
      </w:r>
      <w:proofErr w:type="spellEnd"/>
      <w:r w:rsidRPr="00892F7A">
        <w:rPr>
          <w:rFonts w:cs="Times New Roman"/>
          <w:szCs w:val="26"/>
        </w:rPr>
        <w:t xml:space="preserve"> </w:t>
      </w:r>
      <w:proofErr w:type="spellStart"/>
      <w:r w:rsidRPr="00892F7A">
        <w:rPr>
          <w:rFonts w:cs="Times New Roman"/>
          <w:szCs w:val="26"/>
        </w:rPr>
        <w:t>mã</w:t>
      </w:r>
      <w:proofErr w:type="spellEnd"/>
      <w:r w:rsidRPr="00892F7A">
        <w:rPr>
          <w:rFonts w:cs="Times New Roman"/>
          <w:szCs w:val="26"/>
        </w:rPr>
        <w:t xml:space="preserve"> </w:t>
      </w:r>
      <w:proofErr w:type="spellStart"/>
      <w:r w:rsidRPr="00892F7A">
        <w:rPr>
          <w:rFonts w:cs="Times New Roman"/>
          <w:szCs w:val="26"/>
        </w:rPr>
        <w:t>đặt</w:t>
      </w:r>
      <w:proofErr w:type="spellEnd"/>
      <w:r w:rsidRPr="00892F7A">
        <w:rPr>
          <w:rFonts w:cs="Times New Roman"/>
          <w:szCs w:val="26"/>
        </w:rPr>
        <w:t xml:space="preserve"> </w:t>
      </w:r>
      <w:proofErr w:type="spellStart"/>
      <w:r w:rsidRPr="00892F7A">
        <w:rPr>
          <w:rFonts w:cs="Times New Roman"/>
          <w:szCs w:val="26"/>
        </w:rPr>
        <w:t>chỗ</w:t>
      </w:r>
      <w:proofErr w:type="spellEnd"/>
      <w:r w:rsidRPr="00892F7A">
        <w:rPr>
          <w:rFonts w:cs="Times New Roman"/>
          <w:szCs w:val="26"/>
        </w:rPr>
        <w:t>/</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điện</w:t>
      </w:r>
      <w:proofErr w:type="spellEnd"/>
      <w:r w:rsidRPr="00892F7A">
        <w:rPr>
          <w:rFonts w:cs="Times New Roman"/>
          <w:szCs w:val="26"/>
        </w:rPr>
        <w:t xml:space="preserve"> </w:t>
      </w:r>
      <w:proofErr w:type="spellStart"/>
      <w:r w:rsidRPr="00892F7A">
        <w:rPr>
          <w:rFonts w:cs="Times New Roman"/>
          <w:szCs w:val="26"/>
        </w:rPr>
        <w:t>tử</w:t>
      </w:r>
      <w:proofErr w:type="spellEnd"/>
      <w:r w:rsidRPr="00892F7A">
        <w:rPr>
          <w:rFonts w:cs="Times New Roman"/>
          <w:szCs w:val="26"/>
        </w:rPr>
        <w:t xml:space="preserve"> </w:t>
      </w:r>
      <w:proofErr w:type="spellStart"/>
      <w:r w:rsidRPr="00892F7A">
        <w:rPr>
          <w:rFonts w:cs="Times New Roman"/>
          <w:szCs w:val="26"/>
        </w:rPr>
        <w:t>rồi</w:t>
      </w:r>
      <w:proofErr w:type="spellEnd"/>
      <w:r w:rsidRPr="00892F7A">
        <w:rPr>
          <w:rFonts w:cs="Times New Roman"/>
          <w:szCs w:val="26"/>
        </w:rPr>
        <w:t xml:space="preserve"> </w:t>
      </w:r>
      <w:proofErr w:type="spellStart"/>
      <w:r w:rsidRPr="00892F7A">
        <w:rPr>
          <w:rFonts w:cs="Times New Roman"/>
          <w:szCs w:val="26"/>
        </w:rPr>
        <w:t>đóng</w:t>
      </w:r>
      <w:proofErr w:type="spellEnd"/>
      <w:r w:rsidRPr="00892F7A">
        <w:rPr>
          <w:rFonts w:cs="Times New Roman"/>
          <w:szCs w:val="26"/>
        </w:rPr>
        <w:t xml:space="preserve"> </w:t>
      </w:r>
      <w:proofErr w:type="gramStart"/>
      <w:r w:rsidRPr="00892F7A">
        <w:rPr>
          <w:rFonts w:cs="Times New Roman"/>
          <w:szCs w:val="26"/>
        </w:rPr>
        <w:t>ticket</w:t>
      </w:r>
      <w:r w:rsidRPr="00892F7A">
        <w:rPr>
          <w:rFonts w:cs="Times New Roman"/>
          <w:szCs w:val="26"/>
          <w:vertAlign w:val="superscript"/>
        </w:rPr>
        <w:t>[</w:t>
      </w:r>
      <w:proofErr w:type="gramEnd"/>
      <w:r w:rsidRPr="00892F7A">
        <w:rPr>
          <w:rFonts w:cs="Times New Roman"/>
          <w:szCs w:val="26"/>
          <w:vertAlign w:val="superscript"/>
        </w:rPr>
        <w:t>7]</w:t>
      </w:r>
      <w:r w:rsidRPr="00892F7A">
        <w:rPr>
          <w:rFonts w:cs="Times New Roman"/>
          <w:szCs w:val="26"/>
        </w:rPr>
        <w:t xml:space="preserve">. </w:t>
      </w:r>
      <w:proofErr w:type="spellStart"/>
      <w:r w:rsidRPr="00892F7A">
        <w:rPr>
          <w:rFonts w:cs="Times New Roman"/>
          <w:szCs w:val="26"/>
        </w:rPr>
        <w:t>Từ</w:t>
      </w:r>
      <w:proofErr w:type="spellEnd"/>
      <w:r w:rsidRPr="00892F7A">
        <w:rPr>
          <w:rFonts w:cs="Times New Roman"/>
          <w:szCs w:val="26"/>
        </w:rPr>
        <w:t xml:space="preserve"> </w:t>
      </w:r>
      <w:proofErr w:type="spellStart"/>
      <w:r w:rsidRPr="00892F7A">
        <w:rPr>
          <w:rFonts w:cs="Times New Roman"/>
          <w:szCs w:val="26"/>
        </w:rPr>
        <w:t>luồng</w:t>
      </w:r>
      <w:proofErr w:type="spellEnd"/>
      <w:r w:rsidRPr="00892F7A">
        <w:rPr>
          <w:rFonts w:cs="Times New Roman"/>
          <w:szCs w:val="26"/>
        </w:rPr>
        <w:t xml:space="preserve"> </w:t>
      </w:r>
      <w:proofErr w:type="spellStart"/>
      <w:r w:rsidRPr="00892F7A">
        <w:rPr>
          <w:rFonts w:cs="Times New Roman"/>
          <w:szCs w:val="26"/>
        </w:rPr>
        <w:t>thành</w:t>
      </w:r>
      <w:proofErr w:type="spellEnd"/>
      <w:r w:rsidRPr="00892F7A">
        <w:rPr>
          <w:rFonts w:cs="Times New Roman"/>
          <w:szCs w:val="26"/>
        </w:rPr>
        <w:t xml:space="preserve"> </w:t>
      </w:r>
      <w:proofErr w:type="spellStart"/>
      <w:r w:rsidRPr="00892F7A">
        <w:rPr>
          <w:rFonts w:cs="Times New Roman"/>
          <w:szCs w:val="26"/>
        </w:rPr>
        <w:t>công</w:t>
      </w:r>
      <w:proofErr w:type="spellEnd"/>
      <w:r w:rsidRPr="00892F7A">
        <w:rPr>
          <w:rFonts w:cs="Times New Roman"/>
          <w:szCs w:val="26"/>
        </w:rPr>
        <w:t xml:space="preserve"> (</w:t>
      </w:r>
      <w:proofErr w:type="spellStart"/>
      <w:r w:rsidRPr="00892F7A">
        <w:rPr>
          <w:rFonts w:cs="Times New Roman"/>
          <w:szCs w:val="26"/>
        </w:rPr>
        <w:t>trực</w:t>
      </w:r>
      <w:proofErr w:type="spellEnd"/>
      <w:r w:rsidRPr="00892F7A">
        <w:rPr>
          <w:rFonts w:cs="Times New Roman"/>
          <w:szCs w:val="26"/>
        </w:rPr>
        <w:t xml:space="preserve"> </w:t>
      </w:r>
      <w:proofErr w:type="spellStart"/>
      <w:r w:rsidRPr="00892F7A">
        <w:rPr>
          <w:rFonts w:cs="Times New Roman"/>
          <w:szCs w:val="26"/>
        </w:rPr>
        <w:t>tiếp</w:t>
      </w:r>
      <w:proofErr w:type="spellEnd"/>
      <w:r w:rsidRPr="00892F7A">
        <w:rPr>
          <w:rFonts w:cs="Times New Roman"/>
          <w:szCs w:val="26"/>
        </w:rPr>
        <w:t xml:space="preserve"> </w:t>
      </w:r>
      <w:proofErr w:type="spellStart"/>
      <w:r w:rsidRPr="00892F7A">
        <w:rPr>
          <w:rFonts w:cs="Times New Roman"/>
          <w:szCs w:val="26"/>
        </w:rPr>
        <w:t>hoặc</w:t>
      </w:r>
      <w:proofErr w:type="spellEnd"/>
      <w:r w:rsidRPr="00892F7A">
        <w:rPr>
          <w:rFonts w:cs="Times New Roman"/>
          <w:szCs w:val="26"/>
        </w:rPr>
        <w:t xml:space="preserve"> qua </w:t>
      </w:r>
      <w:proofErr w:type="spellStart"/>
      <w:r w:rsidRPr="00892F7A">
        <w:rPr>
          <w:rFonts w:cs="Times New Roman"/>
          <w:szCs w:val="26"/>
        </w:rPr>
        <w:t>xử</w:t>
      </w:r>
      <w:proofErr w:type="spellEnd"/>
      <w:r w:rsidRPr="00892F7A">
        <w:rPr>
          <w:rFonts w:cs="Times New Roman"/>
          <w:szCs w:val="26"/>
        </w:rPr>
        <w:t xml:space="preserve"> </w:t>
      </w:r>
      <w:proofErr w:type="spellStart"/>
      <w:r w:rsidRPr="00892F7A">
        <w:rPr>
          <w:rFonts w:cs="Times New Roman"/>
          <w:szCs w:val="26"/>
        </w:rPr>
        <w:t>lý</w:t>
      </w:r>
      <w:proofErr w:type="spellEnd"/>
      <w:r w:rsidRPr="00892F7A">
        <w:rPr>
          <w:rFonts w:cs="Times New Roman"/>
          <w:szCs w:val="26"/>
        </w:rPr>
        <w:t xml:space="preserve"> Pending), </w:t>
      </w:r>
      <w:proofErr w:type="spellStart"/>
      <w:r w:rsidRPr="00892F7A">
        <w:rPr>
          <w:rFonts w:cs="Times New Roman"/>
          <w:szCs w:val="26"/>
        </w:rPr>
        <w:t>M_Service</w:t>
      </w:r>
      <w:proofErr w:type="spellEnd"/>
      <w:r w:rsidRPr="00892F7A">
        <w:rPr>
          <w:rFonts w:cs="Times New Roman"/>
          <w:szCs w:val="26"/>
        </w:rPr>
        <w:t xml:space="preserve"> </w:t>
      </w:r>
      <w:proofErr w:type="spellStart"/>
      <w:r w:rsidRPr="00892F7A">
        <w:rPr>
          <w:rFonts w:cs="Times New Roman"/>
          <w:szCs w:val="26"/>
        </w:rPr>
        <w:t>cập</w:t>
      </w:r>
      <w:proofErr w:type="spellEnd"/>
      <w:r w:rsidRPr="00892F7A">
        <w:rPr>
          <w:rFonts w:cs="Times New Roman"/>
          <w:szCs w:val="26"/>
        </w:rPr>
        <w:t xml:space="preserve"> </w:t>
      </w:r>
      <w:proofErr w:type="spellStart"/>
      <w:r w:rsidRPr="00892F7A">
        <w:rPr>
          <w:rFonts w:cs="Times New Roman"/>
          <w:szCs w:val="26"/>
        </w:rPr>
        <w:t>nhật</w:t>
      </w:r>
      <w:proofErr w:type="spellEnd"/>
      <w:r w:rsidRPr="00892F7A">
        <w:rPr>
          <w:rFonts w:cs="Times New Roman"/>
          <w:szCs w:val="26"/>
        </w:rPr>
        <w:t xml:space="preserve"> </w:t>
      </w:r>
      <w:proofErr w:type="spellStart"/>
      <w:r w:rsidRPr="00892F7A">
        <w:rPr>
          <w:rFonts w:cs="Times New Roman"/>
          <w:szCs w:val="26"/>
        </w:rPr>
        <w:t>vé</w:t>
      </w:r>
      <w:proofErr w:type="spellEnd"/>
      <w:r w:rsidRPr="00892F7A">
        <w:rPr>
          <w:rFonts w:cs="Times New Roman"/>
          <w:szCs w:val="26"/>
        </w:rPr>
        <w:t xml:space="preserve"> </w:t>
      </w:r>
      <w:proofErr w:type="spellStart"/>
      <w:r w:rsidRPr="00892F7A">
        <w:rPr>
          <w:rFonts w:cs="Times New Roman"/>
          <w:szCs w:val="26"/>
        </w:rPr>
        <w:t>vào</w:t>
      </w:r>
      <w:proofErr w:type="spellEnd"/>
      <w:r w:rsidRPr="00892F7A">
        <w:rPr>
          <w:rFonts w:cs="Times New Roman"/>
          <w:szCs w:val="26"/>
        </w:rPr>
        <w:t xml:space="preserve"> </w:t>
      </w:r>
      <w:proofErr w:type="spellStart"/>
      <w:r w:rsidRPr="00892F7A">
        <w:rPr>
          <w:rFonts w:cs="Times New Roman"/>
          <w:szCs w:val="26"/>
        </w:rPr>
        <w:t>hệ</w:t>
      </w:r>
      <w:proofErr w:type="spellEnd"/>
      <w:r w:rsidRPr="00892F7A">
        <w:rPr>
          <w:rFonts w:cs="Times New Roman"/>
          <w:szCs w:val="26"/>
        </w:rPr>
        <w:t xml:space="preserve"> </w:t>
      </w:r>
      <w:proofErr w:type="spellStart"/>
      <w:r w:rsidRPr="00892F7A">
        <w:rPr>
          <w:rFonts w:cs="Times New Roman"/>
          <w:szCs w:val="26"/>
        </w:rPr>
        <w:t>thống</w:t>
      </w:r>
      <w:proofErr w:type="spellEnd"/>
      <w:r w:rsidRPr="00892F7A">
        <w:rPr>
          <w:rFonts w:cs="Times New Roman"/>
          <w:szCs w:val="26"/>
        </w:rPr>
        <w:t xml:space="preserve"> </w:t>
      </w:r>
      <w:proofErr w:type="spellStart"/>
      <w:r w:rsidRPr="00892F7A">
        <w:rPr>
          <w:rFonts w:cs="Times New Roman"/>
          <w:szCs w:val="26"/>
        </w:rPr>
        <w:t>và</w:t>
      </w:r>
      <w:proofErr w:type="spellEnd"/>
      <w:r w:rsidRPr="00892F7A">
        <w:rPr>
          <w:rFonts w:cs="Times New Roman"/>
          <w:szCs w:val="26"/>
        </w:rPr>
        <w:t xml:space="preserve"> </w:t>
      </w:r>
      <w:proofErr w:type="spellStart"/>
      <w:r w:rsidRPr="00892F7A">
        <w:rPr>
          <w:rFonts w:cs="Times New Roman"/>
          <w:szCs w:val="26"/>
        </w:rPr>
        <w:t>cập</w:t>
      </w:r>
      <w:proofErr w:type="spellEnd"/>
      <w:r w:rsidRPr="00892F7A">
        <w:rPr>
          <w:rFonts w:cs="Times New Roman"/>
          <w:szCs w:val="26"/>
        </w:rPr>
        <w:t xml:space="preserve"> </w:t>
      </w:r>
      <w:proofErr w:type="spellStart"/>
      <w:r w:rsidRPr="00892F7A">
        <w:rPr>
          <w:rFonts w:cs="Times New Roman"/>
          <w:szCs w:val="26"/>
        </w:rPr>
        <w:t>nhật</w:t>
      </w:r>
      <w:proofErr w:type="spellEnd"/>
      <w:r w:rsidRPr="00892F7A">
        <w:rPr>
          <w:rFonts w:cs="Times New Roman"/>
          <w:szCs w:val="26"/>
        </w:rPr>
        <w:t xml:space="preserve"> </w:t>
      </w:r>
      <w:proofErr w:type="spellStart"/>
      <w:r w:rsidRPr="00892F7A">
        <w:rPr>
          <w:rFonts w:cs="Times New Roman"/>
          <w:szCs w:val="26"/>
        </w:rPr>
        <w:t>trạng</w:t>
      </w:r>
      <w:proofErr w:type="spellEnd"/>
      <w:r w:rsidRPr="00892F7A">
        <w:rPr>
          <w:rFonts w:cs="Times New Roman"/>
          <w:szCs w:val="26"/>
        </w:rPr>
        <w:t xml:space="preserve"> </w:t>
      </w:r>
      <w:proofErr w:type="spellStart"/>
      <w:r w:rsidRPr="00892F7A">
        <w:rPr>
          <w:rFonts w:cs="Times New Roman"/>
          <w:szCs w:val="26"/>
        </w:rPr>
        <w:t>thái</w:t>
      </w:r>
      <w:proofErr w:type="spellEnd"/>
      <w:r w:rsidRPr="00892F7A">
        <w:rPr>
          <w:rFonts w:cs="Times New Roman"/>
          <w:szCs w:val="26"/>
        </w:rPr>
        <w:t xml:space="preserve"> </w:t>
      </w:r>
      <w:proofErr w:type="spellStart"/>
      <w:r w:rsidRPr="00892F7A">
        <w:rPr>
          <w:rFonts w:cs="Times New Roman"/>
          <w:szCs w:val="26"/>
        </w:rPr>
        <w:t>giao</w:t>
      </w:r>
      <w:proofErr w:type="spellEnd"/>
      <w:r w:rsidRPr="00892F7A">
        <w:rPr>
          <w:rFonts w:cs="Times New Roman"/>
          <w:szCs w:val="26"/>
        </w:rPr>
        <w:t xml:space="preserve"> </w:t>
      </w:r>
      <w:proofErr w:type="spellStart"/>
      <w:r w:rsidRPr="00892F7A">
        <w:rPr>
          <w:rFonts w:cs="Times New Roman"/>
          <w:szCs w:val="26"/>
        </w:rPr>
        <w:t>dịch</w:t>
      </w:r>
      <w:proofErr w:type="spellEnd"/>
      <w:r w:rsidRPr="00892F7A">
        <w:rPr>
          <w:rFonts w:cs="Times New Roman"/>
          <w:szCs w:val="26"/>
        </w:rPr>
        <w:t xml:space="preserve"> </w:t>
      </w:r>
      <w:proofErr w:type="spellStart"/>
      <w:r w:rsidRPr="00892F7A">
        <w:rPr>
          <w:rFonts w:cs="Times New Roman"/>
          <w:szCs w:val="26"/>
        </w:rPr>
        <w:t>thành</w:t>
      </w:r>
      <w:proofErr w:type="spellEnd"/>
      <w:r w:rsidRPr="00892F7A">
        <w:rPr>
          <w:rFonts w:cs="Times New Roman"/>
          <w:szCs w:val="26"/>
        </w:rPr>
        <w:t xml:space="preserve"> </w:t>
      </w:r>
      <w:proofErr w:type="spellStart"/>
      <w:r w:rsidRPr="00892F7A">
        <w:rPr>
          <w:rFonts w:cs="Times New Roman"/>
          <w:szCs w:val="26"/>
        </w:rPr>
        <w:t>công</w:t>
      </w:r>
      <w:proofErr w:type="spellEnd"/>
      <w:r w:rsidRPr="00892F7A">
        <w:rPr>
          <w:rFonts w:cs="Times New Roman"/>
          <w:szCs w:val="26"/>
        </w:rPr>
        <w:t>.</w:t>
      </w:r>
    </w:p>
    <w:p w14:paraId="29B16FDC" w14:textId="77777777" w:rsidR="00E96DE9" w:rsidRDefault="00526DE2" w:rsidP="00076D1E">
      <w:pPr>
        <w:pStyle w:val="ListParagraph"/>
        <w:numPr>
          <w:ilvl w:val="0"/>
          <w:numId w:val="16"/>
        </w:numPr>
        <w:jc w:val="both"/>
        <w:rPr>
          <w:rFonts w:cs="Times New Roman"/>
          <w:szCs w:val="26"/>
        </w:rPr>
      </w:pPr>
      <w:proofErr w:type="spellStart"/>
      <w:r w:rsidRPr="00E7510B">
        <w:rPr>
          <w:rFonts w:cs="Times New Roman"/>
          <w:b/>
          <w:szCs w:val="26"/>
        </w:rPr>
        <w:t>Trả</w:t>
      </w:r>
      <w:proofErr w:type="spellEnd"/>
      <w:r w:rsidRPr="00E7510B">
        <w:rPr>
          <w:rFonts w:cs="Times New Roman"/>
          <w:b/>
          <w:szCs w:val="26"/>
        </w:rPr>
        <w:t xml:space="preserve"> </w:t>
      </w:r>
      <w:proofErr w:type="spellStart"/>
      <w:r w:rsidRPr="00E7510B">
        <w:rPr>
          <w:rFonts w:cs="Times New Roman"/>
          <w:b/>
          <w:szCs w:val="26"/>
        </w:rPr>
        <w:t>vé</w:t>
      </w:r>
      <w:proofErr w:type="spellEnd"/>
      <w:r w:rsidRPr="00E7510B">
        <w:rPr>
          <w:rFonts w:cs="Times New Roman"/>
          <w:b/>
          <w:szCs w:val="26"/>
        </w:rPr>
        <w:t xml:space="preserve"> </w:t>
      </w:r>
      <w:proofErr w:type="spellStart"/>
      <w:r w:rsidRPr="00E7510B">
        <w:rPr>
          <w:rFonts w:cs="Times New Roman"/>
          <w:b/>
          <w:szCs w:val="26"/>
        </w:rPr>
        <w:t>điện</w:t>
      </w:r>
      <w:proofErr w:type="spellEnd"/>
      <w:r w:rsidRPr="00E7510B">
        <w:rPr>
          <w:rFonts w:cs="Times New Roman"/>
          <w:b/>
          <w:szCs w:val="26"/>
        </w:rPr>
        <w:t xml:space="preserve"> </w:t>
      </w:r>
      <w:proofErr w:type="spellStart"/>
      <w:r w:rsidRPr="00E7510B">
        <w:rPr>
          <w:rFonts w:cs="Times New Roman"/>
          <w:b/>
          <w:szCs w:val="26"/>
        </w:rPr>
        <w:t>tử</w:t>
      </w:r>
      <w:proofErr w:type="spellEnd"/>
      <w:r w:rsidRPr="00E7510B">
        <w:rPr>
          <w:rFonts w:cs="Times New Roman"/>
          <w:b/>
          <w:szCs w:val="26"/>
        </w:rPr>
        <w:t xml:space="preserve"> </w:t>
      </w:r>
      <w:proofErr w:type="spellStart"/>
      <w:r w:rsidRPr="00E7510B">
        <w:rPr>
          <w:rFonts w:cs="Times New Roman"/>
          <w:b/>
          <w:szCs w:val="26"/>
        </w:rPr>
        <w:t>về</w:t>
      </w:r>
      <w:proofErr w:type="spellEnd"/>
      <w:r w:rsidRPr="00E7510B">
        <w:rPr>
          <w:rFonts w:cs="Times New Roman"/>
          <w:b/>
          <w:szCs w:val="26"/>
        </w:rPr>
        <w:t xml:space="preserve"> </w:t>
      </w:r>
      <w:proofErr w:type="spellStart"/>
      <w:r w:rsidRPr="00E7510B">
        <w:rPr>
          <w:rFonts w:cs="Times New Roman"/>
          <w:b/>
          <w:szCs w:val="26"/>
        </w:rPr>
        <w:t>cho</w:t>
      </w:r>
      <w:proofErr w:type="spellEnd"/>
      <w:r w:rsidRPr="00E7510B">
        <w:rPr>
          <w:rFonts w:cs="Times New Roman"/>
          <w:b/>
          <w:szCs w:val="26"/>
        </w:rPr>
        <w:t xml:space="preserve"> </w:t>
      </w:r>
      <w:proofErr w:type="spellStart"/>
      <w:r w:rsidRPr="00E7510B">
        <w:rPr>
          <w:rFonts w:cs="Times New Roman"/>
          <w:b/>
          <w:szCs w:val="26"/>
        </w:rPr>
        <w:t>khách</w:t>
      </w:r>
      <w:proofErr w:type="spellEnd"/>
      <w:r w:rsidRPr="00E7510B">
        <w:rPr>
          <w:rFonts w:cs="Times New Roman"/>
          <w:b/>
          <w:szCs w:val="26"/>
        </w:rPr>
        <w:t xml:space="preserve"> </w:t>
      </w:r>
      <w:proofErr w:type="spellStart"/>
      <w:r w:rsidRPr="00E7510B">
        <w:rPr>
          <w:rFonts w:cs="Times New Roman"/>
          <w:b/>
          <w:szCs w:val="26"/>
        </w:rPr>
        <w:t>hàng</w:t>
      </w:r>
      <w:proofErr w:type="spellEnd"/>
      <w:r w:rsidRPr="00E7510B">
        <w:rPr>
          <w:rFonts w:cs="Times New Roman"/>
          <w:b/>
          <w:szCs w:val="26"/>
        </w:rPr>
        <w:t>.</w:t>
      </w:r>
      <w:r w:rsidRPr="00E7510B">
        <w:rPr>
          <w:rFonts w:cs="Times New Roman"/>
          <w:szCs w:val="26"/>
        </w:rPr>
        <w:t xml:space="preserve"> </w:t>
      </w:r>
    </w:p>
    <w:p w14:paraId="732BC2B7" w14:textId="171D20CB" w:rsidR="009A41E3" w:rsidRPr="00E7510B" w:rsidRDefault="00526DE2" w:rsidP="00E96DE9">
      <w:pPr>
        <w:pStyle w:val="ListParagraph"/>
        <w:ind w:left="1080"/>
        <w:jc w:val="both"/>
        <w:rPr>
          <w:rFonts w:cs="Times New Roman"/>
          <w:szCs w:val="26"/>
        </w:rPr>
      </w:pPr>
      <w:proofErr w:type="spellStart"/>
      <w:r w:rsidRPr="00E7510B">
        <w:rPr>
          <w:rFonts w:cs="Times New Roman"/>
          <w:i/>
          <w:szCs w:val="26"/>
        </w:rPr>
        <w:t>Mục</w:t>
      </w:r>
      <w:proofErr w:type="spellEnd"/>
      <w:r w:rsidRPr="00E7510B">
        <w:rPr>
          <w:rFonts w:cs="Times New Roman"/>
          <w:i/>
          <w:szCs w:val="26"/>
        </w:rPr>
        <w:t xml:space="preserve"> </w:t>
      </w:r>
      <w:proofErr w:type="spellStart"/>
      <w:r w:rsidRPr="00E7510B">
        <w:rPr>
          <w:rFonts w:cs="Times New Roman"/>
          <w:i/>
          <w:szCs w:val="26"/>
        </w:rPr>
        <w:t>tiêu</w:t>
      </w:r>
      <w:proofErr w:type="spellEnd"/>
      <w:r w:rsidRPr="00E7510B">
        <w:rPr>
          <w:rFonts w:cs="Times New Roman"/>
          <w:i/>
          <w:szCs w:val="26"/>
        </w:rPr>
        <w:t>:</w:t>
      </w:r>
      <w:r w:rsidRPr="00E7510B">
        <w:rPr>
          <w:rFonts w:cs="Times New Roman"/>
          <w:szCs w:val="26"/>
        </w:rPr>
        <w:t xml:space="preserve"> </w:t>
      </w:r>
      <w:proofErr w:type="spellStart"/>
      <w:r w:rsidRPr="00E7510B">
        <w:rPr>
          <w:rFonts w:cs="Times New Roman"/>
          <w:szCs w:val="26"/>
        </w:rPr>
        <w:t>cung</w:t>
      </w:r>
      <w:proofErr w:type="spellEnd"/>
      <w:r w:rsidRPr="00E7510B">
        <w:rPr>
          <w:rFonts w:cs="Times New Roman"/>
          <w:szCs w:val="26"/>
        </w:rPr>
        <w:t xml:space="preserve"> </w:t>
      </w:r>
      <w:proofErr w:type="spellStart"/>
      <w:r w:rsidRPr="00E7510B">
        <w:rPr>
          <w:rFonts w:cs="Times New Roman"/>
          <w:szCs w:val="26"/>
        </w:rPr>
        <w:t>cấp</w:t>
      </w:r>
      <w:proofErr w:type="spellEnd"/>
      <w:r w:rsidRPr="00E7510B">
        <w:rPr>
          <w:rFonts w:cs="Times New Roman"/>
          <w:szCs w:val="26"/>
        </w:rPr>
        <w:t xml:space="preserve"> </w:t>
      </w:r>
      <w:proofErr w:type="spellStart"/>
      <w:r w:rsidRPr="00E7510B">
        <w:rPr>
          <w:rFonts w:cs="Times New Roman"/>
          <w:szCs w:val="26"/>
        </w:rPr>
        <w:t>chứng</w:t>
      </w:r>
      <w:proofErr w:type="spellEnd"/>
      <w:r w:rsidRPr="00E7510B">
        <w:rPr>
          <w:rFonts w:cs="Times New Roman"/>
          <w:szCs w:val="26"/>
        </w:rPr>
        <w:t xml:space="preserve"> </w:t>
      </w:r>
      <w:proofErr w:type="spellStart"/>
      <w:r w:rsidRPr="00E7510B">
        <w:rPr>
          <w:rFonts w:cs="Times New Roman"/>
          <w:szCs w:val="26"/>
        </w:rPr>
        <w:t>từ</w:t>
      </w:r>
      <w:proofErr w:type="spellEnd"/>
      <w:r w:rsidRPr="00E7510B">
        <w:rPr>
          <w:rFonts w:cs="Times New Roman"/>
          <w:szCs w:val="26"/>
        </w:rPr>
        <w:t xml:space="preserve"> </w:t>
      </w:r>
      <w:proofErr w:type="spellStart"/>
      <w:r w:rsidRPr="00E7510B">
        <w:rPr>
          <w:rFonts w:cs="Times New Roman"/>
          <w:szCs w:val="26"/>
        </w:rPr>
        <w:t>chuyến</w:t>
      </w:r>
      <w:proofErr w:type="spellEnd"/>
      <w:r w:rsidRPr="00E7510B">
        <w:rPr>
          <w:rFonts w:cs="Times New Roman"/>
          <w:szCs w:val="26"/>
        </w:rPr>
        <w:t xml:space="preserve"> bay </w:t>
      </w:r>
      <w:proofErr w:type="spellStart"/>
      <w:r w:rsidRPr="00E7510B">
        <w:rPr>
          <w:rFonts w:cs="Times New Roman"/>
          <w:szCs w:val="26"/>
        </w:rPr>
        <w:t>hợp</w:t>
      </w:r>
      <w:proofErr w:type="spellEnd"/>
      <w:r w:rsidRPr="00E7510B">
        <w:rPr>
          <w:rFonts w:cs="Times New Roman"/>
          <w:szCs w:val="26"/>
        </w:rPr>
        <w:t xml:space="preserve"> </w:t>
      </w:r>
      <w:proofErr w:type="spellStart"/>
      <w:r w:rsidRPr="00E7510B">
        <w:rPr>
          <w:rFonts w:cs="Times New Roman"/>
          <w:szCs w:val="26"/>
        </w:rPr>
        <w:t>lệ</w:t>
      </w:r>
      <w:proofErr w:type="spellEnd"/>
      <w:r w:rsidRPr="00E7510B">
        <w:rPr>
          <w:rFonts w:cs="Times New Roman"/>
          <w:szCs w:val="26"/>
        </w:rPr>
        <w:t xml:space="preserve"> </w:t>
      </w:r>
      <w:proofErr w:type="spellStart"/>
      <w:r w:rsidRPr="00E7510B">
        <w:rPr>
          <w:rFonts w:cs="Times New Roman"/>
          <w:szCs w:val="26"/>
        </w:rPr>
        <w:t>để</w:t>
      </w:r>
      <w:proofErr w:type="spellEnd"/>
      <w:r w:rsidRPr="00E7510B">
        <w:rPr>
          <w:rFonts w:cs="Times New Roman"/>
          <w:szCs w:val="26"/>
        </w:rPr>
        <w:t xml:space="preserve"> </w:t>
      </w:r>
      <w:proofErr w:type="spellStart"/>
      <w:r w:rsidRPr="00E7510B">
        <w:rPr>
          <w:rFonts w:cs="Times New Roman"/>
          <w:szCs w:val="26"/>
        </w:rPr>
        <w:t>khách</w:t>
      </w:r>
      <w:proofErr w:type="spellEnd"/>
      <w:r w:rsidRPr="00E7510B">
        <w:rPr>
          <w:rFonts w:cs="Times New Roman"/>
          <w:szCs w:val="26"/>
        </w:rPr>
        <w:t xml:space="preserve"> </w:t>
      </w:r>
      <w:proofErr w:type="spellStart"/>
      <w:r w:rsidRPr="00E7510B">
        <w:rPr>
          <w:rFonts w:cs="Times New Roman"/>
          <w:szCs w:val="26"/>
        </w:rPr>
        <w:t>hàng</w:t>
      </w:r>
      <w:proofErr w:type="spellEnd"/>
      <w:r w:rsidRPr="00E7510B">
        <w:rPr>
          <w:rFonts w:cs="Times New Roman"/>
          <w:szCs w:val="26"/>
        </w:rPr>
        <w:t xml:space="preserve"> </w:t>
      </w:r>
      <w:proofErr w:type="spellStart"/>
      <w:r w:rsidRPr="00E7510B">
        <w:rPr>
          <w:rFonts w:cs="Times New Roman"/>
          <w:szCs w:val="26"/>
        </w:rPr>
        <w:t>làm</w:t>
      </w:r>
      <w:proofErr w:type="spellEnd"/>
      <w:r w:rsidRPr="00E7510B">
        <w:rPr>
          <w:rFonts w:cs="Times New Roman"/>
          <w:szCs w:val="26"/>
        </w:rPr>
        <w:t xml:space="preserve"> </w:t>
      </w:r>
      <w:proofErr w:type="spellStart"/>
      <w:r w:rsidRPr="00E7510B">
        <w:rPr>
          <w:rFonts w:cs="Times New Roman"/>
          <w:szCs w:val="26"/>
        </w:rPr>
        <w:t>thủ</w:t>
      </w:r>
      <w:proofErr w:type="spellEnd"/>
      <w:r w:rsidRPr="00E7510B">
        <w:rPr>
          <w:rFonts w:cs="Times New Roman"/>
          <w:szCs w:val="26"/>
        </w:rPr>
        <w:t xml:space="preserve"> </w:t>
      </w:r>
      <w:proofErr w:type="spellStart"/>
      <w:r w:rsidRPr="00E7510B">
        <w:rPr>
          <w:rFonts w:cs="Times New Roman"/>
          <w:szCs w:val="26"/>
        </w:rPr>
        <w:t>tục</w:t>
      </w:r>
      <w:proofErr w:type="spellEnd"/>
      <w:r w:rsidRPr="00E7510B">
        <w:rPr>
          <w:rFonts w:cs="Times New Roman"/>
          <w:szCs w:val="26"/>
        </w:rPr>
        <w:t xml:space="preserve"> </w:t>
      </w:r>
      <w:proofErr w:type="spellStart"/>
      <w:r w:rsidRPr="00E7510B">
        <w:rPr>
          <w:rFonts w:cs="Times New Roman"/>
          <w:szCs w:val="26"/>
        </w:rPr>
        <w:t>tại</w:t>
      </w:r>
      <w:proofErr w:type="spellEnd"/>
      <w:r w:rsidRPr="00E7510B">
        <w:rPr>
          <w:rFonts w:cs="Times New Roman"/>
          <w:szCs w:val="26"/>
        </w:rPr>
        <w:t xml:space="preserve"> </w:t>
      </w:r>
      <w:proofErr w:type="spellStart"/>
      <w:r w:rsidRPr="00E7510B">
        <w:rPr>
          <w:rFonts w:cs="Times New Roman"/>
          <w:szCs w:val="26"/>
        </w:rPr>
        <w:t>sân</w:t>
      </w:r>
      <w:proofErr w:type="spellEnd"/>
      <w:r w:rsidRPr="00E7510B">
        <w:rPr>
          <w:rFonts w:cs="Times New Roman"/>
          <w:szCs w:val="26"/>
        </w:rPr>
        <w:t xml:space="preserve"> bay. Sau </w:t>
      </w:r>
      <w:proofErr w:type="spellStart"/>
      <w:r w:rsidRPr="00E7510B">
        <w:rPr>
          <w:rFonts w:cs="Times New Roman"/>
          <w:szCs w:val="26"/>
        </w:rPr>
        <w:t>khi</w:t>
      </w:r>
      <w:proofErr w:type="spellEnd"/>
      <w:r w:rsidRPr="00E7510B">
        <w:rPr>
          <w:rFonts w:cs="Times New Roman"/>
          <w:szCs w:val="26"/>
        </w:rPr>
        <w:t xml:space="preserve"> </w:t>
      </w:r>
      <w:proofErr w:type="spellStart"/>
      <w:r w:rsidRPr="00E7510B">
        <w:rPr>
          <w:rFonts w:cs="Times New Roman"/>
          <w:szCs w:val="26"/>
        </w:rPr>
        <w:t>M_Service</w:t>
      </w:r>
      <w:proofErr w:type="spellEnd"/>
      <w:r w:rsidRPr="00E7510B">
        <w:rPr>
          <w:rFonts w:cs="Times New Roman"/>
          <w:szCs w:val="26"/>
        </w:rPr>
        <w:t xml:space="preserve"> </w:t>
      </w:r>
      <w:proofErr w:type="spellStart"/>
      <w:r w:rsidRPr="00E7510B">
        <w:rPr>
          <w:rFonts w:cs="Times New Roman"/>
          <w:szCs w:val="26"/>
        </w:rPr>
        <w:t>hoàn</w:t>
      </w:r>
      <w:proofErr w:type="spellEnd"/>
      <w:r w:rsidRPr="00E7510B">
        <w:rPr>
          <w:rFonts w:cs="Times New Roman"/>
          <w:szCs w:val="26"/>
        </w:rPr>
        <w:t xml:space="preserve"> </w:t>
      </w:r>
      <w:proofErr w:type="spellStart"/>
      <w:r w:rsidRPr="00E7510B">
        <w:rPr>
          <w:rFonts w:cs="Times New Roman"/>
          <w:szCs w:val="26"/>
        </w:rPr>
        <w:t>tất</w:t>
      </w:r>
      <w:proofErr w:type="spellEnd"/>
      <w:r w:rsidRPr="00E7510B">
        <w:rPr>
          <w:rFonts w:cs="Times New Roman"/>
          <w:szCs w:val="26"/>
        </w:rPr>
        <w:t xml:space="preserve">, </w:t>
      </w:r>
      <w:proofErr w:type="spellStart"/>
      <w:r w:rsidRPr="00E7510B">
        <w:rPr>
          <w:rFonts w:cs="Times New Roman"/>
          <w:szCs w:val="26"/>
        </w:rPr>
        <w:t>hệ</w:t>
      </w:r>
      <w:proofErr w:type="spellEnd"/>
      <w:r w:rsidRPr="00E7510B">
        <w:rPr>
          <w:rFonts w:cs="Times New Roman"/>
          <w:szCs w:val="26"/>
        </w:rPr>
        <w:t xml:space="preserve"> </w:t>
      </w:r>
      <w:proofErr w:type="spellStart"/>
      <w:r w:rsidRPr="00E7510B">
        <w:rPr>
          <w:rFonts w:cs="Times New Roman"/>
          <w:szCs w:val="26"/>
        </w:rPr>
        <w:t>thống</w:t>
      </w:r>
      <w:proofErr w:type="spellEnd"/>
      <w:r w:rsidRPr="00E7510B">
        <w:rPr>
          <w:rFonts w:cs="Times New Roman"/>
          <w:szCs w:val="26"/>
        </w:rPr>
        <w:t xml:space="preserve"> </w:t>
      </w:r>
      <w:proofErr w:type="spellStart"/>
      <w:r w:rsidRPr="00E7510B">
        <w:rPr>
          <w:rFonts w:cs="Times New Roman"/>
          <w:szCs w:val="26"/>
        </w:rPr>
        <w:t>gửi</w:t>
      </w:r>
      <w:proofErr w:type="spellEnd"/>
      <w:r w:rsidRPr="00E7510B">
        <w:rPr>
          <w:rFonts w:cs="Times New Roman"/>
          <w:szCs w:val="26"/>
        </w:rPr>
        <w:t xml:space="preserve"> </w:t>
      </w:r>
      <w:proofErr w:type="spellStart"/>
      <w:r w:rsidRPr="00E7510B">
        <w:rPr>
          <w:rFonts w:cs="Times New Roman"/>
          <w:szCs w:val="26"/>
        </w:rPr>
        <w:t>thông</w:t>
      </w:r>
      <w:proofErr w:type="spellEnd"/>
      <w:r w:rsidRPr="00E7510B">
        <w:rPr>
          <w:rFonts w:cs="Times New Roman"/>
          <w:szCs w:val="26"/>
        </w:rPr>
        <w:t xml:space="preserve"> </w:t>
      </w:r>
      <w:proofErr w:type="spellStart"/>
      <w:r w:rsidRPr="00E7510B">
        <w:rPr>
          <w:rFonts w:cs="Times New Roman"/>
          <w:szCs w:val="26"/>
        </w:rPr>
        <w:lastRenderedPageBreak/>
        <w:t>báo</w:t>
      </w:r>
      <w:proofErr w:type="spellEnd"/>
      <w:r w:rsidRPr="00E7510B">
        <w:rPr>
          <w:rFonts w:cs="Times New Roman"/>
          <w:szCs w:val="26"/>
        </w:rPr>
        <w:t xml:space="preserve"> </w:t>
      </w:r>
      <w:proofErr w:type="spellStart"/>
      <w:r w:rsidRPr="00E7510B">
        <w:rPr>
          <w:rFonts w:cs="Times New Roman"/>
          <w:szCs w:val="26"/>
        </w:rPr>
        <w:t>kết</w:t>
      </w:r>
      <w:proofErr w:type="spellEnd"/>
      <w:r w:rsidRPr="00E7510B">
        <w:rPr>
          <w:rFonts w:cs="Times New Roman"/>
          <w:szCs w:val="26"/>
        </w:rPr>
        <w:t xml:space="preserve"> </w:t>
      </w:r>
      <w:proofErr w:type="spellStart"/>
      <w:r w:rsidRPr="00E7510B">
        <w:rPr>
          <w:rFonts w:cs="Times New Roman"/>
          <w:szCs w:val="26"/>
        </w:rPr>
        <w:t>quả</w:t>
      </w:r>
      <w:proofErr w:type="spellEnd"/>
      <w:r w:rsidRPr="00E7510B">
        <w:rPr>
          <w:rFonts w:cs="Times New Roman"/>
          <w:szCs w:val="26"/>
        </w:rPr>
        <w:t xml:space="preserve"> </w:t>
      </w:r>
      <w:proofErr w:type="spellStart"/>
      <w:r w:rsidRPr="00E7510B">
        <w:rPr>
          <w:rFonts w:cs="Times New Roman"/>
          <w:szCs w:val="26"/>
        </w:rPr>
        <w:t>cuối</w:t>
      </w:r>
      <w:proofErr w:type="spellEnd"/>
      <w:r w:rsidRPr="00E7510B">
        <w:rPr>
          <w:rFonts w:cs="Times New Roman"/>
          <w:szCs w:val="26"/>
        </w:rPr>
        <w:t xml:space="preserve"> </w:t>
      </w:r>
      <w:proofErr w:type="spellStart"/>
      <w:r w:rsidRPr="00E7510B">
        <w:rPr>
          <w:rFonts w:cs="Times New Roman"/>
          <w:szCs w:val="26"/>
        </w:rPr>
        <w:t>cùng</w:t>
      </w:r>
      <w:proofErr w:type="spellEnd"/>
      <w:r w:rsidRPr="00E7510B">
        <w:rPr>
          <w:rFonts w:cs="Times New Roman"/>
          <w:szCs w:val="26"/>
        </w:rPr>
        <w:t xml:space="preserve">; </w:t>
      </w:r>
      <w:proofErr w:type="spellStart"/>
      <w:r w:rsidRPr="00E7510B">
        <w:rPr>
          <w:rFonts w:cs="Times New Roman"/>
          <w:szCs w:val="26"/>
        </w:rPr>
        <w:t>khách</w:t>
      </w:r>
      <w:proofErr w:type="spellEnd"/>
      <w:r w:rsidRPr="00E7510B">
        <w:rPr>
          <w:rFonts w:cs="Times New Roman"/>
          <w:szCs w:val="26"/>
        </w:rPr>
        <w:t xml:space="preserve"> </w:t>
      </w:r>
      <w:proofErr w:type="spellStart"/>
      <w:r w:rsidRPr="00E7510B">
        <w:rPr>
          <w:rFonts w:cs="Times New Roman"/>
          <w:szCs w:val="26"/>
        </w:rPr>
        <w:t>hàng</w:t>
      </w:r>
      <w:proofErr w:type="spellEnd"/>
      <w:r w:rsidRPr="00E7510B">
        <w:rPr>
          <w:rFonts w:cs="Times New Roman"/>
          <w:szCs w:val="26"/>
        </w:rPr>
        <w:t xml:space="preserve"> </w:t>
      </w:r>
      <w:proofErr w:type="spellStart"/>
      <w:r w:rsidRPr="00E7510B">
        <w:rPr>
          <w:rFonts w:cs="Times New Roman"/>
          <w:szCs w:val="26"/>
        </w:rPr>
        <w:t>nhận</w:t>
      </w:r>
      <w:proofErr w:type="spellEnd"/>
      <w:r w:rsidRPr="00E7510B">
        <w:rPr>
          <w:rFonts w:cs="Times New Roman"/>
          <w:szCs w:val="26"/>
        </w:rPr>
        <w:t xml:space="preserve"> </w:t>
      </w:r>
      <w:proofErr w:type="spellStart"/>
      <w:r w:rsidRPr="00E7510B">
        <w:rPr>
          <w:rFonts w:cs="Times New Roman"/>
          <w:szCs w:val="26"/>
        </w:rPr>
        <w:t>thông</w:t>
      </w:r>
      <w:proofErr w:type="spellEnd"/>
      <w:r w:rsidRPr="00E7510B">
        <w:rPr>
          <w:rFonts w:cs="Times New Roman"/>
          <w:szCs w:val="26"/>
        </w:rPr>
        <w:t xml:space="preserve"> </w:t>
      </w:r>
      <w:proofErr w:type="spellStart"/>
      <w:r w:rsidRPr="00E7510B">
        <w:rPr>
          <w:rFonts w:cs="Times New Roman"/>
          <w:szCs w:val="26"/>
        </w:rPr>
        <w:t>báo</w:t>
      </w:r>
      <w:proofErr w:type="spellEnd"/>
      <w:r w:rsidRPr="00E7510B">
        <w:rPr>
          <w:rFonts w:cs="Times New Roman"/>
          <w:szCs w:val="26"/>
        </w:rPr>
        <w:t xml:space="preserve"> </w:t>
      </w:r>
      <w:proofErr w:type="spellStart"/>
      <w:r w:rsidRPr="00E7510B">
        <w:rPr>
          <w:rFonts w:cs="Times New Roman"/>
          <w:szCs w:val="26"/>
        </w:rPr>
        <w:t>xuất</w:t>
      </w:r>
      <w:proofErr w:type="spellEnd"/>
      <w:r w:rsidRPr="00E7510B">
        <w:rPr>
          <w:rFonts w:cs="Times New Roman"/>
          <w:szCs w:val="26"/>
        </w:rPr>
        <w:t xml:space="preserve"> </w:t>
      </w:r>
      <w:proofErr w:type="spellStart"/>
      <w:r w:rsidRPr="00E7510B">
        <w:rPr>
          <w:rFonts w:cs="Times New Roman"/>
          <w:szCs w:val="26"/>
        </w:rPr>
        <w:t>vé</w:t>
      </w:r>
      <w:proofErr w:type="spellEnd"/>
      <w:r w:rsidRPr="00E7510B">
        <w:rPr>
          <w:rFonts w:cs="Times New Roman"/>
          <w:szCs w:val="26"/>
        </w:rPr>
        <w:t xml:space="preserve"> </w:t>
      </w:r>
      <w:proofErr w:type="spellStart"/>
      <w:r w:rsidRPr="00E7510B">
        <w:rPr>
          <w:rFonts w:cs="Times New Roman"/>
          <w:szCs w:val="26"/>
        </w:rPr>
        <w:t>thành</w:t>
      </w:r>
      <w:proofErr w:type="spellEnd"/>
      <w:r w:rsidRPr="00E7510B">
        <w:rPr>
          <w:rFonts w:cs="Times New Roman"/>
          <w:szCs w:val="26"/>
        </w:rPr>
        <w:t xml:space="preserve"> </w:t>
      </w:r>
      <w:proofErr w:type="spellStart"/>
      <w:r w:rsidRPr="00E7510B">
        <w:rPr>
          <w:rFonts w:cs="Times New Roman"/>
          <w:szCs w:val="26"/>
        </w:rPr>
        <w:t>công</w:t>
      </w:r>
      <w:proofErr w:type="spellEnd"/>
      <w:r w:rsidRPr="00E7510B">
        <w:rPr>
          <w:rFonts w:cs="Times New Roman"/>
          <w:szCs w:val="26"/>
        </w:rPr>
        <w:t xml:space="preserve"> </w:t>
      </w:r>
      <w:proofErr w:type="spellStart"/>
      <w:r w:rsidRPr="00E7510B">
        <w:rPr>
          <w:rFonts w:cs="Times New Roman"/>
          <w:szCs w:val="26"/>
        </w:rPr>
        <w:t>trên</w:t>
      </w:r>
      <w:proofErr w:type="spellEnd"/>
      <w:r w:rsidRPr="00E7510B">
        <w:rPr>
          <w:rFonts w:cs="Times New Roman"/>
          <w:szCs w:val="26"/>
        </w:rPr>
        <w:t xml:space="preserve"> </w:t>
      </w:r>
      <w:proofErr w:type="spellStart"/>
      <w:r w:rsidRPr="00E7510B">
        <w:rPr>
          <w:rFonts w:cs="Times New Roman"/>
          <w:szCs w:val="26"/>
        </w:rPr>
        <w:t>thiết</w:t>
      </w:r>
      <w:proofErr w:type="spellEnd"/>
      <w:r w:rsidRPr="00E7510B">
        <w:rPr>
          <w:rFonts w:cs="Times New Roman"/>
          <w:szCs w:val="26"/>
        </w:rPr>
        <w:t xml:space="preserve"> </w:t>
      </w:r>
      <w:proofErr w:type="spellStart"/>
      <w:r w:rsidRPr="00E7510B">
        <w:rPr>
          <w:rFonts w:cs="Times New Roman"/>
          <w:szCs w:val="26"/>
        </w:rPr>
        <w:t>bị</w:t>
      </w:r>
      <w:proofErr w:type="spellEnd"/>
      <w:r w:rsidRPr="00E7510B">
        <w:rPr>
          <w:rFonts w:cs="Times New Roman"/>
          <w:szCs w:val="26"/>
        </w:rPr>
        <w:t xml:space="preserve"> </w:t>
      </w:r>
      <w:proofErr w:type="spellStart"/>
      <w:r w:rsidRPr="00E7510B">
        <w:rPr>
          <w:rFonts w:cs="Times New Roman"/>
          <w:szCs w:val="26"/>
        </w:rPr>
        <w:t>cá</w:t>
      </w:r>
      <w:proofErr w:type="spellEnd"/>
      <w:r w:rsidRPr="00E7510B">
        <w:rPr>
          <w:rFonts w:cs="Times New Roman"/>
          <w:szCs w:val="26"/>
        </w:rPr>
        <w:t xml:space="preserve"> </w:t>
      </w:r>
      <w:proofErr w:type="spellStart"/>
      <w:r w:rsidRPr="00E7510B">
        <w:rPr>
          <w:rFonts w:cs="Times New Roman"/>
          <w:szCs w:val="26"/>
        </w:rPr>
        <w:t>nhân</w:t>
      </w:r>
      <w:proofErr w:type="spellEnd"/>
      <w:r w:rsidRPr="00E7510B">
        <w:rPr>
          <w:rFonts w:cs="Times New Roman"/>
          <w:szCs w:val="26"/>
        </w:rPr>
        <w:t xml:space="preserve">, </w:t>
      </w:r>
      <w:proofErr w:type="spellStart"/>
      <w:r w:rsidRPr="00E7510B">
        <w:rPr>
          <w:rFonts w:cs="Times New Roman"/>
          <w:szCs w:val="26"/>
        </w:rPr>
        <w:t>vé</w:t>
      </w:r>
      <w:proofErr w:type="spellEnd"/>
      <w:r w:rsidRPr="00E7510B">
        <w:rPr>
          <w:rFonts w:cs="Times New Roman"/>
          <w:szCs w:val="26"/>
        </w:rPr>
        <w:t xml:space="preserve"> </w:t>
      </w:r>
      <w:proofErr w:type="spellStart"/>
      <w:r w:rsidRPr="00E7510B">
        <w:rPr>
          <w:rFonts w:cs="Times New Roman"/>
          <w:szCs w:val="26"/>
        </w:rPr>
        <w:t>điện</w:t>
      </w:r>
      <w:proofErr w:type="spellEnd"/>
      <w:r w:rsidRPr="00E7510B">
        <w:rPr>
          <w:rFonts w:cs="Times New Roman"/>
          <w:szCs w:val="26"/>
        </w:rPr>
        <w:t xml:space="preserve"> </w:t>
      </w:r>
      <w:proofErr w:type="spellStart"/>
      <w:r w:rsidRPr="00E7510B">
        <w:rPr>
          <w:rFonts w:cs="Times New Roman"/>
          <w:szCs w:val="26"/>
        </w:rPr>
        <w:t>tử</w:t>
      </w:r>
      <w:proofErr w:type="spellEnd"/>
      <w:r w:rsidRPr="00E7510B">
        <w:rPr>
          <w:rFonts w:cs="Times New Roman"/>
          <w:szCs w:val="26"/>
        </w:rPr>
        <w:t xml:space="preserve"> </w:t>
      </w:r>
      <w:proofErr w:type="spellStart"/>
      <w:r w:rsidRPr="00E7510B">
        <w:rPr>
          <w:rFonts w:cs="Times New Roman"/>
          <w:szCs w:val="26"/>
        </w:rPr>
        <w:t>được</w:t>
      </w:r>
      <w:proofErr w:type="spellEnd"/>
      <w:r w:rsidRPr="00E7510B">
        <w:rPr>
          <w:rFonts w:cs="Times New Roman"/>
          <w:szCs w:val="26"/>
        </w:rPr>
        <w:t xml:space="preserve"> </w:t>
      </w:r>
      <w:proofErr w:type="spellStart"/>
      <w:r w:rsidRPr="00E7510B">
        <w:rPr>
          <w:rFonts w:cs="Times New Roman"/>
          <w:szCs w:val="26"/>
        </w:rPr>
        <w:t>gửi</w:t>
      </w:r>
      <w:proofErr w:type="spellEnd"/>
      <w:r w:rsidRPr="00E7510B">
        <w:rPr>
          <w:rFonts w:cs="Times New Roman"/>
          <w:szCs w:val="26"/>
        </w:rPr>
        <w:t xml:space="preserve"> qua </w:t>
      </w:r>
      <w:proofErr w:type="spellStart"/>
      <w:r w:rsidRPr="00E7510B">
        <w:rPr>
          <w:rFonts w:cs="Times New Roman"/>
          <w:szCs w:val="26"/>
        </w:rPr>
        <w:t>kênh</w:t>
      </w:r>
      <w:proofErr w:type="spellEnd"/>
      <w:r w:rsidRPr="00E7510B">
        <w:rPr>
          <w:rFonts w:cs="Times New Roman"/>
          <w:szCs w:val="26"/>
        </w:rPr>
        <w:t xml:space="preserve"> </w:t>
      </w:r>
      <w:proofErr w:type="spellStart"/>
      <w:r w:rsidRPr="00E7510B">
        <w:rPr>
          <w:rFonts w:cs="Times New Roman"/>
          <w:szCs w:val="26"/>
        </w:rPr>
        <w:t>đã</w:t>
      </w:r>
      <w:proofErr w:type="spellEnd"/>
      <w:r w:rsidRPr="00E7510B">
        <w:rPr>
          <w:rFonts w:cs="Times New Roman"/>
          <w:szCs w:val="26"/>
        </w:rPr>
        <w:t xml:space="preserve"> </w:t>
      </w:r>
      <w:proofErr w:type="spellStart"/>
      <w:r w:rsidRPr="00E7510B">
        <w:rPr>
          <w:rFonts w:cs="Times New Roman"/>
          <w:szCs w:val="26"/>
        </w:rPr>
        <w:t>đăng</w:t>
      </w:r>
      <w:proofErr w:type="spellEnd"/>
      <w:r w:rsidRPr="00E7510B">
        <w:rPr>
          <w:rFonts w:cs="Times New Roman"/>
          <w:szCs w:val="26"/>
        </w:rPr>
        <w:t xml:space="preserve"> </w:t>
      </w:r>
      <w:proofErr w:type="spellStart"/>
      <w:proofErr w:type="gramStart"/>
      <w:r w:rsidRPr="00E7510B">
        <w:rPr>
          <w:rFonts w:cs="Times New Roman"/>
          <w:szCs w:val="26"/>
        </w:rPr>
        <w:t>ký</w:t>
      </w:r>
      <w:proofErr w:type="spellEnd"/>
      <w:r w:rsidRPr="00E96DE9">
        <w:rPr>
          <w:rFonts w:cs="Times New Roman"/>
          <w:szCs w:val="26"/>
          <w:vertAlign w:val="superscript"/>
        </w:rPr>
        <w:t>[</w:t>
      </w:r>
      <w:proofErr w:type="gramEnd"/>
      <w:r w:rsidRPr="00E96DE9">
        <w:rPr>
          <w:rFonts w:cs="Times New Roman"/>
          <w:szCs w:val="26"/>
          <w:vertAlign w:val="superscript"/>
        </w:rPr>
        <w:t>6]</w:t>
      </w:r>
      <w:r w:rsidRPr="00E7510B">
        <w:rPr>
          <w:rFonts w:cs="Times New Roman"/>
          <w:szCs w:val="26"/>
        </w:rPr>
        <w:t xml:space="preserve">. </w:t>
      </w:r>
      <w:proofErr w:type="spellStart"/>
      <w:r w:rsidRPr="00E7510B">
        <w:rPr>
          <w:rFonts w:cs="Times New Roman"/>
          <w:szCs w:val="26"/>
        </w:rPr>
        <w:t>Kết</w:t>
      </w:r>
      <w:proofErr w:type="spellEnd"/>
      <w:r w:rsidRPr="00E7510B">
        <w:rPr>
          <w:rFonts w:cs="Times New Roman"/>
          <w:szCs w:val="26"/>
        </w:rPr>
        <w:t xml:space="preserve"> </w:t>
      </w:r>
      <w:proofErr w:type="spellStart"/>
      <w:r w:rsidRPr="00E7510B">
        <w:rPr>
          <w:rFonts w:cs="Times New Roman"/>
          <w:szCs w:val="26"/>
        </w:rPr>
        <w:t>thúc</w:t>
      </w:r>
      <w:proofErr w:type="spellEnd"/>
      <w:r w:rsidRPr="00E7510B">
        <w:rPr>
          <w:rFonts w:cs="Times New Roman"/>
          <w:szCs w:val="26"/>
        </w:rPr>
        <w:t xml:space="preserve">: Mua </w:t>
      </w:r>
      <w:proofErr w:type="spellStart"/>
      <w:r w:rsidRPr="00E7510B">
        <w:rPr>
          <w:rFonts w:cs="Times New Roman"/>
          <w:szCs w:val="26"/>
        </w:rPr>
        <w:t>vé</w:t>
      </w:r>
      <w:proofErr w:type="spellEnd"/>
      <w:r w:rsidRPr="00E7510B">
        <w:rPr>
          <w:rFonts w:cs="Times New Roman"/>
          <w:szCs w:val="26"/>
        </w:rPr>
        <w:t xml:space="preserve"> </w:t>
      </w:r>
      <w:proofErr w:type="spellStart"/>
      <w:r w:rsidRPr="00E7510B">
        <w:rPr>
          <w:rFonts w:cs="Times New Roman"/>
          <w:szCs w:val="26"/>
        </w:rPr>
        <w:t>thành</w:t>
      </w:r>
      <w:proofErr w:type="spellEnd"/>
      <w:r w:rsidRPr="00E7510B">
        <w:rPr>
          <w:rFonts w:cs="Times New Roman"/>
          <w:szCs w:val="26"/>
        </w:rPr>
        <w:t xml:space="preserve"> </w:t>
      </w:r>
      <w:proofErr w:type="spellStart"/>
      <w:r w:rsidRPr="00E7510B">
        <w:rPr>
          <w:rFonts w:cs="Times New Roman"/>
          <w:szCs w:val="26"/>
        </w:rPr>
        <w:t>công</w:t>
      </w:r>
      <w:proofErr w:type="spellEnd"/>
      <w:r w:rsidRPr="00E7510B">
        <w:rPr>
          <w:rFonts w:cs="Times New Roman"/>
          <w:szCs w:val="26"/>
        </w:rPr>
        <w:t>.</w:t>
      </w:r>
    </w:p>
    <w:p w14:paraId="70D9C94F" w14:textId="77777777" w:rsidR="009A41E3" w:rsidRPr="006A110D" w:rsidRDefault="00526DE2" w:rsidP="004C68D9">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nhu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máy</w:t>
      </w:r>
      <w:proofErr w:type="spellEnd"/>
      <w:r w:rsidRPr="006A110D">
        <w:rPr>
          <w:rFonts w:cs="Times New Roman"/>
          <w:szCs w:val="26"/>
        </w:rPr>
        <w:t xml:space="preserve"> bay.</w:t>
      </w:r>
    </w:p>
    <w:p w14:paraId="0B7612A4" w14:textId="77777777" w:rsidR="003235DC" w:rsidRDefault="00526DE2" w:rsidP="004C68D9">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17EB65BA" w14:textId="21F7A1CE" w:rsidR="003235DC" w:rsidRPr="003235DC" w:rsidRDefault="00526DE2" w:rsidP="00076D1E">
      <w:pPr>
        <w:pStyle w:val="ListParagraph"/>
        <w:numPr>
          <w:ilvl w:val="0"/>
          <w:numId w:val="19"/>
        </w:numPr>
        <w:jc w:val="both"/>
        <w:rPr>
          <w:rFonts w:cs="Times New Roman"/>
          <w:szCs w:val="26"/>
        </w:rPr>
      </w:pPr>
      <w:r w:rsidRPr="003235DC">
        <w:rPr>
          <w:rFonts w:cs="Times New Roman"/>
          <w:i/>
          <w:szCs w:val="26"/>
        </w:rPr>
        <w:t xml:space="preserve">Thành </w:t>
      </w:r>
      <w:proofErr w:type="spellStart"/>
      <w:r w:rsidRPr="003235DC">
        <w:rPr>
          <w:rFonts w:cs="Times New Roman"/>
          <w:i/>
          <w:szCs w:val="26"/>
        </w:rPr>
        <w:t>côn</w:t>
      </w:r>
      <w:r w:rsidR="003235DC" w:rsidRPr="003235DC">
        <w:rPr>
          <w:rFonts w:cs="Times New Roman"/>
          <w:i/>
          <w:szCs w:val="26"/>
        </w:rPr>
        <w:t>g</w:t>
      </w:r>
      <w:proofErr w:type="spellEnd"/>
      <w:r w:rsidR="003235DC" w:rsidRPr="003235DC">
        <w:rPr>
          <w:rFonts w:cs="Times New Roman"/>
          <w:i/>
          <w:szCs w:val="26"/>
        </w:rPr>
        <w:t>:</w:t>
      </w:r>
      <w:r w:rsidRPr="003235DC">
        <w:rPr>
          <w:rFonts w:cs="Times New Roman"/>
          <w:szCs w:val="26"/>
        </w:rPr>
        <w:t xml:space="preserve"> </w:t>
      </w:r>
      <w:proofErr w:type="spellStart"/>
      <w:r w:rsidRPr="003235DC">
        <w:rPr>
          <w:rFonts w:cs="Times New Roman"/>
          <w:szCs w:val="26"/>
        </w:rPr>
        <w:t>thanh</w:t>
      </w:r>
      <w:proofErr w:type="spellEnd"/>
      <w:r w:rsidRPr="003235DC">
        <w:rPr>
          <w:rFonts w:cs="Times New Roman"/>
          <w:szCs w:val="26"/>
        </w:rPr>
        <w:t xml:space="preserve"> </w:t>
      </w:r>
      <w:proofErr w:type="spellStart"/>
      <w:r w:rsidRPr="003235DC">
        <w:rPr>
          <w:rFonts w:cs="Times New Roman"/>
          <w:szCs w:val="26"/>
        </w:rPr>
        <w:t>toán</w:t>
      </w:r>
      <w:proofErr w:type="spellEnd"/>
      <w:r w:rsidRPr="003235DC">
        <w:rPr>
          <w:rFonts w:cs="Times New Roman"/>
          <w:szCs w:val="26"/>
        </w:rPr>
        <w:t xml:space="preserve"> </w:t>
      </w:r>
      <w:proofErr w:type="spellStart"/>
      <w:r w:rsidRPr="003235DC">
        <w:rPr>
          <w:rFonts w:cs="Times New Roman"/>
          <w:szCs w:val="26"/>
        </w:rPr>
        <w:t>hoàn</w:t>
      </w:r>
      <w:proofErr w:type="spellEnd"/>
      <w:r w:rsidRPr="003235DC">
        <w:rPr>
          <w:rFonts w:cs="Times New Roman"/>
          <w:szCs w:val="26"/>
        </w:rPr>
        <w:t xml:space="preserve"> </w:t>
      </w:r>
      <w:proofErr w:type="spellStart"/>
      <w:r w:rsidRPr="003235DC">
        <w:rPr>
          <w:rFonts w:cs="Times New Roman"/>
          <w:szCs w:val="26"/>
        </w:rPr>
        <w:t>tất</w:t>
      </w:r>
      <w:proofErr w:type="spellEnd"/>
      <w:r w:rsidRPr="003235DC">
        <w:rPr>
          <w:rFonts w:cs="Times New Roman"/>
          <w:szCs w:val="26"/>
        </w:rPr>
        <w:t xml:space="preserve">, </w:t>
      </w:r>
      <w:proofErr w:type="spellStart"/>
      <w:r w:rsidRPr="003235DC">
        <w:rPr>
          <w:rFonts w:cs="Times New Roman"/>
          <w:szCs w:val="26"/>
        </w:rPr>
        <w:t>hãng</w:t>
      </w:r>
      <w:proofErr w:type="spellEnd"/>
      <w:r w:rsidRPr="003235DC">
        <w:rPr>
          <w:rFonts w:cs="Times New Roman"/>
          <w:szCs w:val="26"/>
        </w:rPr>
        <w:t xml:space="preserve"> bay </w:t>
      </w:r>
      <w:proofErr w:type="spellStart"/>
      <w:r w:rsidRPr="003235DC">
        <w:rPr>
          <w:rFonts w:cs="Times New Roman"/>
          <w:szCs w:val="26"/>
        </w:rPr>
        <w:t>trả</w:t>
      </w:r>
      <w:proofErr w:type="spellEnd"/>
      <w:r w:rsidRPr="003235DC">
        <w:rPr>
          <w:rFonts w:cs="Times New Roman"/>
          <w:szCs w:val="26"/>
        </w:rPr>
        <w:t xml:space="preserve"> </w:t>
      </w:r>
      <w:proofErr w:type="spellStart"/>
      <w:r w:rsidRPr="003235DC">
        <w:rPr>
          <w:rFonts w:cs="Times New Roman"/>
          <w:szCs w:val="26"/>
        </w:rPr>
        <w:t>mã</w:t>
      </w:r>
      <w:proofErr w:type="spellEnd"/>
      <w:r w:rsidRPr="003235DC">
        <w:rPr>
          <w:rFonts w:cs="Times New Roman"/>
          <w:szCs w:val="26"/>
        </w:rPr>
        <w:t xml:space="preserve"> </w:t>
      </w:r>
      <w:proofErr w:type="spellStart"/>
      <w:r w:rsidRPr="003235DC">
        <w:rPr>
          <w:rFonts w:cs="Times New Roman"/>
          <w:szCs w:val="26"/>
        </w:rPr>
        <w:t>đặt</w:t>
      </w:r>
      <w:proofErr w:type="spellEnd"/>
      <w:r w:rsidRPr="003235DC">
        <w:rPr>
          <w:rFonts w:cs="Times New Roman"/>
          <w:szCs w:val="26"/>
        </w:rPr>
        <w:t xml:space="preserve"> </w:t>
      </w:r>
      <w:proofErr w:type="spellStart"/>
      <w:r w:rsidRPr="003235DC">
        <w:rPr>
          <w:rFonts w:cs="Times New Roman"/>
          <w:szCs w:val="26"/>
        </w:rPr>
        <w:t>chỗ</w:t>
      </w:r>
      <w:proofErr w:type="spellEnd"/>
      <w:r w:rsidRPr="003235DC">
        <w:rPr>
          <w:rFonts w:cs="Times New Roman"/>
          <w:szCs w:val="26"/>
        </w:rPr>
        <w:t xml:space="preserve">, </w:t>
      </w:r>
      <w:proofErr w:type="spellStart"/>
      <w:r w:rsidRPr="003235DC">
        <w:rPr>
          <w:rFonts w:cs="Times New Roman"/>
          <w:szCs w:val="26"/>
        </w:rPr>
        <w:t>vé</w:t>
      </w:r>
      <w:proofErr w:type="spellEnd"/>
      <w:r w:rsidRPr="003235DC">
        <w:rPr>
          <w:rFonts w:cs="Times New Roman"/>
          <w:szCs w:val="26"/>
        </w:rPr>
        <w:t xml:space="preserve"> </w:t>
      </w:r>
      <w:proofErr w:type="spellStart"/>
      <w:r w:rsidRPr="003235DC">
        <w:rPr>
          <w:rFonts w:cs="Times New Roman"/>
          <w:szCs w:val="26"/>
        </w:rPr>
        <w:t>điện</w:t>
      </w:r>
      <w:proofErr w:type="spellEnd"/>
      <w:r w:rsidRPr="003235DC">
        <w:rPr>
          <w:rFonts w:cs="Times New Roman"/>
          <w:szCs w:val="26"/>
        </w:rPr>
        <w:t xml:space="preserve"> </w:t>
      </w:r>
      <w:proofErr w:type="spellStart"/>
      <w:r w:rsidRPr="003235DC">
        <w:rPr>
          <w:rFonts w:cs="Times New Roman"/>
          <w:szCs w:val="26"/>
        </w:rPr>
        <w:t>tử</w:t>
      </w:r>
      <w:proofErr w:type="spellEnd"/>
      <w:r w:rsidRPr="003235DC">
        <w:rPr>
          <w:rFonts w:cs="Times New Roman"/>
          <w:szCs w:val="26"/>
        </w:rPr>
        <w:t xml:space="preserve"> </w:t>
      </w:r>
      <w:proofErr w:type="spellStart"/>
      <w:r w:rsidRPr="003235DC">
        <w:rPr>
          <w:rFonts w:cs="Times New Roman"/>
          <w:szCs w:val="26"/>
        </w:rPr>
        <w:t>được</w:t>
      </w:r>
      <w:proofErr w:type="spellEnd"/>
      <w:r w:rsidRPr="003235DC">
        <w:rPr>
          <w:rFonts w:cs="Times New Roman"/>
          <w:szCs w:val="26"/>
        </w:rPr>
        <w:t xml:space="preserve"> </w:t>
      </w:r>
      <w:proofErr w:type="spellStart"/>
      <w:r w:rsidRPr="003235DC">
        <w:rPr>
          <w:rFonts w:cs="Times New Roman"/>
          <w:szCs w:val="26"/>
        </w:rPr>
        <w:t>gửi</w:t>
      </w:r>
      <w:proofErr w:type="spellEnd"/>
      <w:r w:rsidRPr="003235DC">
        <w:rPr>
          <w:rFonts w:cs="Times New Roman"/>
          <w:szCs w:val="26"/>
        </w:rPr>
        <w:t xml:space="preserve"> </w:t>
      </w:r>
      <w:proofErr w:type="spellStart"/>
      <w:r w:rsidRPr="003235DC">
        <w:rPr>
          <w:rFonts w:cs="Times New Roman"/>
          <w:szCs w:val="26"/>
        </w:rPr>
        <w:t>thành</w:t>
      </w:r>
      <w:proofErr w:type="spellEnd"/>
      <w:r w:rsidRPr="003235DC">
        <w:rPr>
          <w:rFonts w:cs="Times New Roman"/>
          <w:szCs w:val="26"/>
        </w:rPr>
        <w:t xml:space="preserve"> </w:t>
      </w:r>
      <w:proofErr w:type="spellStart"/>
      <w:r w:rsidRPr="003235DC">
        <w:rPr>
          <w:rFonts w:cs="Times New Roman"/>
          <w:szCs w:val="26"/>
        </w:rPr>
        <w:t>công</w:t>
      </w:r>
      <w:proofErr w:type="spellEnd"/>
      <w:r w:rsidRPr="003235DC">
        <w:rPr>
          <w:rFonts w:cs="Times New Roman"/>
          <w:szCs w:val="26"/>
        </w:rPr>
        <w:t xml:space="preserve">. </w:t>
      </w:r>
    </w:p>
    <w:p w14:paraId="6E0CCC04" w14:textId="4F8CA643" w:rsidR="009A41E3" w:rsidRPr="003235DC" w:rsidRDefault="00526DE2" w:rsidP="00076D1E">
      <w:pPr>
        <w:pStyle w:val="ListParagraph"/>
        <w:numPr>
          <w:ilvl w:val="0"/>
          <w:numId w:val="19"/>
        </w:numPr>
        <w:jc w:val="both"/>
        <w:rPr>
          <w:rFonts w:cs="Times New Roman"/>
          <w:szCs w:val="26"/>
        </w:rPr>
      </w:pPr>
      <w:r w:rsidRPr="003235DC">
        <w:rPr>
          <w:rFonts w:cs="Times New Roman"/>
          <w:i/>
          <w:szCs w:val="26"/>
        </w:rPr>
        <w:t xml:space="preserve">Thất </w:t>
      </w:r>
      <w:proofErr w:type="spellStart"/>
      <w:r w:rsidRPr="003235DC">
        <w:rPr>
          <w:rFonts w:cs="Times New Roman"/>
          <w:i/>
          <w:szCs w:val="26"/>
        </w:rPr>
        <w:t>bại</w:t>
      </w:r>
      <w:proofErr w:type="spellEnd"/>
      <w:r w:rsidRPr="003235DC">
        <w:rPr>
          <w:rFonts w:cs="Times New Roman"/>
          <w:i/>
          <w:szCs w:val="26"/>
        </w:rPr>
        <w:t>/</w:t>
      </w:r>
      <w:proofErr w:type="spellStart"/>
      <w:r w:rsidRPr="003235DC">
        <w:rPr>
          <w:rFonts w:cs="Times New Roman"/>
          <w:i/>
          <w:szCs w:val="26"/>
        </w:rPr>
        <w:t>Hủy</w:t>
      </w:r>
      <w:proofErr w:type="spellEnd"/>
      <w:r w:rsidRPr="003235DC">
        <w:rPr>
          <w:rFonts w:cs="Times New Roman"/>
          <w:i/>
          <w:szCs w:val="26"/>
        </w:rPr>
        <w:t xml:space="preserve"> </w:t>
      </w:r>
      <w:proofErr w:type="spellStart"/>
      <w:r w:rsidRPr="003235DC">
        <w:rPr>
          <w:rFonts w:cs="Times New Roman"/>
          <w:i/>
          <w:szCs w:val="26"/>
        </w:rPr>
        <w:t>giao</w:t>
      </w:r>
      <w:proofErr w:type="spellEnd"/>
      <w:r w:rsidRPr="003235DC">
        <w:rPr>
          <w:rFonts w:cs="Times New Roman"/>
          <w:i/>
          <w:szCs w:val="26"/>
        </w:rPr>
        <w:t xml:space="preserve"> </w:t>
      </w:r>
      <w:proofErr w:type="spellStart"/>
      <w:r w:rsidRPr="003235DC">
        <w:rPr>
          <w:rFonts w:cs="Times New Roman"/>
          <w:i/>
          <w:szCs w:val="26"/>
        </w:rPr>
        <w:t>dịch</w:t>
      </w:r>
      <w:proofErr w:type="spellEnd"/>
      <w:r w:rsidR="003235DC" w:rsidRPr="003235DC">
        <w:rPr>
          <w:rFonts w:cs="Times New Roman"/>
          <w:szCs w:val="26"/>
        </w:rPr>
        <w:t xml:space="preserve">: </w:t>
      </w:r>
      <w:proofErr w:type="spellStart"/>
      <w:r w:rsidRPr="003235DC">
        <w:rPr>
          <w:rFonts w:cs="Times New Roman"/>
          <w:szCs w:val="26"/>
        </w:rPr>
        <w:t>thanh</w:t>
      </w:r>
      <w:proofErr w:type="spellEnd"/>
      <w:r w:rsidRPr="003235DC">
        <w:rPr>
          <w:rFonts w:cs="Times New Roman"/>
          <w:szCs w:val="26"/>
        </w:rPr>
        <w:t xml:space="preserve"> </w:t>
      </w:r>
      <w:proofErr w:type="spellStart"/>
      <w:r w:rsidRPr="003235DC">
        <w:rPr>
          <w:rFonts w:cs="Times New Roman"/>
          <w:szCs w:val="26"/>
        </w:rPr>
        <w:t>toán</w:t>
      </w:r>
      <w:proofErr w:type="spellEnd"/>
      <w:r w:rsidRPr="003235DC">
        <w:rPr>
          <w:rFonts w:cs="Times New Roman"/>
          <w:szCs w:val="26"/>
        </w:rPr>
        <w:t xml:space="preserve"> </w:t>
      </w:r>
      <w:proofErr w:type="spellStart"/>
      <w:r w:rsidRPr="003235DC">
        <w:rPr>
          <w:rFonts w:cs="Times New Roman"/>
          <w:szCs w:val="26"/>
        </w:rPr>
        <w:t>lỗi</w:t>
      </w:r>
      <w:proofErr w:type="spellEnd"/>
      <w:r w:rsidRPr="003235DC">
        <w:rPr>
          <w:rFonts w:cs="Times New Roman"/>
          <w:szCs w:val="26"/>
        </w:rPr>
        <w:t xml:space="preserve">, </w:t>
      </w:r>
      <w:proofErr w:type="spellStart"/>
      <w:r w:rsidRPr="003235DC">
        <w:rPr>
          <w:rFonts w:cs="Times New Roman"/>
          <w:szCs w:val="26"/>
        </w:rPr>
        <w:t>hoặc</w:t>
      </w:r>
      <w:proofErr w:type="spellEnd"/>
      <w:r w:rsidRPr="003235DC">
        <w:rPr>
          <w:rFonts w:cs="Times New Roman"/>
          <w:szCs w:val="26"/>
        </w:rPr>
        <w:t xml:space="preserve"> </w:t>
      </w:r>
      <w:proofErr w:type="spellStart"/>
      <w:r w:rsidRPr="003235DC">
        <w:rPr>
          <w:rFonts w:cs="Times New Roman"/>
          <w:szCs w:val="26"/>
        </w:rPr>
        <w:t>đơn</w:t>
      </w:r>
      <w:proofErr w:type="spellEnd"/>
      <w:r w:rsidRPr="003235DC">
        <w:rPr>
          <w:rFonts w:cs="Times New Roman"/>
          <w:szCs w:val="26"/>
        </w:rPr>
        <w:t xml:space="preserve"> </w:t>
      </w:r>
      <w:proofErr w:type="spellStart"/>
      <w:r w:rsidRPr="003235DC">
        <w:rPr>
          <w:rFonts w:cs="Times New Roman"/>
          <w:szCs w:val="26"/>
        </w:rPr>
        <w:t>hàng</w:t>
      </w:r>
      <w:proofErr w:type="spellEnd"/>
      <w:r w:rsidRPr="003235DC">
        <w:rPr>
          <w:rFonts w:cs="Times New Roman"/>
          <w:szCs w:val="26"/>
        </w:rPr>
        <w:t xml:space="preserve"> </w:t>
      </w:r>
      <w:proofErr w:type="spellStart"/>
      <w:r w:rsidRPr="003235DC">
        <w:rPr>
          <w:rFonts w:cs="Times New Roman"/>
          <w:szCs w:val="26"/>
        </w:rPr>
        <w:t>treo</w:t>
      </w:r>
      <w:proofErr w:type="spellEnd"/>
      <w:r w:rsidRPr="003235DC">
        <w:rPr>
          <w:rFonts w:cs="Times New Roman"/>
          <w:szCs w:val="26"/>
        </w:rPr>
        <w:t xml:space="preserve"> (Pending) </w:t>
      </w:r>
      <w:proofErr w:type="spellStart"/>
      <w:r w:rsidRPr="003235DC">
        <w:rPr>
          <w:rFonts w:cs="Times New Roman"/>
          <w:szCs w:val="26"/>
        </w:rPr>
        <w:t>mà</w:t>
      </w:r>
      <w:proofErr w:type="spellEnd"/>
      <w:r w:rsidRPr="003235DC">
        <w:rPr>
          <w:rFonts w:cs="Times New Roman"/>
          <w:szCs w:val="26"/>
        </w:rPr>
        <w:t xml:space="preserve"> </w:t>
      </w:r>
      <w:proofErr w:type="spellStart"/>
      <w:r w:rsidRPr="003235DC">
        <w:rPr>
          <w:rFonts w:cs="Times New Roman"/>
          <w:szCs w:val="26"/>
        </w:rPr>
        <w:t>khách</w:t>
      </w:r>
      <w:proofErr w:type="spellEnd"/>
      <w:r w:rsidRPr="003235DC">
        <w:rPr>
          <w:rFonts w:cs="Times New Roman"/>
          <w:szCs w:val="26"/>
        </w:rPr>
        <w:t xml:space="preserve"> </w:t>
      </w:r>
      <w:proofErr w:type="spellStart"/>
      <w:r w:rsidRPr="003235DC">
        <w:rPr>
          <w:rFonts w:cs="Times New Roman"/>
          <w:szCs w:val="26"/>
        </w:rPr>
        <w:t>hàng</w:t>
      </w:r>
      <w:proofErr w:type="spellEnd"/>
      <w:r w:rsidRPr="003235DC">
        <w:rPr>
          <w:rFonts w:cs="Times New Roman"/>
          <w:szCs w:val="26"/>
        </w:rPr>
        <w:t xml:space="preserve"> </w:t>
      </w:r>
      <w:proofErr w:type="spellStart"/>
      <w:r w:rsidRPr="003235DC">
        <w:rPr>
          <w:rFonts w:cs="Times New Roman"/>
          <w:szCs w:val="26"/>
        </w:rPr>
        <w:t>không</w:t>
      </w:r>
      <w:proofErr w:type="spellEnd"/>
      <w:r w:rsidRPr="003235DC">
        <w:rPr>
          <w:rFonts w:cs="Times New Roman"/>
          <w:szCs w:val="26"/>
        </w:rPr>
        <w:t xml:space="preserve"> </w:t>
      </w:r>
      <w:proofErr w:type="spellStart"/>
      <w:r w:rsidRPr="003235DC">
        <w:rPr>
          <w:rFonts w:cs="Times New Roman"/>
          <w:szCs w:val="26"/>
        </w:rPr>
        <w:t>còn</w:t>
      </w:r>
      <w:proofErr w:type="spellEnd"/>
      <w:r w:rsidRPr="003235DC">
        <w:rPr>
          <w:rFonts w:cs="Times New Roman"/>
          <w:szCs w:val="26"/>
        </w:rPr>
        <w:t xml:space="preserve"> </w:t>
      </w:r>
      <w:proofErr w:type="spellStart"/>
      <w:r w:rsidRPr="003235DC">
        <w:rPr>
          <w:rFonts w:cs="Times New Roman"/>
          <w:szCs w:val="26"/>
        </w:rPr>
        <w:t>nhu</w:t>
      </w:r>
      <w:proofErr w:type="spellEnd"/>
      <w:r w:rsidRPr="003235DC">
        <w:rPr>
          <w:rFonts w:cs="Times New Roman"/>
          <w:szCs w:val="26"/>
        </w:rPr>
        <w:t xml:space="preserve"> </w:t>
      </w:r>
      <w:proofErr w:type="spellStart"/>
      <w:r w:rsidRPr="003235DC">
        <w:rPr>
          <w:rFonts w:cs="Times New Roman"/>
          <w:szCs w:val="26"/>
        </w:rPr>
        <w:t>cầu</w:t>
      </w:r>
      <w:proofErr w:type="spellEnd"/>
      <w:r w:rsidRPr="003235DC">
        <w:rPr>
          <w:rFonts w:cs="Times New Roman"/>
          <w:szCs w:val="26"/>
        </w:rPr>
        <w:t xml:space="preserve"> </w:t>
      </w:r>
      <w:proofErr w:type="spellStart"/>
      <w:r w:rsidRPr="003235DC">
        <w:rPr>
          <w:rFonts w:cs="Times New Roman"/>
          <w:szCs w:val="26"/>
        </w:rPr>
        <w:t>và</w:t>
      </w:r>
      <w:proofErr w:type="spellEnd"/>
      <w:r w:rsidRPr="003235DC">
        <w:rPr>
          <w:rFonts w:cs="Times New Roman"/>
          <w:szCs w:val="26"/>
        </w:rPr>
        <w:t xml:space="preserve"> </w:t>
      </w:r>
      <w:proofErr w:type="spellStart"/>
      <w:r w:rsidRPr="003235DC">
        <w:rPr>
          <w:rFonts w:cs="Times New Roman"/>
          <w:szCs w:val="26"/>
        </w:rPr>
        <w:t>yêu</w:t>
      </w:r>
      <w:proofErr w:type="spellEnd"/>
      <w:r w:rsidRPr="003235DC">
        <w:rPr>
          <w:rFonts w:cs="Times New Roman"/>
          <w:szCs w:val="26"/>
        </w:rPr>
        <w:t xml:space="preserve"> </w:t>
      </w:r>
      <w:proofErr w:type="spellStart"/>
      <w:r w:rsidRPr="003235DC">
        <w:rPr>
          <w:rFonts w:cs="Times New Roman"/>
          <w:szCs w:val="26"/>
        </w:rPr>
        <w:t>cầu</w:t>
      </w:r>
      <w:proofErr w:type="spellEnd"/>
      <w:r w:rsidRPr="003235DC">
        <w:rPr>
          <w:rFonts w:cs="Times New Roman"/>
          <w:szCs w:val="26"/>
        </w:rPr>
        <w:t xml:space="preserve"> </w:t>
      </w:r>
      <w:proofErr w:type="spellStart"/>
      <w:r w:rsidRPr="003235DC">
        <w:rPr>
          <w:rFonts w:cs="Times New Roman"/>
          <w:szCs w:val="26"/>
        </w:rPr>
        <w:t>hủy</w:t>
      </w:r>
      <w:proofErr w:type="spellEnd"/>
      <w:r w:rsidRPr="003235DC">
        <w:rPr>
          <w:rFonts w:cs="Times New Roman"/>
          <w:szCs w:val="26"/>
        </w:rPr>
        <w:t xml:space="preserve"> </w:t>
      </w:r>
      <w:proofErr w:type="spellStart"/>
      <w:r w:rsidRPr="003235DC">
        <w:rPr>
          <w:rFonts w:cs="Times New Roman"/>
          <w:szCs w:val="26"/>
        </w:rPr>
        <w:t>để</w:t>
      </w:r>
      <w:proofErr w:type="spellEnd"/>
      <w:r w:rsidRPr="003235DC">
        <w:rPr>
          <w:rFonts w:cs="Times New Roman"/>
          <w:szCs w:val="26"/>
        </w:rPr>
        <w:t xml:space="preserve"> </w:t>
      </w:r>
      <w:proofErr w:type="spellStart"/>
      <w:r w:rsidRPr="003235DC">
        <w:rPr>
          <w:rFonts w:cs="Times New Roman"/>
          <w:szCs w:val="26"/>
        </w:rPr>
        <w:t>hoàn</w:t>
      </w:r>
      <w:proofErr w:type="spellEnd"/>
      <w:r w:rsidRPr="003235DC">
        <w:rPr>
          <w:rFonts w:cs="Times New Roman"/>
          <w:szCs w:val="26"/>
        </w:rPr>
        <w:t xml:space="preserve"> </w:t>
      </w:r>
      <w:proofErr w:type="spellStart"/>
      <w:r w:rsidRPr="003235DC">
        <w:rPr>
          <w:rFonts w:cs="Times New Roman"/>
          <w:szCs w:val="26"/>
        </w:rPr>
        <w:t>tiền</w:t>
      </w:r>
      <w:proofErr w:type="spellEnd"/>
      <w:r w:rsidRPr="003235DC">
        <w:rPr>
          <w:rFonts w:cs="Times New Roman"/>
          <w:szCs w:val="26"/>
        </w:rPr>
        <w:t xml:space="preserve"> (rollback).</w:t>
      </w:r>
    </w:p>
    <w:p w14:paraId="7BFB9A14" w14:textId="458382CD" w:rsidR="009A41E3" w:rsidRPr="007F3E88" w:rsidRDefault="007F3E88" w:rsidP="007F3E88">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2.2.2.2 </w:t>
      </w:r>
      <w:r w:rsidR="00526DE2" w:rsidRPr="007F3E88">
        <w:rPr>
          <w:rFonts w:ascii="Times New Roman" w:hAnsi="Times New Roman" w:cs="Times New Roman"/>
          <w:i w:val="0"/>
          <w:iCs w:val="0"/>
          <w:color w:val="auto"/>
          <w:szCs w:val="26"/>
        </w:rPr>
        <w:t xml:space="preserve">Mua </w:t>
      </w:r>
      <w:proofErr w:type="spellStart"/>
      <w:r w:rsidR="00526DE2" w:rsidRPr="007F3E88">
        <w:rPr>
          <w:rFonts w:ascii="Times New Roman" w:hAnsi="Times New Roman" w:cs="Times New Roman"/>
          <w:i w:val="0"/>
          <w:iCs w:val="0"/>
          <w:color w:val="auto"/>
          <w:szCs w:val="26"/>
        </w:rPr>
        <w:t>thêm</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dịch</w:t>
      </w:r>
      <w:proofErr w:type="spellEnd"/>
      <w:r w:rsidR="00526DE2" w:rsidRPr="007F3E88">
        <w:rPr>
          <w:rFonts w:ascii="Times New Roman" w:hAnsi="Times New Roman" w:cs="Times New Roman"/>
          <w:i w:val="0"/>
          <w:iCs w:val="0"/>
          <w:color w:val="auto"/>
          <w:szCs w:val="26"/>
        </w:rPr>
        <w:t xml:space="preserve"> vụ </w:t>
      </w:r>
      <w:proofErr w:type="spellStart"/>
      <w:r w:rsidR="00526DE2" w:rsidRPr="007F3E88">
        <w:rPr>
          <w:rFonts w:ascii="Times New Roman" w:hAnsi="Times New Roman" w:cs="Times New Roman"/>
          <w:i w:val="0"/>
          <w:iCs w:val="0"/>
          <w:color w:val="auto"/>
          <w:szCs w:val="26"/>
        </w:rPr>
        <w:t>sau</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đặt</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chỗ</w:t>
      </w:r>
      <w:proofErr w:type="spellEnd"/>
    </w:p>
    <w:p w14:paraId="7E52EF5E" w14:textId="77777777" w:rsidR="009A41E3" w:rsidRPr="006A110D" w:rsidRDefault="00526DE2" w:rsidP="004C68D9">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Nhân</w:t>
      </w:r>
      <w:proofErr w:type="spellEnd"/>
      <w:r w:rsidRPr="006A110D">
        <w:rPr>
          <w:rFonts w:cs="Times New Roman"/>
          <w:szCs w:val="26"/>
        </w:rPr>
        <w:t xml:space="preserve"> viên CSKH.</w:t>
      </w:r>
    </w:p>
    <w:p w14:paraId="4EB5DDF6" w14:textId="77777777" w:rsidR="009A41E3" w:rsidRPr="006A110D" w:rsidRDefault="00526DE2" w:rsidP="004C68D9">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455D1051" w14:textId="77777777" w:rsidR="00B503FE" w:rsidRDefault="00526DE2" w:rsidP="00076D1E">
      <w:pPr>
        <w:pStyle w:val="ListParagraph"/>
        <w:numPr>
          <w:ilvl w:val="0"/>
          <w:numId w:val="20"/>
        </w:numPr>
        <w:jc w:val="both"/>
        <w:rPr>
          <w:rFonts w:cs="Times New Roman"/>
          <w:szCs w:val="26"/>
        </w:rPr>
      </w:pPr>
      <w:proofErr w:type="spellStart"/>
      <w:r w:rsidRPr="00B503FE">
        <w:rPr>
          <w:rFonts w:cs="Times New Roman"/>
          <w:b/>
          <w:szCs w:val="26"/>
        </w:rPr>
        <w:t>Tiếp</w:t>
      </w:r>
      <w:proofErr w:type="spellEnd"/>
      <w:r w:rsidRPr="00B503FE">
        <w:rPr>
          <w:rFonts w:cs="Times New Roman"/>
          <w:b/>
          <w:szCs w:val="26"/>
        </w:rPr>
        <w:t xml:space="preserve"> </w:t>
      </w:r>
      <w:proofErr w:type="spellStart"/>
      <w:r w:rsidRPr="00B503FE">
        <w:rPr>
          <w:rFonts w:cs="Times New Roman"/>
          <w:b/>
          <w:szCs w:val="26"/>
        </w:rPr>
        <w:t>nhận</w:t>
      </w:r>
      <w:proofErr w:type="spellEnd"/>
      <w:r w:rsidRPr="00B503FE">
        <w:rPr>
          <w:rFonts w:cs="Times New Roman"/>
          <w:b/>
          <w:szCs w:val="26"/>
        </w:rPr>
        <w:t xml:space="preserve"> </w:t>
      </w:r>
      <w:proofErr w:type="spellStart"/>
      <w:r w:rsidRPr="00B503FE">
        <w:rPr>
          <w:rFonts w:cs="Times New Roman"/>
          <w:b/>
          <w:szCs w:val="26"/>
        </w:rPr>
        <w:t>yêu</w:t>
      </w:r>
      <w:proofErr w:type="spellEnd"/>
      <w:r w:rsidRPr="00B503FE">
        <w:rPr>
          <w:rFonts w:cs="Times New Roman"/>
          <w:b/>
          <w:szCs w:val="26"/>
        </w:rPr>
        <w:t xml:space="preserve"> </w:t>
      </w:r>
      <w:proofErr w:type="spellStart"/>
      <w:r w:rsidRPr="00B503FE">
        <w:rPr>
          <w:rFonts w:cs="Times New Roman"/>
          <w:b/>
          <w:szCs w:val="26"/>
        </w:rPr>
        <w:t>cầu</w:t>
      </w:r>
      <w:proofErr w:type="spellEnd"/>
      <w:r w:rsidRPr="00B503FE">
        <w:rPr>
          <w:rFonts w:cs="Times New Roman"/>
          <w:b/>
          <w:szCs w:val="26"/>
        </w:rPr>
        <w:t xml:space="preserve"> </w:t>
      </w:r>
      <w:proofErr w:type="spellStart"/>
      <w:r w:rsidRPr="00B503FE">
        <w:rPr>
          <w:rFonts w:cs="Times New Roman"/>
          <w:b/>
          <w:szCs w:val="26"/>
        </w:rPr>
        <w:t>và</w:t>
      </w:r>
      <w:proofErr w:type="spellEnd"/>
      <w:r w:rsidRPr="00B503FE">
        <w:rPr>
          <w:rFonts w:cs="Times New Roman"/>
          <w:b/>
          <w:szCs w:val="26"/>
        </w:rPr>
        <w:t xml:space="preserve"> </w:t>
      </w:r>
      <w:proofErr w:type="spellStart"/>
      <w:r w:rsidRPr="00B503FE">
        <w:rPr>
          <w:rFonts w:cs="Times New Roman"/>
          <w:b/>
          <w:szCs w:val="26"/>
        </w:rPr>
        <w:t>truy</w:t>
      </w:r>
      <w:proofErr w:type="spellEnd"/>
      <w:r w:rsidRPr="00B503FE">
        <w:rPr>
          <w:rFonts w:cs="Times New Roman"/>
          <w:b/>
          <w:szCs w:val="26"/>
        </w:rPr>
        <w:t xml:space="preserve"> </w:t>
      </w:r>
      <w:proofErr w:type="spellStart"/>
      <w:r w:rsidRPr="00B503FE">
        <w:rPr>
          <w:rFonts w:cs="Times New Roman"/>
          <w:b/>
          <w:szCs w:val="26"/>
        </w:rPr>
        <w:t>cập</w:t>
      </w:r>
      <w:proofErr w:type="spellEnd"/>
      <w:r w:rsidRPr="00B503FE">
        <w:rPr>
          <w:rFonts w:cs="Times New Roman"/>
          <w:b/>
          <w:szCs w:val="26"/>
        </w:rPr>
        <w:t xml:space="preserve"> </w:t>
      </w:r>
      <w:proofErr w:type="spellStart"/>
      <w:r w:rsidRPr="00B503FE">
        <w:rPr>
          <w:rFonts w:cs="Times New Roman"/>
          <w:b/>
          <w:szCs w:val="26"/>
        </w:rPr>
        <w:t>thông</w:t>
      </w:r>
      <w:proofErr w:type="spellEnd"/>
      <w:r w:rsidRPr="00B503FE">
        <w:rPr>
          <w:rFonts w:cs="Times New Roman"/>
          <w:b/>
          <w:szCs w:val="26"/>
        </w:rPr>
        <w:t xml:space="preserve"> tin </w:t>
      </w:r>
      <w:proofErr w:type="spellStart"/>
      <w:r w:rsidRPr="00B503FE">
        <w:rPr>
          <w:rFonts w:cs="Times New Roman"/>
          <w:b/>
          <w:szCs w:val="26"/>
        </w:rPr>
        <w:t>vé</w:t>
      </w:r>
      <w:proofErr w:type="spellEnd"/>
      <w:r w:rsidRPr="00B503FE">
        <w:rPr>
          <w:rFonts w:cs="Times New Roman"/>
          <w:b/>
          <w:szCs w:val="26"/>
        </w:rPr>
        <w:t>.</w:t>
      </w:r>
      <w:r w:rsidRPr="00B503FE">
        <w:rPr>
          <w:rFonts w:cs="Times New Roman"/>
          <w:szCs w:val="26"/>
        </w:rPr>
        <w:t xml:space="preserve"> </w:t>
      </w:r>
    </w:p>
    <w:p w14:paraId="4D4B5645" w14:textId="5FAAC60F" w:rsidR="00B503FE" w:rsidRDefault="00526DE2" w:rsidP="00B503FE">
      <w:pPr>
        <w:pStyle w:val="ListParagraph"/>
        <w:ind w:left="1080"/>
        <w:jc w:val="both"/>
        <w:rPr>
          <w:rFonts w:cs="Times New Roman"/>
          <w:szCs w:val="26"/>
        </w:rPr>
      </w:pPr>
      <w:proofErr w:type="spellStart"/>
      <w:r w:rsidRPr="00B503FE">
        <w:rPr>
          <w:rFonts w:cs="Times New Roman"/>
          <w:i/>
          <w:szCs w:val="26"/>
        </w:rPr>
        <w:t>Mục</w:t>
      </w:r>
      <w:proofErr w:type="spellEnd"/>
      <w:r w:rsidRPr="00B503FE">
        <w:rPr>
          <w:rFonts w:cs="Times New Roman"/>
          <w:i/>
          <w:szCs w:val="26"/>
        </w:rPr>
        <w:t xml:space="preserve"> </w:t>
      </w:r>
      <w:proofErr w:type="spellStart"/>
      <w:r w:rsidRPr="00B503FE">
        <w:rPr>
          <w:rFonts w:cs="Times New Roman"/>
          <w:i/>
          <w:szCs w:val="26"/>
        </w:rPr>
        <w:t>tiêu</w:t>
      </w:r>
      <w:proofErr w:type="spellEnd"/>
      <w:r w:rsidRPr="00B503FE">
        <w:rPr>
          <w:rFonts w:cs="Times New Roman"/>
          <w:i/>
          <w:szCs w:val="26"/>
        </w:rPr>
        <w:t>:</w:t>
      </w:r>
      <w:r w:rsidRPr="00B503FE">
        <w:rPr>
          <w:rFonts w:cs="Times New Roman"/>
          <w:szCs w:val="26"/>
        </w:rPr>
        <w:t xml:space="preserve"> </w:t>
      </w:r>
      <w:proofErr w:type="spellStart"/>
      <w:r w:rsidRPr="00B503FE">
        <w:rPr>
          <w:rFonts w:cs="Times New Roman"/>
          <w:szCs w:val="26"/>
        </w:rPr>
        <w:t>xác</w:t>
      </w:r>
      <w:proofErr w:type="spellEnd"/>
      <w:r w:rsidRPr="00B503FE">
        <w:rPr>
          <w:rFonts w:cs="Times New Roman"/>
          <w:szCs w:val="26"/>
        </w:rPr>
        <w:t xml:space="preserve"> </w:t>
      </w:r>
      <w:proofErr w:type="spellStart"/>
      <w:r w:rsidRPr="00B503FE">
        <w:rPr>
          <w:rFonts w:cs="Times New Roman"/>
          <w:szCs w:val="26"/>
        </w:rPr>
        <w:t>định</w:t>
      </w:r>
      <w:proofErr w:type="spellEnd"/>
      <w:r w:rsidRPr="00B503FE">
        <w:rPr>
          <w:rFonts w:cs="Times New Roman"/>
          <w:szCs w:val="26"/>
        </w:rPr>
        <w:t xml:space="preserve"> </w:t>
      </w:r>
      <w:proofErr w:type="spellStart"/>
      <w:r w:rsidRPr="00B503FE">
        <w:rPr>
          <w:rFonts w:cs="Times New Roman"/>
          <w:szCs w:val="26"/>
        </w:rPr>
        <w:t>đúng</w:t>
      </w:r>
      <w:proofErr w:type="spellEnd"/>
      <w:r w:rsidRPr="00B503FE">
        <w:rPr>
          <w:rFonts w:cs="Times New Roman"/>
          <w:szCs w:val="26"/>
        </w:rPr>
        <w:t xml:space="preserve"> </w:t>
      </w:r>
      <w:proofErr w:type="spellStart"/>
      <w:r w:rsidRPr="00B503FE">
        <w:rPr>
          <w:rFonts w:cs="Times New Roman"/>
          <w:szCs w:val="26"/>
        </w:rPr>
        <w:t>đơn</w:t>
      </w:r>
      <w:proofErr w:type="spellEnd"/>
      <w:r w:rsidRPr="00B503FE">
        <w:rPr>
          <w:rFonts w:cs="Times New Roman"/>
          <w:szCs w:val="26"/>
        </w:rPr>
        <w:t xml:space="preserve"> </w:t>
      </w:r>
      <w:proofErr w:type="spellStart"/>
      <w:r w:rsidRPr="00B503FE">
        <w:rPr>
          <w:rFonts w:cs="Times New Roman"/>
          <w:szCs w:val="26"/>
        </w:rPr>
        <w:t>hàng</w:t>
      </w:r>
      <w:proofErr w:type="spellEnd"/>
      <w:r w:rsidRPr="00B503FE">
        <w:rPr>
          <w:rFonts w:cs="Times New Roman"/>
          <w:szCs w:val="26"/>
        </w:rPr>
        <w:t>/</w:t>
      </w:r>
      <w:proofErr w:type="spellStart"/>
      <w:r w:rsidRPr="00B503FE">
        <w:rPr>
          <w:rFonts w:cs="Times New Roman"/>
          <w:szCs w:val="26"/>
        </w:rPr>
        <w:t>vé</w:t>
      </w:r>
      <w:proofErr w:type="spellEnd"/>
      <w:r w:rsidRPr="00B503FE">
        <w:rPr>
          <w:rFonts w:cs="Times New Roman"/>
          <w:szCs w:val="26"/>
        </w:rPr>
        <w:t xml:space="preserve"> </w:t>
      </w:r>
      <w:proofErr w:type="spellStart"/>
      <w:r w:rsidRPr="00B503FE">
        <w:rPr>
          <w:rFonts w:cs="Times New Roman"/>
          <w:szCs w:val="26"/>
        </w:rPr>
        <w:t>cần</w:t>
      </w:r>
      <w:proofErr w:type="spellEnd"/>
      <w:r w:rsidRPr="00B503FE">
        <w:rPr>
          <w:rFonts w:cs="Times New Roman"/>
          <w:szCs w:val="26"/>
        </w:rPr>
        <w:t xml:space="preserve"> </w:t>
      </w:r>
      <w:proofErr w:type="spellStart"/>
      <w:r w:rsidRPr="00B503FE">
        <w:rPr>
          <w:rFonts w:cs="Times New Roman"/>
          <w:szCs w:val="26"/>
        </w:rPr>
        <w:t>mua</w:t>
      </w:r>
      <w:proofErr w:type="spellEnd"/>
      <w:r w:rsidRPr="00B503FE">
        <w:rPr>
          <w:rFonts w:cs="Times New Roman"/>
          <w:szCs w:val="26"/>
        </w:rPr>
        <w:t xml:space="preserve"> </w:t>
      </w:r>
      <w:proofErr w:type="spellStart"/>
      <w:r w:rsidRPr="00B503FE">
        <w:rPr>
          <w:rFonts w:cs="Times New Roman"/>
          <w:szCs w:val="26"/>
        </w:rPr>
        <w:t>thêm</w:t>
      </w:r>
      <w:proofErr w:type="spellEnd"/>
      <w:r w:rsidRPr="00B503FE">
        <w:rPr>
          <w:rFonts w:cs="Times New Roman"/>
          <w:szCs w:val="26"/>
        </w:rPr>
        <w:t xml:space="preserve"> </w:t>
      </w:r>
      <w:proofErr w:type="spellStart"/>
      <w:r w:rsidRPr="00B503FE">
        <w:rPr>
          <w:rFonts w:cs="Times New Roman"/>
          <w:szCs w:val="26"/>
        </w:rPr>
        <w:t>dịch</w:t>
      </w:r>
      <w:proofErr w:type="spellEnd"/>
      <w:r w:rsidRPr="00B503FE">
        <w:rPr>
          <w:rFonts w:cs="Times New Roman"/>
          <w:szCs w:val="26"/>
        </w:rPr>
        <w:t xml:space="preserve"> vụ. </w:t>
      </w:r>
      <w:proofErr w:type="spellStart"/>
      <w:r w:rsidRPr="00B503FE">
        <w:rPr>
          <w:rFonts w:cs="Times New Roman"/>
          <w:szCs w:val="26"/>
        </w:rPr>
        <w:t>Khách</w:t>
      </w:r>
      <w:proofErr w:type="spellEnd"/>
      <w:r w:rsidRPr="00B503FE">
        <w:rPr>
          <w:rFonts w:cs="Times New Roman"/>
          <w:szCs w:val="26"/>
        </w:rPr>
        <w:t xml:space="preserve"> </w:t>
      </w:r>
      <w:proofErr w:type="spellStart"/>
      <w:r w:rsidRPr="00B503FE">
        <w:rPr>
          <w:rFonts w:cs="Times New Roman"/>
          <w:szCs w:val="26"/>
        </w:rPr>
        <w:t>hàng</w:t>
      </w:r>
      <w:proofErr w:type="spellEnd"/>
      <w:r w:rsidRPr="00B503FE">
        <w:rPr>
          <w:rFonts w:cs="Times New Roman"/>
          <w:szCs w:val="26"/>
        </w:rPr>
        <w:t xml:space="preserve"> </w:t>
      </w:r>
      <w:proofErr w:type="spellStart"/>
      <w:r w:rsidRPr="00B503FE">
        <w:rPr>
          <w:rFonts w:cs="Times New Roman"/>
          <w:szCs w:val="26"/>
        </w:rPr>
        <w:t>chọn</w:t>
      </w:r>
      <w:proofErr w:type="spellEnd"/>
      <w:r w:rsidRPr="00B503FE">
        <w:rPr>
          <w:rFonts w:cs="Times New Roman"/>
          <w:szCs w:val="26"/>
        </w:rPr>
        <w:t xml:space="preserve"> </w:t>
      </w:r>
      <w:proofErr w:type="spellStart"/>
      <w:r w:rsidRPr="00B503FE">
        <w:rPr>
          <w:rFonts w:cs="Times New Roman"/>
          <w:szCs w:val="26"/>
        </w:rPr>
        <w:t>hình</w:t>
      </w:r>
      <w:proofErr w:type="spellEnd"/>
      <w:r w:rsidRPr="00B503FE">
        <w:rPr>
          <w:rFonts w:cs="Times New Roman"/>
          <w:szCs w:val="26"/>
        </w:rPr>
        <w:t xml:space="preserve"> </w:t>
      </w:r>
      <w:proofErr w:type="spellStart"/>
      <w:r w:rsidRPr="00B503FE">
        <w:rPr>
          <w:rFonts w:cs="Times New Roman"/>
          <w:szCs w:val="26"/>
        </w:rPr>
        <w:t>thức</w:t>
      </w:r>
      <w:proofErr w:type="spellEnd"/>
      <w:r w:rsidRPr="00B503FE">
        <w:rPr>
          <w:rFonts w:cs="Times New Roman"/>
          <w:szCs w:val="26"/>
        </w:rPr>
        <w:t xml:space="preserve"> </w:t>
      </w:r>
      <w:proofErr w:type="spellStart"/>
      <w:r w:rsidRPr="00B503FE">
        <w:rPr>
          <w:rFonts w:cs="Times New Roman"/>
          <w:szCs w:val="26"/>
        </w:rPr>
        <w:t>liên</w:t>
      </w:r>
      <w:proofErr w:type="spellEnd"/>
      <w:r w:rsidRPr="00B503FE">
        <w:rPr>
          <w:rFonts w:cs="Times New Roman"/>
          <w:szCs w:val="26"/>
        </w:rPr>
        <w:t xml:space="preserve"> </w:t>
      </w:r>
      <w:proofErr w:type="spellStart"/>
      <w:r w:rsidRPr="00B503FE">
        <w:rPr>
          <w:rFonts w:cs="Times New Roman"/>
          <w:szCs w:val="26"/>
        </w:rPr>
        <w:t>hệ</w:t>
      </w:r>
      <w:proofErr w:type="spellEnd"/>
      <w:r w:rsidRPr="00B503FE">
        <w:rPr>
          <w:rFonts w:cs="Times New Roman"/>
          <w:szCs w:val="26"/>
        </w:rPr>
        <w:t xml:space="preserve"> Qua App </w:t>
      </w:r>
      <w:proofErr w:type="spellStart"/>
      <w:r w:rsidRPr="00B503FE">
        <w:rPr>
          <w:rFonts w:cs="Times New Roman"/>
          <w:szCs w:val="26"/>
        </w:rPr>
        <w:t>hoặc</w:t>
      </w:r>
      <w:proofErr w:type="spellEnd"/>
      <w:r w:rsidRPr="00B503FE">
        <w:rPr>
          <w:rFonts w:cs="Times New Roman"/>
          <w:szCs w:val="26"/>
        </w:rPr>
        <w:t xml:space="preserve"> Qua CSKH.</w:t>
      </w:r>
    </w:p>
    <w:p w14:paraId="66D34A28" w14:textId="77777777" w:rsidR="00B503FE" w:rsidRDefault="00526DE2" w:rsidP="00076D1E">
      <w:pPr>
        <w:pStyle w:val="ListParagraph"/>
        <w:numPr>
          <w:ilvl w:val="0"/>
          <w:numId w:val="21"/>
        </w:numPr>
        <w:jc w:val="both"/>
        <w:rPr>
          <w:rFonts w:cs="Times New Roman"/>
          <w:szCs w:val="26"/>
        </w:rPr>
      </w:pPr>
      <w:r w:rsidRPr="00C56186">
        <w:rPr>
          <w:rFonts w:cs="Times New Roman"/>
          <w:b/>
          <w:bCs/>
          <w:szCs w:val="26"/>
        </w:rPr>
        <w:t>Qua App:</w:t>
      </w:r>
      <w:r w:rsidRPr="00B503FE">
        <w:rPr>
          <w:rFonts w:cs="Times New Roman"/>
          <w:szCs w:val="26"/>
        </w:rPr>
        <w:t xml:space="preserve"> </w:t>
      </w:r>
      <w:proofErr w:type="spellStart"/>
      <w:r w:rsidRPr="00B503FE">
        <w:rPr>
          <w:rFonts w:cs="Times New Roman"/>
          <w:szCs w:val="26"/>
        </w:rPr>
        <w:t>truy</w:t>
      </w:r>
      <w:proofErr w:type="spellEnd"/>
      <w:r w:rsidRPr="00B503FE">
        <w:rPr>
          <w:rFonts w:cs="Times New Roman"/>
          <w:szCs w:val="26"/>
        </w:rPr>
        <w:t xml:space="preserve"> </w:t>
      </w:r>
      <w:proofErr w:type="spellStart"/>
      <w:r w:rsidRPr="00B503FE">
        <w:rPr>
          <w:rFonts w:cs="Times New Roman"/>
          <w:szCs w:val="26"/>
        </w:rPr>
        <w:t>cập</w:t>
      </w:r>
      <w:proofErr w:type="spellEnd"/>
      <w:r w:rsidRPr="00B503FE">
        <w:rPr>
          <w:rFonts w:cs="Times New Roman"/>
          <w:szCs w:val="26"/>
        </w:rPr>
        <w:t xml:space="preserve"> App, </w:t>
      </w:r>
      <w:proofErr w:type="spellStart"/>
      <w:r w:rsidRPr="00B503FE">
        <w:rPr>
          <w:rFonts w:cs="Times New Roman"/>
          <w:szCs w:val="26"/>
        </w:rPr>
        <w:t>chọn</w:t>
      </w:r>
      <w:proofErr w:type="spellEnd"/>
      <w:r w:rsidRPr="00B503FE">
        <w:rPr>
          <w:rFonts w:cs="Times New Roman"/>
          <w:szCs w:val="26"/>
        </w:rPr>
        <w:t xml:space="preserve"> </w:t>
      </w:r>
      <w:proofErr w:type="spellStart"/>
      <w:r w:rsidRPr="00B503FE">
        <w:rPr>
          <w:rFonts w:cs="Times New Roman"/>
          <w:szCs w:val="26"/>
        </w:rPr>
        <w:t>vé</w:t>
      </w:r>
      <w:proofErr w:type="spellEnd"/>
      <w:r w:rsidRPr="00B503FE">
        <w:rPr>
          <w:rFonts w:cs="Times New Roman"/>
          <w:szCs w:val="26"/>
        </w:rPr>
        <w:t xml:space="preserve"> </w:t>
      </w:r>
      <w:proofErr w:type="spellStart"/>
      <w:r w:rsidRPr="00B503FE">
        <w:rPr>
          <w:rFonts w:cs="Times New Roman"/>
          <w:szCs w:val="26"/>
        </w:rPr>
        <w:t>đã</w:t>
      </w:r>
      <w:proofErr w:type="spellEnd"/>
      <w:r w:rsidRPr="00B503FE">
        <w:rPr>
          <w:rFonts w:cs="Times New Roman"/>
          <w:szCs w:val="26"/>
        </w:rPr>
        <w:t xml:space="preserve"> </w:t>
      </w:r>
      <w:proofErr w:type="spellStart"/>
      <w:r w:rsidRPr="00B503FE">
        <w:rPr>
          <w:rFonts w:cs="Times New Roman"/>
          <w:szCs w:val="26"/>
        </w:rPr>
        <w:t>mua</w:t>
      </w:r>
      <w:proofErr w:type="spellEnd"/>
      <w:r w:rsidR="00B503FE">
        <w:rPr>
          <w:rFonts w:cs="Times New Roman"/>
          <w:szCs w:val="26"/>
        </w:rPr>
        <w:t>,</w:t>
      </w:r>
      <w:r w:rsidRPr="00B503FE">
        <w:rPr>
          <w:rFonts w:cs="Times New Roman"/>
          <w:szCs w:val="26"/>
        </w:rPr>
        <w:t xml:space="preserve"> </w:t>
      </w:r>
      <w:proofErr w:type="spellStart"/>
      <w:r w:rsidRPr="00B503FE">
        <w:rPr>
          <w:rFonts w:cs="Times New Roman"/>
          <w:szCs w:val="26"/>
        </w:rPr>
        <w:t>nếu</w:t>
      </w:r>
      <w:proofErr w:type="spellEnd"/>
      <w:r w:rsidRPr="00B503FE">
        <w:rPr>
          <w:rFonts w:cs="Times New Roman"/>
          <w:szCs w:val="26"/>
        </w:rPr>
        <w:t xml:space="preserve"> </w:t>
      </w:r>
      <w:proofErr w:type="spellStart"/>
      <w:r w:rsidRPr="00B503FE">
        <w:rPr>
          <w:rFonts w:cs="Times New Roman"/>
          <w:szCs w:val="26"/>
        </w:rPr>
        <w:t>vé</w:t>
      </w:r>
      <w:proofErr w:type="spellEnd"/>
      <w:r w:rsidRPr="00B503FE">
        <w:rPr>
          <w:rFonts w:cs="Times New Roman"/>
          <w:szCs w:val="26"/>
        </w:rPr>
        <w:t xml:space="preserve"> Quốc </w:t>
      </w:r>
      <w:proofErr w:type="spellStart"/>
      <w:r w:rsidRPr="00B503FE">
        <w:rPr>
          <w:rFonts w:cs="Times New Roman"/>
          <w:szCs w:val="26"/>
        </w:rPr>
        <w:t>tế</w:t>
      </w:r>
      <w:proofErr w:type="spellEnd"/>
      <w:r w:rsidRPr="00B503FE">
        <w:rPr>
          <w:rFonts w:cs="Times New Roman"/>
          <w:szCs w:val="26"/>
        </w:rPr>
        <w:t xml:space="preserve">, App </w:t>
      </w:r>
      <w:proofErr w:type="spellStart"/>
      <w:r w:rsidRPr="00B503FE">
        <w:rPr>
          <w:rFonts w:cs="Times New Roman"/>
          <w:szCs w:val="26"/>
        </w:rPr>
        <w:t>hiển</w:t>
      </w:r>
      <w:proofErr w:type="spellEnd"/>
      <w:r w:rsidRPr="00B503FE">
        <w:rPr>
          <w:rFonts w:cs="Times New Roman"/>
          <w:szCs w:val="26"/>
        </w:rPr>
        <w:t xml:space="preserve"> </w:t>
      </w:r>
      <w:proofErr w:type="spellStart"/>
      <w:r w:rsidRPr="00B503FE">
        <w:rPr>
          <w:rFonts w:cs="Times New Roman"/>
          <w:szCs w:val="26"/>
        </w:rPr>
        <w:t>thị</w:t>
      </w:r>
      <w:proofErr w:type="spellEnd"/>
      <w:r w:rsidRPr="00B503FE">
        <w:rPr>
          <w:rFonts w:cs="Times New Roman"/>
          <w:szCs w:val="26"/>
        </w:rPr>
        <w:t xml:space="preserve"> </w:t>
      </w:r>
      <w:proofErr w:type="spellStart"/>
      <w:r w:rsidRPr="00B503FE">
        <w:rPr>
          <w:rFonts w:cs="Times New Roman"/>
          <w:szCs w:val="26"/>
        </w:rPr>
        <w:t>thông</w:t>
      </w:r>
      <w:proofErr w:type="spellEnd"/>
      <w:r w:rsidRPr="00B503FE">
        <w:rPr>
          <w:rFonts w:cs="Times New Roman"/>
          <w:szCs w:val="26"/>
        </w:rPr>
        <w:t xml:space="preserve"> </w:t>
      </w:r>
      <w:proofErr w:type="spellStart"/>
      <w:r w:rsidRPr="00B503FE">
        <w:rPr>
          <w:rFonts w:cs="Times New Roman"/>
          <w:szCs w:val="26"/>
        </w:rPr>
        <w:t>báo</w:t>
      </w:r>
      <w:proofErr w:type="spellEnd"/>
      <w:r w:rsidRPr="00B503FE">
        <w:rPr>
          <w:rFonts w:cs="Times New Roman"/>
          <w:szCs w:val="26"/>
        </w:rPr>
        <w:t xml:space="preserve"> </w:t>
      </w:r>
      <w:proofErr w:type="spellStart"/>
      <w:r w:rsidRPr="00B503FE">
        <w:rPr>
          <w:rFonts w:cs="Times New Roman"/>
          <w:szCs w:val="26"/>
        </w:rPr>
        <w:t>liên</w:t>
      </w:r>
      <w:proofErr w:type="spellEnd"/>
      <w:r w:rsidRPr="00B503FE">
        <w:rPr>
          <w:rFonts w:cs="Times New Roman"/>
          <w:szCs w:val="26"/>
        </w:rPr>
        <w:t xml:space="preserve"> </w:t>
      </w:r>
      <w:proofErr w:type="spellStart"/>
      <w:r w:rsidRPr="00B503FE">
        <w:rPr>
          <w:rFonts w:cs="Times New Roman"/>
          <w:szCs w:val="26"/>
        </w:rPr>
        <w:t>hệ</w:t>
      </w:r>
      <w:proofErr w:type="spellEnd"/>
      <w:r w:rsidRPr="00B503FE">
        <w:rPr>
          <w:rFonts w:cs="Times New Roman"/>
          <w:szCs w:val="26"/>
        </w:rPr>
        <w:t xml:space="preserve"> CSKH. </w:t>
      </w:r>
    </w:p>
    <w:p w14:paraId="3211071A" w14:textId="2E3D9395" w:rsidR="009A41E3" w:rsidRPr="00B503FE" w:rsidRDefault="00526DE2" w:rsidP="00076D1E">
      <w:pPr>
        <w:pStyle w:val="ListParagraph"/>
        <w:numPr>
          <w:ilvl w:val="0"/>
          <w:numId w:val="21"/>
        </w:numPr>
        <w:jc w:val="both"/>
        <w:rPr>
          <w:rFonts w:cs="Times New Roman"/>
          <w:szCs w:val="26"/>
        </w:rPr>
      </w:pPr>
      <w:r w:rsidRPr="00C56186">
        <w:rPr>
          <w:rFonts w:cs="Times New Roman"/>
          <w:b/>
          <w:bCs/>
          <w:szCs w:val="26"/>
        </w:rPr>
        <w:t>Qua CSKH:</w:t>
      </w:r>
      <w:r w:rsidRPr="00B503FE">
        <w:rPr>
          <w:rFonts w:cs="Times New Roman"/>
          <w:szCs w:val="26"/>
        </w:rPr>
        <w:t xml:space="preserve"> </w:t>
      </w:r>
      <w:proofErr w:type="spellStart"/>
      <w:r w:rsidRPr="00B503FE">
        <w:rPr>
          <w:rFonts w:cs="Times New Roman"/>
          <w:szCs w:val="26"/>
        </w:rPr>
        <w:t>khách</w:t>
      </w:r>
      <w:proofErr w:type="spellEnd"/>
      <w:r w:rsidRPr="00B503FE">
        <w:rPr>
          <w:rFonts w:cs="Times New Roman"/>
          <w:szCs w:val="26"/>
        </w:rPr>
        <w:t xml:space="preserve"> </w:t>
      </w:r>
      <w:proofErr w:type="spellStart"/>
      <w:r w:rsidRPr="00B503FE">
        <w:rPr>
          <w:rFonts w:cs="Times New Roman"/>
          <w:szCs w:val="26"/>
        </w:rPr>
        <w:t>gọi</w:t>
      </w:r>
      <w:proofErr w:type="spellEnd"/>
      <w:r w:rsidRPr="00B503FE">
        <w:rPr>
          <w:rFonts w:cs="Times New Roman"/>
          <w:szCs w:val="26"/>
        </w:rPr>
        <w:t xml:space="preserve"> </w:t>
      </w:r>
      <w:proofErr w:type="spellStart"/>
      <w:r w:rsidRPr="00B503FE">
        <w:rPr>
          <w:rFonts w:cs="Times New Roman"/>
          <w:szCs w:val="26"/>
        </w:rPr>
        <w:t>tổng</w:t>
      </w:r>
      <w:proofErr w:type="spellEnd"/>
      <w:r w:rsidRPr="00B503FE">
        <w:rPr>
          <w:rFonts w:cs="Times New Roman"/>
          <w:szCs w:val="26"/>
        </w:rPr>
        <w:t xml:space="preserve"> </w:t>
      </w:r>
      <w:proofErr w:type="spellStart"/>
      <w:r w:rsidRPr="00B503FE">
        <w:rPr>
          <w:rFonts w:cs="Times New Roman"/>
          <w:szCs w:val="26"/>
        </w:rPr>
        <w:t>đài</w:t>
      </w:r>
      <w:proofErr w:type="spellEnd"/>
      <w:r w:rsidRPr="00B503FE">
        <w:rPr>
          <w:rFonts w:cs="Times New Roman"/>
          <w:szCs w:val="26"/>
        </w:rPr>
        <w:t xml:space="preserve">, CSKH </w:t>
      </w:r>
      <w:proofErr w:type="spellStart"/>
      <w:r w:rsidRPr="00B503FE">
        <w:rPr>
          <w:rFonts w:cs="Times New Roman"/>
          <w:szCs w:val="26"/>
        </w:rPr>
        <w:t>tiếp</w:t>
      </w:r>
      <w:proofErr w:type="spellEnd"/>
      <w:r w:rsidRPr="00B503FE">
        <w:rPr>
          <w:rFonts w:cs="Times New Roman"/>
          <w:szCs w:val="26"/>
        </w:rPr>
        <w:t xml:space="preserve"> </w:t>
      </w:r>
      <w:proofErr w:type="spellStart"/>
      <w:r w:rsidRPr="00B503FE">
        <w:rPr>
          <w:rFonts w:cs="Times New Roman"/>
          <w:szCs w:val="26"/>
        </w:rPr>
        <w:t>nhận</w:t>
      </w:r>
      <w:proofErr w:type="spellEnd"/>
      <w:r w:rsidRPr="00B503FE">
        <w:rPr>
          <w:rFonts w:cs="Times New Roman"/>
          <w:szCs w:val="26"/>
        </w:rPr>
        <w:t xml:space="preserve">, </w:t>
      </w:r>
      <w:proofErr w:type="spellStart"/>
      <w:r w:rsidRPr="00B503FE">
        <w:rPr>
          <w:rFonts w:cs="Times New Roman"/>
          <w:szCs w:val="26"/>
        </w:rPr>
        <w:t>thu</w:t>
      </w:r>
      <w:proofErr w:type="spellEnd"/>
      <w:r w:rsidRPr="00B503FE">
        <w:rPr>
          <w:rFonts w:cs="Times New Roman"/>
          <w:szCs w:val="26"/>
        </w:rPr>
        <w:t xml:space="preserve"> </w:t>
      </w:r>
      <w:proofErr w:type="spellStart"/>
      <w:r w:rsidRPr="00B503FE">
        <w:rPr>
          <w:rFonts w:cs="Times New Roman"/>
          <w:szCs w:val="26"/>
        </w:rPr>
        <w:t>thập</w:t>
      </w:r>
      <w:proofErr w:type="spellEnd"/>
      <w:r w:rsidRPr="00B503FE">
        <w:rPr>
          <w:rFonts w:cs="Times New Roman"/>
          <w:szCs w:val="26"/>
        </w:rPr>
        <w:t xml:space="preserve"> </w:t>
      </w:r>
      <w:proofErr w:type="spellStart"/>
      <w:r w:rsidRPr="00B503FE">
        <w:rPr>
          <w:rFonts w:cs="Times New Roman"/>
          <w:szCs w:val="26"/>
        </w:rPr>
        <w:t>thông</w:t>
      </w:r>
      <w:proofErr w:type="spellEnd"/>
      <w:r w:rsidRPr="00B503FE">
        <w:rPr>
          <w:rFonts w:cs="Times New Roman"/>
          <w:szCs w:val="26"/>
        </w:rPr>
        <w:t xml:space="preserve"> tin </w:t>
      </w:r>
      <w:proofErr w:type="spellStart"/>
      <w:r w:rsidRPr="00B503FE">
        <w:rPr>
          <w:rFonts w:cs="Times New Roman"/>
          <w:szCs w:val="26"/>
        </w:rPr>
        <w:t>và</w:t>
      </w:r>
      <w:proofErr w:type="spellEnd"/>
      <w:r w:rsidRPr="00B503FE">
        <w:rPr>
          <w:rFonts w:cs="Times New Roman"/>
          <w:szCs w:val="26"/>
        </w:rPr>
        <w:t xml:space="preserve"> </w:t>
      </w:r>
      <w:proofErr w:type="spellStart"/>
      <w:r w:rsidRPr="00B503FE">
        <w:rPr>
          <w:rFonts w:cs="Times New Roman"/>
          <w:szCs w:val="26"/>
        </w:rPr>
        <w:t>kiểm</w:t>
      </w:r>
      <w:proofErr w:type="spellEnd"/>
      <w:r w:rsidRPr="00B503FE">
        <w:rPr>
          <w:rFonts w:cs="Times New Roman"/>
          <w:szCs w:val="26"/>
        </w:rPr>
        <w:t xml:space="preserve"> </w:t>
      </w:r>
      <w:proofErr w:type="spellStart"/>
      <w:r w:rsidRPr="00B503FE">
        <w:rPr>
          <w:rFonts w:cs="Times New Roman"/>
          <w:szCs w:val="26"/>
        </w:rPr>
        <w:t>tra</w:t>
      </w:r>
      <w:proofErr w:type="spellEnd"/>
      <w:r w:rsidRPr="00B503FE">
        <w:rPr>
          <w:rFonts w:cs="Times New Roman"/>
          <w:szCs w:val="26"/>
        </w:rPr>
        <w:t xml:space="preserve"> </w:t>
      </w:r>
      <w:proofErr w:type="spellStart"/>
      <w:r w:rsidRPr="00B503FE">
        <w:rPr>
          <w:rFonts w:cs="Times New Roman"/>
          <w:szCs w:val="26"/>
        </w:rPr>
        <w:t>vé</w:t>
      </w:r>
      <w:proofErr w:type="spellEnd"/>
      <w:r w:rsidR="00B503FE">
        <w:rPr>
          <w:rFonts w:cs="Times New Roman"/>
          <w:szCs w:val="26"/>
        </w:rPr>
        <w:t xml:space="preserve">, </w:t>
      </w:r>
      <w:proofErr w:type="spellStart"/>
      <w:r w:rsidRPr="00B503FE">
        <w:rPr>
          <w:rFonts w:cs="Times New Roman"/>
          <w:szCs w:val="26"/>
        </w:rPr>
        <w:t>vé</w:t>
      </w:r>
      <w:proofErr w:type="spellEnd"/>
      <w:r w:rsidRPr="00B503FE">
        <w:rPr>
          <w:rFonts w:cs="Times New Roman"/>
          <w:szCs w:val="26"/>
        </w:rPr>
        <w:t xml:space="preserve"> </w:t>
      </w:r>
      <w:proofErr w:type="spellStart"/>
      <w:r w:rsidRPr="00B503FE">
        <w:rPr>
          <w:rFonts w:cs="Times New Roman"/>
          <w:szCs w:val="26"/>
        </w:rPr>
        <w:t>không</w:t>
      </w:r>
      <w:proofErr w:type="spellEnd"/>
      <w:r w:rsidRPr="00B503FE">
        <w:rPr>
          <w:rFonts w:cs="Times New Roman"/>
          <w:szCs w:val="26"/>
        </w:rPr>
        <w:t xml:space="preserve"> </w:t>
      </w:r>
      <w:proofErr w:type="spellStart"/>
      <w:r w:rsidRPr="00B503FE">
        <w:rPr>
          <w:rFonts w:cs="Times New Roman"/>
          <w:szCs w:val="26"/>
        </w:rPr>
        <w:t>hợp</w:t>
      </w:r>
      <w:proofErr w:type="spellEnd"/>
      <w:r w:rsidRPr="00B503FE">
        <w:rPr>
          <w:rFonts w:cs="Times New Roman"/>
          <w:szCs w:val="26"/>
        </w:rPr>
        <w:t xml:space="preserve"> </w:t>
      </w:r>
      <w:proofErr w:type="spellStart"/>
      <w:r w:rsidRPr="00B503FE">
        <w:rPr>
          <w:rFonts w:cs="Times New Roman"/>
          <w:szCs w:val="26"/>
        </w:rPr>
        <w:t>lệ</w:t>
      </w:r>
      <w:proofErr w:type="spellEnd"/>
      <w:r w:rsidRPr="00B503FE">
        <w:rPr>
          <w:rFonts w:cs="Times New Roman"/>
          <w:szCs w:val="26"/>
        </w:rPr>
        <w:t xml:space="preserve"> </w:t>
      </w:r>
      <w:proofErr w:type="spellStart"/>
      <w:r w:rsidRPr="00B503FE">
        <w:rPr>
          <w:rFonts w:cs="Times New Roman"/>
          <w:szCs w:val="26"/>
        </w:rPr>
        <w:t>thì</w:t>
      </w:r>
      <w:proofErr w:type="spellEnd"/>
      <w:r w:rsidRPr="00B503FE">
        <w:rPr>
          <w:rFonts w:cs="Times New Roman"/>
          <w:szCs w:val="26"/>
        </w:rPr>
        <w:t xml:space="preserve"> </w:t>
      </w:r>
      <w:proofErr w:type="spellStart"/>
      <w:r w:rsidRPr="00B503FE">
        <w:rPr>
          <w:rFonts w:cs="Times New Roman"/>
          <w:szCs w:val="26"/>
        </w:rPr>
        <w:t>thông</w:t>
      </w:r>
      <w:proofErr w:type="spellEnd"/>
      <w:r w:rsidRPr="00B503FE">
        <w:rPr>
          <w:rFonts w:cs="Times New Roman"/>
          <w:szCs w:val="26"/>
        </w:rPr>
        <w:t xml:space="preserve"> </w:t>
      </w:r>
      <w:proofErr w:type="spellStart"/>
      <w:r w:rsidRPr="00B503FE">
        <w:rPr>
          <w:rFonts w:cs="Times New Roman"/>
          <w:szCs w:val="26"/>
        </w:rPr>
        <w:t>báo</w:t>
      </w:r>
      <w:proofErr w:type="spellEnd"/>
      <w:r w:rsidRPr="00B503FE">
        <w:rPr>
          <w:rFonts w:cs="Times New Roman"/>
          <w:szCs w:val="26"/>
        </w:rPr>
        <w:t xml:space="preserve"> </w:t>
      </w:r>
      <w:proofErr w:type="spellStart"/>
      <w:r w:rsidRPr="00B503FE">
        <w:rPr>
          <w:rFonts w:cs="Times New Roman"/>
          <w:szCs w:val="26"/>
        </w:rPr>
        <w:t>và</w:t>
      </w:r>
      <w:proofErr w:type="spellEnd"/>
      <w:r w:rsidRPr="00B503FE">
        <w:rPr>
          <w:rFonts w:cs="Times New Roman"/>
          <w:szCs w:val="26"/>
        </w:rPr>
        <w:t xml:space="preserve"> </w:t>
      </w:r>
      <w:proofErr w:type="spellStart"/>
      <w:r w:rsidRPr="00B503FE">
        <w:rPr>
          <w:rFonts w:cs="Times New Roman"/>
          <w:szCs w:val="26"/>
        </w:rPr>
        <w:t>kết</w:t>
      </w:r>
      <w:proofErr w:type="spellEnd"/>
      <w:r w:rsidRPr="00B503FE">
        <w:rPr>
          <w:rFonts w:cs="Times New Roman"/>
          <w:szCs w:val="26"/>
        </w:rPr>
        <w:t xml:space="preserve"> </w:t>
      </w:r>
      <w:proofErr w:type="spellStart"/>
      <w:r w:rsidRPr="00B503FE">
        <w:rPr>
          <w:rFonts w:cs="Times New Roman"/>
          <w:szCs w:val="26"/>
        </w:rPr>
        <w:t>thúc</w:t>
      </w:r>
      <w:proofErr w:type="spellEnd"/>
      <w:r w:rsidRPr="00B503FE">
        <w:rPr>
          <w:rFonts w:cs="Times New Roman"/>
          <w:szCs w:val="26"/>
        </w:rPr>
        <w:t xml:space="preserve">; </w:t>
      </w:r>
      <w:proofErr w:type="spellStart"/>
      <w:r w:rsidRPr="00B503FE">
        <w:rPr>
          <w:rFonts w:cs="Times New Roman"/>
          <w:szCs w:val="26"/>
        </w:rPr>
        <w:t>vé</w:t>
      </w:r>
      <w:proofErr w:type="spellEnd"/>
      <w:r w:rsidRPr="00B503FE">
        <w:rPr>
          <w:rFonts w:cs="Times New Roman"/>
          <w:szCs w:val="26"/>
        </w:rPr>
        <w:t xml:space="preserve"> </w:t>
      </w:r>
      <w:proofErr w:type="spellStart"/>
      <w:r w:rsidRPr="00B503FE">
        <w:rPr>
          <w:rFonts w:cs="Times New Roman"/>
          <w:szCs w:val="26"/>
        </w:rPr>
        <w:t>Nội</w:t>
      </w:r>
      <w:proofErr w:type="spellEnd"/>
      <w:r w:rsidRPr="00B503FE">
        <w:rPr>
          <w:rFonts w:cs="Times New Roman"/>
          <w:szCs w:val="26"/>
        </w:rPr>
        <w:t xml:space="preserve"> </w:t>
      </w:r>
      <w:proofErr w:type="spellStart"/>
      <w:r w:rsidRPr="00B503FE">
        <w:rPr>
          <w:rFonts w:cs="Times New Roman"/>
          <w:szCs w:val="26"/>
        </w:rPr>
        <w:t>địa</w:t>
      </w:r>
      <w:proofErr w:type="spellEnd"/>
      <w:r w:rsidRPr="00B503FE">
        <w:rPr>
          <w:rFonts w:cs="Times New Roman"/>
          <w:szCs w:val="26"/>
        </w:rPr>
        <w:t xml:space="preserve"> </w:t>
      </w:r>
      <w:proofErr w:type="spellStart"/>
      <w:r w:rsidRPr="00B503FE">
        <w:rPr>
          <w:rFonts w:cs="Times New Roman"/>
          <w:szCs w:val="26"/>
        </w:rPr>
        <w:t>thì</w:t>
      </w:r>
      <w:proofErr w:type="spellEnd"/>
      <w:r w:rsidRPr="00B503FE">
        <w:rPr>
          <w:rFonts w:cs="Times New Roman"/>
          <w:szCs w:val="26"/>
        </w:rPr>
        <w:t xml:space="preserve"> CSKH </w:t>
      </w:r>
      <w:proofErr w:type="spellStart"/>
      <w:r w:rsidRPr="00B503FE">
        <w:rPr>
          <w:rFonts w:cs="Times New Roman"/>
          <w:szCs w:val="26"/>
        </w:rPr>
        <w:t>hướng</w:t>
      </w:r>
      <w:proofErr w:type="spellEnd"/>
      <w:r w:rsidRPr="00B503FE">
        <w:rPr>
          <w:rFonts w:cs="Times New Roman"/>
          <w:szCs w:val="26"/>
        </w:rPr>
        <w:t xml:space="preserve"> </w:t>
      </w:r>
      <w:proofErr w:type="spellStart"/>
      <w:r w:rsidRPr="00B503FE">
        <w:rPr>
          <w:rFonts w:cs="Times New Roman"/>
          <w:szCs w:val="26"/>
        </w:rPr>
        <w:t>dẫn</w:t>
      </w:r>
      <w:proofErr w:type="spellEnd"/>
      <w:r w:rsidRPr="00B503FE">
        <w:rPr>
          <w:rFonts w:cs="Times New Roman"/>
          <w:szCs w:val="26"/>
        </w:rPr>
        <w:t xml:space="preserve"> </w:t>
      </w:r>
      <w:proofErr w:type="spellStart"/>
      <w:r w:rsidRPr="00B503FE">
        <w:rPr>
          <w:rFonts w:cs="Times New Roman"/>
          <w:szCs w:val="26"/>
        </w:rPr>
        <w:t>khách</w:t>
      </w:r>
      <w:proofErr w:type="spellEnd"/>
      <w:r w:rsidRPr="00B503FE">
        <w:rPr>
          <w:rFonts w:cs="Times New Roman"/>
          <w:szCs w:val="26"/>
        </w:rPr>
        <w:t xml:space="preserve"> </w:t>
      </w:r>
      <w:proofErr w:type="spellStart"/>
      <w:r w:rsidRPr="00B503FE">
        <w:rPr>
          <w:rFonts w:cs="Times New Roman"/>
          <w:szCs w:val="26"/>
        </w:rPr>
        <w:t>tự</w:t>
      </w:r>
      <w:proofErr w:type="spellEnd"/>
      <w:r w:rsidRPr="00B503FE">
        <w:rPr>
          <w:rFonts w:cs="Times New Roman"/>
          <w:szCs w:val="26"/>
        </w:rPr>
        <w:t xml:space="preserve"> </w:t>
      </w:r>
      <w:proofErr w:type="spellStart"/>
      <w:r w:rsidRPr="00B503FE">
        <w:rPr>
          <w:rFonts w:cs="Times New Roman"/>
          <w:szCs w:val="26"/>
        </w:rPr>
        <w:t>thao</w:t>
      </w:r>
      <w:proofErr w:type="spellEnd"/>
      <w:r w:rsidRPr="00B503FE">
        <w:rPr>
          <w:rFonts w:cs="Times New Roman"/>
          <w:szCs w:val="26"/>
        </w:rPr>
        <w:t xml:space="preserve"> </w:t>
      </w:r>
      <w:proofErr w:type="spellStart"/>
      <w:r w:rsidRPr="00B503FE">
        <w:rPr>
          <w:rFonts w:cs="Times New Roman"/>
          <w:szCs w:val="26"/>
        </w:rPr>
        <w:t>tác</w:t>
      </w:r>
      <w:proofErr w:type="spellEnd"/>
      <w:r w:rsidRPr="00B503FE">
        <w:rPr>
          <w:rFonts w:cs="Times New Roman"/>
          <w:szCs w:val="26"/>
        </w:rPr>
        <w:t xml:space="preserve"> </w:t>
      </w:r>
      <w:proofErr w:type="spellStart"/>
      <w:r w:rsidRPr="00B503FE">
        <w:rPr>
          <w:rFonts w:cs="Times New Roman"/>
          <w:szCs w:val="26"/>
        </w:rPr>
        <w:t>trên</w:t>
      </w:r>
      <w:proofErr w:type="spellEnd"/>
      <w:r w:rsidRPr="00B503FE">
        <w:rPr>
          <w:rFonts w:cs="Times New Roman"/>
          <w:szCs w:val="26"/>
        </w:rPr>
        <w:t xml:space="preserve"> App.</w:t>
      </w:r>
    </w:p>
    <w:p w14:paraId="5806C119" w14:textId="77777777" w:rsidR="00595AFD" w:rsidRDefault="00526DE2" w:rsidP="00076D1E">
      <w:pPr>
        <w:pStyle w:val="ListParagraph"/>
        <w:numPr>
          <w:ilvl w:val="0"/>
          <w:numId w:val="20"/>
        </w:numPr>
        <w:jc w:val="both"/>
        <w:rPr>
          <w:rFonts w:cs="Times New Roman"/>
          <w:szCs w:val="26"/>
        </w:rPr>
      </w:pPr>
      <w:proofErr w:type="spellStart"/>
      <w:r w:rsidRPr="00595AFD">
        <w:rPr>
          <w:rFonts w:cs="Times New Roman"/>
          <w:b/>
          <w:szCs w:val="26"/>
        </w:rPr>
        <w:t>Chọn</w:t>
      </w:r>
      <w:proofErr w:type="spellEnd"/>
      <w:r w:rsidRPr="00595AFD">
        <w:rPr>
          <w:rFonts w:cs="Times New Roman"/>
          <w:b/>
          <w:szCs w:val="26"/>
        </w:rPr>
        <w:t xml:space="preserve"> </w:t>
      </w:r>
      <w:proofErr w:type="spellStart"/>
      <w:r w:rsidRPr="00595AFD">
        <w:rPr>
          <w:rFonts w:cs="Times New Roman"/>
          <w:b/>
          <w:szCs w:val="26"/>
        </w:rPr>
        <w:t>mua</w:t>
      </w:r>
      <w:proofErr w:type="spellEnd"/>
      <w:r w:rsidRPr="00595AFD">
        <w:rPr>
          <w:rFonts w:cs="Times New Roman"/>
          <w:b/>
          <w:szCs w:val="26"/>
        </w:rPr>
        <w:t xml:space="preserve"> </w:t>
      </w:r>
      <w:proofErr w:type="spellStart"/>
      <w:r w:rsidRPr="00595AFD">
        <w:rPr>
          <w:rFonts w:cs="Times New Roman"/>
          <w:b/>
          <w:szCs w:val="26"/>
        </w:rPr>
        <w:t>thêm</w:t>
      </w:r>
      <w:proofErr w:type="spellEnd"/>
      <w:r w:rsidRPr="00595AFD">
        <w:rPr>
          <w:rFonts w:cs="Times New Roman"/>
          <w:b/>
          <w:szCs w:val="26"/>
        </w:rPr>
        <w:t xml:space="preserve"> </w:t>
      </w:r>
      <w:proofErr w:type="spellStart"/>
      <w:r w:rsidRPr="00595AFD">
        <w:rPr>
          <w:rFonts w:cs="Times New Roman"/>
          <w:b/>
          <w:szCs w:val="26"/>
        </w:rPr>
        <w:t>dịch</w:t>
      </w:r>
      <w:proofErr w:type="spellEnd"/>
      <w:r w:rsidRPr="00595AFD">
        <w:rPr>
          <w:rFonts w:cs="Times New Roman"/>
          <w:b/>
          <w:szCs w:val="26"/>
        </w:rPr>
        <w:t xml:space="preserve"> vụ.</w:t>
      </w:r>
      <w:r w:rsidRPr="00595AFD">
        <w:rPr>
          <w:rFonts w:cs="Times New Roman"/>
          <w:szCs w:val="26"/>
        </w:rPr>
        <w:t xml:space="preserve"> </w:t>
      </w:r>
    </w:p>
    <w:p w14:paraId="00106AB8" w14:textId="77777777" w:rsidR="00595AFD" w:rsidRDefault="00526DE2" w:rsidP="00595AFD">
      <w:pPr>
        <w:pStyle w:val="ListParagraph"/>
        <w:ind w:left="1080"/>
        <w:jc w:val="both"/>
        <w:rPr>
          <w:rFonts w:cs="Times New Roman"/>
          <w:szCs w:val="26"/>
        </w:rPr>
      </w:pPr>
      <w:proofErr w:type="spellStart"/>
      <w:r w:rsidRPr="00595AFD">
        <w:rPr>
          <w:rFonts w:cs="Times New Roman"/>
          <w:i/>
          <w:szCs w:val="26"/>
        </w:rPr>
        <w:t>Mục</w:t>
      </w:r>
      <w:proofErr w:type="spellEnd"/>
      <w:r w:rsidRPr="00595AFD">
        <w:rPr>
          <w:rFonts w:cs="Times New Roman"/>
          <w:i/>
          <w:szCs w:val="26"/>
        </w:rPr>
        <w:t xml:space="preserve"> </w:t>
      </w:r>
      <w:proofErr w:type="spellStart"/>
      <w:r w:rsidRPr="00595AFD">
        <w:rPr>
          <w:rFonts w:cs="Times New Roman"/>
          <w:i/>
          <w:szCs w:val="26"/>
        </w:rPr>
        <w:t>tiêu</w:t>
      </w:r>
      <w:proofErr w:type="spellEnd"/>
      <w:r w:rsidRPr="00595AFD">
        <w:rPr>
          <w:rFonts w:cs="Times New Roman"/>
          <w:i/>
          <w:szCs w:val="26"/>
        </w:rPr>
        <w:t>:</w:t>
      </w:r>
      <w:r w:rsidRPr="00595AFD">
        <w:rPr>
          <w:rFonts w:cs="Times New Roman"/>
          <w:szCs w:val="26"/>
        </w:rPr>
        <w:t xml:space="preserve"> </w:t>
      </w:r>
      <w:proofErr w:type="spellStart"/>
      <w:r w:rsidRPr="00595AFD">
        <w:rPr>
          <w:rFonts w:cs="Times New Roman"/>
          <w:szCs w:val="26"/>
        </w:rPr>
        <w:t>ghi</w:t>
      </w:r>
      <w:proofErr w:type="spellEnd"/>
      <w:r w:rsidRPr="00595AFD">
        <w:rPr>
          <w:rFonts w:cs="Times New Roman"/>
          <w:szCs w:val="26"/>
        </w:rPr>
        <w:t xml:space="preserve"> </w:t>
      </w:r>
      <w:proofErr w:type="spellStart"/>
      <w:r w:rsidRPr="00595AFD">
        <w:rPr>
          <w:rFonts w:cs="Times New Roman"/>
          <w:szCs w:val="26"/>
        </w:rPr>
        <w:t>nhận</w:t>
      </w:r>
      <w:proofErr w:type="spellEnd"/>
      <w:r w:rsidRPr="00595AFD">
        <w:rPr>
          <w:rFonts w:cs="Times New Roman"/>
          <w:szCs w:val="26"/>
        </w:rPr>
        <w:t xml:space="preserve"> </w:t>
      </w:r>
      <w:proofErr w:type="spellStart"/>
      <w:r w:rsidRPr="00595AFD">
        <w:rPr>
          <w:rFonts w:cs="Times New Roman"/>
          <w:szCs w:val="26"/>
        </w:rPr>
        <w:t>nhu</w:t>
      </w:r>
      <w:proofErr w:type="spellEnd"/>
      <w:r w:rsidRPr="00595AFD">
        <w:rPr>
          <w:rFonts w:cs="Times New Roman"/>
          <w:szCs w:val="26"/>
        </w:rPr>
        <w:t xml:space="preserve"> </w:t>
      </w:r>
      <w:proofErr w:type="spellStart"/>
      <w:r w:rsidRPr="00595AFD">
        <w:rPr>
          <w:rFonts w:cs="Times New Roman"/>
          <w:szCs w:val="26"/>
        </w:rPr>
        <w:t>cầu</w:t>
      </w:r>
      <w:proofErr w:type="spellEnd"/>
      <w:r w:rsidRPr="00595AFD">
        <w:rPr>
          <w:rFonts w:cs="Times New Roman"/>
          <w:szCs w:val="26"/>
        </w:rPr>
        <w:t xml:space="preserve"> </w:t>
      </w:r>
      <w:proofErr w:type="spellStart"/>
      <w:r w:rsidRPr="00595AFD">
        <w:rPr>
          <w:rFonts w:cs="Times New Roman"/>
          <w:szCs w:val="26"/>
        </w:rPr>
        <w:t>sử</w:t>
      </w:r>
      <w:proofErr w:type="spellEnd"/>
      <w:r w:rsidRPr="00595AFD">
        <w:rPr>
          <w:rFonts w:cs="Times New Roman"/>
          <w:szCs w:val="26"/>
        </w:rPr>
        <w:t xml:space="preserve"> </w:t>
      </w:r>
      <w:proofErr w:type="spellStart"/>
      <w:r w:rsidRPr="00595AFD">
        <w:rPr>
          <w:rFonts w:cs="Times New Roman"/>
          <w:szCs w:val="26"/>
        </w:rPr>
        <w:t>dụng</w:t>
      </w:r>
      <w:proofErr w:type="spellEnd"/>
      <w:r w:rsidRPr="00595AFD">
        <w:rPr>
          <w:rFonts w:cs="Times New Roman"/>
          <w:szCs w:val="26"/>
        </w:rPr>
        <w:t xml:space="preserve"> </w:t>
      </w:r>
      <w:proofErr w:type="spellStart"/>
      <w:r w:rsidRPr="00595AFD">
        <w:rPr>
          <w:rFonts w:cs="Times New Roman"/>
          <w:szCs w:val="26"/>
        </w:rPr>
        <w:t>tiện</w:t>
      </w:r>
      <w:proofErr w:type="spellEnd"/>
      <w:r w:rsidRPr="00595AFD">
        <w:rPr>
          <w:rFonts w:cs="Times New Roman"/>
          <w:szCs w:val="26"/>
        </w:rPr>
        <w:t xml:space="preserve"> </w:t>
      </w:r>
      <w:proofErr w:type="spellStart"/>
      <w:r w:rsidRPr="00595AFD">
        <w:rPr>
          <w:rFonts w:cs="Times New Roman"/>
          <w:szCs w:val="26"/>
        </w:rPr>
        <w:t>ích</w:t>
      </w:r>
      <w:proofErr w:type="spellEnd"/>
      <w:r w:rsidRPr="00595AFD">
        <w:rPr>
          <w:rFonts w:cs="Times New Roman"/>
          <w:szCs w:val="26"/>
        </w:rPr>
        <w:t xml:space="preserve"> </w:t>
      </w:r>
      <w:proofErr w:type="spellStart"/>
      <w:r w:rsidRPr="00595AFD">
        <w:rPr>
          <w:rFonts w:cs="Times New Roman"/>
          <w:szCs w:val="26"/>
        </w:rPr>
        <w:t>bổ</w:t>
      </w:r>
      <w:proofErr w:type="spellEnd"/>
      <w:r w:rsidRPr="00595AFD">
        <w:rPr>
          <w:rFonts w:cs="Times New Roman"/>
          <w:szCs w:val="26"/>
        </w:rPr>
        <w:t xml:space="preserve"> sung. </w:t>
      </w:r>
    </w:p>
    <w:p w14:paraId="35C4F222" w14:textId="77777777" w:rsidR="00595AFD" w:rsidRDefault="00526DE2" w:rsidP="00076D1E">
      <w:pPr>
        <w:pStyle w:val="ListParagraph"/>
        <w:numPr>
          <w:ilvl w:val="0"/>
          <w:numId w:val="22"/>
        </w:numPr>
        <w:jc w:val="both"/>
        <w:rPr>
          <w:rFonts w:cs="Times New Roman"/>
          <w:szCs w:val="26"/>
        </w:rPr>
      </w:pPr>
      <w:r w:rsidRPr="00595AFD">
        <w:rPr>
          <w:rFonts w:cs="Times New Roman"/>
          <w:b/>
          <w:bCs/>
          <w:szCs w:val="26"/>
        </w:rPr>
        <w:t>Qua App:</w:t>
      </w:r>
      <w:r w:rsidRPr="00595AFD">
        <w:rPr>
          <w:rFonts w:cs="Times New Roman"/>
          <w:szCs w:val="26"/>
        </w:rPr>
        <w:t xml:space="preserve"> </w:t>
      </w:r>
      <w:proofErr w:type="spellStart"/>
      <w:r w:rsidRPr="00595AFD">
        <w:rPr>
          <w:rFonts w:cs="Times New Roman"/>
          <w:szCs w:val="26"/>
        </w:rPr>
        <w:t>khách</w:t>
      </w:r>
      <w:proofErr w:type="spellEnd"/>
      <w:r w:rsidRPr="00595AFD">
        <w:rPr>
          <w:rFonts w:cs="Times New Roman"/>
          <w:szCs w:val="26"/>
        </w:rPr>
        <w:t xml:space="preserve"> </w:t>
      </w:r>
      <w:proofErr w:type="spellStart"/>
      <w:r w:rsidRPr="00595AFD">
        <w:rPr>
          <w:rFonts w:cs="Times New Roman"/>
          <w:szCs w:val="26"/>
        </w:rPr>
        <w:t>tự</w:t>
      </w:r>
      <w:proofErr w:type="spellEnd"/>
      <w:r w:rsidRPr="00595AFD">
        <w:rPr>
          <w:rFonts w:cs="Times New Roman"/>
          <w:szCs w:val="26"/>
        </w:rPr>
        <w:t xml:space="preserve"> </w:t>
      </w:r>
      <w:proofErr w:type="spellStart"/>
      <w:r w:rsidRPr="00595AFD">
        <w:rPr>
          <w:rFonts w:cs="Times New Roman"/>
          <w:szCs w:val="26"/>
        </w:rPr>
        <w:t>chọn</w:t>
      </w:r>
      <w:proofErr w:type="spellEnd"/>
      <w:r w:rsidRPr="00595AFD">
        <w:rPr>
          <w:rFonts w:cs="Times New Roman"/>
          <w:szCs w:val="26"/>
        </w:rPr>
        <w:t xml:space="preserve"> </w:t>
      </w:r>
      <w:proofErr w:type="spellStart"/>
      <w:r w:rsidRPr="00595AFD">
        <w:rPr>
          <w:rFonts w:cs="Times New Roman"/>
          <w:szCs w:val="26"/>
        </w:rPr>
        <w:t>hành</w:t>
      </w:r>
      <w:proofErr w:type="spellEnd"/>
      <w:r w:rsidRPr="00595AFD">
        <w:rPr>
          <w:rFonts w:cs="Times New Roman"/>
          <w:szCs w:val="26"/>
        </w:rPr>
        <w:t xml:space="preserve"> </w:t>
      </w:r>
      <w:proofErr w:type="spellStart"/>
      <w:r w:rsidRPr="00595AFD">
        <w:rPr>
          <w:rFonts w:cs="Times New Roman"/>
          <w:szCs w:val="26"/>
        </w:rPr>
        <w:t>lý</w:t>
      </w:r>
      <w:proofErr w:type="spellEnd"/>
      <w:r w:rsidRPr="00595AFD">
        <w:rPr>
          <w:rFonts w:cs="Times New Roman"/>
          <w:szCs w:val="26"/>
        </w:rPr>
        <w:t xml:space="preserve"> </w:t>
      </w:r>
      <w:proofErr w:type="spellStart"/>
      <w:r w:rsidRPr="00595AFD">
        <w:rPr>
          <w:rFonts w:cs="Times New Roman"/>
          <w:szCs w:val="26"/>
        </w:rPr>
        <w:t>ký</w:t>
      </w:r>
      <w:proofErr w:type="spellEnd"/>
      <w:r w:rsidRPr="00595AFD">
        <w:rPr>
          <w:rFonts w:cs="Times New Roman"/>
          <w:szCs w:val="26"/>
        </w:rPr>
        <w:t xml:space="preserve"> </w:t>
      </w:r>
      <w:proofErr w:type="spellStart"/>
      <w:r w:rsidRPr="00595AFD">
        <w:rPr>
          <w:rFonts w:cs="Times New Roman"/>
          <w:szCs w:val="26"/>
        </w:rPr>
        <w:t>gửi</w:t>
      </w:r>
      <w:proofErr w:type="spellEnd"/>
      <w:r w:rsidRPr="00595AFD">
        <w:rPr>
          <w:rFonts w:cs="Times New Roman"/>
          <w:szCs w:val="26"/>
        </w:rPr>
        <w:t xml:space="preserve"> (</w:t>
      </w:r>
      <w:proofErr w:type="spellStart"/>
      <w:r w:rsidRPr="00595AFD">
        <w:rPr>
          <w:rFonts w:cs="Times New Roman"/>
          <w:szCs w:val="26"/>
        </w:rPr>
        <w:t>nếu</w:t>
      </w:r>
      <w:proofErr w:type="spellEnd"/>
      <w:r w:rsidRPr="00595AFD">
        <w:rPr>
          <w:rFonts w:cs="Times New Roman"/>
          <w:szCs w:val="26"/>
        </w:rPr>
        <w:t xml:space="preserve"> </w:t>
      </w:r>
      <w:proofErr w:type="spellStart"/>
      <w:r w:rsidRPr="00595AFD">
        <w:rPr>
          <w:rFonts w:cs="Times New Roman"/>
          <w:szCs w:val="26"/>
        </w:rPr>
        <w:t>Có</w:t>
      </w:r>
      <w:proofErr w:type="spellEnd"/>
      <w:r w:rsidRPr="00595AFD">
        <w:rPr>
          <w:rFonts w:cs="Times New Roman"/>
          <w:szCs w:val="26"/>
        </w:rPr>
        <w:t xml:space="preserve"> → </w:t>
      </w:r>
      <w:proofErr w:type="spellStart"/>
      <w:r w:rsidRPr="00595AFD">
        <w:rPr>
          <w:rFonts w:cs="Times New Roman"/>
          <w:szCs w:val="26"/>
        </w:rPr>
        <w:t>chọn</w:t>
      </w:r>
      <w:proofErr w:type="spellEnd"/>
      <w:r w:rsidRPr="00595AFD">
        <w:rPr>
          <w:rFonts w:cs="Times New Roman"/>
          <w:szCs w:val="26"/>
        </w:rPr>
        <w:t xml:space="preserve"> </w:t>
      </w:r>
      <w:proofErr w:type="spellStart"/>
      <w:r w:rsidRPr="00595AFD">
        <w:rPr>
          <w:rFonts w:cs="Times New Roman"/>
          <w:szCs w:val="26"/>
        </w:rPr>
        <w:t>số</w:t>
      </w:r>
      <w:proofErr w:type="spellEnd"/>
      <w:r w:rsidRPr="00595AFD">
        <w:rPr>
          <w:rFonts w:cs="Times New Roman"/>
          <w:szCs w:val="26"/>
        </w:rPr>
        <w:t xml:space="preserve"> kg), </w:t>
      </w:r>
      <w:proofErr w:type="spellStart"/>
      <w:r w:rsidRPr="00595AFD">
        <w:rPr>
          <w:rFonts w:cs="Times New Roman"/>
          <w:szCs w:val="26"/>
        </w:rPr>
        <w:t>chỗ</w:t>
      </w:r>
      <w:proofErr w:type="spellEnd"/>
      <w:r w:rsidRPr="00595AFD">
        <w:rPr>
          <w:rFonts w:cs="Times New Roman"/>
          <w:szCs w:val="26"/>
        </w:rPr>
        <w:t xml:space="preserve"> </w:t>
      </w:r>
      <w:proofErr w:type="spellStart"/>
      <w:r w:rsidRPr="00595AFD">
        <w:rPr>
          <w:rFonts w:cs="Times New Roman"/>
          <w:szCs w:val="26"/>
        </w:rPr>
        <w:t>ngồi</w:t>
      </w:r>
      <w:proofErr w:type="spellEnd"/>
      <w:r w:rsidRPr="00595AFD">
        <w:rPr>
          <w:rFonts w:cs="Times New Roman"/>
          <w:szCs w:val="26"/>
        </w:rPr>
        <w:t xml:space="preserve"> (</w:t>
      </w:r>
      <w:proofErr w:type="spellStart"/>
      <w:r w:rsidRPr="00595AFD">
        <w:rPr>
          <w:rFonts w:cs="Times New Roman"/>
          <w:szCs w:val="26"/>
        </w:rPr>
        <w:t>nếu</w:t>
      </w:r>
      <w:proofErr w:type="spellEnd"/>
      <w:r w:rsidRPr="00595AFD">
        <w:rPr>
          <w:rFonts w:cs="Times New Roman"/>
          <w:szCs w:val="26"/>
        </w:rPr>
        <w:t xml:space="preserve"> </w:t>
      </w:r>
      <w:proofErr w:type="spellStart"/>
      <w:r w:rsidRPr="00595AFD">
        <w:rPr>
          <w:rFonts w:cs="Times New Roman"/>
          <w:szCs w:val="26"/>
        </w:rPr>
        <w:t>Có</w:t>
      </w:r>
      <w:proofErr w:type="spellEnd"/>
      <w:r w:rsidRPr="00595AFD">
        <w:rPr>
          <w:rFonts w:cs="Times New Roman"/>
          <w:szCs w:val="26"/>
        </w:rPr>
        <w:t xml:space="preserve"> → </w:t>
      </w:r>
      <w:proofErr w:type="spellStart"/>
      <w:r w:rsidRPr="00595AFD">
        <w:rPr>
          <w:rFonts w:cs="Times New Roman"/>
          <w:szCs w:val="26"/>
        </w:rPr>
        <w:t>chọn</w:t>
      </w:r>
      <w:proofErr w:type="spellEnd"/>
      <w:r w:rsidRPr="00595AFD">
        <w:rPr>
          <w:rFonts w:cs="Times New Roman"/>
          <w:szCs w:val="26"/>
        </w:rPr>
        <w:t xml:space="preserve"> </w:t>
      </w:r>
      <w:proofErr w:type="spellStart"/>
      <w:r w:rsidRPr="00595AFD">
        <w:rPr>
          <w:rFonts w:cs="Times New Roman"/>
          <w:szCs w:val="26"/>
        </w:rPr>
        <w:t>vị</w:t>
      </w:r>
      <w:proofErr w:type="spellEnd"/>
      <w:r w:rsidRPr="00595AFD">
        <w:rPr>
          <w:rFonts w:cs="Times New Roman"/>
          <w:szCs w:val="26"/>
        </w:rPr>
        <w:t xml:space="preserve"> </w:t>
      </w:r>
      <w:proofErr w:type="spellStart"/>
      <w:r w:rsidRPr="00595AFD">
        <w:rPr>
          <w:rFonts w:cs="Times New Roman"/>
          <w:szCs w:val="26"/>
        </w:rPr>
        <w:t>trí</w:t>
      </w:r>
      <w:proofErr w:type="spellEnd"/>
      <w:r w:rsidRPr="00595AFD">
        <w:rPr>
          <w:rFonts w:cs="Times New Roman"/>
          <w:szCs w:val="26"/>
        </w:rPr>
        <w:t xml:space="preserve">), </w:t>
      </w:r>
      <w:proofErr w:type="spellStart"/>
      <w:r w:rsidRPr="00595AFD">
        <w:rPr>
          <w:rFonts w:cs="Times New Roman"/>
          <w:szCs w:val="26"/>
        </w:rPr>
        <w:t>suất</w:t>
      </w:r>
      <w:proofErr w:type="spellEnd"/>
      <w:r w:rsidRPr="00595AFD">
        <w:rPr>
          <w:rFonts w:cs="Times New Roman"/>
          <w:szCs w:val="26"/>
        </w:rPr>
        <w:t xml:space="preserve"> </w:t>
      </w:r>
      <w:proofErr w:type="spellStart"/>
      <w:r w:rsidRPr="00595AFD">
        <w:rPr>
          <w:rFonts w:cs="Times New Roman"/>
          <w:szCs w:val="26"/>
        </w:rPr>
        <w:t>ăn</w:t>
      </w:r>
      <w:proofErr w:type="spellEnd"/>
      <w:r w:rsidRPr="00595AFD">
        <w:rPr>
          <w:rFonts w:cs="Times New Roman"/>
          <w:szCs w:val="26"/>
        </w:rPr>
        <w:t xml:space="preserve"> (</w:t>
      </w:r>
      <w:proofErr w:type="spellStart"/>
      <w:r w:rsidRPr="00595AFD">
        <w:rPr>
          <w:rFonts w:cs="Times New Roman"/>
          <w:szCs w:val="26"/>
        </w:rPr>
        <w:t>nếu</w:t>
      </w:r>
      <w:proofErr w:type="spellEnd"/>
      <w:r w:rsidRPr="00595AFD">
        <w:rPr>
          <w:rFonts w:cs="Times New Roman"/>
          <w:szCs w:val="26"/>
        </w:rPr>
        <w:t xml:space="preserve"> </w:t>
      </w:r>
      <w:proofErr w:type="spellStart"/>
      <w:r w:rsidRPr="00595AFD">
        <w:rPr>
          <w:rFonts w:cs="Times New Roman"/>
          <w:szCs w:val="26"/>
        </w:rPr>
        <w:t>Có</w:t>
      </w:r>
      <w:proofErr w:type="spellEnd"/>
      <w:r w:rsidRPr="00595AFD">
        <w:rPr>
          <w:rFonts w:cs="Times New Roman"/>
          <w:szCs w:val="26"/>
        </w:rPr>
        <w:t xml:space="preserve"> → </w:t>
      </w:r>
      <w:proofErr w:type="spellStart"/>
      <w:r w:rsidRPr="00595AFD">
        <w:rPr>
          <w:rFonts w:cs="Times New Roman"/>
          <w:szCs w:val="26"/>
        </w:rPr>
        <w:t>chọn</w:t>
      </w:r>
      <w:proofErr w:type="spellEnd"/>
      <w:r w:rsidRPr="00595AFD">
        <w:rPr>
          <w:rFonts w:cs="Times New Roman"/>
          <w:szCs w:val="26"/>
        </w:rPr>
        <w:t xml:space="preserve"> </w:t>
      </w:r>
      <w:proofErr w:type="spellStart"/>
      <w:r w:rsidRPr="00595AFD">
        <w:rPr>
          <w:rFonts w:cs="Times New Roman"/>
          <w:szCs w:val="26"/>
        </w:rPr>
        <w:t>loại</w:t>
      </w:r>
      <w:proofErr w:type="spellEnd"/>
      <w:r w:rsidRPr="00595AFD">
        <w:rPr>
          <w:rFonts w:cs="Times New Roman"/>
          <w:szCs w:val="26"/>
        </w:rPr>
        <w:t xml:space="preserve">). </w:t>
      </w:r>
    </w:p>
    <w:p w14:paraId="524A3707" w14:textId="10DAD25D" w:rsidR="009A41E3" w:rsidRPr="00595AFD" w:rsidRDefault="00526DE2" w:rsidP="00076D1E">
      <w:pPr>
        <w:pStyle w:val="ListParagraph"/>
        <w:numPr>
          <w:ilvl w:val="0"/>
          <w:numId w:val="22"/>
        </w:numPr>
        <w:jc w:val="both"/>
        <w:rPr>
          <w:rFonts w:cs="Times New Roman"/>
          <w:szCs w:val="26"/>
        </w:rPr>
      </w:pPr>
      <w:r w:rsidRPr="00595AFD">
        <w:rPr>
          <w:rFonts w:cs="Times New Roman"/>
          <w:b/>
          <w:bCs/>
          <w:szCs w:val="26"/>
        </w:rPr>
        <w:t>Qua CSKH:</w:t>
      </w:r>
      <w:r w:rsidRPr="00595AFD">
        <w:rPr>
          <w:rFonts w:cs="Times New Roman"/>
          <w:szCs w:val="26"/>
        </w:rPr>
        <w:t xml:space="preserve"> </w:t>
      </w:r>
      <w:proofErr w:type="spellStart"/>
      <w:r w:rsidRPr="00595AFD">
        <w:rPr>
          <w:rFonts w:cs="Times New Roman"/>
          <w:szCs w:val="26"/>
        </w:rPr>
        <w:t>nhân</w:t>
      </w:r>
      <w:proofErr w:type="spellEnd"/>
      <w:r w:rsidRPr="00595AFD">
        <w:rPr>
          <w:rFonts w:cs="Times New Roman"/>
          <w:szCs w:val="26"/>
        </w:rPr>
        <w:t xml:space="preserve"> viên </w:t>
      </w:r>
      <w:proofErr w:type="spellStart"/>
      <w:r w:rsidRPr="00595AFD">
        <w:rPr>
          <w:rFonts w:cs="Times New Roman"/>
          <w:szCs w:val="26"/>
        </w:rPr>
        <w:t>kiểm</w:t>
      </w:r>
      <w:proofErr w:type="spellEnd"/>
      <w:r w:rsidRPr="00595AFD">
        <w:rPr>
          <w:rFonts w:cs="Times New Roman"/>
          <w:szCs w:val="26"/>
        </w:rPr>
        <w:t xml:space="preserve"> </w:t>
      </w:r>
      <w:proofErr w:type="spellStart"/>
      <w:r w:rsidRPr="00595AFD">
        <w:rPr>
          <w:rFonts w:cs="Times New Roman"/>
          <w:szCs w:val="26"/>
        </w:rPr>
        <w:t>tra</w:t>
      </w:r>
      <w:proofErr w:type="spellEnd"/>
      <w:r w:rsidRPr="00595AFD">
        <w:rPr>
          <w:rFonts w:cs="Times New Roman"/>
          <w:szCs w:val="26"/>
        </w:rPr>
        <w:t xml:space="preserve"> </w:t>
      </w:r>
      <w:proofErr w:type="spellStart"/>
      <w:r w:rsidRPr="00595AFD">
        <w:rPr>
          <w:rFonts w:cs="Times New Roman"/>
          <w:szCs w:val="26"/>
        </w:rPr>
        <w:t>dịch</w:t>
      </w:r>
      <w:proofErr w:type="spellEnd"/>
      <w:r w:rsidRPr="00595AFD">
        <w:rPr>
          <w:rFonts w:cs="Times New Roman"/>
          <w:szCs w:val="26"/>
        </w:rPr>
        <w:t xml:space="preserve"> vụ/</w:t>
      </w:r>
      <w:proofErr w:type="spellStart"/>
      <w:r w:rsidRPr="00595AFD">
        <w:rPr>
          <w:rFonts w:cs="Times New Roman"/>
          <w:szCs w:val="26"/>
        </w:rPr>
        <w:t>báo</w:t>
      </w:r>
      <w:proofErr w:type="spellEnd"/>
      <w:r w:rsidRPr="00595AFD">
        <w:rPr>
          <w:rFonts w:cs="Times New Roman"/>
          <w:szCs w:val="26"/>
        </w:rPr>
        <w:t xml:space="preserve"> </w:t>
      </w:r>
      <w:proofErr w:type="spellStart"/>
      <w:r w:rsidRPr="00595AFD">
        <w:rPr>
          <w:rFonts w:cs="Times New Roman"/>
          <w:szCs w:val="26"/>
        </w:rPr>
        <w:t>giá</w:t>
      </w:r>
      <w:proofErr w:type="spellEnd"/>
      <w:r w:rsidRPr="00595AFD">
        <w:rPr>
          <w:rFonts w:cs="Times New Roman"/>
          <w:szCs w:val="26"/>
        </w:rPr>
        <w:t xml:space="preserve"> </w:t>
      </w:r>
      <w:proofErr w:type="spellStart"/>
      <w:r w:rsidRPr="00595AFD">
        <w:rPr>
          <w:rFonts w:cs="Times New Roman"/>
          <w:szCs w:val="26"/>
        </w:rPr>
        <w:t>rồi</w:t>
      </w:r>
      <w:proofErr w:type="spellEnd"/>
      <w:r w:rsidRPr="00595AFD">
        <w:rPr>
          <w:rFonts w:cs="Times New Roman"/>
          <w:szCs w:val="26"/>
        </w:rPr>
        <w:t xml:space="preserve"> </w:t>
      </w:r>
      <w:proofErr w:type="spellStart"/>
      <w:r w:rsidRPr="00595AFD">
        <w:rPr>
          <w:rFonts w:cs="Times New Roman"/>
          <w:szCs w:val="26"/>
        </w:rPr>
        <w:t>thao</w:t>
      </w:r>
      <w:proofErr w:type="spellEnd"/>
      <w:r w:rsidRPr="00595AFD">
        <w:rPr>
          <w:rFonts w:cs="Times New Roman"/>
          <w:szCs w:val="26"/>
        </w:rPr>
        <w:t xml:space="preserve"> </w:t>
      </w:r>
      <w:proofErr w:type="spellStart"/>
      <w:r w:rsidRPr="00595AFD">
        <w:rPr>
          <w:rFonts w:cs="Times New Roman"/>
          <w:szCs w:val="26"/>
        </w:rPr>
        <w:t>tác</w:t>
      </w:r>
      <w:proofErr w:type="spellEnd"/>
      <w:r w:rsidRPr="00595AFD">
        <w:rPr>
          <w:rFonts w:cs="Times New Roman"/>
          <w:szCs w:val="26"/>
        </w:rPr>
        <w:t xml:space="preserve"> </w:t>
      </w:r>
      <w:proofErr w:type="spellStart"/>
      <w:r w:rsidRPr="00595AFD">
        <w:rPr>
          <w:rFonts w:cs="Times New Roman"/>
          <w:szCs w:val="26"/>
        </w:rPr>
        <w:t>chọn</w:t>
      </w:r>
      <w:proofErr w:type="spellEnd"/>
      <w:r w:rsidRPr="00595AFD">
        <w:rPr>
          <w:rFonts w:cs="Times New Roman"/>
          <w:szCs w:val="26"/>
        </w:rPr>
        <w:t xml:space="preserve"> </w:t>
      </w:r>
      <w:proofErr w:type="spellStart"/>
      <w:r w:rsidRPr="00595AFD">
        <w:rPr>
          <w:rFonts w:cs="Times New Roman"/>
          <w:szCs w:val="26"/>
        </w:rPr>
        <w:t>dịch</w:t>
      </w:r>
      <w:proofErr w:type="spellEnd"/>
      <w:r w:rsidRPr="00595AFD">
        <w:rPr>
          <w:rFonts w:cs="Times New Roman"/>
          <w:szCs w:val="26"/>
        </w:rPr>
        <w:t xml:space="preserve"> vụ </w:t>
      </w:r>
      <w:proofErr w:type="spellStart"/>
      <w:r w:rsidRPr="00595AFD">
        <w:rPr>
          <w:rFonts w:cs="Times New Roman"/>
          <w:szCs w:val="26"/>
        </w:rPr>
        <w:t>thay</w:t>
      </w:r>
      <w:proofErr w:type="spellEnd"/>
      <w:r w:rsidRPr="00595AFD">
        <w:rPr>
          <w:rFonts w:cs="Times New Roman"/>
          <w:szCs w:val="26"/>
        </w:rPr>
        <w:t xml:space="preserve"> </w:t>
      </w:r>
      <w:proofErr w:type="spellStart"/>
      <w:r w:rsidRPr="00595AFD">
        <w:rPr>
          <w:rFonts w:cs="Times New Roman"/>
          <w:szCs w:val="26"/>
        </w:rPr>
        <w:t>khách</w:t>
      </w:r>
      <w:proofErr w:type="spellEnd"/>
      <w:r w:rsidRPr="00595AFD">
        <w:rPr>
          <w:rFonts w:cs="Times New Roman"/>
          <w:szCs w:val="26"/>
        </w:rPr>
        <w:t xml:space="preserve"> </w:t>
      </w:r>
      <w:proofErr w:type="spellStart"/>
      <w:r w:rsidRPr="00595AFD">
        <w:rPr>
          <w:rFonts w:cs="Times New Roman"/>
          <w:szCs w:val="26"/>
        </w:rPr>
        <w:t>hàng</w:t>
      </w:r>
      <w:proofErr w:type="spellEnd"/>
      <w:r w:rsidRPr="00595AFD">
        <w:rPr>
          <w:rFonts w:cs="Times New Roman"/>
          <w:szCs w:val="26"/>
        </w:rPr>
        <w:t>.</w:t>
      </w:r>
    </w:p>
    <w:p w14:paraId="15FF42F7" w14:textId="77777777" w:rsidR="003B1AFF" w:rsidRDefault="00526DE2" w:rsidP="00076D1E">
      <w:pPr>
        <w:pStyle w:val="ListParagraph"/>
        <w:numPr>
          <w:ilvl w:val="0"/>
          <w:numId w:val="20"/>
        </w:numPr>
        <w:jc w:val="both"/>
        <w:rPr>
          <w:rFonts w:cs="Times New Roman"/>
          <w:szCs w:val="26"/>
        </w:rPr>
      </w:pPr>
      <w:proofErr w:type="spellStart"/>
      <w:r w:rsidRPr="003B1AFF">
        <w:rPr>
          <w:rFonts w:cs="Times New Roman"/>
          <w:b/>
          <w:szCs w:val="26"/>
        </w:rPr>
        <w:t>Gửi</w:t>
      </w:r>
      <w:proofErr w:type="spellEnd"/>
      <w:r w:rsidRPr="003B1AFF">
        <w:rPr>
          <w:rFonts w:cs="Times New Roman"/>
          <w:b/>
          <w:szCs w:val="26"/>
        </w:rPr>
        <w:t xml:space="preserve"> </w:t>
      </w:r>
      <w:proofErr w:type="spellStart"/>
      <w:r w:rsidRPr="003B1AFF">
        <w:rPr>
          <w:rFonts w:cs="Times New Roman"/>
          <w:b/>
          <w:szCs w:val="26"/>
        </w:rPr>
        <w:t>yêu</w:t>
      </w:r>
      <w:proofErr w:type="spellEnd"/>
      <w:r w:rsidRPr="003B1AFF">
        <w:rPr>
          <w:rFonts w:cs="Times New Roman"/>
          <w:b/>
          <w:szCs w:val="26"/>
        </w:rPr>
        <w:t xml:space="preserve"> </w:t>
      </w:r>
      <w:proofErr w:type="spellStart"/>
      <w:r w:rsidRPr="003B1AFF">
        <w:rPr>
          <w:rFonts w:cs="Times New Roman"/>
          <w:b/>
          <w:szCs w:val="26"/>
        </w:rPr>
        <w:t>cầu</w:t>
      </w:r>
      <w:proofErr w:type="spellEnd"/>
      <w:r w:rsidRPr="003B1AFF">
        <w:rPr>
          <w:rFonts w:cs="Times New Roman"/>
          <w:b/>
          <w:szCs w:val="26"/>
        </w:rPr>
        <w:t xml:space="preserve"> </w:t>
      </w:r>
      <w:proofErr w:type="spellStart"/>
      <w:r w:rsidRPr="003B1AFF">
        <w:rPr>
          <w:rFonts w:cs="Times New Roman"/>
          <w:b/>
          <w:szCs w:val="26"/>
        </w:rPr>
        <w:t>và</w:t>
      </w:r>
      <w:proofErr w:type="spellEnd"/>
      <w:r w:rsidRPr="003B1AFF">
        <w:rPr>
          <w:rFonts w:cs="Times New Roman"/>
          <w:b/>
          <w:szCs w:val="26"/>
        </w:rPr>
        <w:t xml:space="preserve"> </w:t>
      </w:r>
      <w:proofErr w:type="spellStart"/>
      <w:r w:rsidRPr="003B1AFF">
        <w:rPr>
          <w:rFonts w:cs="Times New Roman"/>
          <w:b/>
          <w:szCs w:val="26"/>
        </w:rPr>
        <w:t>thực</w:t>
      </w:r>
      <w:proofErr w:type="spellEnd"/>
      <w:r w:rsidRPr="003B1AFF">
        <w:rPr>
          <w:rFonts w:cs="Times New Roman"/>
          <w:b/>
          <w:szCs w:val="26"/>
        </w:rPr>
        <w:t xml:space="preserve"> </w:t>
      </w:r>
      <w:proofErr w:type="spellStart"/>
      <w:r w:rsidRPr="003B1AFF">
        <w:rPr>
          <w:rFonts w:cs="Times New Roman"/>
          <w:b/>
          <w:szCs w:val="26"/>
        </w:rPr>
        <w:t>hiện</w:t>
      </w:r>
      <w:proofErr w:type="spellEnd"/>
      <w:r w:rsidRPr="003B1AFF">
        <w:rPr>
          <w:rFonts w:cs="Times New Roman"/>
          <w:b/>
          <w:szCs w:val="26"/>
        </w:rPr>
        <w:t xml:space="preserve"> </w:t>
      </w:r>
      <w:proofErr w:type="spellStart"/>
      <w:r w:rsidRPr="003B1AFF">
        <w:rPr>
          <w:rFonts w:cs="Times New Roman"/>
          <w:b/>
          <w:szCs w:val="26"/>
        </w:rPr>
        <w:t>thanh</w:t>
      </w:r>
      <w:proofErr w:type="spellEnd"/>
      <w:r w:rsidRPr="003B1AFF">
        <w:rPr>
          <w:rFonts w:cs="Times New Roman"/>
          <w:b/>
          <w:szCs w:val="26"/>
        </w:rPr>
        <w:t xml:space="preserve"> </w:t>
      </w:r>
      <w:proofErr w:type="spellStart"/>
      <w:r w:rsidRPr="003B1AFF">
        <w:rPr>
          <w:rFonts w:cs="Times New Roman"/>
          <w:b/>
          <w:szCs w:val="26"/>
        </w:rPr>
        <w:t>toán</w:t>
      </w:r>
      <w:proofErr w:type="spellEnd"/>
      <w:r w:rsidRPr="003B1AFF">
        <w:rPr>
          <w:rFonts w:cs="Times New Roman"/>
          <w:b/>
          <w:szCs w:val="26"/>
        </w:rPr>
        <w:t>.</w:t>
      </w:r>
      <w:r w:rsidRPr="003B1AFF">
        <w:rPr>
          <w:rFonts w:cs="Times New Roman"/>
          <w:szCs w:val="26"/>
        </w:rPr>
        <w:t xml:space="preserve"> </w:t>
      </w:r>
    </w:p>
    <w:p w14:paraId="584FE370" w14:textId="77777777" w:rsidR="003B1AFF" w:rsidRDefault="00526DE2" w:rsidP="003B1AFF">
      <w:pPr>
        <w:pStyle w:val="ListParagraph"/>
        <w:ind w:left="1080"/>
        <w:jc w:val="both"/>
        <w:rPr>
          <w:rFonts w:cs="Times New Roman"/>
          <w:szCs w:val="26"/>
        </w:rPr>
      </w:pPr>
      <w:proofErr w:type="spellStart"/>
      <w:r w:rsidRPr="003B1AFF">
        <w:rPr>
          <w:rFonts w:cs="Times New Roman"/>
          <w:i/>
          <w:szCs w:val="26"/>
        </w:rPr>
        <w:t>Mục</w:t>
      </w:r>
      <w:proofErr w:type="spellEnd"/>
      <w:r w:rsidRPr="003B1AFF">
        <w:rPr>
          <w:rFonts w:cs="Times New Roman"/>
          <w:i/>
          <w:szCs w:val="26"/>
        </w:rPr>
        <w:t xml:space="preserve"> </w:t>
      </w:r>
      <w:proofErr w:type="spellStart"/>
      <w:r w:rsidRPr="003B1AFF">
        <w:rPr>
          <w:rFonts w:cs="Times New Roman"/>
          <w:i/>
          <w:szCs w:val="26"/>
        </w:rPr>
        <w:t>tiêu</w:t>
      </w:r>
      <w:proofErr w:type="spellEnd"/>
      <w:r w:rsidRPr="003B1AFF">
        <w:rPr>
          <w:rFonts w:cs="Times New Roman"/>
          <w:i/>
          <w:szCs w:val="26"/>
        </w:rPr>
        <w:t>:</w:t>
      </w:r>
      <w:r w:rsidRPr="003B1AFF">
        <w:rPr>
          <w:rFonts w:cs="Times New Roman"/>
          <w:szCs w:val="26"/>
        </w:rPr>
        <w:t xml:space="preserve"> </w:t>
      </w:r>
      <w:proofErr w:type="spellStart"/>
      <w:r w:rsidRPr="003B1AFF">
        <w:rPr>
          <w:rFonts w:cs="Times New Roman"/>
          <w:szCs w:val="26"/>
        </w:rPr>
        <w:t>hoàn</w:t>
      </w:r>
      <w:proofErr w:type="spellEnd"/>
      <w:r w:rsidRPr="003B1AFF">
        <w:rPr>
          <w:rFonts w:cs="Times New Roman"/>
          <w:szCs w:val="26"/>
        </w:rPr>
        <w:t xml:space="preserve"> </w:t>
      </w:r>
      <w:proofErr w:type="spellStart"/>
      <w:r w:rsidRPr="003B1AFF">
        <w:rPr>
          <w:rFonts w:cs="Times New Roman"/>
          <w:szCs w:val="26"/>
        </w:rPr>
        <w:t>tất</w:t>
      </w:r>
      <w:proofErr w:type="spellEnd"/>
      <w:r w:rsidRPr="003B1AFF">
        <w:rPr>
          <w:rFonts w:cs="Times New Roman"/>
          <w:szCs w:val="26"/>
        </w:rPr>
        <w:t xml:space="preserve"> </w:t>
      </w:r>
      <w:proofErr w:type="spellStart"/>
      <w:r w:rsidRPr="003B1AFF">
        <w:rPr>
          <w:rFonts w:cs="Times New Roman"/>
          <w:szCs w:val="26"/>
        </w:rPr>
        <w:t>nghĩa</w:t>
      </w:r>
      <w:proofErr w:type="spellEnd"/>
      <w:r w:rsidRPr="003B1AFF">
        <w:rPr>
          <w:rFonts w:cs="Times New Roman"/>
          <w:szCs w:val="26"/>
        </w:rPr>
        <w:t xml:space="preserve"> vụ </w:t>
      </w:r>
      <w:proofErr w:type="spellStart"/>
      <w:r w:rsidRPr="003B1AFF">
        <w:rPr>
          <w:rFonts w:cs="Times New Roman"/>
          <w:szCs w:val="26"/>
        </w:rPr>
        <w:t>tài</w:t>
      </w:r>
      <w:proofErr w:type="spellEnd"/>
      <w:r w:rsidRPr="003B1AFF">
        <w:rPr>
          <w:rFonts w:cs="Times New Roman"/>
          <w:szCs w:val="26"/>
        </w:rPr>
        <w:t xml:space="preserve"> </w:t>
      </w:r>
      <w:proofErr w:type="spellStart"/>
      <w:r w:rsidRPr="003B1AFF">
        <w:rPr>
          <w:rFonts w:cs="Times New Roman"/>
          <w:szCs w:val="26"/>
        </w:rPr>
        <w:t>chính</w:t>
      </w:r>
      <w:proofErr w:type="spellEnd"/>
      <w:r w:rsidRPr="003B1AFF">
        <w:rPr>
          <w:rFonts w:cs="Times New Roman"/>
          <w:szCs w:val="26"/>
        </w:rPr>
        <w:t xml:space="preserve"> </w:t>
      </w:r>
      <w:proofErr w:type="spellStart"/>
      <w:r w:rsidRPr="003B1AFF">
        <w:rPr>
          <w:rFonts w:cs="Times New Roman"/>
          <w:szCs w:val="26"/>
        </w:rPr>
        <w:t>cho</w:t>
      </w:r>
      <w:proofErr w:type="spellEnd"/>
      <w:r w:rsidRPr="003B1AFF">
        <w:rPr>
          <w:rFonts w:cs="Times New Roman"/>
          <w:szCs w:val="26"/>
        </w:rPr>
        <w:t xml:space="preserve"> </w:t>
      </w:r>
      <w:proofErr w:type="spellStart"/>
      <w:r w:rsidRPr="003B1AFF">
        <w:rPr>
          <w:rFonts w:cs="Times New Roman"/>
          <w:szCs w:val="26"/>
        </w:rPr>
        <w:t>dịch</w:t>
      </w:r>
      <w:proofErr w:type="spellEnd"/>
      <w:r w:rsidRPr="003B1AFF">
        <w:rPr>
          <w:rFonts w:cs="Times New Roman"/>
          <w:szCs w:val="26"/>
        </w:rPr>
        <w:t xml:space="preserve"> vụ </w:t>
      </w:r>
      <w:proofErr w:type="spellStart"/>
      <w:r w:rsidRPr="003B1AFF">
        <w:rPr>
          <w:rFonts w:cs="Times New Roman"/>
          <w:szCs w:val="26"/>
        </w:rPr>
        <w:t>phát</w:t>
      </w:r>
      <w:proofErr w:type="spellEnd"/>
      <w:r w:rsidRPr="003B1AFF">
        <w:rPr>
          <w:rFonts w:cs="Times New Roman"/>
          <w:szCs w:val="26"/>
        </w:rPr>
        <w:t xml:space="preserve"> </w:t>
      </w:r>
      <w:proofErr w:type="spellStart"/>
      <w:r w:rsidRPr="003B1AFF">
        <w:rPr>
          <w:rFonts w:cs="Times New Roman"/>
          <w:szCs w:val="26"/>
        </w:rPr>
        <w:t>sinh</w:t>
      </w:r>
      <w:proofErr w:type="spellEnd"/>
      <w:r w:rsidRPr="003B1AFF">
        <w:rPr>
          <w:rFonts w:cs="Times New Roman"/>
          <w:szCs w:val="26"/>
        </w:rPr>
        <w:t xml:space="preserve">. </w:t>
      </w:r>
    </w:p>
    <w:p w14:paraId="097A9F22" w14:textId="77777777" w:rsidR="003B1AFF" w:rsidRDefault="00526DE2" w:rsidP="00076D1E">
      <w:pPr>
        <w:pStyle w:val="ListParagraph"/>
        <w:numPr>
          <w:ilvl w:val="0"/>
          <w:numId w:val="23"/>
        </w:numPr>
        <w:jc w:val="both"/>
        <w:rPr>
          <w:rFonts w:cs="Times New Roman"/>
          <w:szCs w:val="26"/>
        </w:rPr>
      </w:pPr>
      <w:r w:rsidRPr="003B1AFF">
        <w:rPr>
          <w:rFonts w:cs="Times New Roman"/>
          <w:b/>
          <w:bCs/>
          <w:szCs w:val="26"/>
        </w:rPr>
        <w:t>Qua App:</w:t>
      </w:r>
      <w:r w:rsidRPr="003B1AFF">
        <w:rPr>
          <w:rFonts w:cs="Times New Roman"/>
          <w:szCs w:val="26"/>
        </w:rPr>
        <w:t xml:space="preserve"> </w:t>
      </w:r>
      <w:proofErr w:type="spellStart"/>
      <w:r w:rsidRPr="003B1AFF">
        <w:rPr>
          <w:rFonts w:cs="Times New Roman"/>
          <w:szCs w:val="26"/>
        </w:rPr>
        <w:t>khách</w:t>
      </w:r>
      <w:proofErr w:type="spellEnd"/>
      <w:r w:rsidRPr="003B1AFF">
        <w:rPr>
          <w:rFonts w:cs="Times New Roman"/>
          <w:szCs w:val="26"/>
        </w:rPr>
        <w:t xml:space="preserve"> </w:t>
      </w:r>
      <w:proofErr w:type="spellStart"/>
      <w:r w:rsidRPr="003B1AFF">
        <w:rPr>
          <w:rFonts w:cs="Times New Roman"/>
          <w:szCs w:val="26"/>
        </w:rPr>
        <w:t>bấm</w:t>
      </w:r>
      <w:proofErr w:type="spellEnd"/>
      <w:r w:rsidRPr="003B1AFF">
        <w:rPr>
          <w:rFonts w:cs="Times New Roman"/>
          <w:szCs w:val="26"/>
        </w:rPr>
        <w:t xml:space="preserve"> </w:t>
      </w:r>
      <w:proofErr w:type="spellStart"/>
      <w:r w:rsidRPr="003B1AFF">
        <w:rPr>
          <w:rFonts w:cs="Times New Roman"/>
          <w:szCs w:val="26"/>
        </w:rPr>
        <w:t>xác</w:t>
      </w:r>
      <w:proofErr w:type="spellEnd"/>
      <w:r w:rsidRPr="003B1AFF">
        <w:rPr>
          <w:rFonts w:cs="Times New Roman"/>
          <w:szCs w:val="26"/>
        </w:rPr>
        <w:t xml:space="preserve"> </w:t>
      </w:r>
      <w:proofErr w:type="spellStart"/>
      <w:r w:rsidRPr="003B1AFF">
        <w:rPr>
          <w:rFonts w:cs="Times New Roman"/>
          <w:szCs w:val="26"/>
        </w:rPr>
        <w:t>nhận</w:t>
      </w:r>
      <w:proofErr w:type="spellEnd"/>
      <w:r w:rsidRPr="003B1AFF">
        <w:rPr>
          <w:rFonts w:cs="Times New Roman"/>
          <w:szCs w:val="26"/>
        </w:rPr>
        <w:t xml:space="preserve"> </w:t>
      </w:r>
      <w:proofErr w:type="spellStart"/>
      <w:r w:rsidRPr="003B1AFF">
        <w:rPr>
          <w:rFonts w:cs="Times New Roman"/>
          <w:szCs w:val="26"/>
        </w:rPr>
        <w:t>và</w:t>
      </w:r>
      <w:proofErr w:type="spellEnd"/>
      <w:r w:rsidRPr="003B1AFF">
        <w:rPr>
          <w:rFonts w:cs="Times New Roman"/>
          <w:szCs w:val="26"/>
        </w:rPr>
        <w:t xml:space="preserve"> </w:t>
      </w:r>
      <w:proofErr w:type="spellStart"/>
      <w:r w:rsidRPr="003B1AFF">
        <w:rPr>
          <w:rFonts w:cs="Times New Roman"/>
          <w:szCs w:val="26"/>
        </w:rPr>
        <w:t>thanh</w:t>
      </w:r>
      <w:proofErr w:type="spellEnd"/>
      <w:r w:rsidRPr="003B1AFF">
        <w:rPr>
          <w:rFonts w:cs="Times New Roman"/>
          <w:szCs w:val="26"/>
        </w:rPr>
        <w:t xml:space="preserve"> </w:t>
      </w:r>
      <w:proofErr w:type="spellStart"/>
      <w:r w:rsidRPr="003B1AFF">
        <w:rPr>
          <w:rFonts w:cs="Times New Roman"/>
          <w:szCs w:val="26"/>
        </w:rPr>
        <w:t>toán</w:t>
      </w:r>
      <w:proofErr w:type="spellEnd"/>
      <w:r w:rsidRPr="003B1AFF">
        <w:rPr>
          <w:rFonts w:cs="Times New Roman"/>
          <w:szCs w:val="26"/>
        </w:rPr>
        <w:t xml:space="preserve"> </w:t>
      </w:r>
      <w:proofErr w:type="spellStart"/>
      <w:r w:rsidRPr="003B1AFF">
        <w:rPr>
          <w:rFonts w:cs="Times New Roman"/>
          <w:szCs w:val="26"/>
        </w:rPr>
        <w:t>trực</w:t>
      </w:r>
      <w:proofErr w:type="spellEnd"/>
      <w:r w:rsidRPr="003B1AFF">
        <w:rPr>
          <w:rFonts w:cs="Times New Roman"/>
          <w:szCs w:val="26"/>
        </w:rPr>
        <w:t xml:space="preserve"> </w:t>
      </w:r>
      <w:proofErr w:type="spellStart"/>
      <w:r w:rsidRPr="003B1AFF">
        <w:rPr>
          <w:rFonts w:cs="Times New Roman"/>
          <w:szCs w:val="26"/>
        </w:rPr>
        <w:t>tiếp</w:t>
      </w:r>
      <w:proofErr w:type="spellEnd"/>
      <w:r w:rsidRPr="003B1AFF">
        <w:rPr>
          <w:rFonts w:cs="Times New Roman"/>
          <w:szCs w:val="26"/>
        </w:rPr>
        <w:t xml:space="preserve">. </w:t>
      </w:r>
    </w:p>
    <w:p w14:paraId="042DE56F" w14:textId="0BD51B07" w:rsidR="009A41E3" w:rsidRPr="003B1AFF" w:rsidRDefault="00526DE2" w:rsidP="00076D1E">
      <w:pPr>
        <w:pStyle w:val="ListParagraph"/>
        <w:numPr>
          <w:ilvl w:val="0"/>
          <w:numId w:val="23"/>
        </w:numPr>
        <w:jc w:val="both"/>
        <w:rPr>
          <w:rFonts w:cs="Times New Roman"/>
          <w:szCs w:val="26"/>
        </w:rPr>
      </w:pPr>
      <w:r w:rsidRPr="003B1AFF">
        <w:rPr>
          <w:rFonts w:cs="Times New Roman"/>
          <w:b/>
          <w:bCs/>
          <w:szCs w:val="26"/>
        </w:rPr>
        <w:t>Qua CSKH:</w:t>
      </w:r>
      <w:r w:rsidRPr="003B1AFF">
        <w:rPr>
          <w:rFonts w:cs="Times New Roman"/>
          <w:szCs w:val="26"/>
        </w:rPr>
        <w:t xml:space="preserve"> CSKH </w:t>
      </w:r>
      <w:proofErr w:type="spellStart"/>
      <w:r w:rsidRPr="003B1AFF">
        <w:rPr>
          <w:rFonts w:cs="Times New Roman"/>
          <w:szCs w:val="26"/>
        </w:rPr>
        <w:t>gửi</w:t>
      </w:r>
      <w:proofErr w:type="spellEnd"/>
      <w:r w:rsidRPr="003B1AFF">
        <w:rPr>
          <w:rFonts w:cs="Times New Roman"/>
          <w:szCs w:val="26"/>
        </w:rPr>
        <w:t xml:space="preserve"> </w:t>
      </w:r>
      <w:proofErr w:type="spellStart"/>
      <w:r w:rsidRPr="003B1AFF">
        <w:rPr>
          <w:rFonts w:cs="Times New Roman"/>
          <w:szCs w:val="26"/>
        </w:rPr>
        <w:t>yêu</w:t>
      </w:r>
      <w:proofErr w:type="spellEnd"/>
      <w:r w:rsidRPr="003B1AFF">
        <w:rPr>
          <w:rFonts w:cs="Times New Roman"/>
          <w:szCs w:val="26"/>
        </w:rPr>
        <w:t xml:space="preserve"> </w:t>
      </w:r>
      <w:proofErr w:type="spellStart"/>
      <w:r w:rsidRPr="003B1AFF">
        <w:rPr>
          <w:rFonts w:cs="Times New Roman"/>
          <w:szCs w:val="26"/>
        </w:rPr>
        <w:t>cầu</w:t>
      </w:r>
      <w:proofErr w:type="spellEnd"/>
      <w:r w:rsidRPr="003B1AFF">
        <w:rPr>
          <w:rFonts w:cs="Times New Roman"/>
          <w:szCs w:val="26"/>
        </w:rPr>
        <w:t xml:space="preserve"> </w:t>
      </w:r>
      <w:proofErr w:type="spellStart"/>
      <w:r w:rsidRPr="003B1AFF">
        <w:rPr>
          <w:rFonts w:cs="Times New Roman"/>
          <w:szCs w:val="26"/>
        </w:rPr>
        <w:t>thanh</w:t>
      </w:r>
      <w:proofErr w:type="spellEnd"/>
      <w:r w:rsidRPr="003B1AFF">
        <w:rPr>
          <w:rFonts w:cs="Times New Roman"/>
          <w:szCs w:val="26"/>
        </w:rPr>
        <w:t xml:space="preserve"> </w:t>
      </w:r>
      <w:proofErr w:type="spellStart"/>
      <w:r w:rsidRPr="003B1AFF">
        <w:rPr>
          <w:rFonts w:cs="Times New Roman"/>
          <w:szCs w:val="26"/>
        </w:rPr>
        <w:t>toán</w:t>
      </w:r>
      <w:proofErr w:type="spellEnd"/>
      <w:r w:rsidRPr="003B1AFF">
        <w:rPr>
          <w:rFonts w:cs="Times New Roman"/>
          <w:szCs w:val="26"/>
        </w:rPr>
        <w:t xml:space="preserve"> </w:t>
      </w:r>
      <w:proofErr w:type="spellStart"/>
      <w:r w:rsidRPr="003B1AFF">
        <w:rPr>
          <w:rFonts w:cs="Times New Roman"/>
          <w:szCs w:val="26"/>
        </w:rPr>
        <w:t>về</w:t>
      </w:r>
      <w:proofErr w:type="spellEnd"/>
      <w:r w:rsidRPr="003B1AFF">
        <w:rPr>
          <w:rFonts w:cs="Times New Roman"/>
          <w:szCs w:val="26"/>
        </w:rPr>
        <w:t xml:space="preserve"> App </w:t>
      </w:r>
      <w:proofErr w:type="spellStart"/>
      <w:r w:rsidRPr="003B1AFF">
        <w:rPr>
          <w:rFonts w:cs="Times New Roman"/>
          <w:szCs w:val="26"/>
        </w:rPr>
        <w:t>của</w:t>
      </w:r>
      <w:proofErr w:type="spellEnd"/>
      <w:r w:rsidRPr="003B1AFF">
        <w:rPr>
          <w:rFonts w:cs="Times New Roman"/>
          <w:szCs w:val="26"/>
        </w:rPr>
        <w:t xml:space="preserve"> </w:t>
      </w:r>
      <w:proofErr w:type="spellStart"/>
      <w:r w:rsidRPr="003B1AFF">
        <w:rPr>
          <w:rFonts w:cs="Times New Roman"/>
          <w:szCs w:val="26"/>
        </w:rPr>
        <w:t>khách</w:t>
      </w:r>
      <w:proofErr w:type="spellEnd"/>
      <w:r w:rsidRPr="003B1AFF">
        <w:rPr>
          <w:rFonts w:cs="Times New Roman"/>
          <w:szCs w:val="26"/>
        </w:rPr>
        <w:t xml:space="preserve">, </w:t>
      </w:r>
      <w:proofErr w:type="spellStart"/>
      <w:r w:rsidRPr="003B1AFF">
        <w:rPr>
          <w:rFonts w:cs="Times New Roman"/>
          <w:szCs w:val="26"/>
        </w:rPr>
        <w:t>khách</w:t>
      </w:r>
      <w:proofErr w:type="spellEnd"/>
      <w:r w:rsidRPr="003B1AFF">
        <w:rPr>
          <w:rFonts w:cs="Times New Roman"/>
          <w:szCs w:val="26"/>
        </w:rPr>
        <w:t xml:space="preserve"> </w:t>
      </w:r>
      <w:proofErr w:type="spellStart"/>
      <w:r w:rsidRPr="003B1AFF">
        <w:rPr>
          <w:rFonts w:cs="Times New Roman"/>
          <w:szCs w:val="26"/>
        </w:rPr>
        <w:t>kiểm</w:t>
      </w:r>
      <w:proofErr w:type="spellEnd"/>
      <w:r w:rsidRPr="003B1AFF">
        <w:rPr>
          <w:rFonts w:cs="Times New Roman"/>
          <w:szCs w:val="26"/>
        </w:rPr>
        <w:t xml:space="preserve"> </w:t>
      </w:r>
      <w:proofErr w:type="spellStart"/>
      <w:r w:rsidRPr="003B1AFF">
        <w:rPr>
          <w:rFonts w:cs="Times New Roman"/>
          <w:szCs w:val="26"/>
        </w:rPr>
        <w:t>tra</w:t>
      </w:r>
      <w:proofErr w:type="spellEnd"/>
      <w:r w:rsidRPr="003B1AFF">
        <w:rPr>
          <w:rFonts w:cs="Times New Roman"/>
          <w:szCs w:val="26"/>
        </w:rPr>
        <w:t xml:space="preserve"> </w:t>
      </w:r>
      <w:proofErr w:type="spellStart"/>
      <w:r w:rsidRPr="003B1AFF">
        <w:rPr>
          <w:rFonts w:cs="Times New Roman"/>
          <w:szCs w:val="26"/>
        </w:rPr>
        <w:t>và</w:t>
      </w:r>
      <w:proofErr w:type="spellEnd"/>
      <w:r w:rsidRPr="003B1AFF">
        <w:rPr>
          <w:rFonts w:cs="Times New Roman"/>
          <w:szCs w:val="26"/>
        </w:rPr>
        <w:t xml:space="preserve"> </w:t>
      </w:r>
      <w:proofErr w:type="spellStart"/>
      <w:r w:rsidRPr="003B1AFF">
        <w:rPr>
          <w:rFonts w:cs="Times New Roman"/>
          <w:szCs w:val="26"/>
        </w:rPr>
        <w:t>xác</w:t>
      </w:r>
      <w:proofErr w:type="spellEnd"/>
      <w:r w:rsidRPr="003B1AFF">
        <w:rPr>
          <w:rFonts w:cs="Times New Roman"/>
          <w:szCs w:val="26"/>
        </w:rPr>
        <w:t xml:space="preserve"> </w:t>
      </w:r>
      <w:proofErr w:type="spellStart"/>
      <w:r w:rsidRPr="003B1AFF">
        <w:rPr>
          <w:rFonts w:cs="Times New Roman"/>
          <w:szCs w:val="26"/>
        </w:rPr>
        <w:t>nhận</w:t>
      </w:r>
      <w:proofErr w:type="spellEnd"/>
      <w:r w:rsidRPr="003B1AFF">
        <w:rPr>
          <w:rFonts w:cs="Times New Roman"/>
          <w:szCs w:val="26"/>
        </w:rPr>
        <w:t xml:space="preserve"> </w:t>
      </w:r>
      <w:proofErr w:type="spellStart"/>
      <w:r w:rsidRPr="003B1AFF">
        <w:rPr>
          <w:rFonts w:cs="Times New Roman"/>
          <w:szCs w:val="26"/>
        </w:rPr>
        <w:t>thanh</w:t>
      </w:r>
      <w:proofErr w:type="spellEnd"/>
      <w:r w:rsidRPr="003B1AFF">
        <w:rPr>
          <w:rFonts w:cs="Times New Roman"/>
          <w:szCs w:val="26"/>
        </w:rPr>
        <w:t xml:space="preserve"> </w:t>
      </w:r>
      <w:proofErr w:type="spellStart"/>
      <w:r w:rsidRPr="003B1AFF">
        <w:rPr>
          <w:rFonts w:cs="Times New Roman"/>
          <w:szCs w:val="26"/>
        </w:rPr>
        <w:t>toán</w:t>
      </w:r>
      <w:proofErr w:type="spellEnd"/>
      <w:r w:rsidRPr="003B1AFF">
        <w:rPr>
          <w:rFonts w:cs="Times New Roman"/>
          <w:szCs w:val="26"/>
        </w:rPr>
        <w:t>.</w:t>
      </w:r>
    </w:p>
    <w:p w14:paraId="793CC840" w14:textId="77777777" w:rsidR="00A804D4" w:rsidRDefault="00526DE2" w:rsidP="00076D1E">
      <w:pPr>
        <w:pStyle w:val="ListParagraph"/>
        <w:numPr>
          <w:ilvl w:val="0"/>
          <w:numId w:val="20"/>
        </w:numPr>
        <w:jc w:val="both"/>
        <w:rPr>
          <w:rFonts w:cs="Times New Roman"/>
          <w:szCs w:val="26"/>
        </w:rPr>
      </w:pPr>
      <w:proofErr w:type="spellStart"/>
      <w:r w:rsidRPr="00A804D4">
        <w:rPr>
          <w:rFonts w:cs="Times New Roman"/>
          <w:b/>
          <w:szCs w:val="26"/>
        </w:rPr>
        <w:t>Xử</w:t>
      </w:r>
      <w:proofErr w:type="spellEnd"/>
      <w:r w:rsidRPr="00A804D4">
        <w:rPr>
          <w:rFonts w:cs="Times New Roman"/>
          <w:b/>
          <w:szCs w:val="26"/>
        </w:rPr>
        <w:t xml:space="preserve"> </w:t>
      </w:r>
      <w:proofErr w:type="spellStart"/>
      <w:r w:rsidRPr="00A804D4">
        <w:rPr>
          <w:rFonts w:cs="Times New Roman"/>
          <w:b/>
          <w:szCs w:val="26"/>
        </w:rPr>
        <w:t>lý</w:t>
      </w:r>
      <w:proofErr w:type="spellEnd"/>
      <w:r w:rsidRPr="00A804D4">
        <w:rPr>
          <w:rFonts w:cs="Times New Roman"/>
          <w:b/>
          <w:szCs w:val="26"/>
        </w:rPr>
        <w:t xml:space="preserve"> </w:t>
      </w:r>
      <w:proofErr w:type="spellStart"/>
      <w:r w:rsidRPr="00A804D4">
        <w:rPr>
          <w:rFonts w:cs="Times New Roman"/>
          <w:b/>
          <w:szCs w:val="26"/>
        </w:rPr>
        <w:t>giao</w:t>
      </w:r>
      <w:proofErr w:type="spellEnd"/>
      <w:r w:rsidRPr="00A804D4">
        <w:rPr>
          <w:rFonts w:cs="Times New Roman"/>
          <w:b/>
          <w:szCs w:val="26"/>
        </w:rPr>
        <w:t xml:space="preserve"> </w:t>
      </w:r>
      <w:proofErr w:type="spellStart"/>
      <w:r w:rsidRPr="00A804D4">
        <w:rPr>
          <w:rFonts w:cs="Times New Roman"/>
          <w:b/>
          <w:szCs w:val="26"/>
        </w:rPr>
        <w:t>dịch</w:t>
      </w:r>
      <w:proofErr w:type="spellEnd"/>
      <w:r w:rsidRPr="00A804D4">
        <w:rPr>
          <w:rFonts w:cs="Times New Roman"/>
          <w:b/>
          <w:szCs w:val="26"/>
        </w:rPr>
        <w:t xml:space="preserve"> </w:t>
      </w:r>
      <w:proofErr w:type="spellStart"/>
      <w:r w:rsidRPr="00A804D4">
        <w:rPr>
          <w:rFonts w:cs="Times New Roman"/>
          <w:b/>
          <w:szCs w:val="26"/>
        </w:rPr>
        <w:t>và</w:t>
      </w:r>
      <w:proofErr w:type="spellEnd"/>
      <w:r w:rsidRPr="00A804D4">
        <w:rPr>
          <w:rFonts w:cs="Times New Roman"/>
          <w:b/>
          <w:szCs w:val="26"/>
        </w:rPr>
        <w:t xml:space="preserve"> </w:t>
      </w:r>
      <w:proofErr w:type="spellStart"/>
      <w:r w:rsidRPr="00A804D4">
        <w:rPr>
          <w:rFonts w:cs="Times New Roman"/>
          <w:b/>
          <w:szCs w:val="26"/>
        </w:rPr>
        <w:t>đồng</w:t>
      </w:r>
      <w:proofErr w:type="spellEnd"/>
      <w:r w:rsidRPr="00A804D4">
        <w:rPr>
          <w:rFonts w:cs="Times New Roman"/>
          <w:b/>
          <w:szCs w:val="26"/>
        </w:rPr>
        <w:t xml:space="preserve"> </w:t>
      </w:r>
      <w:proofErr w:type="spellStart"/>
      <w:r w:rsidRPr="00A804D4">
        <w:rPr>
          <w:rFonts w:cs="Times New Roman"/>
          <w:b/>
          <w:szCs w:val="26"/>
        </w:rPr>
        <w:t>bộ</w:t>
      </w:r>
      <w:proofErr w:type="spellEnd"/>
      <w:r w:rsidRPr="00A804D4">
        <w:rPr>
          <w:rFonts w:cs="Times New Roman"/>
          <w:b/>
          <w:szCs w:val="26"/>
        </w:rPr>
        <w:t xml:space="preserve"> </w:t>
      </w:r>
      <w:proofErr w:type="spellStart"/>
      <w:r w:rsidRPr="00A804D4">
        <w:rPr>
          <w:rFonts w:cs="Times New Roman"/>
          <w:b/>
          <w:szCs w:val="26"/>
        </w:rPr>
        <w:t>với</w:t>
      </w:r>
      <w:proofErr w:type="spellEnd"/>
      <w:r w:rsidRPr="00A804D4">
        <w:rPr>
          <w:rFonts w:cs="Times New Roman"/>
          <w:b/>
          <w:szCs w:val="26"/>
        </w:rPr>
        <w:t xml:space="preserve"> </w:t>
      </w:r>
      <w:proofErr w:type="spellStart"/>
      <w:r w:rsidRPr="00A804D4">
        <w:rPr>
          <w:rFonts w:cs="Times New Roman"/>
          <w:b/>
          <w:szCs w:val="26"/>
        </w:rPr>
        <w:t>hãng</w:t>
      </w:r>
      <w:proofErr w:type="spellEnd"/>
      <w:r w:rsidRPr="00A804D4">
        <w:rPr>
          <w:rFonts w:cs="Times New Roman"/>
          <w:b/>
          <w:szCs w:val="26"/>
        </w:rPr>
        <w:t xml:space="preserve"> bay.</w:t>
      </w:r>
      <w:r w:rsidRPr="00A804D4">
        <w:rPr>
          <w:rFonts w:cs="Times New Roman"/>
          <w:szCs w:val="26"/>
        </w:rPr>
        <w:t xml:space="preserve"> </w:t>
      </w:r>
    </w:p>
    <w:p w14:paraId="11C85D60" w14:textId="77777777" w:rsidR="00A804D4" w:rsidRDefault="00526DE2" w:rsidP="00A804D4">
      <w:pPr>
        <w:pStyle w:val="ListParagraph"/>
        <w:ind w:left="1080"/>
        <w:jc w:val="both"/>
        <w:rPr>
          <w:rFonts w:cs="Times New Roman"/>
          <w:szCs w:val="26"/>
        </w:rPr>
      </w:pPr>
      <w:proofErr w:type="spellStart"/>
      <w:r w:rsidRPr="00A804D4">
        <w:rPr>
          <w:rFonts w:cs="Times New Roman"/>
          <w:i/>
          <w:szCs w:val="26"/>
        </w:rPr>
        <w:t>Mục</w:t>
      </w:r>
      <w:proofErr w:type="spellEnd"/>
      <w:r w:rsidRPr="00A804D4">
        <w:rPr>
          <w:rFonts w:cs="Times New Roman"/>
          <w:i/>
          <w:szCs w:val="26"/>
        </w:rPr>
        <w:t xml:space="preserve"> </w:t>
      </w:r>
      <w:proofErr w:type="spellStart"/>
      <w:r w:rsidRPr="00A804D4">
        <w:rPr>
          <w:rFonts w:cs="Times New Roman"/>
          <w:i/>
          <w:szCs w:val="26"/>
        </w:rPr>
        <w:t>tiêu</w:t>
      </w:r>
      <w:proofErr w:type="spellEnd"/>
      <w:r w:rsidRPr="00A804D4">
        <w:rPr>
          <w:rFonts w:cs="Times New Roman"/>
          <w:i/>
          <w:szCs w:val="26"/>
        </w:rPr>
        <w:t>:</w:t>
      </w:r>
      <w:r w:rsidRPr="00A804D4">
        <w:rPr>
          <w:rFonts w:cs="Times New Roman"/>
          <w:szCs w:val="26"/>
        </w:rPr>
        <w:t xml:space="preserve"> </w:t>
      </w:r>
      <w:proofErr w:type="spellStart"/>
      <w:r w:rsidRPr="00A804D4">
        <w:rPr>
          <w:rFonts w:cs="Times New Roman"/>
          <w:szCs w:val="26"/>
        </w:rPr>
        <w:t>ghi</w:t>
      </w:r>
      <w:proofErr w:type="spellEnd"/>
      <w:r w:rsidRPr="00A804D4">
        <w:rPr>
          <w:rFonts w:cs="Times New Roman"/>
          <w:szCs w:val="26"/>
        </w:rPr>
        <w:t xml:space="preserve"> </w:t>
      </w:r>
      <w:proofErr w:type="spellStart"/>
      <w:r w:rsidRPr="00A804D4">
        <w:rPr>
          <w:rFonts w:cs="Times New Roman"/>
          <w:szCs w:val="26"/>
        </w:rPr>
        <w:t>nhận</w:t>
      </w:r>
      <w:proofErr w:type="spellEnd"/>
      <w:r w:rsidRPr="00A804D4">
        <w:rPr>
          <w:rFonts w:cs="Times New Roman"/>
          <w:szCs w:val="26"/>
        </w:rPr>
        <w:t xml:space="preserve"> </w:t>
      </w:r>
      <w:proofErr w:type="spellStart"/>
      <w:r w:rsidRPr="00A804D4">
        <w:rPr>
          <w:rFonts w:cs="Times New Roman"/>
          <w:szCs w:val="26"/>
        </w:rPr>
        <w:t>trạng</w:t>
      </w:r>
      <w:proofErr w:type="spellEnd"/>
      <w:r w:rsidRPr="00A804D4">
        <w:rPr>
          <w:rFonts w:cs="Times New Roman"/>
          <w:szCs w:val="26"/>
        </w:rPr>
        <w:t xml:space="preserve"> </w:t>
      </w:r>
      <w:proofErr w:type="spellStart"/>
      <w:r w:rsidRPr="00A804D4">
        <w:rPr>
          <w:rFonts w:cs="Times New Roman"/>
          <w:szCs w:val="26"/>
        </w:rPr>
        <w:t>thái</w:t>
      </w:r>
      <w:proofErr w:type="spellEnd"/>
      <w:r w:rsidRPr="00A804D4">
        <w:rPr>
          <w:rFonts w:cs="Times New Roman"/>
          <w:szCs w:val="26"/>
        </w:rPr>
        <w:t xml:space="preserve"> </w:t>
      </w:r>
      <w:proofErr w:type="spellStart"/>
      <w:r w:rsidRPr="00A804D4">
        <w:rPr>
          <w:rFonts w:cs="Times New Roman"/>
          <w:szCs w:val="26"/>
        </w:rPr>
        <w:t>thanh</w:t>
      </w:r>
      <w:proofErr w:type="spellEnd"/>
      <w:r w:rsidRPr="00A804D4">
        <w:rPr>
          <w:rFonts w:cs="Times New Roman"/>
          <w:szCs w:val="26"/>
        </w:rPr>
        <w:t xml:space="preserve"> </w:t>
      </w:r>
      <w:proofErr w:type="spellStart"/>
      <w:r w:rsidRPr="00A804D4">
        <w:rPr>
          <w:rFonts w:cs="Times New Roman"/>
          <w:szCs w:val="26"/>
        </w:rPr>
        <w:t>toán</w:t>
      </w:r>
      <w:proofErr w:type="spellEnd"/>
      <w:r w:rsidRPr="00A804D4">
        <w:rPr>
          <w:rFonts w:cs="Times New Roman"/>
          <w:szCs w:val="26"/>
        </w:rPr>
        <w:t xml:space="preserve"> </w:t>
      </w:r>
      <w:proofErr w:type="spellStart"/>
      <w:r w:rsidRPr="00A804D4">
        <w:rPr>
          <w:rFonts w:cs="Times New Roman"/>
          <w:szCs w:val="26"/>
        </w:rPr>
        <w:t>và</w:t>
      </w:r>
      <w:proofErr w:type="spellEnd"/>
      <w:r w:rsidRPr="00A804D4">
        <w:rPr>
          <w:rFonts w:cs="Times New Roman"/>
          <w:szCs w:val="26"/>
        </w:rPr>
        <w:t xml:space="preserve"> </w:t>
      </w:r>
      <w:proofErr w:type="spellStart"/>
      <w:r w:rsidRPr="00A804D4">
        <w:rPr>
          <w:rFonts w:cs="Times New Roman"/>
          <w:szCs w:val="26"/>
        </w:rPr>
        <w:t>gửi</w:t>
      </w:r>
      <w:proofErr w:type="spellEnd"/>
      <w:r w:rsidRPr="00A804D4">
        <w:rPr>
          <w:rFonts w:cs="Times New Roman"/>
          <w:szCs w:val="26"/>
        </w:rPr>
        <w:t xml:space="preserve"> </w:t>
      </w:r>
      <w:proofErr w:type="spellStart"/>
      <w:r w:rsidRPr="00A804D4">
        <w:rPr>
          <w:rFonts w:cs="Times New Roman"/>
          <w:szCs w:val="26"/>
        </w:rPr>
        <w:t>lệnh</w:t>
      </w:r>
      <w:proofErr w:type="spellEnd"/>
      <w:r w:rsidRPr="00A804D4">
        <w:rPr>
          <w:rFonts w:cs="Times New Roman"/>
          <w:szCs w:val="26"/>
        </w:rPr>
        <w:t xml:space="preserve"> </w:t>
      </w:r>
      <w:proofErr w:type="spellStart"/>
      <w:r w:rsidRPr="00A804D4">
        <w:rPr>
          <w:rFonts w:cs="Times New Roman"/>
          <w:szCs w:val="26"/>
        </w:rPr>
        <w:t>xuất</w:t>
      </w:r>
      <w:proofErr w:type="spellEnd"/>
      <w:r w:rsidRPr="00A804D4">
        <w:rPr>
          <w:rFonts w:cs="Times New Roman"/>
          <w:szCs w:val="26"/>
        </w:rPr>
        <w:t xml:space="preserve"> </w:t>
      </w:r>
      <w:proofErr w:type="spellStart"/>
      <w:r w:rsidRPr="00A804D4">
        <w:rPr>
          <w:rFonts w:cs="Times New Roman"/>
          <w:szCs w:val="26"/>
        </w:rPr>
        <w:t>dịch</w:t>
      </w:r>
      <w:proofErr w:type="spellEnd"/>
      <w:r w:rsidRPr="00A804D4">
        <w:rPr>
          <w:rFonts w:cs="Times New Roman"/>
          <w:szCs w:val="26"/>
        </w:rPr>
        <w:t xml:space="preserve"> vụ sang </w:t>
      </w:r>
      <w:proofErr w:type="spellStart"/>
      <w:r w:rsidRPr="00A804D4">
        <w:rPr>
          <w:rFonts w:cs="Times New Roman"/>
          <w:szCs w:val="26"/>
        </w:rPr>
        <w:t>hãng</w:t>
      </w:r>
      <w:proofErr w:type="spellEnd"/>
      <w:r w:rsidRPr="00A804D4">
        <w:rPr>
          <w:rFonts w:cs="Times New Roman"/>
          <w:szCs w:val="26"/>
        </w:rPr>
        <w:t xml:space="preserve"> bay. App </w:t>
      </w:r>
      <w:proofErr w:type="spellStart"/>
      <w:r w:rsidRPr="00A804D4">
        <w:rPr>
          <w:rFonts w:cs="Times New Roman"/>
          <w:szCs w:val="26"/>
        </w:rPr>
        <w:t>xử</w:t>
      </w:r>
      <w:proofErr w:type="spellEnd"/>
      <w:r w:rsidRPr="00A804D4">
        <w:rPr>
          <w:rFonts w:cs="Times New Roman"/>
          <w:szCs w:val="26"/>
        </w:rPr>
        <w:t xml:space="preserve"> </w:t>
      </w:r>
      <w:proofErr w:type="spellStart"/>
      <w:r w:rsidRPr="00A804D4">
        <w:rPr>
          <w:rFonts w:cs="Times New Roman"/>
          <w:szCs w:val="26"/>
        </w:rPr>
        <w:t>lý</w:t>
      </w:r>
      <w:proofErr w:type="spellEnd"/>
      <w:r w:rsidRPr="00A804D4">
        <w:rPr>
          <w:rFonts w:cs="Times New Roman"/>
          <w:szCs w:val="26"/>
        </w:rPr>
        <w:t xml:space="preserve"> </w:t>
      </w:r>
      <w:proofErr w:type="spellStart"/>
      <w:r w:rsidRPr="00A804D4">
        <w:rPr>
          <w:rFonts w:cs="Times New Roman"/>
          <w:szCs w:val="26"/>
        </w:rPr>
        <w:t>thanh</w:t>
      </w:r>
      <w:proofErr w:type="spellEnd"/>
      <w:r w:rsidRPr="00A804D4">
        <w:rPr>
          <w:rFonts w:cs="Times New Roman"/>
          <w:szCs w:val="26"/>
        </w:rPr>
        <w:t xml:space="preserve"> </w:t>
      </w:r>
      <w:proofErr w:type="spellStart"/>
      <w:r w:rsidRPr="00A804D4">
        <w:rPr>
          <w:rFonts w:cs="Times New Roman"/>
          <w:szCs w:val="26"/>
        </w:rPr>
        <w:t>toán</w:t>
      </w:r>
      <w:proofErr w:type="spellEnd"/>
      <w:r w:rsidRPr="00A804D4">
        <w:rPr>
          <w:rFonts w:cs="Times New Roman"/>
          <w:szCs w:val="26"/>
        </w:rPr>
        <w:t xml:space="preserve">, </w:t>
      </w:r>
      <w:proofErr w:type="spellStart"/>
      <w:r w:rsidRPr="00A804D4">
        <w:rPr>
          <w:rFonts w:cs="Times New Roman"/>
          <w:szCs w:val="26"/>
        </w:rPr>
        <w:t>rẽ</w:t>
      </w:r>
      <w:proofErr w:type="spellEnd"/>
      <w:r w:rsidRPr="00A804D4">
        <w:rPr>
          <w:rFonts w:cs="Times New Roman"/>
          <w:szCs w:val="26"/>
        </w:rPr>
        <w:t xml:space="preserve"> </w:t>
      </w:r>
      <w:proofErr w:type="spellStart"/>
      <w:r w:rsidRPr="00A804D4">
        <w:rPr>
          <w:rFonts w:cs="Times New Roman"/>
          <w:szCs w:val="26"/>
        </w:rPr>
        <w:t>nhánh</w:t>
      </w:r>
      <w:proofErr w:type="spellEnd"/>
      <w:r w:rsidRPr="00A804D4">
        <w:rPr>
          <w:rFonts w:cs="Times New Roman"/>
          <w:szCs w:val="26"/>
        </w:rPr>
        <w:t xml:space="preserve"> </w:t>
      </w:r>
      <w:proofErr w:type="spellStart"/>
      <w:r w:rsidRPr="00A804D4">
        <w:rPr>
          <w:rFonts w:cs="Times New Roman"/>
          <w:szCs w:val="26"/>
        </w:rPr>
        <w:t>theo</w:t>
      </w:r>
      <w:proofErr w:type="spellEnd"/>
      <w:r w:rsidRPr="00A804D4">
        <w:rPr>
          <w:rFonts w:cs="Times New Roman"/>
          <w:szCs w:val="26"/>
        </w:rPr>
        <w:t xml:space="preserve"> </w:t>
      </w:r>
      <w:proofErr w:type="spellStart"/>
      <w:r w:rsidRPr="00A804D4">
        <w:rPr>
          <w:rFonts w:cs="Times New Roman"/>
          <w:szCs w:val="26"/>
        </w:rPr>
        <w:t>kết</w:t>
      </w:r>
      <w:proofErr w:type="spellEnd"/>
      <w:r w:rsidRPr="00A804D4">
        <w:rPr>
          <w:rFonts w:cs="Times New Roman"/>
          <w:szCs w:val="26"/>
        </w:rPr>
        <w:t xml:space="preserve"> </w:t>
      </w:r>
      <w:proofErr w:type="spellStart"/>
      <w:r w:rsidRPr="00A804D4">
        <w:rPr>
          <w:rFonts w:cs="Times New Roman"/>
          <w:szCs w:val="26"/>
        </w:rPr>
        <w:t>quả</w:t>
      </w:r>
      <w:proofErr w:type="spellEnd"/>
      <w:r w:rsidRPr="00A804D4">
        <w:rPr>
          <w:rFonts w:cs="Times New Roman"/>
          <w:szCs w:val="26"/>
        </w:rPr>
        <w:t xml:space="preserve">: </w:t>
      </w:r>
    </w:p>
    <w:p w14:paraId="4FED55C5" w14:textId="77777777" w:rsidR="00A804D4" w:rsidRDefault="00526DE2" w:rsidP="00076D1E">
      <w:pPr>
        <w:pStyle w:val="ListParagraph"/>
        <w:numPr>
          <w:ilvl w:val="0"/>
          <w:numId w:val="24"/>
        </w:numPr>
        <w:jc w:val="both"/>
        <w:rPr>
          <w:rFonts w:cs="Times New Roman"/>
          <w:szCs w:val="26"/>
        </w:rPr>
      </w:pPr>
      <w:r w:rsidRPr="00A804D4">
        <w:rPr>
          <w:rFonts w:cs="Times New Roman"/>
          <w:b/>
          <w:szCs w:val="26"/>
        </w:rPr>
        <w:lastRenderedPageBreak/>
        <w:t xml:space="preserve">Thất </w:t>
      </w:r>
      <w:proofErr w:type="spellStart"/>
      <w:r w:rsidRPr="00A804D4">
        <w:rPr>
          <w:rFonts w:cs="Times New Roman"/>
          <w:b/>
          <w:szCs w:val="26"/>
        </w:rPr>
        <w:t>bại</w:t>
      </w:r>
      <w:proofErr w:type="spellEnd"/>
      <w:r w:rsidR="00A804D4">
        <w:rPr>
          <w:rFonts w:cs="Times New Roman"/>
          <w:szCs w:val="26"/>
        </w:rPr>
        <w:t xml:space="preserve">: </w:t>
      </w:r>
      <w:proofErr w:type="spellStart"/>
      <w:r w:rsidRPr="00A804D4">
        <w:rPr>
          <w:rFonts w:cs="Times New Roman"/>
          <w:szCs w:val="26"/>
        </w:rPr>
        <w:t>thông</w:t>
      </w:r>
      <w:proofErr w:type="spellEnd"/>
      <w:r w:rsidRPr="00A804D4">
        <w:rPr>
          <w:rFonts w:cs="Times New Roman"/>
          <w:szCs w:val="26"/>
        </w:rPr>
        <w:t xml:space="preserve"> </w:t>
      </w:r>
      <w:proofErr w:type="spellStart"/>
      <w:r w:rsidRPr="00A804D4">
        <w:rPr>
          <w:rFonts w:cs="Times New Roman"/>
          <w:szCs w:val="26"/>
        </w:rPr>
        <w:t>báo</w:t>
      </w:r>
      <w:proofErr w:type="spellEnd"/>
      <w:r w:rsidRPr="00A804D4">
        <w:rPr>
          <w:rFonts w:cs="Times New Roman"/>
          <w:szCs w:val="26"/>
        </w:rPr>
        <w:t xml:space="preserve"> </w:t>
      </w:r>
      <w:proofErr w:type="spellStart"/>
      <w:r w:rsidRPr="00A804D4">
        <w:rPr>
          <w:rFonts w:cs="Times New Roman"/>
          <w:szCs w:val="26"/>
        </w:rPr>
        <w:t>và</w:t>
      </w:r>
      <w:proofErr w:type="spellEnd"/>
      <w:r w:rsidRPr="00A804D4">
        <w:rPr>
          <w:rFonts w:cs="Times New Roman"/>
          <w:szCs w:val="26"/>
        </w:rPr>
        <w:t xml:space="preserve"> </w:t>
      </w:r>
      <w:proofErr w:type="spellStart"/>
      <w:r w:rsidRPr="00A804D4">
        <w:rPr>
          <w:rFonts w:cs="Times New Roman"/>
          <w:szCs w:val="26"/>
        </w:rPr>
        <w:t>kết</w:t>
      </w:r>
      <w:proofErr w:type="spellEnd"/>
      <w:r w:rsidRPr="00A804D4">
        <w:rPr>
          <w:rFonts w:cs="Times New Roman"/>
          <w:szCs w:val="26"/>
        </w:rPr>
        <w:t xml:space="preserve"> </w:t>
      </w:r>
      <w:proofErr w:type="spellStart"/>
      <w:r w:rsidRPr="00A804D4">
        <w:rPr>
          <w:rFonts w:cs="Times New Roman"/>
          <w:szCs w:val="26"/>
        </w:rPr>
        <w:t>thúc</w:t>
      </w:r>
      <w:proofErr w:type="spellEnd"/>
      <w:r w:rsidRPr="00A804D4">
        <w:rPr>
          <w:rFonts w:cs="Times New Roman"/>
          <w:szCs w:val="26"/>
        </w:rPr>
        <w:t xml:space="preserve"> "Mua </w:t>
      </w:r>
      <w:proofErr w:type="spellStart"/>
      <w:r w:rsidRPr="00A804D4">
        <w:rPr>
          <w:rFonts w:cs="Times New Roman"/>
          <w:szCs w:val="26"/>
        </w:rPr>
        <w:t>thêm</w:t>
      </w:r>
      <w:proofErr w:type="spellEnd"/>
      <w:r w:rsidRPr="00A804D4">
        <w:rPr>
          <w:rFonts w:cs="Times New Roman"/>
          <w:szCs w:val="26"/>
        </w:rPr>
        <w:t xml:space="preserve"> </w:t>
      </w:r>
      <w:proofErr w:type="spellStart"/>
      <w:r w:rsidRPr="00A804D4">
        <w:rPr>
          <w:rFonts w:cs="Times New Roman"/>
          <w:szCs w:val="26"/>
        </w:rPr>
        <w:t>dịch</w:t>
      </w:r>
      <w:proofErr w:type="spellEnd"/>
      <w:r w:rsidRPr="00A804D4">
        <w:rPr>
          <w:rFonts w:cs="Times New Roman"/>
          <w:szCs w:val="26"/>
        </w:rPr>
        <w:t xml:space="preserve"> vụ </w:t>
      </w:r>
      <w:proofErr w:type="spellStart"/>
      <w:r w:rsidRPr="00A804D4">
        <w:rPr>
          <w:rFonts w:cs="Times New Roman"/>
          <w:szCs w:val="26"/>
        </w:rPr>
        <w:t>không</w:t>
      </w:r>
      <w:proofErr w:type="spellEnd"/>
      <w:r w:rsidRPr="00A804D4">
        <w:rPr>
          <w:rFonts w:cs="Times New Roman"/>
          <w:szCs w:val="26"/>
        </w:rPr>
        <w:t xml:space="preserve"> </w:t>
      </w:r>
      <w:proofErr w:type="spellStart"/>
      <w:r w:rsidRPr="00A804D4">
        <w:rPr>
          <w:rFonts w:cs="Times New Roman"/>
          <w:szCs w:val="26"/>
        </w:rPr>
        <w:t>thành</w:t>
      </w:r>
      <w:proofErr w:type="spellEnd"/>
      <w:r w:rsidRPr="00A804D4">
        <w:rPr>
          <w:rFonts w:cs="Times New Roman"/>
          <w:szCs w:val="26"/>
        </w:rPr>
        <w:t xml:space="preserve"> </w:t>
      </w:r>
      <w:proofErr w:type="spellStart"/>
      <w:r w:rsidRPr="00A804D4">
        <w:rPr>
          <w:rFonts w:cs="Times New Roman"/>
          <w:szCs w:val="26"/>
        </w:rPr>
        <w:t>công</w:t>
      </w:r>
      <w:proofErr w:type="spellEnd"/>
      <w:r w:rsidRPr="00A804D4">
        <w:rPr>
          <w:rFonts w:cs="Times New Roman"/>
          <w:szCs w:val="26"/>
        </w:rPr>
        <w:t>"</w:t>
      </w:r>
      <w:r w:rsidR="00A804D4">
        <w:rPr>
          <w:rFonts w:cs="Times New Roman"/>
          <w:szCs w:val="26"/>
        </w:rPr>
        <w:t>.</w:t>
      </w:r>
    </w:p>
    <w:p w14:paraId="6FC7774A" w14:textId="38C42E82" w:rsidR="009A41E3" w:rsidRPr="00A804D4" w:rsidRDefault="00526DE2" w:rsidP="00076D1E">
      <w:pPr>
        <w:pStyle w:val="ListParagraph"/>
        <w:numPr>
          <w:ilvl w:val="0"/>
          <w:numId w:val="24"/>
        </w:numPr>
        <w:jc w:val="both"/>
        <w:rPr>
          <w:rFonts w:cs="Times New Roman"/>
          <w:szCs w:val="26"/>
        </w:rPr>
      </w:pPr>
      <w:r w:rsidRPr="00A804D4">
        <w:rPr>
          <w:rFonts w:cs="Times New Roman"/>
          <w:b/>
          <w:szCs w:val="26"/>
        </w:rPr>
        <w:t xml:space="preserve">Thành </w:t>
      </w:r>
      <w:proofErr w:type="spellStart"/>
      <w:r w:rsidRPr="00A804D4">
        <w:rPr>
          <w:rFonts w:cs="Times New Roman"/>
          <w:b/>
          <w:szCs w:val="26"/>
        </w:rPr>
        <w:t>công</w:t>
      </w:r>
      <w:proofErr w:type="spellEnd"/>
      <w:r w:rsidR="00A804D4">
        <w:rPr>
          <w:rFonts w:cs="Times New Roman"/>
          <w:szCs w:val="26"/>
        </w:rPr>
        <w:t xml:space="preserve">: </w:t>
      </w:r>
      <w:proofErr w:type="spellStart"/>
      <w:r w:rsidRPr="00A804D4">
        <w:rPr>
          <w:rFonts w:cs="Times New Roman"/>
          <w:szCs w:val="26"/>
        </w:rPr>
        <w:t>M_Service</w:t>
      </w:r>
      <w:proofErr w:type="spellEnd"/>
      <w:r w:rsidRPr="00A804D4">
        <w:rPr>
          <w:rFonts w:cs="Times New Roman"/>
          <w:szCs w:val="26"/>
        </w:rPr>
        <w:t xml:space="preserve"> </w:t>
      </w:r>
      <w:proofErr w:type="spellStart"/>
      <w:r w:rsidRPr="00A804D4">
        <w:rPr>
          <w:rFonts w:cs="Times New Roman"/>
          <w:szCs w:val="26"/>
        </w:rPr>
        <w:t>cập</w:t>
      </w:r>
      <w:proofErr w:type="spellEnd"/>
      <w:r w:rsidRPr="00A804D4">
        <w:rPr>
          <w:rFonts w:cs="Times New Roman"/>
          <w:szCs w:val="26"/>
        </w:rPr>
        <w:t xml:space="preserve"> </w:t>
      </w:r>
      <w:proofErr w:type="spellStart"/>
      <w:r w:rsidRPr="00A804D4">
        <w:rPr>
          <w:rFonts w:cs="Times New Roman"/>
          <w:szCs w:val="26"/>
        </w:rPr>
        <w:t>nhật</w:t>
      </w:r>
      <w:proofErr w:type="spellEnd"/>
      <w:r w:rsidRPr="00A804D4">
        <w:rPr>
          <w:rFonts w:cs="Times New Roman"/>
          <w:szCs w:val="26"/>
        </w:rPr>
        <w:t xml:space="preserve"> </w:t>
      </w:r>
      <w:proofErr w:type="spellStart"/>
      <w:r w:rsidRPr="00A804D4">
        <w:rPr>
          <w:rFonts w:cs="Times New Roman"/>
          <w:szCs w:val="26"/>
        </w:rPr>
        <w:t>dịch</w:t>
      </w:r>
      <w:proofErr w:type="spellEnd"/>
      <w:r w:rsidRPr="00A804D4">
        <w:rPr>
          <w:rFonts w:cs="Times New Roman"/>
          <w:szCs w:val="26"/>
        </w:rPr>
        <w:t xml:space="preserve"> vụ </w:t>
      </w:r>
      <w:proofErr w:type="spellStart"/>
      <w:r w:rsidRPr="00A804D4">
        <w:rPr>
          <w:rFonts w:cs="Times New Roman"/>
          <w:szCs w:val="26"/>
        </w:rPr>
        <w:t>mua</w:t>
      </w:r>
      <w:proofErr w:type="spellEnd"/>
      <w:r w:rsidRPr="00A804D4">
        <w:rPr>
          <w:rFonts w:cs="Times New Roman"/>
          <w:szCs w:val="26"/>
        </w:rPr>
        <w:t xml:space="preserve"> </w:t>
      </w:r>
      <w:proofErr w:type="spellStart"/>
      <w:r w:rsidRPr="00A804D4">
        <w:rPr>
          <w:rFonts w:cs="Times New Roman"/>
          <w:szCs w:val="26"/>
        </w:rPr>
        <w:t>vào</w:t>
      </w:r>
      <w:proofErr w:type="spellEnd"/>
      <w:r w:rsidRPr="00A804D4">
        <w:rPr>
          <w:rFonts w:cs="Times New Roman"/>
          <w:szCs w:val="26"/>
        </w:rPr>
        <w:t xml:space="preserve"> </w:t>
      </w:r>
      <w:proofErr w:type="spellStart"/>
      <w:r w:rsidRPr="00A804D4">
        <w:rPr>
          <w:rFonts w:cs="Times New Roman"/>
          <w:szCs w:val="26"/>
        </w:rPr>
        <w:t>dữ</w:t>
      </w:r>
      <w:proofErr w:type="spellEnd"/>
      <w:r w:rsidRPr="00A804D4">
        <w:rPr>
          <w:rFonts w:cs="Times New Roman"/>
          <w:szCs w:val="26"/>
        </w:rPr>
        <w:t xml:space="preserve"> </w:t>
      </w:r>
      <w:proofErr w:type="spellStart"/>
      <w:r w:rsidRPr="00A804D4">
        <w:rPr>
          <w:rFonts w:cs="Times New Roman"/>
          <w:szCs w:val="26"/>
        </w:rPr>
        <w:t>liệu</w:t>
      </w:r>
      <w:proofErr w:type="spellEnd"/>
      <w:r w:rsidRPr="00A804D4">
        <w:rPr>
          <w:rFonts w:cs="Times New Roman"/>
          <w:szCs w:val="26"/>
        </w:rPr>
        <w:t xml:space="preserve"> </w:t>
      </w:r>
      <w:proofErr w:type="spellStart"/>
      <w:r w:rsidRPr="00A804D4">
        <w:rPr>
          <w:rFonts w:cs="Times New Roman"/>
          <w:szCs w:val="26"/>
        </w:rPr>
        <w:t>vé</w:t>
      </w:r>
      <w:proofErr w:type="spellEnd"/>
      <w:r w:rsidRPr="00A804D4">
        <w:rPr>
          <w:rFonts w:cs="Times New Roman"/>
          <w:szCs w:val="26"/>
        </w:rPr>
        <w:t xml:space="preserve">, </w:t>
      </w:r>
      <w:proofErr w:type="spellStart"/>
      <w:r w:rsidRPr="00A804D4">
        <w:rPr>
          <w:rFonts w:cs="Times New Roman"/>
          <w:szCs w:val="26"/>
        </w:rPr>
        <w:t>đẩy</w:t>
      </w:r>
      <w:proofErr w:type="spellEnd"/>
      <w:r w:rsidRPr="00A804D4">
        <w:rPr>
          <w:rFonts w:cs="Times New Roman"/>
          <w:szCs w:val="26"/>
        </w:rPr>
        <w:t xml:space="preserve"> </w:t>
      </w:r>
      <w:proofErr w:type="spellStart"/>
      <w:r w:rsidRPr="00A804D4">
        <w:rPr>
          <w:rFonts w:cs="Times New Roman"/>
          <w:szCs w:val="26"/>
        </w:rPr>
        <w:t>lệnh</w:t>
      </w:r>
      <w:proofErr w:type="spellEnd"/>
      <w:r w:rsidRPr="00A804D4">
        <w:rPr>
          <w:rFonts w:cs="Times New Roman"/>
          <w:szCs w:val="26"/>
        </w:rPr>
        <w:t xml:space="preserve"> sang </w:t>
      </w:r>
      <w:proofErr w:type="spellStart"/>
      <w:r w:rsidRPr="00A804D4">
        <w:rPr>
          <w:rFonts w:cs="Times New Roman"/>
          <w:szCs w:val="26"/>
        </w:rPr>
        <w:t>Hãng</w:t>
      </w:r>
      <w:proofErr w:type="spellEnd"/>
      <w:r w:rsidRPr="00A804D4">
        <w:rPr>
          <w:rFonts w:cs="Times New Roman"/>
          <w:szCs w:val="26"/>
        </w:rPr>
        <w:t xml:space="preserve"> bay/NCC; </w:t>
      </w:r>
      <w:proofErr w:type="spellStart"/>
      <w:r w:rsidRPr="00A804D4">
        <w:rPr>
          <w:rFonts w:cs="Times New Roman"/>
          <w:szCs w:val="26"/>
        </w:rPr>
        <w:t>hãng</w:t>
      </w:r>
      <w:proofErr w:type="spellEnd"/>
      <w:r w:rsidRPr="00A804D4">
        <w:rPr>
          <w:rFonts w:cs="Times New Roman"/>
          <w:szCs w:val="26"/>
        </w:rPr>
        <w:t xml:space="preserve"> </w:t>
      </w:r>
      <w:proofErr w:type="spellStart"/>
      <w:r w:rsidRPr="00A804D4">
        <w:rPr>
          <w:rFonts w:cs="Times New Roman"/>
          <w:szCs w:val="26"/>
        </w:rPr>
        <w:t>tiếp</w:t>
      </w:r>
      <w:proofErr w:type="spellEnd"/>
      <w:r w:rsidRPr="00A804D4">
        <w:rPr>
          <w:rFonts w:cs="Times New Roman"/>
          <w:szCs w:val="26"/>
        </w:rPr>
        <w:t xml:space="preserve"> </w:t>
      </w:r>
      <w:proofErr w:type="spellStart"/>
      <w:r w:rsidRPr="00A804D4">
        <w:rPr>
          <w:rFonts w:cs="Times New Roman"/>
          <w:szCs w:val="26"/>
        </w:rPr>
        <w:t>nhận</w:t>
      </w:r>
      <w:proofErr w:type="spellEnd"/>
      <w:r w:rsidRPr="00A804D4">
        <w:rPr>
          <w:rFonts w:cs="Times New Roman"/>
          <w:szCs w:val="26"/>
        </w:rPr>
        <w:t xml:space="preserve"> </w:t>
      </w:r>
      <w:proofErr w:type="spellStart"/>
      <w:r w:rsidRPr="00A804D4">
        <w:rPr>
          <w:rFonts w:cs="Times New Roman"/>
          <w:szCs w:val="26"/>
        </w:rPr>
        <w:t>và</w:t>
      </w:r>
      <w:proofErr w:type="spellEnd"/>
      <w:r w:rsidRPr="00A804D4">
        <w:rPr>
          <w:rFonts w:cs="Times New Roman"/>
          <w:szCs w:val="26"/>
        </w:rPr>
        <w:t xml:space="preserve"> </w:t>
      </w:r>
      <w:proofErr w:type="spellStart"/>
      <w:r w:rsidRPr="00A804D4">
        <w:rPr>
          <w:rFonts w:cs="Times New Roman"/>
          <w:szCs w:val="26"/>
        </w:rPr>
        <w:t>trả</w:t>
      </w:r>
      <w:proofErr w:type="spellEnd"/>
      <w:r w:rsidRPr="00A804D4">
        <w:rPr>
          <w:rFonts w:cs="Times New Roman"/>
          <w:szCs w:val="26"/>
        </w:rPr>
        <w:t xml:space="preserve"> </w:t>
      </w:r>
      <w:proofErr w:type="spellStart"/>
      <w:r w:rsidRPr="00A804D4">
        <w:rPr>
          <w:rFonts w:cs="Times New Roman"/>
          <w:szCs w:val="26"/>
        </w:rPr>
        <w:t>kết</w:t>
      </w:r>
      <w:proofErr w:type="spellEnd"/>
      <w:r w:rsidRPr="00A804D4">
        <w:rPr>
          <w:rFonts w:cs="Times New Roman"/>
          <w:szCs w:val="26"/>
        </w:rPr>
        <w:t xml:space="preserve"> </w:t>
      </w:r>
      <w:proofErr w:type="spellStart"/>
      <w:r w:rsidRPr="00A804D4">
        <w:rPr>
          <w:rFonts w:cs="Times New Roman"/>
          <w:szCs w:val="26"/>
        </w:rPr>
        <w:t>quả</w:t>
      </w:r>
      <w:proofErr w:type="spellEnd"/>
      <w:r w:rsidRPr="00A804D4">
        <w:rPr>
          <w:rFonts w:cs="Times New Roman"/>
          <w:szCs w:val="26"/>
        </w:rPr>
        <w:t xml:space="preserve"> </w:t>
      </w:r>
      <w:proofErr w:type="spellStart"/>
      <w:r w:rsidRPr="00A804D4">
        <w:rPr>
          <w:rFonts w:cs="Times New Roman"/>
          <w:szCs w:val="26"/>
        </w:rPr>
        <w:t>đặt</w:t>
      </w:r>
      <w:proofErr w:type="spellEnd"/>
      <w:r w:rsidRPr="00A804D4">
        <w:rPr>
          <w:rFonts w:cs="Times New Roman"/>
          <w:szCs w:val="26"/>
        </w:rPr>
        <w:t xml:space="preserve"> </w:t>
      </w:r>
      <w:proofErr w:type="spellStart"/>
      <w:r w:rsidRPr="00A804D4">
        <w:rPr>
          <w:rFonts w:cs="Times New Roman"/>
          <w:szCs w:val="26"/>
        </w:rPr>
        <w:t>thêm</w:t>
      </w:r>
      <w:proofErr w:type="spellEnd"/>
      <w:r w:rsidRPr="00A804D4">
        <w:rPr>
          <w:rFonts w:cs="Times New Roman"/>
          <w:szCs w:val="26"/>
        </w:rPr>
        <w:t xml:space="preserve"> </w:t>
      </w:r>
      <w:proofErr w:type="spellStart"/>
      <w:r w:rsidRPr="00A804D4">
        <w:rPr>
          <w:rFonts w:cs="Times New Roman"/>
          <w:szCs w:val="26"/>
        </w:rPr>
        <w:t>dịch</w:t>
      </w:r>
      <w:proofErr w:type="spellEnd"/>
      <w:r w:rsidRPr="00A804D4">
        <w:rPr>
          <w:rFonts w:cs="Times New Roman"/>
          <w:szCs w:val="26"/>
        </w:rPr>
        <w:t xml:space="preserve"> vụ (</w:t>
      </w:r>
      <w:proofErr w:type="spellStart"/>
      <w:r w:rsidRPr="00A804D4">
        <w:rPr>
          <w:rFonts w:cs="Times New Roman"/>
          <w:szCs w:val="26"/>
        </w:rPr>
        <w:t>thường</w:t>
      </w:r>
      <w:proofErr w:type="spellEnd"/>
      <w:r w:rsidRPr="00A804D4">
        <w:rPr>
          <w:rFonts w:cs="Times New Roman"/>
          <w:szCs w:val="26"/>
        </w:rPr>
        <w:t xml:space="preserve"> </w:t>
      </w:r>
      <w:proofErr w:type="spellStart"/>
      <w:r w:rsidRPr="00A804D4">
        <w:rPr>
          <w:rFonts w:cs="Times New Roman"/>
          <w:szCs w:val="26"/>
        </w:rPr>
        <w:t>được</w:t>
      </w:r>
      <w:proofErr w:type="spellEnd"/>
      <w:r w:rsidRPr="00A804D4">
        <w:rPr>
          <w:rFonts w:cs="Times New Roman"/>
          <w:szCs w:val="26"/>
        </w:rPr>
        <w:t xml:space="preserve"> </w:t>
      </w:r>
      <w:proofErr w:type="spellStart"/>
      <w:r w:rsidRPr="00A804D4">
        <w:rPr>
          <w:rFonts w:cs="Times New Roman"/>
          <w:szCs w:val="26"/>
        </w:rPr>
        <w:t>ghi</w:t>
      </w:r>
      <w:proofErr w:type="spellEnd"/>
      <w:r w:rsidRPr="00A804D4">
        <w:rPr>
          <w:rFonts w:cs="Times New Roman"/>
          <w:szCs w:val="26"/>
        </w:rPr>
        <w:t xml:space="preserve"> </w:t>
      </w:r>
      <w:proofErr w:type="spellStart"/>
      <w:r w:rsidRPr="00A804D4">
        <w:rPr>
          <w:rFonts w:cs="Times New Roman"/>
          <w:szCs w:val="26"/>
        </w:rPr>
        <w:t>nhận</w:t>
      </w:r>
      <w:proofErr w:type="spellEnd"/>
      <w:r w:rsidRPr="00A804D4">
        <w:rPr>
          <w:rFonts w:cs="Times New Roman"/>
          <w:szCs w:val="26"/>
        </w:rPr>
        <w:t xml:space="preserve"> </w:t>
      </w:r>
      <w:proofErr w:type="spellStart"/>
      <w:r w:rsidRPr="00A804D4">
        <w:rPr>
          <w:rFonts w:cs="Times New Roman"/>
          <w:szCs w:val="26"/>
        </w:rPr>
        <w:t>dưới</w:t>
      </w:r>
      <w:proofErr w:type="spellEnd"/>
      <w:r w:rsidRPr="00A804D4">
        <w:rPr>
          <w:rFonts w:cs="Times New Roman"/>
          <w:szCs w:val="26"/>
        </w:rPr>
        <w:t xml:space="preserve"> </w:t>
      </w:r>
      <w:proofErr w:type="spellStart"/>
      <w:r w:rsidRPr="00A804D4">
        <w:rPr>
          <w:rFonts w:cs="Times New Roman"/>
          <w:szCs w:val="26"/>
        </w:rPr>
        <w:t>dạng</w:t>
      </w:r>
      <w:proofErr w:type="spellEnd"/>
      <w:r w:rsidRPr="00A804D4">
        <w:rPr>
          <w:rFonts w:cs="Times New Roman"/>
          <w:szCs w:val="26"/>
        </w:rPr>
        <w:t xml:space="preserve"> </w:t>
      </w:r>
      <w:proofErr w:type="spellStart"/>
      <w:r w:rsidRPr="00A804D4">
        <w:rPr>
          <w:rFonts w:cs="Times New Roman"/>
          <w:szCs w:val="26"/>
        </w:rPr>
        <w:t>chứng</w:t>
      </w:r>
      <w:proofErr w:type="spellEnd"/>
      <w:r w:rsidRPr="00A804D4">
        <w:rPr>
          <w:rFonts w:cs="Times New Roman"/>
          <w:szCs w:val="26"/>
        </w:rPr>
        <w:t xml:space="preserve"> </w:t>
      </w:r>
      <w:proofErr w:type="spellStart"/>
      <w:r w:rsidRPr="00A804D4">
        <w:rPr>
          <w:rFonts w:cs="Times New Roman"/>
          <w:szCs w:val="26"/>
        </w:rPr>
        <w:t>từ</w:t>
      </w:r>
      <w:proofErr w:type="spellEnd"/>
      <w:r w:rsidRPr="00A804D4">
        <w:rPr>
          <w:rFonts w:cs="Times New Roman"/>
          <w:szCs w:val="26"/>
        </w:rPr>
        <w:t xml:space="preserve"> </w:t>
      </w:r>
      <w:proofErr w:type="spellStart"/>
      <w:r w:rsidRPr="00A804D4">
        <w:rPr>
          <w:rFonts w:cs="Times New Roman"/>
          <w:szCs w:val="26"/>
        </w:rPr>
        <w:t>phụ</w:t>
      </w:r>
      <w:proofErr w:type="spellEnd"/>
      <w:r w:rsidRPr="00A804D4">
        <w:rPr>
          <w:rFonts w:cs="Times New Roman"/>
          <w:szCs w:val="26"/>
        </w:rPr>
        <w:t xml:space="preserve"> </w:t>
      </w:r>
      <w:proofErr w:type="spellStart"/>
      <w:r w:rsidRPr="00A804D4">
        <w:rPr>
          <w:rFonts w:cs="Times New Roman"/>
          <w:szCs w:val="26"/>
        </w:rPr>
        <w:t>trợ</w:t>
      </w:r>
      <w:proofErr w:type="spellEnd"/>
      <w:r w:rsidRPr="00A804D4">
        <w:rPr>
          <w:rFonts w:cs="Times New Roman"/>
          <w:szCs w:val="26"/>
        </w:rPr>
        <w:t xml:space="preserve"> </w:t>
      </w:r>
      <w:proofErr w:type="spellStart"/>
      <w:r w:rsidRPr="00A804D4">
        <w:rPr>
          <w:rFonts w:cs="Times New Roman"/>
          <w:szCs w:val="26"/>
        </w:rPr>
        <w:t>điện</w:t>
      </w:r>
      <w:proofErr w:type="spellEnd"/>
      <w:r w:rsidRPr="00A804D4">
        <w:rPr>
          <w:rFonts w:cs="Times New Roman"/>
          <w:szCs w:val="26"/>
        </w:rPr>
        <w:t xml:space="preserve"> </w:t>
      </w:r>
      <w:proofErr w:type="spellStart"/>
      <w:r w:rsidRPr="00A804D4">
        <w:rPr>
          <w:rFonts w:cs="Times New Roman"/>
          <w:szCs w:val="26"/>
        </w:rPr>
        <w:t>tử</w:t>
      </w:r>
      <w:proofErr w:type="spellEnd"/>
      <w:r w:rsidRPr="00A804D4">
        <w:rPr>
          <w:rFonts w:cs="Times New Roman"/>
          <w:szCs w:val="26"/>
        </w:rPr>
        <w:t xml:space="preserve"> EMD).</w:t>
      </w:r>
    </w:p>
    <w:p w14:paraId="24EFD121" w14:textId="77777777" w:rsidR="006B5A76" w:rsidRDefault="00526DE2" w:rsidP="00076D1E">
      <w:pPr>
        <w:pStyle w:val="ListParagraph"/>
        <w:numPr>
          <w:ilvl w:val="0"/>
          <w:numId w:val="20"/>
        </w:numPr>
        <w:jc w:val="both"/>
        <w:rPr>
          <w:rFonts w:cs="Times New Roman"/>
          <w:szCs w:val="26"/>
        </w:rPr>
      </w:pPr>
      <w:proofErr w:type="spellStart"/>
      <w:r w:rsidRPr="006B5A76">
        <w:rPr>
          <w:rFonts w:cs="Times New Roman"/>
          <w:b/>
          <w:szCs w:val="26"/>
        </w:rPr>
        <w:t>Gửi</w:t>
      </w:r>
      <w:proofErr w:type="spellEnd"/>
      <w:r w:rsidRPr="006B5A76">
        <w:rPr>
          <w:rFonts w:cs="Times New Roman"/>
          <w:b/>
          <w:szCs w:val="26"/>
        </w:rPr>
        <w:t xml:space="preserve"> </w:t>
      </w:r>
      <w:proofErr w:type="spellStart"/>
      <w:r w:rsidRPr="006B5A76">
        <w:rPr>
          <w:rFonts w:cs="Times New Roman"/>
          <w:b/>
          <w:szCs w:val="26"/>
        </w:rPr>
        <w:t>thông</w:t>
      </w:r>
      <w:proofErr w:type="spellEnd"/>
      <w:r w:rsidRPr="006B5A76">
        <w:rPr>
          <w:rFonts w:cs="Times New Roman"/>
          <w:b/>
          <w:szCs w:val="26"/>
        </w:rPr>
        <w:t xml:space="preserve"> </w:t>
      </w:r>
      <w:proofErr w:type="spellStart"/>
      <w:r w:rsidRPr="006B5A76">
        <w:rPr>
          <w:rFonts w:cs="Times New Roman"/>
          <w:b/>
          <w:szCs w:val="26"/>
        </w:rPr>
        <w:t>báo</w:t>
      </w:r>
      <w:proofErr w:type="spellEnd"/>
      <w:r w:rsidRPr="006B5A76">
        <w:rPr>
          <w:rFonts w:cs="Times New Roman"/>
          <w:b/>
          <w:szCs w:val="26"/>
        </w:rPr>
        <w:t xml:space="preserve"> </w:t>
      </w:r>
      <w:proofErr w:type="spellStart"/>
      <w:r w:rsidRPr="006B5A76">
        <w:rPr>
          <w:rFonts w:cs="Times New Roman"/>
          <w:b/>
          <w:szCs w:val="26"/>
        </w:rPr>
        <w:t>và</w:t>
      </w:r>
      <w:proofErr w:type="spellEnd"/>
      <w:r w:rsidRPr="006B5A76">
        <w:rPr>
          <w:rFonts w:cs="Times New Roman"/>
          <w:b/>
          <w:szCs w:val="26"/>
        </w:rPr>
        <w:t xml:space="preserve"> </w:t>
      </w:r>
      <w:proofErr w:type="spellStart"/>
      <w:r w:rsidRPr="006B5A76">
        <w:rPr>
          <w:rFonts w:cs="Times New Roman"/>
          <w:b/>
          <w:szCs w:val="26"/>
        </w:rPr>
        <w:t>hiển</w:t>
      </w:r>
      <w:proofErr w:type="spellEnd"/>
      <w:r w:rsidRPr="006B5A76">
        <w:rPr>
          <w:rFonts w:cs="Times New Roman"/>
          <w:b/>
          <w:szCs w:val="26"/>
        </w:rPr>
        <w:t xml:space="preserve"> </w:t>
      </w:r>
      <w:proofErr w:type="spellStart"/>
      <w:r w:rsidRPr="006B5A76">
        <w:rPr>
          <w:rFonts w:cs="Times New Roman"/>
          <w:b/>
          <w:szCs w:val="26"/>
        </w:rPr>
        <w:t>thị</w:t>
      </w:r>
      <w:proofErr w:type="spellEnd"/>
      <w:r w:rsidRPr="006B5A76">
        <w:rPr>
          <w:rFonts w:cs="Times New Roman"/>
          <w:b/>
          <w:szCs w:val="26"/>
        </w:rPr>
        <w:t xml:space="preserve"> </w:t>
      </w:r>
      <w:proofErr w:type="spellStart"/>
      <w:r w:rsidRPr="006B5A76">
        <w:rPr>
          <w:rFonts w:cs="Times New Roman"/>
          <w:b/>
          <w:szCs w:val="26"/>
        </w:rPr>
        <w:t>dịch</w:t>
      </w:r>
      <w:proofErr w:type="spellEnd"/>
      <w:r w:rsidRPr="006B5A76">
        <w:rPr>
          <w:rFonts w:cs="Times New Roman"/>
          <w:b/>
          <w:szCs w:val="26"/>
        </w:rPr>
        <w:t xml:space="preserve"> vụ </w:t>
      </w:r>
      <w:proofErr w:type="spellStart"/>
      <w:r w:rsidRPr="006B5A76">
        <w:rPr>
          <w:rFonts w:cs="Times New Roman"/>
          <w:b/>
          <w:szCs w:val="26"/>
        </w:rPr>
        <w:t>đã</w:t>
      </w:r>
      <w:proofErr w:type="spellEnd"/>
      <w:r w:rsidRPr="006B5A76">
        <w:rPr>
          <w:rFonts w:cs="Times New Roman"/>
          <w:b/>
          <w:szCs w:val="26"/>
        </w:rPr>
        <w:t xml:space="preserve"> </w:t>
      </w:r>
      <w:proofErr w:type="spellStart"/>
      <w:r w:rsidRPr="006B5A76">
        <w:rPr>
          <w:rFonts w:cs="Times New Roman"/>
          <w:b/>
          <w:szCs w:val="26"/>
        </w:rPr>
        <w:t>mua</w:t>
      </w:r>
      <w:proofErr w:type="spellEnd"/>
      <w:r w:rsidRPr="006B5A76">
        <w:rPr>
          <w:rFonts w:cs="Times New Roman"/>
          <w:b/>
          <w:szCs w:val="26"/>
        </w:rPr>
        <w:t>.</w:t>
      </w:r>
      <w:r w:rsidRPr="006B5A76">
        <w:rPr>
          <w:rFonts w:cs="Times New Roman"/>
          <w:szCs w:val="26"/>
        </w:rPr>
        <w:t xml:space="preserve"> </w:t>
      </w:r>
    </w:p>
    <w:p w14:paraId="523832EA" w14:textId="01F812A4" w:rsidR="009A41E3" w:rsidRPr="006B5A76" w:rsidRDefault="00526DE2" w:rsidP="006B5A76">
      <w:pPr>
        <w:pStyle w:val="ListParagraph"/>
        <w:ind w:left="1080"/>
        <w:jc w:val="both"/>
        <w:rPr>
          <w:rFonts w:cs="Times New Roman"/>
          <w:szCs w:val="26"/>
        </w:rPr>
      </w:pPr>
      <w:proofErr w:type="spellStart"/>
      <w:r w:rsidRPr="006B5A76">
        <w:rPr>
          <w:rFonts w:cs="Times New Roman"/>
          <w:i/>
          <w:szCs w:val="26"/>
        </w:rPr>
        <w:t>Mục</w:t>
      </w:r>
      <w:proofErr w:type="spellEnd"/>
      <w:r w:rsidRPr="006B5A76">
        <w:rPr>
          <w:rFonts w:cs="Times New Roman"/>
          <w:i/>
          <w:szCs w:val="26"/>
        </w:rPr>
        <w:t xml:space="preserve"> </w:t>
      </w:r>
      <w:proofErr w:type="spellStart"/>
      <w:r w:rsidRPr="006B5A76">
        <w:rPr>
          <w:rFonts w:cs="Times New Roman"/>
          <w:i/>
          <w:szCs w:val="26"/>
        </w:rPr>
        <w:t>tiêu</w:t>
      </w:r>
      <w:proofErr w:type="spellEnd"/>
      <w:r w:rsidRPr="006B5A76">
        <w:rPr>
          <w:rFonts w:cs="Times New Roman"/>
          <w:i/>
          <w:szCs w:val="26"/>
        </w:rPr>
        <w:t>:</w:t>
      </w:r>
      <w:r w:rsidRPr="006B5A76">
        <w:rPr>
          <w:rFonts w:cs="Times New Roman"/>
          <w:szCs w:val="26"/>
        </w:rPr>
        <w:t xml:space="preserve"> </w:t>
      </w:r>
      <w:proofErr w:type="spellStart"/>
      <w:r w:rsidRPr="006B5A76">
        <w:rPr>
          <w:rFonts w:cs="Times New Roman"/>
          <w:szCs w:val="26"/>
        </w:rPr>
        <w:t>cập</w:t>
      </w:r>
      <w:proofErr w:type="spellEnd"/>
      <w:r w:rsidRPr="006B5A76">
        <w:rPr>
          <w:rFonts w:cs="Times New Roman"/>
          <w:szCs w:val="26"/>
        </w:rPr>
        <w:t xml:space="preserve"> </w:t>
      </w:r>
      <w:proofErr w:type="spellStart"/>
      <w:r w:rsidRPr="006B5A76">
        <w:rPr>
          <w:rFonts w:cs="Times New Roman"/>
          <w:szCs w:val="26"/>
        </w:rPr>
        <w:t>nhật</w:t>
      </w:r>
      <w:proofErr w:type="spellEnd"/>
      <w:r w:rsidRPr="006B5A76">
        <w:rPr>
          <w:rFonts w:cs="Times New Roman"/>
          <w:szCs w:val="26"/>
        </w:rPr>
        <w:t xml:space="preserve"> </w:t>
      </w:r>
      <w:proofErr w:type="spellStart"/>
      <w:r w:rsidRPr="006B5A76">
        <w:rPr>
          <w:rFonts w:cs="Times New Roman"/>
          <w:szCs w:val="26"/>
        </w:rPr>
        <w:t>vé</w:t>
      </w:r>
      <w:proofErr w:type="spellEnd"/>
      <w:r w:rsidRPr="006B5A76">
        <w:rPr>
          <w:rFonts w:cs="Times New Roman"/>
          <w:szCs w:val="26"/>
        </w:rPr>
        <w:t xml:space="preserve"> </w:t>
      </w:r>
      <w:proofErr w:type="spellStart"/>
      <w:r w:rsidRPr="006B5A76">
        <w:rPr>
          <w:rFonts w:cs="Times New Roman"/>
          <w:szCs w:val="26"/>
        </w:rPr>
        <w:t>điện</w:t>
      </w:r>
      <w:proofErr w:type="spellEnd"/>
      <w:r w:rsidRPr="006B5A76">
        <w:rPr>
          <w:rFonts w:cs="Times New Roman"/>
          <w:szCs w:val="26"/>
        </w:rPr>
        <w:t xml:space="preserve"> </w:t>
      </w:r>
      <w:proofErr w:type="spellStart"/>
      <w:r w:rsidRPr="006B5A76">
        <w:rPr>
          <w:rFonts w:cs="Times New Roman"/>
          <w:szCs w:val="26"/>
        </w:rPr>
        <w:t>tử</w:t>
      </w:r>
      <w:proofErr w:type="spellEnd"/>
      <w:r w:rsidRPr="006B5A76">
        <w:rPr>
          <w:rFonts w:cs="Times New Roman"/>
          <w:szCs w:val="26"/>
        </w:rPr>
        <w:t xml:space="preserve"> </w:t>
      </w:r>
      <w:proofErr w:type="spellStart"/>
      <w:r w:rsidRPr="006B5A76">
        <w:rPr>
          <w:rFonts w:cs="Times New Roman"/>
          <w:szCs w:val="26"/>
        </w:rPr>
        <w:t>và</w:t>
      </w:r>
      <w:proofErr w:type="spellEnd"/>
      <w:r w:rsidRPr="006B5A76">
        <w:rPr>
          <w:rFonts w:cs="Times New Roman"/>
          <w:szCs w:val="26"/>
        </w:rPr>
        <w:t xml:space="preserve"> </w:t>
      </w:r>
      <w:proofErr w:type="spellStart"/>
      <w:r w:rsidRPr="006B5A76">
        <w:rPr>
          <w:rFonts w:cs="Times New Roman"/>
          <w:szCs w:val="26"/>
        </w:rPr>
        <w:t>thông</w:t>
      </w:r>
      <w:proofErr w:type="spellEnd"/>
      <w:r w:rsidRPr="006B5A76">
        <w:rPr>
          <w:rFonts w:cs="Times New Roman"/>
          <w:szCs w:val="26"/>
        </w:rPr>
        <w:t xml:space="preserve"> </w:t>
      </w:r>
      <w:proofErr w:type="spellStart"/>
      <w:r w:rsidRPr="006B5A76">
        <w:rPr>
          <w:rFonts w:cs="Times New Roman"/>
          <w:szCs w:val="26"/>
        </w:rPr>
        <w:t>báo</w:t>
      </w:r>
      <w:proofErr w:type="spellEnd"/>
      <w:r w:rsidRPr="006B5A76">
        <w:rPr>
          <w:rFonts w:cs="Times New Roman"/>
          <w:szCs w:val="26"/>
        </w:rPr>
        <w:t xml:space="preserve"> </w:t>
      </w:r>
      <w:proofErr w:type="spellStart"/>
      <w:r w:rsidRPr="006B5A76">
        <w:rPr>
          <w:rFonts w:cs="Times New Roman"/>
          <w:szCs w:val="26"/>
        </w:rPr>
        <w:t>kết</w:t>
      </w:r>
      <w:proofErr w:type="spellEnd"/>
      <w:r w:rsidRPr="006B5A76">
        <w:rPr>
          <w:rFonts w:cs="Times New Roman"/>
          <w:szCs w:val="26"/>
        </w:rPr>
        <w:t xml:space="preserve"> </w:t>
      </w:r>
      <w:proofErr w:type="spellStart"/>
      <w:r w:rsidRPr="006B5A76">
        <w:rPr>
          <w:rFonts w:cs="Times New Roman"/>
          <w:szCs w:val="26"/>
        </w:rPr>
        <w:t>quả</w:t>
      </w:r>
      <w:proofErr w:type="spellEnd"/>
      <w:r w:rsidRPr="006B5A76">
        <w:rPr>
          <w:rFonts w:cs="Times New Roman"/>
          <w:szCs w:val="26"/>
        </w:rPr>
        <w:t xml:space="preserve"> </w:t>
      </w:r>
      <w:proofErr w:type="spellStart"/>
      <w:r w:rsidRPr="006B5A76">
        <w:rPr>
          <w:rFonts w:cs="Times New Roman"/>
          <w:szCs w:val="26"/>
        </w:rPr>
        <w:t>cuối</w:t>
      </w:r>
      <w:proofErr w:type="spellEnd"/>
      <w:r w:rsidRPr="006B5A76">
        <w:rPr>
          <w:rFonts w:cs="Times New Roman"/>
          <w:szCs w:val="26"/>
        </w:rPr>
        <w:t xml:space="preserve"> </w:t>
      </w:r>
      <w:proofErr w:type="spellStart"/>
      <w:r w:rsidRPr="006B5A76">
        <w:rPr>
          <w:rFonts w:cs="Times New Roman"/>
          <w:szCs w:val="26"/>
        </w:rPr>
        <w:t>cùng</w:t>
      </w:r>
      <w:proofErr w:type="spellEnd"/>
      <w:r w:rsidRPr="006B5A76">
        <w:rPr>
          <w:rFonts w:cs="Times New Roman"/>
          <w:szCs w:val="26"/>
        </w:rPr>
        <w:t xml:space="preserve">. Sau </w:t>
      </w:r>
      <w:proofErr w:type="spellStart"/>
      <w:r w:rsidRPr="006B5A76">
        <w:rPr>
          <w:rFonts w:cs="Times New Roman"/>
          <w:szCs w:val="26"/>
        </w:rPr>
        <w:t>khi</w:t>
      </w:r>
      <w:proofErr w:type="spellEnd"/>
      <w:r w:rsidRPr="006B5A76">
        <w:rPr>
          <w:rFonts w:cs="Times New Roman"/>
          <w:szCs w:val="26"/>
        </w:rPr>
        <w:t xml:space="preserve"> </w:t>
      </w:r>
      <w:proofErr w:type="spellStart"/>
      <w:r w:rsidRPr="006B5A76">
        <w:rPr>
          <w:rFonts w:cs="Times New Roman"/>
          <w:szCs w:val="26"/>
        </w:rPr>
        <w:t>lưu</w:t>
      </w:r>
      <w:proofErr w:type="spellEnd"/>
      <w:r w:rsidRPr="006B5A76">
        <w:rPr>
          <w:rFonts w:cs="Times New Roman"/>
          <w:szCs w:val="26"/>
        </w:rPr>
        <w:t xml:space="preserve"> </w:t>
      </w:r>
      <w:proofErr w:type="spellStart"/>
      <w:r w:rsidRPr="006B5A76">
        <w:rPr>
          <w:rFonts w:cs="Times New Roman"/>
          <w:szCs w:val="26"/>
        </w:rPr>
        <w:t>trữ</w:t>
      </w:r>
      <w:proofErr w:type="spellEnd"/>
      <w:r w:rsidRPr="006B5A76">
        <w:rPr>
          <w:rFonts w:cs="Times New Roman"/>
          <w:szCs w:val="26"/>
        </w:rPr>
        <w:t xml:space="preserve"> </w:t>
      </w:r>
      <w:proofErr w:type="spellStart"/>
      <w:r w:rsidRPr="006B5A76">
        <w:rPr>
          <w:rFonts w:cs="Times New Roman"/>
          <w:szCs w:val="26"/>
        </w:rPr>
        <w:t>dữ</w:t>
      </w:r>
      <w:proofErr w:type="spellEnd"/>
      <w:r w:rsidRPr="006B5A76">
        <w:rPr>
          <w:rFonts w:cs="Times New Roman"/>
          <w:szCs w:val="26"/>
        </w:rPr>
        <w:t xml:space="preserve"> </w:t>
      </w:r>
      <w:proofErr w:type="spellStart"/>
      <w:r w:rsidRPr="006B5A76">
        <w:rPr>
          <w:rFonts w:cs="Times New Roman"/>
          <w:szCs w:val="26"/>
        </w:rPr>
        <w:t>liệu</w:t>
      </w:r>
      <w:proofErr w:type="spellEnd"/>
      <w:r w:rsidRPr="006B5A76">
        <w:rPr>
          <w:rFonts w:cs="Times New Roman"/>
          <w:szCs w:val="26"/>
        </w:rPr>
        <w:t xml:space="preserve"> </w:t>
      </w:r>
      <w:proofErr w:type="spellStart"/>
      <w:r w:rsidRPr="006B5A76">
        <w:rPr>
          <w:rFonts w:cs="Times New Roman"/>
          <w:szCs w:val="26"/>
        </w:rPr>
        <w:t>và</w:t>
      </w:r>
      <w:proofErr w:type="spellEnd"/>
      <w:r w:rsidRPr="006B5A76">
        <w:rPr>
          <w:rFonts w:cs="Times New Roman"/>
          <w:szCs w:val="26"/>
        </w:rPr>
        <w:t xml:space="preserve"> </w:t>
      </w:r>
      <w:proofErr w:type="spellStart"/>
      <w:r w:rsidRPr="006B5A76">
        <w:rPr>
          <w:rFonts w:cs="Times New Roman"/>
          <w:szCs w:val="26"/>
        </w:rPr>
        <w:t>nhận</w:t>
      </w:r>
      <w:proofErr w:type="spellEnd"/>
      <w:r w:rsidRPr="006B5A76">
        <w:rPr>
          <w:rFonts w:cs="Times New Roman"/>
          <w:szCs w:val="26"/>
        </w:rPr>
        <w:t xml:space="preserve"> </w:t>
      </w:r>
      <w:proofErr w:type="spellStart"/>
      <w:r w:rsidRPr="006B5A76">
        <w:rPr>
          <w:rFonts w:cs="Times New Roman"/>
          <w:szCs w:val="26"/>
        </w:rPr>
        <w:t>kết</w:t>
      </w:r>
      <w:proofErr w:type="spellEnd"/>
      <w:r w:rsidRPr="006B5A76">
        <w:rPr>
          <w:rFonts w:cs="Times New Roman"/>
          <w:szCs w:val="26"/>
        </w:rPr>
        <w:t xml:space="preserve"> </w:t>
      </w:r>
      <w:proofErr w:type="spellStart"/>
      <w:r w:rsidRPr="006B5A76">
        <w:rPr>
          <w:rFonts w:cs="Times New Roman"/>
          <w:szCs w:val="26"/>
        </w:rPr>
        <w:t>quả</w:t>
      </w:r>
      <w:proofErr w:type="spellEnd"/>
      <w:r w:rsidRPr="006B5A76">
        <w:rPr>
          <w:rFonts w:cs="Times New Roman"/>
          <w:szCs w:val="26"/>
        </w:rPr>
        <w:t xml:space="preserve"> </w:t>
      </w:r>
      <w:proofErr w:type="spellStart"/>
      <w:r w:rsidRPr="006B5A76">
        <w:rPr>
          <w:rFonts w:cs="Times New Roman"/>
          <w:szCs w:val="26"/>
        </w:rPr>
        <w:t>từ</w:t>
      </w:r>
      <w:proofErr w:type="spellEnd"/>
      <w:r w:rsidRPr="006B5A76">
        <w:rPr>
          <w:rFonts w:cs="Times New Roman"/>
          <w:szCs w:val="26"/>
        </w:rPr>
        <w:t xml:space="preserve"> </w:t>
      </w:r>
      <w:proofErr w:type="spellStart"/>
      <w:r w:rsidRPr="006B5A76">
        <w:rPr>
          <w:rFonts w:cs="Times New Roman"/>
          <w:szCs w:val="26"/>
        </w:rPr>
        <w:t>hãng</w:t>
      </w:r>
      <w:proofErr w:type="spellEnd"/>
      <w:r w:rsidRPr="006B5A76">
        <w:rPr>
          <w:rFonts w:cs="Times New Roman"/>
          <w:szCs w:val="26"/>
        </w:rPr>
        <w:t xml:space="preserve">, </w:t>
      </w:r>
      <w:proofErr w:type="spellStart"/>
      <w:r w:rsidRPr="006B5A76">
        <w:rPr>
          <w:rFonts w:cs="Times New Roman"/>
          <w:szCs w:val="26"/>
        </w:rPr>
        <w:t>hệ</w:t>
      </w:r>
      <w:proofErr w:type="spellEnd"/>
      <w:r w:rsidRPr="006B5A76">
        <w:rPr>
          <w:rFonts w:cs="Times New Roman"/>
          <w:szCs w:val="26"/>
        </w:rPr>
        <w:t xml:space="preserve"> </w:t>
      </w:r>
      <w:proofErr w:type="spellStart"/>
      <w:r w:rsidRPr="006B5A76">
        <w:rPr>
          <w:rFonts w:cs="Times New Roman"/>
          <w:szCs w:val="26"/>
        </w:rPr>
        <w:t>thống</w:t>
      </w:r>
      <w:proofErr w:type="spellEnd"/>
      <w:r w:rsidRPr="006B5A76">
        <w:rPr>
          <w:rFonts w:cs="Times New Roman"/>
          <w:szCs w:val="26"/>
        </w:rPr>
        <w:t xml:space="preserve"> </w:t>
      </w:r>
      <w:proofErr w:type="spellStart"/>
      <w:r w:rsidRPr="006B5A76">
        <w:rPr>
          <w:rFonts w:cs="Times New Roman"/>
          <w:szCs w:val="26"/>
        </w:rPr>
        <w:t>gửi</w:t>
      </w:r>
      <w:proofErr w:type="spellEnd"/>
      <w:r w:rsidRPr="006B5A76">
        <w:rPr>
          <w:rFonts w:cs="Times New Roman"/>
          <w:szCs w:val="26"/>
        </w:rPr>
        <w:t xml:space="preserve"> </w:t>
      </w:r>
      <w:proofErr w:type="spellStart"/>
      <w:r w:rsidRPr="006B5A76">
        <w:rPr>
          <w:rFonts w:cs="Times New Roman"/>
          <w:szCs w:val="26"/>
        </w:rPr>
        <w:t>thông</w:t>
      </w:r>
      <w:proofErr w:type="spellEnd"/>
      <w:r w:rsidRPr="006B5A76">
        <w:rPr>
          <w:rFonts w:cs="Times New Roman"/>
          <w:szCs w:val="26"/>
        </w:rPr>
        <w:t xml:space="preserve"> </w:t>
      </w:r>
      <w:proofErr w:type="spellStart"/>
      <w:r w:rsidRPr="006B5A76">
        <w:rPr>
          <w:rFonts w:cs="Times New Roman"/>
          <w:szCs w:val="26"/>
        </w:rPr>
        <w:t>báo</w:t>
      </w:r>
      <w:proofErr w:type="spellEnd"/>
      <w:r w:rsidRPr="006B5A76">
        <w:rPr>
          <w:rFonts w:cs="Times New Roman"/>
          <w:szCs w:val="26"/>
        </w:rPr>
        <w:t xml:space="preserve"> </w:t>
      </w:r>
      <w:proofErr w:type="spellStart"/>
      <w:r w:rsidRPr="006B5A76">
        <w:rPr>
          <w:rFonts w:cs="Times New Roman"/>
          <w:szCs w:val="26"/>
        </w:rPr>
        <w:t>cho</w:t>
      </w:r>
      <w:proofErr w:type="spellEnd"/>
      <w:r w:rsidRPr="006B5A76">
        <w:rPr>
          <w:rFonts w:cs="Times New Roman"/>
          <w:szCs w:val="26"/>
        </w:rPr>
        <w:t xml:space="preserve"> </w:t>
      </w:r>
      <w:proofErr w:type="spellStart"/>
      <w:r w:rsidRPr="006B5A76">
        <w:rPr>
          <w:rFonts w:cs="Times New Roman"/>
          <w:szCs w:val="26"/>
        </w:rPr>
        <w:t>khách</w:t>
      </w:r>
      <w:proofErr w:type="spellEnd"/>
      <w:r w:rsidRPr="006B5A76">
        <w:rPr>
          <w:rFonts w:cs="Times New Roman"/>
          <w:szCs w:val="26"/>
        </w:rPr>
        <w:t xml:space="preserve"> </w:t>
      </w:r>
      <w:proofErr w:type="spellStart"/>
      <w:r w:rsidRPr="006B5A76">
        <w:rPr>
          <w:rFonts w:cs="Times New Roman"/>
          <w:szCs w:val="26"/>
        </w:rPr>
        <w:t>hàng</w:t>
      </w:r>
      <w:proofErr w:type="spellEnd"/>
      <w:r w:rsidRPr="006B5A76">
        <w:rPr>
          <w:rFonts w:cs="Times New Roman"/>
          <w:szCs w:val="26"/>
        </w:rPr>
        <w:t xml:space="preserve">; </w:t>
      </w:r>
      <w:proofErr w:type="spellStart"/>
      <w:r w:rsidRPr="006B5A76">
        <w:rPr>
          <w:rFonts w:cs="Times New Roman"/>
          <w:szCs w:val="26"/>
        </w:rPr>
        <w:t>dịch</w:t>
      </w:r>
      <w:proofErr w:type="spellEnd"/>
      <w:r w:rsidRPr="006B5A76">
        <w:rPr>
          <w:rFonts w:cs="Times New Roman"/>
          <w:szCs w:val="26"/>
        </w:rPr>
        <w:t xml:space="preserve"> vụ </w:t>
      </w:r>
      <w:proofErr w:type="spellStart"/>
      <w:r w:rsidRPr="006B5A76">
        <w:rPr>
          <w:rFonts w:cs="Times New Roman"/>
          <w:szCs w:val="26"/>
        </w:rPr>
        <w:t>bổ</w:t>
      </w:r>
      <w:proofErr w:type="spellEnd"/>
      <w:r w:rsidRPr="006B5A76">
        <w:rPr>
          <w:rFonts w:cs="Times New Roman"/>
          <w:szCs w:val="26"/>
        </w:rPr>
        <w:t xml:space="preserve"> sung </w:t>
      </w:r>
      <w:proofErr w:type="spellStart"/>
      <w:r w:rsidRPr="006B5A76">
        <w:rPr>
          <w:rFonts w:cs="Times New Roman"/>
          <w:szCs w:val="26"/>
        </w:rPr>
        <w:t>hiển</w:t>
      </w:r>
      <w:proofErr w:type="spellEnd"/>
      <w:r w:rsidRPr="006B5A76">
        <w:rPr>
          <w:rFonts w:cs="Times New Roman"/>
          <w:szCs w:val="26"/>
        </w:rPr>
        <w:t xml:space="preserve"> </w:t>
      </w:r>
      <w:proofErr w:type="spellStart"/>
      <w:r w:rsidRPr="006B5A76">
        <w:rPr>
          <w:rFonts w:cs="Times New Roman"/>
          <w:szCs w:val="26"/>
        </w:rPr>
        <w:t>thị</w:t>
      </w:r>
      <w:proofErr w:type="spellEnd"/>
      <w:r w:rsidRPr="006B5A76">
        <w:rPr>
          <w:rFonts w:cs="Times New Roman"/>
          <w:szCs w:val="26"/>
        </w:rPr>
        <w:t xml:space="preserve"> </w:t>
      </w:r>
      <w:proofErr w:type="spellStart"/>
      <w:r w:rsidRPr="006B5A76">
        <w:rPr>
          <w:rFonts w:cs="Times New Roman"/>
          <w:szCs w:val="26"/>
        </w:rPr>
        <w:t>trực</w:t>
      </w:r>
      <w:proofErr w:type="spellEnd"/>
      <w:r w:rsidRPr="006B5A76">
        <w:rPr>
          <w:rFonts w:cs="Times New Roman"/>
          <w:szCs w:val="26"/>
        </w:rPr>
        <w:t xml:space="preserve"> </w:t>
      </w:r>
      <w:proofErr w:type="spellStart"/>
      <w:r w:rsidRPr="006B5A76">
        <w:rPr>
          <w:rFonts w:cs="Times New Roman"/>
          <w:szCs w:val="26"/>
        </w:rPr>
        <w:t>tiếp</w:t>
      </w:r>
      <w:proofErr w:type="spellEnd"/>
      <w:r w:rsidRPr="006B5A76">
        <w:rPr>
          <w:rFonts w:cs="Times New Roman"/>
          <w:szCs w:val="26"/>
        </w:rPr>
        <w:t xml:space="preserve"> </w:t>
      </w:r>
      <w:proofErr w:type="spellStart"/>
      <w:r w:rsidRPr="006B5A76">
        <w:rPr>
          <w:rFonts w:cs="Times New Roman"/>
          <w:szCs w:val="26"/>
        </w:rPr>
        <w:t>trên</w:t>
      </w:r>
      <w:proofErr w:type="spellEnd"/>
      <w:r w:rsidRPr="006B5A76">
        <w:rPr>
          <w:rFonts w:cs="Times New Roman"/>
          <w:szCs w:val="26"/>
        </w:rPr>
        <w:t xml:space="preserve"> </w:t>
      </w:r>
      <w:proofErr w:type="spellStart"/>
      <w:r w:rsidRPr="006B5A76">
        <w:rPr>
          <w:rFonts w:cs="Times New Roman"/>
          <w:szCs w:val="26"/>
        </w:rPr>
        <w:t>vé</w:t>
      </w:r>
      <w:proofErr w:type="spellEnd"/>
      <w:r w:rsidRPr="006B5A76">
        <w:rPr>
          <w:rFonts w:cs="Times New Roman"/>
          <w:szCs w:val="26"/>
        </w:rPr>
        <w:t xml:space="preserve"> </w:t>
      </w:r>
      <w:proofErr w:type="spellStart"/>
      <w:r w:rsidRPr="006B5A76">
        <w:rPr>
          <w:rFonts w:cs="Times New Roman"/>
          <w:szCs w:val="26"/>
        </w:rPr>
        <w:t>điện</w:t>
      </w:r>
      <w:proofErr w:type="spellEnd"/>
      <w:r w:rsidRPr="006B5A76">
        <w:rPr>
          <w:rFonts w:cs="Times New Roman"/>
          <w:szCs w:val="26"/>
        </w:rPr>
        <w:t xml:space="preserve"> </w:t>
      </w:r>
      <w:proofErr w:type="spellStart"/>
      <w:r w:rsidRPr="006B5A76">
        <w:rPr>
          <w:rFonts w:cs="Times New Roman"/>
          <w:szCs w:val="26"/>
        </w:rPr>
        <w:t>tử</w:t>
      </w:r>
      <w:proofErr w:type="spellEnd"/>
      <w:r w:rsidRPr="006B5A76">
        <w:rPr>
          <w:rFonts w:cs="Times New Roman"/>
          <w:szCs w:val="26"/>
        </w:rPr>
        <w:t xml:space="preserve">. </w:t>
      </w:r>
      <w:proofErr w:type="spellStart"/>
      <w:r w:rsidRPr="006B5A76">
        <w:rPr>
          <w:rFonts w:cs="Times New Roman"/>
          <w:szCs w:val="26"/>
        </w:rPr>
        <w:t>Kết</w:t>
      </w:r>
      <w:proofErr w:type="spellEnd"/>
      <w:r w:rsidRPr="006B5A76">
        <w:rPr>
          <w:rFonts w:cs="Times New Roman"/>
          <w:szCs w:val="26"/>
        </w:rPr>
        <w:t xml:space="preserve"> </w:t>
      </w:r>
      <w:proofErr w:type="spellStart"/>
      <w:r w:rsidRPr="006B5A76">
        <w:rPr>
          <w:rFonts w:cs="Times New Roman"/>
          <w:szCs w:val="26"/>
        </w:rPr>
        <w:t>thúc</w:t>
      </w:r>
      <w:proofErr w:type="spellEnd"/>
      <w:r w:rsidRPr="006B5A76">
        <w:rPr>
          <w:rFonts w:cs="Times New Roman"/>
          <w:szCs w:val="26"/>
        </w:rPr>
        <w:t xml:space="preserve">: Dịch vụ </w:t>
      </w:r>
      <w:proofErr w:type="spellStart"/>
      <w:r w:rsidRPr="006B5A76">
        <w:rPr>
          <w:rFonts w:cs="Times New Roman"/>
          <w:szCs w:val="26"/>
        </w:rPr>
        <w:t>đã</w:t>
      </w:r>
      <w:proofErr w:type="spellEnd"/>
      <w:r w:rsidRPr="006B5A76">
        <w:rPr>
          <w:rFonts w:cs="Times New Roman"/>
          <w:szCs w:val="26"/>
        </w:rPr>
        <w:t xml:space="preserve"> </w:t>
      </w:r>
      <w:proofErr w:type="spellStart"/>
      <w:r w:rsidRPr="006B5A76">
        <w:rPr>
          <w:rFonts w:cs="Times New Roman"/>
          <w:szCs w:val="26"/>
        </w:rPr>
        <w:t>được</w:t>
      </w:r>
      <w:proofErr w:type="spellEnd"/>
      <w:r w:rsidRPr="006B5A76">
        <w:rPr>
          <w:rFonts w:cs="Times New Roman"/>
          <w:szCs w:val="26"/>
        </w:rPr>
        <w:t xml:space="preserve"> </w:t>
      </w:r>
      <w:proofErr w:type="spellStart"/>
      <w:r w:rsidRPr="006B5A76">
        <w:rPr>
          <w:rFonts w:cs="Times New Roman"/>
          <w:szCs w:val="26"/>
        </w:rPr>
        <w:t>đặt</w:t>
      </w:r>
      <w:proofErr w:type="spellEnd"/>
      <w:r w:rsidRPr="006B5A76">
        <w:rPr>
          <w:rFonts w:cs="Times New Roman"/>
          <w:szCs w:val="26"/>
        </w:rPr>
        <w:t>.</w:t>
      </w:r>
    </w:p>
    <w:p w14:paraId="51061D8A" w14:textId="77777777" w:rsidR="009A41E3" w:rsidRPr="006A110D" w:rsidRDefault="00526DE2" w:rsidP="004C68D9">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mã</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w:t>
      </w:r>
    </w:p>
    <w:p w14:paraId="112F87C3" w14:textId="77777777" w:rsidR="006B5A76" w:rsidRDefault="00526DE2" w:rsidP="004C68D9">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658AE0D0" w14:textId="77777777" w:rsidR="006B5A76" w:rsidRPr="006B5A76" w:rsidRDefault="00526DE2" w:rsidP="00076D1E">
      <w:pPr>
        <w:pStyle w:val="ListParagraph"/>
        <w:numPr>
          <w:ilvl w:val="0"/>
          <w:numId w:val="25"/>
        </w:numPr>
        <w:jc w:val="both"/>
        <w:rPr>
          <w:rFonts w:cs="Times New Roman"/>
          <w:szCs w:val="26"/>
        </w:rPr>
      </w:pPr>
      <w:r w:rsidRPr="006B5A76">
        <w:rPr>
          <w:rFonts w:cs="Times New Roman"/>
          <w:i/>
          <w:szCs w:val="26"/>
        </w:rPr>
        <w:t xml:space="preserve">Thành </w:t>
      </w:r>
      <w:proofErr w:type="spellStart"/>
      <w:r w:rsidRPr="006B5A76">
        <w:rPr>
          <w:rFonts w:cs="Times New Roman"/>
          <w:i/>
          <w:szCs w:val="26"/>
        </w:rPr>
        <w:t>công</w:t>
      </w:r>
      <w:proofErr w:type="spellEnd"/>
      <w:r w:rsidR="006B5A76" w:rsidRPr="006B5A76">
        <w:rPr>
          <w:rFonts w:cs="Times New Roman"/>
          <w:szCs w:val="26"/>
        </w:rPr>
        <w:t xml:space="preserve">: </w:t>
      </w:r>
      <w:proofErr w:type="spellStart"/>
      <w:r w:rsidRPr="006B5A76">
        <w:rPr>
          <w:rFonts w:cs="Times New Roman"/>
          <w:szCs w:val="26"/>
        </w:rPr>
        <w:t>thanh</w:t>
      </w:r>
      <w:proofErr w:type="spellEnd"/>
      <w:r w:rsidRPr="006B5A76">
        <w:rPr>
          <w:rFonts w:cs="Times New Roman"/>
          <w:szCs w:val="26"/>
        </w:rPr>
        <w:t xml:space="preserve"> </w:t>
      </w:r>
      <w:proofErr w:type="spellStart"/>
      <w:r w:rsidRPr="006B5A76">
        <w:rPr>
          <w:rFonts w:cs="Times New Roman"/>
          <w:szCs w:val="26"/>
        </w:rPr>
        <w:t>toán</w:t>
      </w:r>
      <w:proofErr w:type="spellEnd"/>
      <w:r w:rsidRPr="006B5A76">
        <w:rPr>
          <w:rFonts w:cs="Times New Roman"/>
          <w:szCs w:val="26"/>
        </w:rPr>
        <w:t xml:space="preserve"> </w:t>
      </w:r>
      <w:proofErr w:type="spellStart"/>
      <w:r w:rsidRPr="006B5A76">
        <w:rPr>
          <w:rFonts w:cs="Times New Roman"/>
          <w:szCs w:val="26"/>
        </w:rPr>
        <w:t>hoàn</w:t>
      </w:r>
      <w:proofErr w:type="spellEnd"/>
      <w:r w:rsidRPr="006B5A76">
        <w:rPr>
          <w:rFonts w:cs="Times New Roman"/>
          <w:szCs w:val="26"/>
        </w:rPr>
        <w:t xml:space="preserve"> </w:t>
      </w:r>
      <w:proofErr w:type="spellStart"/>
      <w:r w:rsidRPr="006B5A76">
        <w:rPr>
          <w:rFonts w:cs="Times New Roman"/>
          <w:szCs w:val="26"/>
        </w:rPr>
        <w:t>tất</w:t>
      </w:r>
      <w:proofErr w:type="spellEnd"/>
      <w:r w:rsidRPr="006B5A76">
        <w:rPr>
          <w:rFonts w:cs="Times New Roman"/>
          <w:szCs w:val="26"/>
        </w:rPr>
        <w:t xml:space="preserve">, </w:t>
      </w:r>
      <w:proofErr w:type="spellStart"/>
      <w:r w:rsidRPr="006B5A76">
        <w:rPr>
          <w:rFonts w:cs="Times New Roman"/>
          <w:szCs w:val="26"/>
        </w:rPr>
        <w:t>hãng</w:t>
      </w:r>
      <w:proofErr w:type="spellEnd"/>
      <w:r w:rsidRPr="006B5A76">
        <w:rPr>
          <w:rFonts w:cs="Times New Roman"/>
          <w:szCs w:val="26"/>
        </w:rPr>
        <w:t xml:space="preserve"> bay </w:t>
      </w:r>
      <w:proofErr w:type="spellStart"/>
      <w:r w:rsidRPr="006B5A76">
        <w:rPr>
          <w:rFonts w:cs="Times New Roman"/>
          <w:szCs w:val="26"/>
        </w:rPr>
        <w:t>chấp</w:t>
      </w:r>
      <w:proofErr w:type="spellEnd"/>
      <w:r w:rsidRPr="006B5A76">
        <w:rPr>
          <w:rFonts w:cs="Times New Roman"/>
          <w:szCs w:val="26"/>
        </w:rPr>
        <w:t xml:space="preserve"> </w:t>
      </w:r>
      <w:proofErr w:type="spellStart"/>
      <w:r w:rsidRPr="006B5A76">
        <w:rPr>
          <w:rFonts w:cs="Times New Roman"/>
          <w:szCs w:val="26"/>
        </w:rPr>
        <w:t>nhận</w:t>
      </w:r>
      <w:proofErr w:type="spellEnd"/>
      <w:r w:rsidRPr="006B5A76">
        <w:rPr>
          <w:rFonts w:cs="Times New Roman"/>
          <w:szCs w:val="26"/>
        </w:rPr>
        <w:t xml:space="preserve">, </w:t>
      </w:r>
      <w:proofErr w:type="spellStart"/>
      <w:r w:rsidRPr="006B5A76">
        <w:rPr>
          <w:rFonts w:cs="Times New Roman"/>
          <w:szCs w:val="26"/>
        </w:rPr>
        <w:t>dịch</w:t>
      </w:r>
      <w:proofErr w:type="spellEnd"/>
      <w:r w:rsidRPr="006B5A76">
        <w:rPr>
          <w:rFonts w:cs="Times New Roman"/>
          <w:szCs w:val="26"/>
        </w:rPr>
        <w:t xml:space="preserve"> vụ </w:t>
      </w:r>
      <w:proofErr w:type="spellStart"/>
      <w:r w:rsidRPr="006B5A76">
        <w:rPr>
          <w:rFonts w:cs="Times New Roman"/>
          <w:szCs w:val="26"/>
        </w:rPr>
        <w:t>bổ</w:t>
      </w:r>
      <w:proofErr w:type="spellEnd"/>
      <w:r w:rsidRPr="006B5A76">
        <w:rPr>
          <w:rFonts w:cs="Times New Roman"/>
          <w:szCs w:val="26"/>
        </w:rPr>
        <w:t xml:space="preserve"> sung </w:t>
      </w:r>
      <w:proofErr w:type="spellStart"/>
      <w:r w:rsidRPr="006B5A76">
        <w:rPr>
          <w:rFonts w:cs="Times New Roman"/>
          <w:szCs w:val="26"/>
        </w:rPr>
        <w:t>được</w:t>
      </w:r>
      <w:proofErr w:type="spellEnd"/>
      <w:r w:rsidRPr="006B5A76">
        <w:rPr>
          <w:rFonts w:cs="Times New Roman"/>
          <w:szCs w:val="26"/>
        </w:rPr>
        <w:t xml:space="preserve"> </w:t>
      </w:r>
      <w:proofErr w:type="spellStart"/>
      <w:r w:rsidRPr="006B5A76">
        <w:rPr>
          <w:rFonts w:cs="Times New Roman"/>
          <w:szCs w:val="26"/>
        </w:rPr>
        <w:t>cập</w:t>
      </w:r>
      <w:proofErr w:type="spellEnd"/>
      <w:r w:rsidRPr="006B5A76">
        <w:rPr>
          <w:rFonts w:cs="Times New Roman"/>
          <w:szCs w:val="26"/>
        </w:rPr>
        <w:t xml:space="preserve"> </w:t>
      </w:r>
      <w:proofErr w:type="spellStart"/>
      <w:r w:rsidRPr="006B5A76">
        <w:rPr>
          <w:rFonts w:cs="Times New Roman"/>
          <w:szCs w:val="26"/>
        </w:rPr>
        <w:t>nhật</w:t>
      </w:r>
      <w:proofErr w:type="spellEnd"/>
      <w:r w:rsidRPr="006B5A76">
        <w:rPr>
          <w:rFonts w:cs="Times New Roman"/>
          <w:szCs w:val="26"/>
        </w:rPr>
        <w:t xml:space="preserve"> </w:t>
      </w:r>
      <w:proofErr w:type="spellStart"/>
      <w:r w:rsidRPr="006B5A76">
        <w:rPr>
          <w:rFonts w:cs="Times New Roman"/>
          <w:szCs w:val="26"/>
        </w:rPr>
        <w:t>vào</w:t>
      </w:r>
      <w:proofErr w:type="spellEnd"/>
      <w:r w:rsidRPr="006B5A76">
        <w:rPr>
          <w:rFonts w:cs="Times New Roman"/>
          <w:szCs w:val="26"/>
        </w:rPr>
        <w:t xml:space="preserve"> </w:t>
      </w:r>
      <w:proofErr w:type="spellStart"/>
      <w:r w:rsidRPr="006B5A76">
        <w:rPr>
          <w:rFonts w:cs="Times New Roman"/>
          <w:szCs w:val="26"/>
        </w:rPr>
        <w:t>vé</w:t>
      </w:r>
      <w:proofErr w:type="spellEnd"/>
      <w:r w:rsidRPr="006B5A76">
        <w:rPr>
          <w:rFonts w:cs="Times New Roman"/>
          <w:szCs w:val="26"/>
        </w:rPr>
        <w:t xml:space="preserve"> </w:t>
      </w:r>
      <w:proofErr w:type="spellStart"/>
      <w:r w:rsidRPr="006B5A76">
        <w:rPr>
          <w:rFonts w:cs="Times New Roman"/>
          <w:szCs w:val="26"/>
        </w:rPr>
        <w:t>điện</w:t>
      </w:r>
      <w:proofErr w:type="spellEnd"/>
      <w:r w:rsidRPr="006B5A76">
        <w:rPr>
          <w:rFonts w:cs="Times New Roman"/>
          <w:szCs w:val="26"/>
        </w:rPr>
        <w:t xml:space="preserve"> </w:t>
      </w:r>
      <w:proofErr w:type="spellStart"/>
      <w:r w:rsidRPr="006B5A76">
        <w:rPr>
          <w:rFonts w:cs="Times New Roman"/>
          <w:szCs w:val="26"/>
        </w:rPr>
        <w:t>tử</w:t>
      </w:r>
      <w:proofErr w:type="spellEnd"/>
      <w:r w:rsidRPr="006B5A76">
        <w:rPr>
          <w:rFonts w:cs="Times New Roman"/>
          <w:szCs w:val="26"/>
        </w:rPr>
        <w:t xml:space="preserve">. </w:t>
      </w:r>
    </w:p>
    <w:p w14:paraId="72A80B80" w14:textId="086BB1EA" w:rsidR="009A41E3" w:rsidRPr="006B5A76" w:rsidRDefault="00526DE2" w:rsidP="00076D1E">
      <w:pPr>
        <w:pStyle w:val="ListParagraph"/>
        <w:numPr>
          <w:ilvl w:val="0"/>
          <w:numId w:val="25"/>
        </w:numPr>
        <w:jc w:val="both"/>
        <w:rPr>
          <w:rFonts w:cs="Times New Roman"/>
          <w:szCs w:val="26"/>
        </w:rPr>
      </w:pPr>
      <w:r w:rsidRPr="006B5A76">
        <w:rPr>
          <w:rFonts w:cs="Times New Roman"/>
          <w:i/>
          <w:szCs w:val="26"/>
        </w:rPr>
        <w:t xml:space="preserve">Thất </w:t>
      </w:r>
      <w:proofErr w:type="spellStart"/>
      <w:r w:rsidRPr="006B5A76">
        <w:rPr>
          <w:rFonts w:cs="Times New Roman"/>
          <w:i/>
          <w:szCs w:val="26"/>
        </w:rPr>
        <w:t>bại</w:t>
      </w:r>
      <w:proofErr w:type="spellEnd"/>
      <w:r w:rsidR="006B5A76" w:rsidRPr="006B5A76">
        <w:rPr>
          <w:rFonts w:cs="Times New Roman"/>
          <w:szCs w:val="26"/>
        </w:rPr>
        <w:t xml:space="preserve">: </w:t>
      </w:r>
      <w:proofErr w:type="spellStart"/>
      <w:r w:rsidRPr="006B5A76">
        <w:rPr>
          <w:rFonts w:cs="Times New Roman"/>
          <w:szCs w:val="26"/>
        </w:rPr>
        <w:t>mã</w:t>
      </w:r>
      <w:proofErr w:type="spellEnd"/>
      <w:r w:rsidRPr="006B5A76">
        <w:rPr>
          <w:rFonts w:cs="Times New Roman"/>
          <w:szCs w:val="26"/>
        </w:rPr>
        <w:t xml:space="preserve"> </w:t>
      </w:r>
      <w:proofErr w:type="spellStart"/>
      <w:r w:rsidRPr="006B5A76">
        <w:rPr>
          <w:rFonts w:cs="Times New Roman"/>
          <w:szCs w:val="26"/>
        </w:rPr>
        <w:t>vé</w:t>
      </w:r>
      <w:proofErr w:type="spellEnd"/>
      <w:r w:rsidRPr="006B5A76">
        <w:rPr>
          <w:rFonts w:cs="Times New Roman"/>
          <w:szCs w:val="26"/>
        </w:rPr>
        <w:t xml:space="preserve"> </w:t>
      </w:r>
      <w:proofErr w:type="spellStart"/>
      <w:r w:rsidRPr="006B5A76">
        <w:rPr>
          <w:rFonts w:cs="Times New Roman"/>
          <w:szCs w:val="26"/>
        </w:rPr>
        <w:t>không</w:t>
      </w:r>
      <w:proofErr w:type="spellEnd"/>
      <w:r w:rsidRPr="006B5A76">
        <w:rPr>
          <w:rFonts w:cs="Times New Roman"/>
          <w:szCs w:val="26"/>
        </w:rPr>
        <w:t xml:space="preserve"> </w:t>
      </w:r>
      <w:proofErr w:type="spellStart"/>
      <w:r w:rsidRPr="006B5A76">
        <w:rPr>
          <w:rFonts w:cs="Times New Roman"/>
          <w:szCs w:val="26"/>
        </w:rPr>
        <w:t>tồn</w:t>
      </w:r>
      <w:proofErr w:type="spellEnd"/>
      <w:r w:rsidRPr="006B5A76">
        <w:rPr>
          <w:rFonts w:cs="Times New Roman"/>
          <w:szCs w:val="26"/>
        </w:rPr>
        <w:t xml:space="preserve"> </w:t>
      </w:r>
      <w:proofErr w:type="spellStart"/>
      <w:r w:rsidRPr="006B5A76">
        <w:rPr>
          <w:rFonts w:cs="Times New Roman"/>
          <w:szCs w:val="26"/>
        </w:rPr>
        <w:t>tại</w:t>
      </w:r>
      <w:proofErr w:type="spellEnd"/>
      <w:r w:rsidRPr="006B5A76">
        <w:rPr>
          <w:rFonts w:cs="Times New Roman"/>
          <w:szCs w:val="26"/>
        </w:rPr>
        <w:t>/</w:t>
      </w:r>
      <w:proofErr w:type="spellStart"/>
      <w:r w:rsidRPr="006B5A76">
        <w:rPr>
          <w:rFonts w:cs="Times New Roman"/>
          <w:szCs w:val="26"/>
        </w:rPr>
        <w:t>không</w:t>
      </w:r>
      <w:proofErr w:type="spellEnd"/>
      <w:r w:rsidRPr="006B5A76">
        <w:rPr>
          <w:rFonts w:cs="Times New Roman"/>
          <w:szCs w:val="26"/>
        </w:rPr>
        <w:t xml:space="preserve"> </w:t>
      </w:r>
      <w:proofErr w:type="spellStart"/>
      <w:r w:rsidRPr="006B5A76">
        <w:rPr>
          <w:rFonts w:cs="Times New Roman"/>
          <w:szCs w:val="26"/>
        </w:rPr>
        <w:t>hợp</w:t>
      </w:r>
      <w:proofErr w:type="spellEnd"/>
      <w:r w:rsidRPr="006B5A76">
        <w:rPr>
          <w:rFonts w:cs="Times New Roman"/>
          <w:szCs w:val="26"/>
        </w:rPr>
        <w:t xml:space="preserve"> </w:t>
      </w:r>
      <w:proofErr w:type="spellStart"/>
      <w:r w:rsidRPr="006B5A76">
        <w:rPr>
          <w:rFonts w:cs="Times New Roman"/>
          <w:szCs w:val="26"/>
        </w:rPr>
        <w:t>lệ</w:t>
      </w:r>
      <w:proofErr w:type="spellEnd"/>
      <w:r w:rsidRPr="006B5A76">
        <w:rPr>
          <w:rFonts w:cs="Times New Roman"/>
          <w:szCs w:val="26"/>
        </w:rPr>
        <w:t xml:space="preserve">, </w:t>
      </w:r>
      <w:proofErr w:type="spellStart"/>
      <w:r w:rsidRPr="006B5A76">
        <w:rPr>
          <w:rFonts w:cs="Times New Roman"/>
          <w:szCs w:val="26"/>
        </w:rPr>
        <w:t>giao</w:t>
      </w:r>
      <w:proofErr w:type="spellEnd"/>
      <w:r w:rsidRPr="006B5A76">
        <w:rPr>
          <w:rFonts w:cs="Times New Roman"/>
          <w:szCs w:val="26"/>
        </w:rPr>
        <w:t xml:space="preserve"> </w:t>
      </w:r>
      <w:proofErr w:type="spellStart"/>
      <w:r w:rsidRPr="006B5A76">
        <w:rPr>
          <w:rFonts w:cs="Times New Roman"/>
          <w:szCs w:val="26"/>
        </w:rPr>
        <w:t>dịch</w:t>
      </w:r>
      <w:proofErr w:type="spellEnd"/>
      <w:r w:rsidRPr="006B5A76">
        <w:rPr>
          <w:rFonts w:cs="Times New Roman"/>
          <w:szCs w:val="26"/>
        </w:rPr>
        <w:t xml:space="preserve"> </w:t>
      </w:r>
      <w:proofErr w:type="spellStart"/>
      <w:r w:rsidRPr="006B5A76">
        <w:rPr>
          <w:rFonts w:cs="Times New Roman"/>
          <w:szCs w:val="26"/>
        </w:rPr>
        <w:t>thanh</w:t>
      </w:r>
      <w:proofErr w:type="spellEnd"/>
      <w:r w:rsidRPr="006B5A76">
        <w:rPr>
          <w:rFonts w:cs="Times New Roman"/>
          <w:szCs w:val="26"/>
        </w:rPr>
        <w:t xml:space="preserve"> </w:t>
      </w:r>
      <w:proofErr w:type="spellStart"/>
      <w:r w:rsidRPr="006B5A76">
        <w:rPr>
          <w:rFonts w:cs="Times New Roman"/>
          <w:szCs w:val="26"/>
        </w:rPr>
        <w:t>toán</w:t>
      </w:r>
      <w:proofErr w:type="spellEnd"/>
      <w:r w:rsidRPr="006B5A76">
        <w:rPr>
          <w:rFonts w:cs="Times New Roman"/>
          <w:szCs w:val="26"/>
        </w:rPr>
        <w:t xml:space="preserve"> </w:t>
      </w:r>
      <w:proofErr w:type="spellStart"/>
      <w:r w:rsidRPr="006B5A76">
        <w:rPr>
          <w:rFonts w:cs="Times New Roman"/>
          <w:szCs w:val="26"/>
        </w:rPr>
        <w:t>lỗi</w:t>
      </w:r>
      <w:proofErr w:type="spellEnd"/>
      <w:r w:rsidRPr="006B5A76">
        <w:rPr>
          <w:rFonts w:cs="Times New Roman"/>
          <w:szCs w:val="26"/>
        </w:rPr>
        <w:t xml:space="preserve">, </w:t>
      </w:r>
      <w:proofErr w:type="spellStart"/>
      <w:r w:rsidRPr="006B5A76">
        <w:rPr>
          <w:rFonts w:cs="Times New Roman"/>
          <w:szCs w:val="26"/>
        </w:rPr>
        <w:t>hoặc</w:t>
      </w:r>
      <w:proofErr w:type="spellEnd"/>
      <w:r w:rsidRPr="006B5A76">
        <w:rPr>
          <w:rFonts w:cs="Times New Roman"/>
          <w:szCs w:val="26"/>
        </w:rPr>
        <w:t xml:space="preserve"> </w:t>
      </w:r>
      <w:proofErr w:type="spellStart"/>
      <w:r w:rsidRPr="006B5A76">
        <w:rPr>
          <w:rFonts w:cs="Times New Roman"/>
          <w:szCs w:val="26"/>
        </w:rPr>
        <w:t>hãng</w:t>
      </w:r>
      <w:proofErr w:type="spellEnd"/>
      <w:r w:rsidRPr="006B5A76">
        <w:rPr>
          <w:rFonts w:cs="Times New Roman"/>
          <w:szCs w:val="26"/>
        </w:rPr>
        <w:t xml:space="preserve"> bay </w:t>
      </w:r>
      <w:proofErr w:type="spellStart"/>
      <w:r w:rsidRPr="006B5A76">
        <w:rPr>
          <w:rFonts w:cs="Times New Roman"/>
          <w:szCs w:val="26"/>
        </w:rPr>
        <w:t>từ</w:t>
      </w:r>
      <w:proofErr w:type="spellEnd"/>
      <w:r w:rsidRPr="006B5A76">
        <w:rPr>
          <w:rFonts w:cs="Times New Roman"/>
          <w:szCs w:val="26"/>
        </w:rPr>
        <w:t xml:space="preserve"> </w:t>
      </w:r>
      <w:proofErr w:type="spellStart"/>
      <w:r w:rsidRPr="006B5A76">
        <w:rPr>
          <w:rFonts w:cs="Times New Roman"/>
          <w:szCs w:val="26"/>
        </w:rPr>
        <w:t>chối</w:t>
      </w:r>
      <w:proofErr w:type="spellEnd"/>
      <w:r w:rsidRPr="006B5A76">
        <w:rPr>
          <w:rFonts w:cs="Times New Roman"/>
          <w:szCs w:val="26"/>
        </w:rPr>
        <w:t xml:space="preserve"> </w:t>
      </w:r>
      <w:proofErr w:type="spellStart"/>
      <w:r w:rsidRPr="006B5A76">
        <w:rPr>
          <w:rFonts w:cs="Times New Roman"/>
          <w:szCs w:val="26"/>
        </w:rPr>
        <w:t>cung</w:t>
      </w:r>
      <w:proofErr w:type="spellEnd"/>
      <w:r w:rsidRPr="006B5A76">
        <w:rPr>
          <w:rFonts w:cs="Times New Roman"/>
          <w:szCs w:val="26"/>
        </w:rPr>
        <w:t xml:space="preserve"> </w:t>
      </w:r>
      <w:proofErr w:type="spellStart"/>
      <w:r w:rsidRPr="006B5A76">
        <w:rPr>
          <w:rFonts w:cs="Times New Roman"/>
          <w:szCs w:val="26"/>
        </w:rPr>
        <w:t>cấp</w:t>
      </w:r>
      <w:proofErr w:type="spellEnd"/>
      <w:r w:rsidRPr="006B5A76">
        <w:rPr>
          <w:rFonts w:cs="Times New Roman"/>
          <w:szCs w:val="26"/>
        </w:rPr>
        <w:t xml:space="preserve"> </w:t>
      </w:r>
      <w:proofErr w:type="spellStart"/>
      <w:r w:rsidRPr="006B5A76">
        <w:rPr>
          <w:rFonts w:cs="Times New Roman"/>
          <w:szCs w:val="26"/>
        </w:rPr>
        <w:t>thêm</w:t>
      </w:r>
      <w:proofErr w:type="spellEnd"/>
      <w:r w:rsidRPr="006B5A76">
        <w:rPr>
          <w:rFonts w:cs="Times New Roman"/>
          <w:szCs w:val="26"/>
        </w:rPr>
        <w:t xml:space="preserve"> </w:t>
      </w:r>
      <w:proofErr w:type="spellStart"/>
      <w:r w:rsidRPr="006B5A76">
        <w:rPr>
          <w:rFonts w:cs="Times New Roman"/>
          <w:szCs w:val="26"/>
        </w:rPr>
        <w:t>dịch</w:t>
      </w:r>
      <w:proofErr w:type="spellEnd"/>
      <w:r w:rsidRPr="006B5A76">
        <w:rPr>
          <w:rFonts w:cs="Times New Roman"/>
          <w:szCs w:val="26"/>
        </w:rPr>
        <w:t xml:space="preserve"> vụ.</w:t>
      </w:r>
    </w:p>
    <w:p w14:paraId="33CE1B92" w14:textId="77ED1471" w:rsidR="009A41E3" w:rsidRPr="007F3E88" w:rsidRDefault="007F3E88" w:rsidP="007F3E88">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2.2.2.3 </w:t>
      </w:r>
      <w:proofErr w:type="spellStart"/>
      <w:r w:rsidR="00526DE2" w:rsidRPr="007F3E88">
        <w:rPr>
          <w:rFonts w:ascii="Times New Roman" w:hAnsi="Times New Roman" w:cs="Times New Roman"/>
          <w:i w:val="0"/>
          <w:iCs w:val="0"/>
          <w:color w:val="auto"/>
          <w:szCs w:val="26"/>
        </w:rPr>
        <w:t>Đổi</w:t>
      </w:r>
      <w:proofErr w:type="spellEnd"/>
      <w:r w:rsidR="00526DE2" w:rsidRPr="007F3E88">
        <w:rPr>
          <w:rFonts w:ascii="Times New Roman" w:hAnsi="Times New Roman" w:cs="Times New Roman"/>
          <w:i w:val="0"/>
          <w:iCs w:val="0"/>
          <w:color w:val="auto"/>
          <w:szCs w:val="26"/>
        </w:rPr>
        <w:t xml:space="preserve"> </w:t>
      </w:r>
      <w:proofErr w:type="spellStart"/>
      <w:r w:rsidR="00526DE2" w:rsidRPr="007F3E88">
        <w:rPr>
          <w:rFonts w:ascii="Times New Roman" w:hAnsi="Times New Roman" w:cs="Times New Roman"/>
          <w:i w:val="0"/>
          <w:iCs w:val="0"/>
          <w:color w:val="auto"/>
          <w:szCs w:val="26"/>
        </w:rPr>
        <w:t>chuyến</w:t>
      </w:r>
      <w:proofErr w:type="spellEnd"/>
      <w:r w:rsidR="00526DE2" w:rsidRPr="007F3E88">
        <w:rPr>
          <w:rFonts w:ascii="Times New Roman" w:hAnsi="Times New Roman" w:cs="Times New Roman"/>
          <w:i w:val="0"/>
          <w:iCs w:val="0"/>
          <w:color w:val="auto"/>
          <w:szCs w:val="26"/>
        </w:rPr>
        <w:t xml:space="preserve"> bay</w:t>
      </w:r>
    </w:p>
    <w:p w14:paraId="05048370" w14:textId="77777777" w:rsidR="009A41E3" w:rsidRPr="006A110D" w:rsidRDefault="00526DE2" w:rsidP="004C68D9">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Giao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Client App, Backend </w:t>
      </w:r>
      <w:proofErr w:type="spellStart"/>
      <w:r w:rsidRPr="006A110D">
        <w:rPr>
          <w:rFonts w:cs="Times New Roman"/>
          <w:szCs w:val="26"/>
        </w:rPr>
        <w:t>MoMo</w:t>
      </w:r>
      <w:proofErr w:type="spellEnd"/>
      <w:r w:rsidRPr="006A110D">
        <w:rPr>
          <w:rFonts w:cs="Times New Roman"/>
          <w:szCs w:val="26"/>
        </w:rPr>
        <w:t xml:space="preserve"> Travel, </w:t>
      </w:r>
      <w:proofErr w:type="spellStart"/>
      <w:r w:rsidRPr="006A110D">
        <w:rPr>
          <w:rFonts w:cs="Times New Roman"/>
          <w:szCs w:val="26"/>
        </w:rPr>
        <w:t>Cổng</w:t>
      </w:r>
      <w:proofErr w:type="spellEnd"/>
      <w:r w:rsidRPr="006A110D">
        <w:rPr>
          <w:rFonts w:cs="Times New Roman"/>
          <w:szCs w:val="26"/>
        </w:rPr>
        <w:t xml:space="preserve"> Thanh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w:t>
      </w:r>
      <w:proofErr w:type="spellStart"/>
      <w:r w:rsidRPr="006A110D">
        <w:rPr>
          <w:rFonts w:cs="Times New Roman"/>
          <w:szCs w:val="26"/>
        </w:rPr>
        <w:t>MoMo</w:t>
      </w:r>
      <w:proofErr w:type="spellEnd"/>
      <w:r w:rsidRPr="006A110D">
        <w:rPr>
          <w:rFonts w:cs="Times New Roman"/>
          <w:szCs w:val="26"/>
        </w:rPr>
        <w:t xml:space="preserve"> Travel,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(CRS/GDS).</w:t>
      </w:r>
    </w:p>
    <w:p w14:paraId="19331989" w14:textId="77777777" w:rsidR="009A41E3" w:rsidRPr="006A110D" w:rsidRDefault="00526DE2" w:rsidP="004C68D9">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10DBBBBF" w14:textId="77777777" w:rsidR="004A08B7" w:rsidRDefault="00526DE2" w:rsidP="00076D1E">
      <w:pPr>
        <w:pStyle w:val="ListParagraph"/>
        <w:numPr>
          <w:ilvl w:val="0"/>
          <w:numId w:val="26"/>
        </w:numPr>
        <w:jc w:val="both"/>
        <w:rPr>
          <w:rFonts w:cs="Times New Roman"/>
          <w:szCs w:val="26"/>
        </w:rPr>
      </w:pPr>
      <w:proofErr w:type="spellStart"/>
      <w:r w:rsidRPr="004A08B7">
        <w:rPr>
          <w:rFonts w:cs="Times New Roman"/>
          <w:b/>
          <w:szCs w:val="26"/>
        </w:rPr>
        <w:t>Khởi</w:t>
      </w:r>
      <w:proofErr w:type="spellEnd"/>
      <w:r w:rsidRPr="004A08B7">
        <w:rPr>
          <w:rFonts w:cs="Times New Roman"/>
          <w:b/>
          <w:szCs w:val="26"/>
        </w:rPr>
        <w:t xml:space="preserve"> tạo </w:t>
      </w:r>
      <w:proofErr w:type="spellStart"/>
      <w:r w:rsidRPr="004A08B7">
        <w:rPr>
          <w:rFonts w:cs="Times New Roman"/>
          <w:b/>
          <w:szCs w:val="26"/>
        </w:rPr>
        <w:t>yêu</w:t>
      </w:r>
      <w:proofErr w:type="spellEnd"/>
      <w:r w:rsidRPr="004A08B7">
        <w:rPr>
          <w:rFonts w:cs="Times New Roman"/>
          <w:b/>
          <w:szCs w:val="26"/>
        </w:rPr>
        <w:t xml:space="preserve"> </w:t>
      </w:r>
      <w:proofErr w:type="spellStart"/>
      <w:r w:rsidRPr="004A08B7">
        <w:rPr>
          <w:rFonts w:cs="Times New Roman"/>
          <w:b/>
          <w:szCs w:val="26"/>
        </w:rPr>
        <w:t>cầu</w:t>
      </w:r>
      <w:proofErr w:type="spellEnd"/>
      <w:r w:rsidRPr="004A08B7">
        <w:rPr>
          <w:rFonts w:cs="Times New Roman"/>
          <w:b/>
          <w:szCs w:val="26"/>
        </w:rPr>
        <w:t xml:space="preserve"> </w:t>
      </w:r>
      <w:proofErr w:type="spellStart"/>
      <w:r w:rsidRPr="004A08B7">
        <w:rPr>
          <w:rFonts w:cs="Times New Roman"/>
          <w:b/>
          <w:szCs w:val="26"/>
        </w:rPr>
        <w:t>đổi</w:t>
      </w:r>
      <w:proofErr w:type="spellEnd"/>
      <w:r w:rsidRPr="004A08B7">
        <w:rPr>
          <w:rFonts w:cs="Times New Roman"/>
          <w:b/>
          <w:szCs w:val="26"/>
        </w:rPr>
        <w:t xml:space="preserve"> </w:t>
      </w:r>
      <w:proofErr w:type="spellStart"/>
      <w:r w:rsidRPr="004A08B7">
        <w:rPr>
          <w:rFonts w:cs="Times New Roman"/>
          <w:b/>
          <w:szCs w:val="26"/>
        </w:rPr>
        <w:t>chuyến</w:t>
      </w:r>
      <w:proofErr w:type="spellEnd"/>
      <w:r w:rsidRPr="004A08B7">
        <w:rPr>
          <w:rFonts w:cs="Times New Roman"/>
          <w:b/>
          <w:szCs w:val="26"/>
        </w:rPr>
        <w:t xml:space="preserve"> bay.</w:t>
      </w:r>
      <w:r w:rsidRPr="004A08B7">
        <w:rPr>
          <w:rFonts w:cs="Times New Roman"/>
          <w:szCs w:val="26"/>
        </w:rPr>
        <w:t xml:space="preserve"> </w:t>
      </w:r>
    </w:p>
    <w:p w14:paraId="586758F0" w14:textId="58BE520C" w:rsidR="009A41E3" w:rsidRPr="004A08B7" w:rsidRDefault="00526DE2" w:rsidP="004A08B7">
      <w:pPr>
        <w:pStyle w:val="ListParagraph"/>
        <w:ind w:left="1080"/>
        <w:jc w:val="both"/>
        <w:rPr>
          <w:rFonts w:cs="Times New Roman"/>
          <w:szCs w:val="26"/>
        </w:rPr>
      </w:pPr>
      <w:proofErr w:type="spellStart"/>
      <w:r w:rsidRPr="004A08B7">
        <w:rPr>
          <w:rFonts w:cs="Times New Roman"/>
          <w:i/>
          <w:szCs w:val="26"/>
        </w:rPr>
        <w:t>Mục</w:t>
      </w:r>
      <w:proofErr w:type="spellEnd"/>
      <w:r w:rsidRPr="004A08B7">
        <w:rPr>
          <w:rFonts w:cs="Times New Roman"/>
          <w:i/>
          <w:szCs w:val="26"/>
        </w:rPr>
        <w:t xml:space="preserve"> </w:t>
      </w:r>
      <w:proofErr w:type="spellStart"/>
      <w:r w:rsidRPr="004A08B7">
        <w:rPr>
          <w:rFonts w:cs="Times New Roman"/>
          <w:i/>
          <w:szCs w:val="26"/>
        </w:rPr>
        <w:t>tiêu</w:t>
      </w:r>
      <w:proofErr w:type="spellEnd"/>
      <w:r w:rsidRPr="004A08B7">
        <w:rPr>
          <w:rFonts w:cs="Times New Roman"/>
          <w:i/>
          <w:szCs w:val="26"/>
        </w:rPr>
        <w:t>:</w:t>
      </w:r>
      <w:r w:rsidRPr="004A08B7">
        <w:rPr>
          <w:rFonts w:cs="Times New Roman"/>
          <w:szCs w:val="26"/>
        </w:rPr>
        <w:t xml:space="preserve"> </w:t>
      </w:r>
      <w:proofErr w:type="spellStart"/>
      <w:r w:rsidRPr="004A08B7">
        <w:rPr>
          <w:rFonts w:cs="Times New Roman"/>
          <w:szCs w:val="26"/>
        </w:rPr>
        <w:t>ghi</w:t>
      </w:r>
      <w:proofErr w:type="spellEnd"/>
      <w:r w:rsidRPr="004A08B7">
        <w:rPr>
          <w:rFonts w:cs="Times New Roman"/>
          <w:szCs w:val="26"/>
        </w:rPr>
        <w:t xml:space="preserve"> </w:t>
      </w:r>
      <w:proofErr w:type="spellStart"/>
      <w:r w:rsidRPr="004A08B7">
        <w:rPr>
          <w:rFonts w:cs="Times New Roman"/>
          <w:szCs w:val="26"/>
        </w:rPr>
        <w:t>nhận</w:t>
      </w:r>
      <w:proofErr w:type="spellEnd"/>
      <w:r w:rsidRPr="004A08B7">
        <w:rPr>
          <w:rFonts w:cs="Times New Roman"/>
          <w:szCs w:val="26"/>
        </w:rPr>
        <w:t xml:space="preserve"> </w:t>
      </w:r>
      <w:proofErr w:type="spellStart"/>
      <w:r w:rsidRPr="004A08B7">
        <w:rPr>
          <w:rFonts w:cs="Times New Roman"/>
          <w:szCs w:val="26"/>
        </w:rPr>
        <w:t>đúng</w:t>
      </w:r>
      <w:proofErr w:type="spellEnd"/>
      <w:r w:rsidRPr="004A08B7">
        <w:rPr>
          <w:rFonts w:cs="Times New Roman"/>
          <w:szCs w:val="26"/>
        </w:rPr>
        <w:t xml:space="preserve"> </w:t>
      </w:r>
      <w:proofErr w:type="spellStart"/>
      <w:r w:rsidRPr="004A08B7">
        <w:rPr>
          <w:rFonts w:cs="Times New Roman"/>
          <w:szCs w:val="26"/>
        </w:rPr>
        <w:t>vé</w:t>
      </w:r>
      <w:proofErr w:type="spellEnd"/>
      <w:r w:rsidRPr="004A08B7">
        <w:rPr>
          <w:rFonts w:cs="Times New Roman"/>
          <w:szCs w:val="26"/>
        </w:rPr>
        <w:t xml:space="preserve"> </w:t>
      </w:r>
      <w:proofErr w:type="spellStart"/>
      <w:r w:rsidRPr="004A08B7">
        <w:rPr>
          <w:rFonts w:cs="Times New Roman"/>
          <w:szCs w:val="26"/>
        </w:rPr>
        <w:t>và</w:t>
      </w:r>
      <w:proofErr w:type="spellEnd"/>
      <w:r w:rsidRPr="004A08B7">
        <w:rPr>
          <w:rFonts w:cs="Times New Roman"/>
          <w:szCs w:val="26"/>
        </w:rPr>
        <w:t xml:space="preserve"> </w:t>
      </w:r>
      <w:proofErr w:type="spellStart"/>
      <w:r w:rsidRPr="004A08B7">
        <w:rPr>
          <w:rFonts w:cs="Times New Roman"/>
          <w:szCs w:val="26"/>
        </w:rPr>
        <w:t>nhu</w:t>
      </w:r>
      <w:proofErr w:type="spellEnd"/>
      <w:r w:rsidRPr="004A08B7">
        <w:rPr>
          <w:rFonts w:cs="Times New Roman"/>
          <w:szCs w:val="26"/>
        </w:rPr>
        <w:t xml:space="preserve"> </w:t>
      </w:r>
      <w:proofErr w:type="spellStart"/>
      <w:r w:rsidRPr="004A08B7">
        <w:rPr>
          <w:rFonts w:cs="Times New Roman"/>
          <w:szCs w:val="26"/>
        </w:rPr>
        <w:t>cầu</w:t>
      </w:r>
      <w:proofErr w:type="spellEnd"/>
      <w:r w:rsidRPr="004A08B7">
        <w:rPr>
          <w:rFonts w:cs="Times New Roman"/>
          <w:szCs w:val="26"/>
        </w:rPr>
        <w:t xml:space="preserve"> </w:t>
      </w:r>
      <w:proofErr w:type="spellStart"/>
      <w:r w:rsidRPr="004A08B7">
        <w:rPr>
          <w:rFonts w:cs="Times New Roman"/>
          <w:szCs w:val="26"/>
        </w:rPr>
        <w:t>thay</w:t>
      </w:r>
      <w:proofErr w:type="spellEnd"/>
      <w:r w:rsidRPr="004A08B7">
        <w:rPr>
          <w:rFonts w:cs="Times New Roman"/>
          <w:szCs w:val="26"/>
        </w:rPr>
        <w:t xml:space="preserve"> </w:t>
      </w:r>
      <w:proofErr w:type="spellStart"/>
      <w:r w:rsidRPr="004A08B7">
        <w:rPr>
          <w:rFonts w:cs="Times New Roman"/>
          <w:szCs w:val="26"/>
        </w:rPr>
        <w:t>đổi</w:t>
      </w:r>
      <w:proofErr w:type="spellEnd"/>
      <w:r w:rsidRPr="004A08B7">
        <w:rPr>
          <w:rFonts w:cs="Times New Roman"/>
          <w:szCs w:val="26"/>
        </w:rPr>
        <w:t xml:space="preserve"> </w:t>
      </w:r>
      <w:proofErr w:type="spellStart"/>
      <w:r w:rsidRPr="004A08B7">
        <w:rPr>
          <w:rFonts w:cs="Times New Roman"/>
          <w:szCs w:val="26"/>
        </w:rPr>
        <w:t>của</w:t>
      </w:r>
      <w:proofErr w:type="spellEnd"/>
      <w:r w:rsidRPr="004A08B7">
        <w:rPr>
          <w:rFonts w:cs="Times New Roman"/>
          <w:szCs w:val="26"/>
        </w:rPr>
        <w:t xml:space="preserve"> </w:t>
      </w:r>
      <w:proofErr w:type="spellStart"/>
      <w:r w:rsidRPr="004A08B7">
        <w:rPr>
          <w:rFonts w:cs="Times New Roman"/>
          <w:szCs w:val="26"/>
        </w:rPr>
        <w:t>khách</w:t>
      </w:r>
      <w:proofErr w:type="spellEnd"/>
      <w:r w:rsidRPr="004A08B7">
        <w:rPr>
          <w:rFonts w:cs="Times New Roman"/>
          <w:szCs w:val="26"/>
        </w:rPr>
        <w:t xml:space="preserve"> </w:t>
      </w:r>
      <w:proofErr w:type="spellStart"/>
      <w:r w:rsidRPr="004A08B7">
        <w:rPr>
          <w:rFonts w:cs="Times New Roman"/>
          <w:szCs w:val="26"/>
        </w:rPr>
        <w:t>hàng</w:t>
      </w:r>
      <w:proofErr w:type="spellEnd"/>
      <w:r w:rsidRPr="004A08B7">
        <w:rPr>
          <w:rFonts w:cs="Times New Roman"/>
          <w:szCs w:val="26"/>
        </w:rPr>
        <w:t xml:space="preserve">. </w:t>
      </w:r>
      <w:proofErr w:type="spellStart"/>
      <w:r w:rsidRPr="004A08B7">
        <w:rPr>
          <w:rFonts w:cs="Times New Roman"/>
          <w:szCs w:val="26"/>
        </w:rPr>
        <w:t>Khách</w:t>
      </w:r>
      <w:proofErr w:type="spellEnd"/>
      <w:r w:rsidRPr="004A08B7">
        <w:rPr>
          <w:rFonts w:cs="Times New Roman"/>
          <w:szCs w:val="26"/>
        </w:rPr>
        <w:t xml:space="preserve"> </w:t>
      </w:r>
      <w:proofErr w:type="spellStart"/>
      <w:r w:rsidRPr="004A08B7">
        <w:rPr>
          <w:rFonts w:cs="Times New Roman"/>
          <w:szCs w:val="26"/>
        </w:rPr>
        <w:t>hàng</w:t>
      </w:r>
      <w:proofErr w:type="spellEnd"/>
      <w:r w:rsidRPr="004A08B7">
        <w:rPr>
          <w:rFonts w:cs="Times New Roman"/>
          <w:szCs w:val="26"/>
        </w:rPr>
        <w:t xml:space="preserve"> </w:t>
      </w:r>
      <w:proofErr w:type="spellStart"/>
      <w:r w:rsidRPr="004A08B7">
        <w:rPr>
          <w:rFonts w:cs="Times New Roman"/>
          <w:szCs w:val="26"/>
        </w:rPr>
        <w:t>vào</w:t>
      </w:r>
      <w:proofErr w:type="spellEnd"/>
      <w:r w:rsidRPr="004A08B7">
        <w:rPr>
          <w:rFonts w:cs="Times New Roman"/>
          <w:szCs w:val="26"/>
        </w:rPr>
        <w:t xml:space="preserve"> </w:t>
      </w:r>
      <w:proofErr w:type="spellStart"/>
      <w:r w:rsidRPr="004A08B7">
        <w:rPr>
          <w:rFonts w:cs="Times New Roman"/>
          <w:szCs w:val="26"/>
        </w:rPr>
        <w:t>mục</w:t>
      </w:r>
      <w:proofErr w:type="spellEnd"/>
      <w:r w:rsidRPr="004A08B7">
        <w:rPr>
          <w:rFonts w:cs="Times New Roman"/>
          <w:szCs w:val="26"/>
        </w:rPr>
        <w:t xml:space="preserve"> "Quản </w:t>
      </w:r>
      <w:proofErr w:type="spellStart"/>
      <w:r w:rsidRPr="004A08B7">
        <w:rPr>
          <w:rFonts w:cs="Times New Roman"/>
          <w:szCs w:val="26"/>
        </w:rPr>
        <w:t>lý</w:t>
      </w:r>
      <w:proofErr w:type="spellEnd"/>
      <w:r w:rsidRPr="004A08B7">
        <w:rPr>
          <w:rFonts w:cs="Times New Roman"/>
          <w:szCs w:val="26"/>
        </w:rPr>
        <w:t xml:space="preserve"> </w:t>
      </w:r>
      <w:proofErr w:type="spellStart"/>
      <w:r w:rsidRPr="004A08B7">
        <w:rPr>
          <w:rFonts w:cs="Times New Roman"/>
          <w:szCs w:val="26"/>
        </w:rPr>
        <w:t>đặt</w:t>
      </w:r>
      <w:proofErr w:type="spellEnd"/>
      <w:r w:rsidRPr="004A08B7">
        <w:rPr>
          <w:rFonts w:cs="Times New Roman"/>
          <w:szCs w:val="26"/>
        </w:rPr>
        <w:t xml:space="preserve"> </w:t>
      </w:r>
      <w:proofErr w:type="spellStart"/>
      <w:r w:rsidRPr="004A08B7">
        <w:rPr>
          <w:rFonts w:cs="Times New Roman"/>
          <w:szCs w:val="26"/>
        </w:rPr>
        <w:t>chỗ</w:t>
      </w:r>
      <w:proofErr w:type="spellEnd"/>
      <w:r w:rsidRPr="004A08B7">
        <w:rPr>
          <w:rFonts w:cs="Times New Roman"/>
          <w:szCs w:val="26"/>
        </w:rPr>
        <w:t xml:space="preserve">", </w:t>
      </w:r>
      <w:proofErr w:type="spellStart"/>
      <w:r w:rsidRPr="004A08B7">
        <w:rPr>
          <w:rFonts w:cs="Times New Roman"/>
          <w:szCs w:val="26"/>
        </w:rPr>
        <w:t>chọn</w:t>
      </w:r>
      <w:proofErr w:type="spellEnd"/>
      <w:r w:rsidRPr="004A08B7">
        <w:rPr>
          <w:rFonts w:cs="Times New Roman"/>
          <w:szCs w:val="26"/>
        </w:rPr>
        <w:t xml:space="preserve"> </w:t>
      </w:r>
      <w:proofErr w:type="spellStart"/>
      <w:r w:rsidRPr="004A08B7">
        <w:rPr>
          <w:rFonts w:cs="Times New Roman"/>
          <w:szCs w:val="26"/>
        </w:rPr>
        <w:t>vé</w:t>
      </w:r>
      <w:proofErr w:type="spellEnd"/>
      <w:r w:rsidRPr="004A08B7">
        <w:rPr>
          <w:rFonts w:cs="Times New Roman"/>
          <w:szCs w:val="26"/>
        </w:rPr>
        <w:t xml:space="preserve"> </w:t>
      </w:r>
      <w:proofErr w:type="spellStart"/>
      <w:r w:rsidRPr="004A08B7">
        <w:rPr>
          <w:rFonts w:cs="Times New Roman"/>
          <w:szCs w:val="26"/>
        </w:rPr>
        <w:t>cần</w:t>
      </w:r>
      <w:proofErr w:type="spellEnd"/>
      <w:r w:rsidRPr="004A08B7">
        <w:rPr>
          <w:rFonts w:cs="Times New Roman"/>
          <w:szCs w:val="26"/>
        </w:rPr>
        <w:t xml:space="preserve"> </w:t>
      </w:r>
      <w:proofErr w:type="spellStart"/>
      <w:r w:rsidRPr="004A08B7">
        <w:rPr>
          <w:rFonts w:cs="Times New Roman"/>
          <w:szCs w:val="26"/>
        </w:rPr>
        <w:t>đổi</w:t>
      </w:r>
      <w:proofErr w:type="spellEnd"/>
      <w:r w:rsidRPr="004A08B7">
        <w:rPr>
          <w:rFonts w:cs="Times New Roman"/>
          <w:szCs w:val="26"/>
        </w:rPr>
        <w:t xml:space="preserve">, </w:t>
      </w:r>
      <w:proofErr w:type="spellStart"/>
      <w:r w:rsidRPr="004A08B7">
        <w:rPr>
          <w:rFonts w:cs="Times New Roman"/>
          <w:szCs w:val="26"/>
        </w:rPr>
        <w:t>nhấn</w:t>
      </w:r>
      <w:proofErr w:type="spellEnd"/>
      <w:r w:rsidRPr="004A08B7">
        <w:rPr>
          <w:rFonts w:cs="Times New Roman"/>
          <w:szCs w:val="26"/>
        </w:rPr>
        <w:t xml:space="preserve"> "</w:t>
      </w:r>
      <w:proofErr w:type="spellStart"/>
      <w:r w:rsidRPr="004A08B7">
        <w:rPr>
          <w:rFonts w:cs="Times New Roman"/>
          <w:szCs w:val="26"/>
        </w:rPr>
        <w:t>Đổi</w:t>
      </w:r>
      <w:proofErr w:type="spellEnd"/>
      <w:r w:rsidRPr="004A08B7">
        <w:rPr>
          <w:rFonts w:cs="Times New Roman"/>
          <w:szCs w:val="26"/>
        </w:rPr>
        <w:t xml:space="preserve"> </w:t>
      </w:r>
      <w:proofErr w:type="spellStart"/>
      <w:r w:rsidRPr="004A08B7">
        <w:rPr>
          <w:rFonts w:cs="Times New Roman"/>
          <w:szCs w:val="26"/>
        </w:rPr>
        <w:t>chuyến</w:t>
      </w:r>
      <w:proofErr w:type="spellEnd"/>
      <w:r w:rsidRPr="004A08B7">
        <w:rPr>
          <w:rFonts w:cs="Times New Roman"/>
          <w:szCs w:val="26"/>
        </w:rPr>
        <w:t xml:space="preserve"> bay". </w:t>
      </w:r>
      <w:proofErr w:type="spellStart"/>
      <w:r w:rsidRPr="004A08B7">
        <w:rPr>
          <w:rFonts w:cs="Times New Roman"/>
          <w:szCs w:val="26"/>
        </w:rPr>
        <w:t>Hệ</w:t>
      </w:r>
      <w:proofErr w:type="spellEnd"/>
      <w:r w:rsidRPr="004A08B7">
        <w:rPr>
          <w:rFonts w:cs="Times New Roman"/>
          <w:szCs w:val="26"/>
        </w:rPr>
        <w:t xml:space="preserve"> </w:t>
      </w:r>
      <w:proofErr w:type="spellStart"/>
      <w:r w:rsidRPr="004A08B7">
        <w:rPr>
          <w:rFonts w:cs="Times New Roman"/>
          <w:szCs w:val="26"/>
        </w:rPr>
        <w:t>thống</w:t>
      </w:r>
      <w:proofErr w:type="spellEnd"/>
      <w:r w:rsidRPr="004A08B7">
        <w:rPr>
          <w:rFonts w:cs="Times New Roman"/>
          <w:szCs w:val="26"/>
        </w:rPr>
        <w:t xml:space="preserve"> </w:t>
      </w:r>
      <w:proofErr w:type="spellStart"/>
      <w:r w:rsidRPr="004A08B7">
        <w:rPr>
          <w:rFonts w:cs="Times New Roman"/>
          <w:szCs w:val="26"/>
        </w:rPr>
        <w:t>kiểm</w:t>
      </w:r>
      <w:proofErr w:type="spellEnd"/>
      <w:r w:rsidRPr="004A08B7">
        <w:rPr>
          <w:rFonts w:cs="Times New Roman"/>
          <w:szCs w:val="26"/>
        </w:rPr>
        <w:t xml:space="preserve"> </w:t>
      </w:r>
      <w:proofErr w:type="spellStart"/>
      <w:r w:rsidRPr="004A08B7">
        <w:rPr>
          <w:rFonts w:cs="Times New Roman"/>
          <w:szCs w:val="26"/>
        </w:rPr>
        <w:t>tra</w:t>
      </w:r>
      <w:proofErr w:type="spellEnd"/>
      <w:r w:rsidRPr="004A08B7">
        <w:rPr>
          <w:rFonts w:cs="Times New Roman"/>
          <w:szCs w:val="26"/>
        </w:rPr>
        <w:t xml:space="preserve"> </w:t>
      </w:r>
      <w:proofErr w:type="spellStart"/>
      <w:r w:rsidRPr="004A08B7">
        <w:rPr>
          <w:rFonts w:cs="Times New Roman"/>
          <w:szCs w:val="26"/>
        </w:rPr>
        <w:t>điều</w:t>
      </w:r>
      <w:proofErr w:type="spellEnd"/>
      <w:r w:rsidRPr="004A08B7">
        <w:rPr>
          <w:rFonts w:cs="Times New Roman"/>
          <w:szCs w:val="26"/>
        </w:rPr>
        <w:t xml:space="preserve"> </w:t>
      </w:r>
      <w:proofErr w:type="spellStart"/>
      <w:r w:rsidRPr="004A08B7">
        <w:rPr>
          <w:rFonts w:cs="Times New Roman"/>
          <w:szCs w:val="26"/>
        </w:rPr>
        <w:t>kiện</w:t>
      </w:r>
      <w:proofErr w:type="spellEnd"/>
      <w:r w:rsidRPr="004A08B7">
        <w:rPr>
          <w:rFonts w:cs="Times New Roman"/>
          <w:szCs w:val="26"/>
        </w:rPr>
        <w:t xml:space="preserve"> </w:t>
      </w:r>
      <w:proofErr w:type="spellStart"/>
      <w:r w:rsidRPr="004A08B7">
        <w:rPr>
          <w:rFonts w:cs="Times New Roman"/>
          <w:szCs w:val="26"/>
        </w:rPr>
        <w:t>vé</w:t>
      </w:r>
      <w:proofErr w:type="spellEnd"/>
      <w:r w:rsidRPr="004A08B7">
        <w:rPr>
          <w:rFonts w:cs="Times New Roman"/>
          <w:szCs w:val="26"/>
        </w:rPr>
        <w:t xml:space="preserve"> </w:t>
      </w:r>
      <w:proofErr w:type="spellStart"/>
      <w:r w:rsidRPr="004A08B7">
        <w:rPr>
          <w:rFonts w:cs="Times New Roman"/>
          <w:szCs w:val="26"/>
        </w:rPr>
        <w:t>cơ</w:t>
      </w:r>
      <w:proofErr w:type="spellEnd"/>
      <w:r w:rsidRPr="004A08B7">
        <w:rPr>
          <w:rFonts w:cs="Times New Roman"/>
          <w:szCs w:val="26"/>
        </w:rPr>
        <w:t xml:space="preserve"> </w:t>
      </w:r>
      <w:proofErr w:type="spellStart"/>
      <w:r w:rsidRPr="004A08B7">
        <w:rPr>
          <w:rFonts w:cs="Times New Roman"/>
          <w:szCs w:val="26"/>
        </w:rPr>
        <w:t>bản</w:t>
      </w:r>
      <w:proofErr w:type="spellEnd"/>
      <w:r w:rsidRPr="004A08B7">
        <w:rPr>
          <w:rFonts w:cs="Times New Roman"/>
          <w:szCs w:val="26"/>
        </w:rPr>
        <w:t xml:space="preserve"> (</w:t>
      </w:r>
      <w:proofErr w:type="spellStart"/>
      <w:r w:rsidRPr="004A08B7">
        <w:rPr>
          <w:rFonts w:cs="Times New Roman"/>
          <w:szCs w:val="26"/>
        </w:rPr>
        <w:t>một</w:t>
      </w:r>
      <w:proofErr w:type="spellEnd"/>
      <w:r w:rsidRPr="004A08B7">
        <w:rPr>
          <w:rFonts w:cs="Times New Roman"/>
          <w:szCs w:val="26"/>
        </w:rPr>
        <w:t xml:space="preserve"> </w:t>
      </w:r>
      <w:proofErr w:type="spellStart"/>
      <w:r w:rsidRPr="004A08B7">
        <w:rPr>
          <w:rFonts w:cs="Times New Roman"/>
          <w:szCs w:val="26"/>
        </w:rPr>
        <w:t>số</w:t>
      </w:r>
      <w:proofErr w:type="spellEnd"/>
      <w:r w:rsidRPr="004A08B7">
        <w:rPr>
          <w:rFonts w:cs="Times New Roman"/>
          <w:szCs w:val="26"/>
        </w:rPr>
        <w:t xml:space="preserve"> </w:t>
      </w:r>
      <w:proofErr w:type="spellStart"/>
      <w:r w:rsidRPr="004A08B7">
        <w:rPr>
          <w:rFonts w:cs="Times New Roman"/>
          <w:szCs w:val="26"/>
        </w:rPr>
        <w:t>hạng</w:t>
      </w:r>
      <w:proofErr w:type="spellEnd"/>
      <w:r w:rsidRPr="004A08B7">
        <w:rPr>
          <w:rFonts w:cs="Times New Roman"/>
          <w:szCs w:val="26"/>
        </w:rPr>
        <w:t xml:space="preserve"> </w:t>
      </w:r>
      <w:proofErr w:type="spellStart"/>
      <w:r w:rsidRPr="004A08B7">
        <w:rPr>
          <w:rFonts w:cs="Times New Roman"/>
          <w:szCs w:val="26"/>
        </w:rPr>
        <w:t>vé</w:t>
      </w:r>
      <w:proofErr w:type="spellEnd"/>
      <w:r w:rsidRPr="004A08B7">
        <w:rPr>
          <w:rFonts w:cs="Times New Roman"/>
          <w:szCs w:val="26"/>
        </w:rPr>
        <w:t xml:space="preserve"> </w:t>
      </w:r>
      <w:proofErr w:type="spellStart"/>
      <w:r w:rsidRPr="004A08B7">
        <w:rPr>
          <w:rFonts w:cs="Times New Roman"/>
          <w:szCs w:val="26"/>
        </w:rPr>
        <w:t>Tiết</w:t>
      </w:r>
      <w:proofErr w:type="spellEnd"/>
      <w:r w:rsidRPr="004A08B7">
        <w:rPr>
          <w:rFonts w:cs="Times New Roman"/>
          <w:szCs w:val="26"/>
        </w:rPr>
        <w:t xml:space="preserve"> </w:t>
      </w:r>
      <w:proofErr w:type="spellStart"/>
      <w:r w:rsidRPr="004A08B7">
        <w:rPr>
          <w:rFonts w:cs="Times New Roman"/>
          <w:szCs w:val="26"/>
        </w:rPr>
        <w:t>kiệm</w:t>
      </w:r>
      <w:proofErr w:type="spellEnd"/>
      <w:r w:rsidRPr="004A08B7">
        <w:rPr>
          <w:rFonts w:cs="Times New Roman"/>
          <w:szCs w:val="26"/>
        </w:rPr>
        <w:t xml:space="preserve">/Economy Saver </w:t>
      </w:r>
      <w:proofErr w:type="spellStart"/>
      <w:r w:rsidRPr="004A08B7">
        <w:rPr>
          <w:rFonts w:cs="Times New Roman"/>
          <w:szCs w:val="26"/>
        </w:rPr>
        <w:t>có</w:t>
      </w:r>
      <w:proofErr w:type="spellEnd"/>
      <w:r w:rsidRPr="004A08B7">
        <w:rPr>
          <w:rFonts w:cs="Times New Roman"/>
          <w:szCs w:val="26"/>
        </w:rPr>
        <w:t xml:space="preserve"> </w:t>
      </w:r>
      <w:proofErr w:type="spellStart"/>
      <w:r w:rsidRPr="004A08B7">
        <w:rPr>
          <w:rFonts w:cs="Times New Roman"/>
          <w:szCs w:val="26"/>
        </w:rPr>
        <w:t>thể</w:t>
      </w:r>
      <w:proofErr w:type="spellEnd"/>
      <w:r w:rsidRPr="004A08B7">
        <w:rPr>
          <w:rFonts w:cs="Times New Roman"/>
          <w:szCs w:val="26"/>
        </w:rPr>
        <w:t xml:space="preserve"> </w:t>
      </w:r>
      <w:proofErr w:type="spellStart"/>
      <w:r w:rsidRPr="004A08B7">
        <w:rPr>
          <w:rFonts w:cs="Times New Roman"/>
          <w:szCs w:val="26"/>
        </w:rPr>
        <w:t>không</w:t>
      </w:r>
      <w:proofErr w:type="spellEnd"/>
      <w:r w:rsidRPr="004A08B7">
        <w:rPr>
          <w:rFonts w:cs="Times New Roman"/>
          <w:szCs w:val="26"/>
        </w:rPr>
        <w:t xml:space="preserve"> </w:t>
      </w:r>
      <w:proofErr w:type="spellStart"/>
      <w:r w:rsidRPr="004A08B7">
        <w:rPr>
          <w:rFonts w:cs="Times New Roman"/>
          <w:szCs w:val="26"/>
        </w:rPr>
        <w:t>cho</w:t>
      </w:r>
      <w:proofErr w:type="spellEnd"/>
      <w:r w:rsidRPr="004A08B7">
        <w:rPr>
          <w:rFonts w:cs="Times New Roman"/>
          <w:szCs w:val="26"/>
        </w:rPr>
        <w:t xml:space="preserve"> </w:t>
      </w:r>
      <w:proofErr w:type="spellStart"/>
      <w:r w:rsidRPr="004A08B7">
        <w:rPr>
          <w:rFonts w:cs="Times New Roman"/>
          <w:szCs w:val="26"/>
        </w:rPr>
        <w:t>đổi</w:t>
      </w:r>
      <w:proofErr w:type="spellEnd"/>
      <w:r w:rsidRPr="004A08B7">
        <w:rPr>
          <w:rFonts w:cs="Times New Roman"/>
          <w:szCs w:val="26"/>
        </w:rPr>
        <w:t xml:space="preserve"> </w:t>
      </w:r>
      <w:proofErr w:type="spellStart"/>
      <w:r w:rsidRPr="004A08B7">
        <w:rPr>
          <w:rFonts w:cs="Times New Roman"/>
          <w:szCs w:val="26"/>
        </w:rPr>
        <w:t>hoặc</w:t>
      </w:r>
      <w:proofErr w:type="spellEnd"/>
      <w:r w:rsidRPr="004A08B7">
        <w:rPr>
          <w:rFonts w:cs="Times New Roman"/>
          <w:szCs w:val="26"/>
        </w:rPr>
        <w:t xml:space="preserve"> </w:t>
      </w:r>
      <w:proofErr w:type="spellStart"/>
      <w:r w:rsidRPr="004A08B7">
        <w:rPr>
          <w:rFonts w:cs="Times New Roman"/>
          <w:szCs w:val="26"/>
        </w:rPr>
        <w:t>chỉ</w:t>
      </w:r>
      <w:proofErr w:type="spellEnd"/>
      <w:r w:rsidRPr="004A08B7">
        <w:rPr>
          <w:rFonts w:cs="Times New Roman"/>
          <w:szCs w:val="26"/>
        </w:rPr>
        <w:t xml:space="preserve"> </w:t>
      </w:r>
      <w:proofErr w:type="spellStart"/>
      <w:r w:rsidRPr="004A08B7">
        <w:rPr>
          <w:rFonts w:cs="Times New Roman"/>
          <w:szCs w:val="26"/>
        </w:rPr>
        <w:t>cho</w:t>
      </w:r>
      <w:proofErr w:type="spellEnd"/>
      <w:r w:rsidRPr="004A08B7">
        <w:rPr>
          <w:rFonts w:cs="Times New Roman"/>
          <w:szCs w:val="26"/>
        </w:rPr>
        <w:t xml:space="preserve"> </w:t>
      </w:r>
      <w:proofErr w:type="spellStart"/>
      <w:r w:rsidRPr="004A08B7">
        <w:rPr>
          <w:rFonts w:cs="Times New Roman"/>
          <w:szCs w:val="26"/>
        </w:rPr>
        <w:t>đổi</w:t>
      </w:r>
      <w:proofErr w:type="spellEnd"/>
      <w:r w:rsidRPr="004A08B7">
        <w:rPr>
          <w:rFonts w:cs="Times New Roman"/>
          <w:szCs w:val="26"/>
        </w:rPr>
        <w:t xml:space="preserve"> </w:t>
      </w:r>
      <w:proofErr w:type="spellStart"/>
      <w:r w:rsidRPr="004A08B7">
        <w:rPr>
          <w:rFonts w:cs="Times New Roman"/>
          <w:szCs w:val="26"/>
        </w:rPr>
        <w:t>trước</w:t>
      </w:r>
      <w:proofErr w:type="spellEnd"/>
      <w:r w:rsidRPr="004A08B7">
        <w:rPr>
          <w:rFonts w:cs="Times New Roman"/>
          <w:szCs w:val="26"/>
        </w:rPr>
        <w:t xml:space="preserve"> </w:t>
      </w:r>
      <w:proofErr w:type="spellStart"/>
      <w:r w:rsidRPr="004A08B7">
        <w:rPr>
          <w:rFonts w:cs="Times New Roman"/>
          <w:szCs w:val="26"/>
        </w:rPr>
        <w:t>giờ</w:t>
      </w:r>
      <w:proofErr w:type="spellEnd"/>
      <w:r w:rsidRPr="004A08B7">
        <w:rPr>
          <w:rFonts w:cs="Times New Roman"/>
          <w:szCs w:val="26"/>
        </w:rPr>
        <w:t xml:space="preserve"> bay 24h) </w:t>
      </w:r>
      <w:proofErr w:type="spellStart"/>
      <w:r w:rsidRPr="004A08B7">
        <w:rPr>
          <w:rFonts w:cs="Times New Roman"/>
          <w:szCs w:val="26"/>
        </w:rPr>
        <w:t>theo</w:t>
      </w:r>
      <w:proofErr w:type="spellEnd"/>
      <w:r w:rsidRPr="004A08B7">
        <w:rPr>
          <w:rFonts w:cs="Times New Roman"/>
          <w:szCs w:val="26"/>
        </w:rPr>
        <w:t xml:space="preserve"> </w:t>
      </w:r>
      <w:proofErr w:type="spellStart"/>
      <w:r w:rsidRPr="004A08B7">
        <w:rPr>
          <w:rFonts w:cs="Times New Roman"/>
          <w:szCs w:val="26"/>
        </w:rPr>
        <w:t>chính</w:t>
      </w:r>
      <w:proofErr w:type="spellEnd"/>
      <w:r w:rsidRPr="004A08B7">
        <w:rPr>
          <w:rFonts w:cs="Times New Roman"/>
          <w:szCs w:val="26"/>
        </w:rPr>
        <w:t xml:space="preserve"> </w:t>
      </w:r>
      <w:proofErr w:type="spellStart"/>
      <w:r w:rsidRPr="004A08B7">
        <w:rPr>
          <w:rFonts w:cs="Times New Roman"/>
          <w:szCs w:val="26"/>
        </w:rPr>
        <w:t>sách</w:t>
      </w:r>
      <w:proofErr w:type="spellEnd"/>
      <w:r w:rsidRPr="004A08B7">
        <w:rPr>
          <w:rFonts w:cs="Times New Roman"/>
          <w:szCs w:val="26"/>
        </w:rPr>
        <w:t xml:space="preserve"> </w:t>
      </w:r>
      <w:proofErr w:type="spellStart"/>
      <w:r w:rsidRPr="004A08B7">
        <w:rPr>
          <w:rFonts w:cs="Times New Roman"/>
          <w:szCs w:val="26"/>
        </w:rPr>
        <w:t>hoàn</w:t>
      </w:r>
      <w:proofErr w:type="spellEnd"/>
      <w:r w:rsidRPr="004A08B7">
        <w:rPr>
          <w:rFonts w:cs="Times New Roman"/>
          <w:szCs w:val="26"/>
        </w:rPr>
        <w:t>/</w:t>
      </w:r>
      <w:proofErr w:type="spellStart"/>
      <w:r w:rsidRPr="004A08B7">
        <w:rPr>
          <w:rFonts w:cs="Times New Roman"/>
          <w:szCs w:val="26"/>
        </w:rPr>
        <w:t>đổi</w:t>
      </w:r>
      <w:proofErr w:type="spellEnd"/>
      <w:r w:rsidRPr="004A08B7">
        <w:rPr>
          <w:rFonts w:cs="Times New Roman"/>
          <w:szCs w:val="26"/>
        </w:rPr>
        <w:t xml:space="preserve"> </w:t>
      </w:r>
      <w:proofErr w:type="spellStart"/>
      <w:r w:rsidRPr="004A08B7">
        <w:rPr>
          <w:rFonts w:cs="Times New Roman"/>
          <w:szCs w:val="26"/>
        </w:rPr>
        <w:t>được</w:t>
      </w:r>
      <w:proofErr w:type="spellEnd"/>
      <w:r w:rsidRPr="004A08B7">
        <w:rPr>
          <w:rFonts w:cs="Times New Roman"/>
          <w:szCs w:val="26"/>
        </w:rPr>
        <w:t xml:space="preserve"> </w:t>
      </w:r>
      <w:proofErr w:type="spellStart"/>
      <w:r w:rsidRPr="004A08B7">
        <w:rPr>
          <w:rFonts w:cs="Times New Roman"/>
          <w:szCs w:val="26"/>
        </w:rPr>
        <w:t>công</w:t>
      </w:r>
      <w:proofErr w:type="spellEnd"/>
      <w:r w:rsidRPr="004A08B7">
        <w:rPr>
          <w:rFonts w:cs="Times New Roman"/>
          <w:szCs w:val="26"/>
        </w:rPr>
        <w:t xml:space="preserve"> </w:t>
      </w:r>
      <w:proofErr w:type="spellStart"/>
      <w:proofErr w:type="gramStart"/>
      <w:r w:rsidRPr="004A08B7">
        <w:rPr>
          <w:rFonts w:cs="Times New Roman"/>
          <w:szCs w:val="26"/>
        </w:rPr>
        <w:t>bố</w:t>
      </w:r>
      <w:proofErr w:type="spellEnd"/>
      <w:r w:rsidRPr="004A08B7">
        <w:rPr>
          <w:rFonts w:cs="Times New Roman"/>
          <w:szCs w:val="26"/>
          <w:vertAlign w:val="superscript"/>
        </w:rPr>
        <w:t>[</w:t>
      </w:r>
      <w:proofErr w:type="gramEnd"/>
      <w:r w:rsidRPr="004A08B7">
        <w:rPr>
          <w:rFonts w:cs="Times New Roman"/>
          <w:szCs w:val="26"/>
          <w:vertAlign w:val="superscript"/>
        </w:rPr>
        <w:t>10][11]</w:t>
      </w:r>
      <w:r w:rsidRPr="004A08B7">
        <w:rPr>
          <w:rFonts w:cs="Times New Roman"/>
          <w:szCs w:val="26"/>
        </w:rPr>
        <w:t xml:space="preserve">. </w:t>
      </w:r>
      <w:proofErr w:type="spellStart"/>
      <w:r w:rsidRPr="004A08B7">
        <w:rPr>
          <w:rFonts w:cs="Times New Roman"/>
          <w:szCs w:val="26"/>
        </w:rPr>
        <w:t>Khách</w:t>
      </w:r>
      <w:proofErr w:type="spellEnd"/>
      <w:r w:rsidRPr="004A08B7">
        <w:rPr>
          <w:rFonts w:cs="Times New Roman"/>
          <w:szCs w:val="26"/>
        </w:rPr>
        <w:t xml:space="preserve"> </w:t>
      </w:r>
      <w:proofErr w:type="spellStart"/>
      <w:r w:rsidRPr="004A08B7">
        <w:rPr>
          <w:rFonts w:cs="Times New Roman"/>
          <w:szCs w:val="26"/>
        </w:rPr>
        <w:t>hàng</w:t>
      </w:r>
      <w:proofErr w:type="spellEnd"/>
      <w:r w:rsidRPr="004A08B7">
        <w:rPr>
          <w:rFonts w:cs="Times New Roman"/>
          <w:szCs w:val="26"/>
        </w:rPr>
        <w:t xml:space="preserve"> </w:t>
      </w:r>
      <w:proofErr w:type="spellStart"/>
      <w:r w:rsidRPr="004A08B7">
        <w:rPr>
          <w:rFonts w:cs="Times New Roman"/>
          <w:szCs w:val="26"/>
        </w:rPr>
        <w:t>chọn</w:t>
      </w:r>
      <w:proofErr w:type="spellEnd"/>
      <w:r w:rsidRPr="004A08B7">
        <w:rPr>
          <w:rFonts w:cs="Times New Roman"/>
          <w:szCs w:val="26"/>
        </w:rPr>
        <w:t xml:space="preserve"> </w:t>
      </w:r>
      <w:proofErr w:type="spellStart"/>
      <w:r w:rsidRPr="004A08B7">
        <w:rPr>
          <w:rFonts w:cs="Times New Roman"/>
          <w:szCs w:val="26"/>
        </w:rPr>
        <w:t>thông</w:t>
      </w:r>
      <w:proofErr w:type="spellEnd"/>
      <w:r w:rsidRPr="004A08B7">
        <w:rPr>
          <w:rFonts w:cs="Times New Roman"/>
          <w:szCs w:val="26"/>
        </w:rPr>
        <w:t xml:space="preserve"> </w:t>
      </w:r>
      <w:proofErr w:type="spellStart"/>
      <w:r w:rsidRPr="004A08B7">
        <w:rPr>
          <w:rFonts w:cs="Times New Roman"/>
          <w:szCs w:val="26"/>
        </w:rPr>
        <w:t>số</w:t>
      </w:r>
      <w:proofErr w:type="spellEnd"/>
      <w:r w:rsidRPr="004A08B7">
        <w:rPr>
          <w:rFonts w:cs="Times New Roman"/>
          <w:szCs w:val="26"/>
        </w:rPr>
        <w:t xml:space="preserve"> </w:t>
      </w:r>
      <w:proofErr w:type="spellStart"/>
      <w:r w:rsidRPr="004A08B7">
        <w:rPr>
          <w:rFonts w:cs="Times New Roman"/>
          <w:szCs w:val="26"/>
        </w:rPr>
        <w:t>muốn</w:t>
      </w:r>
      <w:proofErr w:type="spellEnd"/>
      <w:r w:rsidRPr="004A08B7">
        <w:rPr>
          <w:rFonts w:cs="Times New Roman"/>
          <w:szCs w:val="26"/>
        </w:rPr>
        <w:t xml:space="preserve"> </w:t>
      </w:r>
      <w:proofErr w:type="spellStart"/>
      <w:r w:rsidRPr="004A08B7">
        <w:rPr>
          <w:rFonts w:cs="Times New Roman"/>
          <w:szCs w:val="26"/>
        </w:rPr>
        <w:t>đổi</w:t>
      </w:r>
      <w:proofErr w:type="spellEnd"/>
      <w:r w:rsidRPr="004A08B7">
        <w:rPr>
          <w:rFonts w:cs="Times New Roman"/>
          <w:szCs w:val="26"/>
        </w:rPr>
        <w:t xml:space="preserve">: </w:t>
      </w:r>
      <w:proofErr w:type="spellStart"/>
      <w:r w:rsidRPr="004A08B7">
        <w:rPr>
          <w:rFonts w:cs="Times New Roman"/>
          <w:szCs w:val="26"/>
        </w:rPr>
        <w:t>ngày</w:t>
      </w:r>
      <w:proofErr w:type="spellEnd"/>
      <w:r w:rsidRPr="004A08B7">
        <w:rPr>
          <w:rFonts w:cs="Times New Roman"/>
          <w:szCs w:val="26"/>
        </w:rPr>
        <w:t xml:space="preserve"> bay, </w:t>
      </w:r>
      <w:proofErr w:type="spellStart"/>
      <w:r w:rsidRPr="004A08B7">
        <w:rPr>
          <w:rFonts w:cs="Times New Roman"/>
          <w:szCs w:val="26"/>
        </w:rPr>
        <w:t>giờ</w:t>
      </w:r>
      <w:proofErr w:type="spellEnd"/>
      <w:r w:rsidRPr="004A08B7">
        <w:rPr>
          <w:rFonts w:cs="Times New Roman"/>
          <w:szCs w:val="26"/>
        </w:rPr>
        <w:t xml:space="preserve"> bay, </w:t>
      </w:r>
      <w:proofErr w:type="spellStart"/>
      <w:r w:rsidRPr="004A08B7">
        <w:rPr>
          <w:rFonts w:cs="Times New Roman"/>
          <w:szCs w:val="26"/>
        </w:rPr>
        <w:t>hoặc</w:t>
      </w:r>
      <w:proofErr w:type="spellEnd"/>
      <w:r w:rsidRPr="004A08B7">
        <w:rPr>
          <w:rFonts w:cs="Times New Roman"/>
          <w:szCs w:val="26"/>
        </w:rPr>
        <w:t xml:space="preserve"> </w:t>
      </w:r>
      <w:proofErr w:type="spellStart"/>
      <w:r w:rsidRPr="004A08B7">
        <w:rPr>
          <w:rFonts w:cs="Times New Roman"/>
          <w:szCs w:val="26"/>
        </w:rPr>
        <w:t>hành</w:t>
      </w:r>
      <w:proofErr w:type="spellEnd"/>
      <w:r w:rsidRPr="004A08B7">
        <w:rPr>
          <w:rFonts w:cs="Times New Roman"/>
          <w:szCs w:val="26"/>
        </w:rPr>
        <w:t xml:space="preserve"> </w:t>
      </w:r>
      <w:proofErr w:type="spellStart"/>
      <w:r w:rsidRPr="004A08B7">
        <w:rPr>
          <w:rFonts w:cs="Times New Roman"/>
          <w:szCs w:val="26"/>
        </w:rPr>
        <w:t>trình</w:t>
      </w:r>
      <w:proofErr w:type="spellEnd"/>
      <w:r w:rsidRPr="004A08B7">
        <w:rPr>
          <w:rFonts w:cs="Times New Roman"/>
          <w:szCs w:val="26"/>
        </w:rPr>
        <w:t>.</w:t>
      </w:r>
    </w:p>
    <w:p w14:paraId="42AF6323" w14:textId="77777777" w:rsidR="004A14CC" w:rsidRDefault="00526DE2" w:rsidP="00076D1E">
      <w:pPr>
        <w:pStyle w:val="ListParagraph"/>
        <w:numPr>
          <w:ilvl w:val="0"/>
          <w:numId w:val="26"/>
        </w:numPr>
        <w:jc w:val="both"/>
        <w:rPr>
          <w:rFonts w:cs="Times New Roman"/>
          <w:szCs w:val="26"/>
        </w:rPr>
      </w:pPr>
      <w:proofErr w:type="spellStart"/>
      <w:r w:rsidRPr="004A14CC">
        <w:rPr>
          <w:rFonts w:cs="Times New Roman"/>
          <w:b/>
          <w:szCs w:val="26"/>
        </w:rPr>
        <w:t>Tìm</w:t>
      </w:r>
      <w:proofErr w:type="spellEnd"/>
      <w:r w:rsidRPr="004A14CC">
        <w:rPr>
          <w:rFonts w:cs="Times New Roman"/>
          <w:b/>
          <w:szCs w:val="26"/>
        </w:rPr>
        <w:t xml:space="preserve"> </w:t>
      </w:r>
      <w:proofErr w:type="spellStart"/>
      <w:r w:rsidRPr="004A14CC">
        <w:rPr>
          <w:rFonts w:cs="Times New Roman"/>
          <w:b/>
          <w:szCs w:val="26"/>
        </w:rPr>
        <w:t>kiếm</w:t>
      </w:r>
      <w:proofErr w:type="spellEnd"/>
      <w:r w:rsidRPr="004A14CC">
        <w:rPr>
          <w:rFonts w:cs="Times New Roman"/>
          <w:b/>
          <w:szCs w:val="26"/>
        </w:rPr>
        <w:t xml:space="preserve"> </w:t>
      </w:r>
      <w:proofErr w:type="spellStart"/>
      <w:r w:rsidRPr="004A14CC">
        <w:rPr>
          <w:rFonts w:cs="Times New Roman"/>
          <w:b/>
          <w:szCs w:val="26"/>
        </w:rPr>
        <w:t>lịch</w:t>
      </w:r>
      <w:proofErr w:type="spellEnd"/>
      <w:r w:rsidRPr="004A14CC">
        <w:rPr>
          <w:rFonts w:cs="Times New Roman"/>
          <w:b/>
          <w:szCs w:val="26"/>
        </w:rPr>
        <w:t xml:space="preserve"> bay </w:t>
      </w:r>
      <w:proofErr w:type="spellStart"/>
      <w:r w:rsidRPr="004A14CC">
        <w:rPr>
          <w:rFonts w:cs="Times New Roman"/>
          <w:b/>
          <w:szCs w:val="26"/>
        </w:rPr>
        <w:t>mới</w:t>
      </w:r>
      <w:proofErr w:type="spellEnd"/>
      <w:r w:rsidRPr="004A14CC">
        <w:rPr>
          <w:rFonts w:cs="Times New Roman"/>
          <w:b/>
          <w:szCs w:val="26"/>
        </w:rPr>
        <w:t xml:space="preserve"> </w:t>
      </w:r>
      <w:proofErr w:type="spellStart"/>
      <w:r w:rsidRPr="004A14CC">
        <w:rPr>
          <w:rFonts w:cs="Times New Roman"/>
          <w:b/>
          <w:szCs w:val="26"/>
        </w:rPr>
        <w:t>và</w:t>
      </w:r>
      <w:proofErr w:type="spellEnd"/>
      <w:r w:rsidRPr="004A14CC">
        <w:rPr>
          <w:rFonts w:cs="Times New Roman"/>
          <w:b/>
          <w:szCs w:val="26"/>
        </w:rPr>
        <w:t xml:space="preserve"> </w:t>
      </w:r>
      <w:proofErr w:type="spellStart"/>
      <w:r w:rsidRPr="004A14CC">
        <w:rPr>
          <w:rFonts w:cs="Times New Roman"/>
          <w:b/>
          <w:szCs w:val="26"/>
        </w:rPr>
        <w:t>truy</w:t>
      </w:r>
      <w:proofErr w:type="spellEnd"/>
      <w:r w:rsidRPr="004A14CC">
        <w:rPr>
          <w:rFonts w:cs="Times New Roman"/>
          <w:b/>
          <w:szCs w:val="26"/>
        </w:rPr>
        <w:t xml:space="preserve"> </w:t>
      </w:r>
      <w:proofErr w:type="spellStart"/>
      <w:r w:rsidRPr="004A14CC">
        <w:rPr>
          <w:rFonts w:cs="Times New Roman"/>
          <w:b/>
          <w:szCs w:val="26"/>
        </w:rPr>
        <w:t>xuất</w:t>
      </w:r>
      <w:proofErr w:type="spellEnd"/>
      <w:r w:rsidRPr="004A14CC">
        <w:rPr>
          <w:rFonts w:cs="Times New Roman"/>
          <w:b/>
          <w:szCs w:val="26"/>
        </w:rPr>
        <w:t xml:space="preserve"> </w:t>
      </w:r>
      <w:proofErr w:type="spellStart"/>
      <w:r w:rsidRPr="004A14CC">
        <w:rPr>
          <w:rFonts w:cs="Times New Roman"/>
          <w:b/>
          <w:szCs w:val="26"/>
        </w:rPr>
        <w:t>giá</w:t>
      </w:r>
      <w:proofErr w:type="spellEnd"/>
      <w:r w:rsidRPr="004A14CC">
        <w:rPr>
          <w:rFonts w:cs="Times New Roman"/>
          <w:b/>
          <w:szCs w:val="26"/>
        </w:rPr>
        <w:t xml:space="preserve"> </w:t>
      </w:r>
      <w:proofErr w:type="spellStart"/>
      <w:r w:rsidRPr="004A14CC">
        <w:rPr>
          <w:rFonts w:cs="Times New Roman"/>
          <w:b/>
          <w:szCs w:val="26"/>
        </w:rPr>
        <w:t>vé</w:t>
      </w:r>
      <w:proofErr w:type="spellEnd"/>
      <w:r w:rsidRPr="004A14CC">
        <w:rPr>
          <w:rFonts w:cs="Times New Roman"/>
          <w:b/>
          <w:szCs w:val="26"/>
        </w:rPr>
        <w:t>.</w:t>
      </w:r>
      <w:r w:rsidRPr="004A14CC">
        <w:rPr>
          <w:rFonts w:cs="Times New Roman"/>
          <w:szCs w:val="26"/>
        </w:rPr>
        <w:t xml:space="preserve"> </w:t>
      </w:r>
    </w:p>
    <w:p w14:paraId="0FCBC38F" w14:textId="51014EF0" w:rsidR="009A41E3" w:rsidRPr="004A14CC" w:rsidRDefault="00526DE2" w:rsidP="004A14CC">
      <w:pPr>
        <w:pStyle w:val="ListParagraph"/>
        <w:ind w:left="1080"/>
        <w:jc w:val="both"/>
        <w:rPr>
          <w:rFonts w:cs="Times New Roman"/>
          <w:szCs w:val="26"/>
        </w:rPr>
      </w:pPr>
      <w:proofErr w:type="spellStart"/>
      <w:r w:rsidRPr="004A14CC">
        <w:rPr>
          <w:rFonts w:cs="Times New Roman"/>
          <w:i/>
          <w:szCs w:val="26"/>
        </w:rPr>
        <w:t>Mục</w:t>
      </w:r>
      <w:proofErr w:type="spellEnd"/>
      <w:r w:rsidRPr="004A14CC">
        <w:rPr>
          <w:rFonts w:cs="Times New Roman"/>
          <w:i/>
          <w:szCs w:val="26"/>
        </w:rPr>
        <w:t xml:space="preserve"> </w:t>
      </w:r>
      <w:proofErr w:type="spellStart"/>
      <w:r w:rsidRPr="004A14CC">
        <w:rPr>
          <w:rFonts w:cs="Times New Roman"/>
          <w:i/>
          <w:szCs w:val="26"/>
        </w:rPr>
        <w:t>tiêu</w:t>
      </w:r>
      <w:proofErr w:type="spellEnd"/>
      <w:r w:rsidRPr="004A14CC">
        <w:rPr>
          <w:rFonts w:cs="Times New Roman"/>
          <w:i/>
          <w:szCs w:val="26"/>
        </w:rPr>
        <w:t>:</w:t>
      </w:r>
      <w:r w:rsidRPr="004A14CC">
        <w:rPr>
          <w:rFonts w:cs="Times New Roman"/>
          <w:szCs w:val="26"/>
        </w:rPr>
        <w:t xml:space="preserve"> </w:t>
      </w:r>
      <w:proofErr w:type="spellStart"/>
      <w:r w:rsidRPr="004A14CC">
        <w:rPr>
          <w:rFonts w:cs="Times New Roman"/>
          <w:szCs w:val="26"/>
        </w:rPr>
        <w:t>cung</w:t>
      </w:r>
      <w:proofErr w:type="spellEnd"/>
      <w:r w:rsidRPr="004A14CC">
        <w:rPr>
          <w:rFonts w:cs="Times New Roman"/>
          <w:szCs w:val="26"/>
        </w:rPr>
        <w:t xml:space="preserve"> </w:t>
      </w:r>
      <w:proofErr w:type="spellStart"/>
      <w:r w:rsidRPr="004A14CC">
        <w:rPr>
          <w:rFonts w:cs="Times New Roman"/>
          <w:szCs w:val="26"/>
        </w:rPr>
        <w:t>cấp</w:t>
      </w:r>
      <w:proofErr w:type="spellEnd"/>
      <w:r w:rsidRPr="004A14CC">
        <w:rPr>
          <w:rFonts w:cs="Times New Roman"/>
          <w:szCs w:val="26"/>
        </w:rPr>
        <w:t xml:space="preserve"> </w:t>
      </w:r>
      <w:proofErr w:type="spellStart"/>
      <w:r w:rsidRPr="004A14CC">
        <w:rPr>
          <w:rFonts w:cs="Times New Roman"/>
          <w:szCs w:val="26"/>
        </w:rPr>
        <w:t>lựa</w:t>
      </w:r>
      <w:proofErr w:type="spellEnd"/>
      <w:r w:rsidRPr="004A14CC">
        <w:rPr>
          <w:rFonts w:cs="Times New Roman"/>
          <w:szCs w:val="26"/>
        </w:rPr>
        <w:t xml:space="preserve"> </w:t>
      </w:r>
      <w:proofErr w:type="spellStart"/>
      <w:r w:rsidRPr="004A14CC">
        <w:rPr>
          <w:rFonts w:cs="Times New Roman"/>
          <w:szCs w:val="26"/>
        </w:rPr>
        <w:t>chọn</w:t>
      </w:r>
      <w:proofErr w:type="spellEnd"/>
      <w:r w:rsidRPr="004A14CC">
        <w:rPr>
          <w:rFonts w:cs="Times New Roman"/>
          <w:szCs w:val="26"/>
        </w:rPr>
        <w:t xml:space="preserve"> </w:t>
      </w:r>
      <w:proofErr w:type="spellStart"/>
      <w:r w:rsidRPr="004A14CC">
        <w:rPr>
          <w:rFonts w:cs="Times New Roman"/>
          <w:szCs w:val="26"/>
        </w:rPr>
        <w:t>chuyến</w:t>
      </w:r>
      <w:proofErr w:type="spellEnd"/>
      <w:r w:rsidRPr="004A14CC">
        <w:rPr>
          <w:rFonts w:cs="Times New Roman"/>
          <w:szCs w:val="26"/>
        </w:rPr>
        <w:t xml:space="preserve"> bay </w:t>
      </w:r>
      <w:proofErr w:type="spellStart"/>
      <w:r w:rsidRPr="004A14CC">
        <w:rPr>
          <w:rFonts w:cs="Times New Roman"/>
          <w:szCs w:val="26"/>
        </w:rPr>
        <w:t>mới</w:t>
      </w:r>
      <w:proofErr w:type="spellEnd"/>
      <w:r w:rsidRPr="004A14CC">
        <w:rPr>
          <w:rFonts w:cs="Times New Roman"/>
          <w:szCs w:val="26"/>
        </w:rPr>
        <w:t xml:space="preserve"> </w:t>
      </w:r>
      <w:proofErr w:type="spellStart"/>
      <w:r w:rsidRPr="004A14CC">
        <w:rPr>
          <w:rFonts w:cs="Times New Roman"/>
          <w:szCs w:val="26"/>
        </w:rPr>
        <w:t>phù</w:t>
      </w:r>
      <w:proofErr w:type="spellEnd"/>
      <w:r w:rsidRPr="004A14CC">
        <w:rPr>
          <w:rFonts w:cs="Times New Roman"/>
          <w:szCs w:val="26"/>
        </w:rPr>
        <w:t xml:space="preserve"> </w:t>
      </w:r>
      <w:proofErr w:type="spellStart"/>
      <w:r w:rsidRPr="004A14CC">
        <w:rPr>
          <w:rFonts w:cs="Times New Roman"/>
          <w:szCs w:val="26"/>
        </w:rPr>
        <w:t>hợp</w:t>
      </w:r>
      <w:proofErr w:type="spellEnd"/>
      <w:r w:rsidRPr="004A14CC">
        <w:rPr>
          <w:rFonts w:cs="Times New Roman"/>
          <w:szCs w:val="26"/>
        </w:rPr>
        <w:t xml:space="preserve">. Backend </w:t>
      </w:r>
      <w:proofErr w:type="spellStart"/>
      <w:r w:rsidRPr="004A14CC">
        <w:rPr>
          <w:rFonts w:cs="Times New Roman"/>
          <w:szCs w:val="26"/>
        </w:rPr>
        <w:t>gửi</w:t>
      </w:r>
      <w:proofErr w:type="spellEnd"/>
      <w:r w:rsidRPr="004A14CC">
        <w:rPr>
          <w:rFonts w:cs="Times New Roman"/>
          <w:szCs w:val="26"/>
        </w:rPr>
        <w:t xml:space="preserve"> </w:t>
      </w:r>
      <w:proofErr w:type="spellStart"/>
      <w:r w:rsidRPr="004A14CC">
        <w:rPr>
          <w:rFonts w:cs="Times New Roman"/>
          <w:szCs w:val="26"/>
        </w:rPr>
        <w:t>yêu</w:t>
      </w:r>
      <w:proofErr w:type="spellEnd"/>
      <w:r w:rsidRPr="004A14CC">
        <w:rPr>
          <w:rFonts w:cs="Times New Roman"/>
          <w:szCs w:val="26"/>
        </w:rPr>
        <w:t xml:space="preserve"> </w:t>
      </w:r>
      <w:proofErr w:type="spellStart"/>
      <w:r w:rsidRPr="004A14CC">
        <w:rPr>
          <w:rFonts w:cs="Times New Roman"/>
          <w:szCs w:val="26"/>
        </w:rPr>
        <w:t>cầu</w:t>
      </w:r>
      <w:proofErr w:type="spellEnd"/>
      <w:r w:rsidRPr="004A14CC">
        <w:rPr>
          <w:rFonts w:cs="Times New Roman"/>
          <w:szCs w:val="26"/>
        </w:rPr>
        <w:t xml:space="preserve"> </w:t>
      </w:r>
      <w:proofErr w:type="spellStart"/>
      <w:r w:rsidRPr="004A14CC">
        <w:rPr>
          <w:rFonts w:cs="Times New Roman"/>
          <w:szCs w:val="26"/>
        </w:rPr>
        <w:t>tìm</w:t>
      </w:r>
      <w:proofErr w:type="spellEnd"/>
      <w:r w:rsidRPr="004A14CC">
        <w:rPr>
          <w:rFonts w:cs="Times New Roman"/>
          <w:szCs w:val="26"/>
        </w:rPr>
        <w:t xml:space="preserve"> </w:t>
      </w:r>
      <w:proofErr w:type="spellStart"/>
      <w:r w:rsidRPr="004A14CC">
        <w:rPr>
          <w:rFonts w:cs="Times New Roman"/>
          <w:szCs w:val="26"/>
        </w:rPr>
        <w:t>kiếm</w:t>
      </w:r>
      <w:proofErr w:type="spellEnd"/>
      <w:r w:rsidRPr="004A14CC">
        <w:rPr>
          <w:rFonts w:cs="Times New Roman"/>
          <w:szCs w:val="26"/>
        </w:rPr>
        <w:t xml:space="preserve"> sang GDS/CRS </w:t>
      </w:r>
      <w:proofErr w:type="spellStart"/>
      <w:r w:rsidRPr="004A14CC">
        <w:rPr>
          <w:rFonts w:cs="Times New Roman"/>
          <w:szCs w:val="26"/>
        </w:rPr>
        <w:t>của</w:t>
      </w:r>
      <w:proofErr w:type="spellEnd"/>
      <w:r w:rsidRPr="004A14CC">
        <w:rPr>
          <w:rFonts w:cs="Times New Roman"/>
          <w:szCs w:val="26"/>
        </w:rPr>
        <w:t xml:space="preserve"> </w:t>
      </w:r>
      <w:proofErr w:type="spellStart"/>
      <w:r w:rsidRPr="004A14CC">
        <w:rPr>
          <w:rFonts w:cs="Times New Roman"/>
          <w:szCs w:val="26"/>
        </w:rPr>
        <w:t>hãng</w:t>
      </w:r>
      <w:proofErr w:type="spellEnd"/>
      <w:r w:rsidRPr="004A14CC">
        <w:rPr>
          <w:rFonts w:cs="Times New Roman"/>
          <w:szCs w:val="26"/>
        </w:rPr>
        <w:t xml:space="preserve"> bay; </w:t>
      </w:r>
      <w:proofErr w:type="spellStart"/>
      <w:r w:rsidRPr="004A14CC">
        <w:rPr>
          <w:rFonts w:cs="Times New Roman"/>
          <w:szCs w:val="26"/>
        </w:rPr>
        <w:t>hãng</w:t>
      </w:r>
      <w:proofErr w:type="spellEnd"/>
      <w:r w:rsidRPr="004A14CC">
        <w:rPr>
          <w:rFonts w:cs="Times New Roman"/>
          <w:szCs w:val="26"/>
        </w:rPr>
        <w:t xml:space="preserve"> </w:t>
      </w:r>
      <w:proofErr w:type="spellStart"/>
      <w:r w:rsidRPr="004A14CC">
        <w:rPr>
          <w:rFonts w:cs="Times New Roman"/>
          <w:szCs w:val="26"/>
        </w:rPr>
        <w:t>trả</w:t>
      </w:r>
      <w:proofErr w:type="spellEnd"/>
      <w:r w:rsidRPr="004A14CC">
        <w:rPr>
          <w:rFonts w:cs="Times New Roman"/>
          <w:szCs w:val="26"/>
        </w:rPr>
        <w:t xml:space="preserve"> </w:t>
      </w:r>
      <w:proofErr w:type="spellStart"/>
      <w:r w:rsidRPr="004A14CC">
        <w:rPr>
          <w:rFonts w:cs="Times New Roman"/>
          <w:szCs w:val="26"/>
        </w:rPr>
        <w:t>về</w:t>
      </w:r>
      <w:proofErr w:type="spellEnd"/>
      <w:r w:rsidRPr="004A14CC">
        <w:rPr>
          <w:rFonts w:cs="Times New Roman"/>
          <w:szCs w:val="26"/>
        </w:rPr>
        <w:t xml:space="preserve"> </w:t>
      </w:r>
      <w:proofErr w:type="spellStart"/>
      <w:r w:rsidRPr="004A14CC">
        <w:rPr>
          <w:rFonts w:cs="Times New Roman"/>
          <w:szCs w:val="26"/>
        </w:rPr>
        <w:t>danh</w:t>
      </w:r>
      <w:proofErr w:type="spellEnd"/>
      <w:r w:rsidRPr="004A14CC">
        <w:rPr>
          <w:rFonts w:cs="Times New Roman"/>
          <w:szCs w:val="26"/>
        </w:rPr>
        <w:t xml:space="preserve"> </w:t>
      </w:r>
      <w:proofErr w:type="spellStart"/>
      <w:r w:rsidRPr="004A14CC">
        <w:rPr>
          <w:rFonts w:cs="Times New Roman"/>
          <w:szCs w:val="26"/>
        </w:rPr>
        <w:t>sách</w:t>
      </w:r>
      <w:proofErr w:type="spellEnd"/>
      <w:r w:rsidRPr="004A14CC">
        <w:rPr>
          <w:rFonts w:cs="Times New Roman"/>
          <w:szCs w:val="26"/>
        </w:rPr>
        <w:t xml:space="preserve"> </w:t>
      </w:r>
      <w:proofErr w:type="spellStart"/>
      <w:r w:rsidRPr="004A14CC">
        <w:rPr>
          <w:rFonts w:cs="Times New Roman"/>
          <w:szCs w:val="26"/>
        </w:rPr>
        <w:t>chuyến</w:t>
      </w:r>
      <w:proofErr w:type="spellEnd"/>
      <w:r w:rsidRPr="004A14CC">
        <w:rPr>
          <w:rFonts w:cs="Times New Roman"/>
          <w:szCs w:val="26"/>
        </w:rPr>
        <w:t xml:space="preserve"> bay </w:t>
      </w:r>
      <w:proofErr w:type="spellStart"/>
      <w:r w:rsidRPr="004A14CC">
        <w:rPr>
          <w:rFonts w:cs="Times New Roman"/>
          <w:szCs w:val="26"/>
        </w:rPr>
        <w:t>còn</w:t>
      </w:r>
      <w:proofErr w:type="spellEnd"/>
      <w:r w:rsidRPr="004A14CC">
        <w:rPr>
          <w:rFonts w:cs="Times New Roman"/>
          <w:szCs w:val="26"/>
        </w:rPr>
        <w:t xml:space="preserve"> </w:t>
      </w:r>
      <w:proofErr w:type="spellStart"/>
      <w:r w:rsidRPr="004A14CC">
        <w:rPr>
          <w:rFonts w:cs="Times New Roman"/>
          <w:szCs w:val="26"/>
        </w:rPr>
        <w:t>chỗ</w:t>
      </w:r>
      <w:proofErr w:type="spellEnd"/>
      <w:r w:rsidRPr="004A14CC">
        <w:rPr>
          <w:rFonts w:cs="Times New Roman"/>
          <w:szCs w:val="26"/>
        </w:rPr>
        <w:t xml:space="preserve"> </w:t>
      </w:r>
      <w:proofErr w:type="spellStart"/>
      <w:r w:rsidRPr="004A14CC">
        <w:rPr>
          <w:rFonts w:cs="Times New Roman"/>
          <w:szCs w:val="26"/>
        </w:rPr>
        <w:t>kèm</w:t>
      </w:r>
      <w:proofErr w:type="spellEnd"/>
      <w:r w:rsidRPr="004A14CC">
        <w:rPr>
          <w:rFonts w:cs="Times New Roman"/>
          <w:szCs w:val="26"/>
        </w:rPr>
        <w:t xml:space="preserve"> </w:t>
      </w:r>
      <w:proofErr w:type="spellStart"/>
      <w:r w:rsidRPr="004A14CC">
        <w:rPr>
          <w:rFonts w:cs="Times New Roman"/>
          <w:szCs w:val="26"/>
        </w:rPr>
        <w:t>giá</w:t>
      </w:r>
      <w:proofErr w:type="spellEnd"/>
      <w:r w:rsidRPr="004A14CC">
        <w:rPr>
          <w:rFonts w:cs="Times New Roman"/>
          <w:szCs w:val="26"/>
        </w:rPr>
        <w:t xml:space="preserve"> </w:t>
      </w:r>
      <w:proofErr w:type="spellStart"/>
      <w:r w:rsidRPr="004A14CC">
        <w:rPr>
          <w:rFonts w:cs="Times New Roman"/>
          <w:szCs w:val="26"/>
        </w:rPr>
        <w:t>chênh</w:t>
      </w:r>
      <w:proofErr w:type="spellEnd"/>
      <w:r w:rsidRPr="004A14CC">
        <w:rPr>
          <w:rFonts w:cs="Times New Roman"/>
          <w:szCs w:val="26"/>
        </w:rPr>
        <w:t xml:space="preserve"> </w:t>
      </w:r>
      <w:proofErr w:type="spellStart"/>
      <w:r w:rsidRPr="004A14CC">
        <w:rPr>
          <w:rFonts w:cs="Times New Roman"/>
          <w:szCs w:val="26"/>
        </w:rPr>
        <w:t>lệch</w:t>
      </w:r>
      <w:proofErr w:type="spellEnd"/>
      <w:r w:rsidRPr="004A14CC">
        <w:rPr>
          <w:rFonts w:cs="Times New Roman"/>
          <w:szCs w:val="26"/>
        </w:rPr>
        <w:t xml:space="preserve"> </w:t>
      </w:r>
      <w:proofErr w:type="spellStart"/>
      <w:r w:rsidRPr="004A14CC">
        <w:rPr>
          <w:rFonts w:cs="Times New Roman"/>
          <w:szCs w:val="26"/>
        </w:rPr>
        <w:t>ước</w:t>
      </w:r>
      <w:proofErr w:type="spellEnd"/>
      <w:r w:rsidRPr="004A14CC">
        <w:rPr>
          <w:rFonts w:cs="Times New Roman"/>
          <w:szCs w:val="26"/>
        </w:rPr>
        <w:t xml:space="preserve"> </w:t>
      </w:r>
      <w:proofErr w:type="spellStart"/>
      <w:r w:rsidRPr="004A14CC">
        <w:rPr>
          <w:rFonts w:cs="Times New Roman"/>
          <w:szCs w:val="26"/>
        </w:rPr>
        <w:t>tính</w:t>
      </w:r>
      <w:proofErr w:type="spellEnd"/>
      <w:r w:rsidRPr="004A14CC">
        <w:rPr>
          <w:rFonts w:cs="Times New Roman"/>
          <w:szCs w:val="26"/>
        </w:rPr>
        <w:t xml:space="preserve">. </w:t>
      </w:r>
      <w:proofErr w:type="spellStart"/>
      <w:r w:rsidRPr="004A14CC">
        <w:rPr>
          <w:rFonts w:cs="Times New Roman"/>
          <w:szCs w:val="26"/>
        </w:rPr>
        <w:t>Hệ</w:t>
      </w:r>
      <w:proofErr w:type="spellEnd"/>
      <w:r w:rsidRPr="004A14CC">
        <w:rPr>
          <w:rFonts w:cs="Times New Roman"/>
          <w:szCs w:val="26"/>
        </w:rPr>
        <w:t xml:space="preserve"> </w:t>
      </w:r>
      <w:proofErr w:type="spellStart"/>
      <w:r w:rsidRPr="004A14CC">
        <w:rPr>
          <w:rFonts w:cs="Times New Roman"/>
          <w:szCs w:val="26"/>
        </w:rPr>
        <w:t>thống</w:t>
      </w:r>
      <w:proofErr w:type="spellEnd"/>
      <w:r w:rsidRPr="004A14CC">
        <w:rPr>
          <w:rFonts w:cs="Times New Roman"/>
          <w:szCs w:val="26"/>
        </w:rPr>
        <w:t xml:space="preserve"> </w:t>
      </w:r>
      <w:proofErr w:type="spellStart"/>
      <w:r w:rsidRPr="004A14CC">
        <w:rPr>
          <w:rFonts w:cs="Times New Roman"/>
          <w:szCs w:val="26"/>
        </w:rPr>
        <w:t>kiểm</w:t>
      </w:r>
      <w:proofErr w:type="spellEnd"/>
      <w:r w:rsidRPr="004A14CC">
        <w:rPr>
          <w:rFonts w:cs="Times New Roman"/>
          <w:szCs w:val="26"/>
        </w:rPr>
        <w:t xml:space="preserve"> </w:t>
      </w:r>
      <w:proofErr w:type="spellStart"/>
      <w:r w:rsidRPr="004A14CC">
        <w:rPr>
          <w:rFonts w:cs="Times New Roman"/>
          <w:szCs w:val="26"/>
        </w:rPr>
        <w:t>tra</w:t>
      </w:r>
      <w:proofErr w:type="spellEnd"/>
      <w:r w:rsidRPr="004A14CC">
        <w:rPr>
          <w:rFonts w:cs="Times New Roman"/>
          <w:szCs w:val="26"/>
        </w:rPr>
        <w:t xml:space="preserve"> </w:t>
      </w:r>
      <w:proofErr w:type="spellStart"/>
      <w:r w:rsidRPr="004A14CC">
        <w:rPr>
          <w:rFonts w:cs="Times New Roman"/>
          <w:bCs/>
          <w:szCs w:val="26"/>
        </w:rPr>
        <w:t>có</w:t>
      </w:r>
      <w:proofErr w:type="spellEnd"/>
      <w:r w:rsidRPr="004A14CC">
        <w:rPr>
          <w:rFonts w:cs="Times New Roman"/>
          <w:bCs/>
          <w:szCs w:val="26"/>
        </w:rPr>
        <w:t xml:space="preserve"> </w:t>
      </w:r>
      <w:proofErr w:type="spellStart"/>
      <w:r w:rsidRPr="004A14CC">
        <w:rPr>
          <w:rFonts w:cs="Times New Roman"/>
          <w:bCs/>
          <w:szCs w:val="26"/>
        </w:rPr>
        <w:t>chuyến</w:t>
      </w:r>
      <w:proofErr w:type="spellEnd"/>
      <w:r w:rsidRPr="004A14CC">
        <w:rPr>
          <w:rFonts w:cs="Times New Roman"/>
          <w:bCs/>
          <w:szCs w:val="26"/>
        </w:rPr>
        <w:t xml:space="preserve"> bay </w:t>
      </w:r>
      <w:proofErr w:type="spellStart"/>
      <w:r w:rsidRPr="004A14CC">
        <w:rPr>
          <w:rFonts w:cs="Times New Roman"/>
          <w:bCs/>
          <w:szCs w:val="26"/>
        </w:rPr>
        <w:t>phù</w:t>
      </w:r>
      <w:proofErr w:type="spellEnd"/>
      <w:r w:rsidRPr="004A14CC">
        <w:rPr>
          <w:rFonts w:cs="Times New Roman"/>
          <w:bCs/>
          <w:szCs w:val="26"/>
        </w:rPr>
        <w:t xml:space="preserve"> </w:t>
      </w:r>
      <w:proofErr w:type="spellStart"/>
      <w:r w:rsidRPr="004A14CC">
        <w:rPr>
          <w:rFonts w:cs="Times New Roman"/>
          <w:bCs/>
          <w:szCs w:val="26"/>
        </w:rPr>
        <w:t>hợp</w:t>
      </w:r>
      <w:proofErr w:type="spellEnd"/>
      <w:r w:rsidRPr="004A14CC">
        <w:rPr>
          <w:rFonts w:cs="Times New Roman"/>
          <w:bCs/>
          <w:szCs w:val="26"/>
        </w:rPr>
        <w:t xml:space="preserve"> </w:t>
      </w:r>
      <w:proofErr w:type="spellStart"/>
      <w:r w:rsidRPr="004A14CC">
        <w:rPr>
          <w:rFonts w:cs="Times New Roman"/>
          <w:bCs/>
          <w:szCs w:val="26"/>
        </w:rPr>
        <w:t>còn</w:t>
      </w:r>
      <w:proofErr w:type="spellEnd"/>
      <w:r w:rsidRPr="004A14CC">
        <w:rPr>
          <w:rFonts w:cs="Times New Roman"/>
          <w:bCs/>
          <w:szCs w:val="26"/>
        </w:rPr>
        <w:t xml:space="preserve"> </w:t>
      </w:r>
      <w:proofErr w:type="spellStart"/>
      <w:r w:rsidRPr="004A14CC">
        <w:rPr>
          <w:rFonts w:cs="Times New Roman"/>
          <w:bCs/>
          <w:szCs w:val="26"/>
        </w:rPr>
        <w:t>chỗ</w:t>
      </w:r>
      <w:proofErr w:type="spellEnd"/>
      <w:r w:rsidRPr="004A14CC">
        <w:rPr>
          <w:rFonts w:cs="Times New Roman"/>
          <w:bCs/>
          <w:szCs w:val="26"/>
        </w:rPr>
        <w:t xml:space="preserve"> hay </w:t>
      </w:r>
      <w:proofErr w:type="spellStart"/>
      <w:r w:rsidRPr="004A14CC">
        <w:rPr>
          <w:rFonts w:cs="Times New Roman"/>
          <w:bCs/>
          <w:szCs w:val="26"/>
        </w:rPr>
        <w:t>không</w:t>
      </w:r>
      <w:proofErr w:type="spellEnd"/>
      <w:r w:rsidR="004A14CC">
        <w:rPr>
          <w:rFonts w:cs="Times New Roman"/>
          <w:bCs/>
          <w:szCs w:val="26"/>
        </w:rPr>
        <w:t xml:space="preserve">. </w:t>
      </w:r>
      <w:proofErr w:type="spellStart"/>
      <w:r w:rsidR="004A14CC">
        <w:rPr>
          <w:rFonts w:cs="Times New Roman"/>
          <w:bCs/>
          <w:szCs w:val="26"/>
        </w:rPr>
        <w:t>N</w:t>
      </w:r>
      <w:r w:rsidRPr="004A14CC">
        <w:rPr>
          <w:rFonts w:cs="Times New Roman"/>
          <w:bCs/>
          <w:szCs w:val="26"/>
        </w:rPr>
        <w:t>ếu</w:t>
      </w:r>
      <w:proofErr w:type="spellEnd"/>
      <w:r w:rsidRPr="004A14CC">
        <w:rPr>
          <w:rFonts w:cs="Times New Roman"/>
          <w:bCs/>
          <w:szCs w:val="26"/>
        </w:rPr>
        <w:t xml:space="preserve"> </w:t>
      </w:r>
      <w:proofErr w:type="spellStart"/>
      <w:r w:rsidRPr="004A14CC">
        <w:rPr>
          <w:rFonts w:cs="Times New Roman"/>
          <w:bCs/>
          <w:szCs w:val="26"/>
        </w:rPr>
        <w:t>không</w:t>
      </w:r>
      <w:proofErr w:type="spellEnd"/>
      <w:r w:rsidRPr="004A14CC">
        <w:rPr>
          <w:rFonts w:cs="Times New Roman"/>
          <w:bCs/>
          <w:szCs w:val="26"/>
        </w:rPr>
        <w:t xml:space="preserve">, </w:t>
      </w:r>
      <w:proofErr w:type="spellStart"/>
      <w:r w:rsidRPr="004A14CC">
        <w:rPr>
          <w:rFonts w:cs="Times New Roman"/>
          <w:bCs/>
          <w:szCs w:val="26"/>
        </w:rPr>
        <w:t>thông</w:t>
      </w:r>
      <w:proofErr w:type="spellEnd"/>
      <w:r w:rsidRPr="004A14CC">
        <w:rPr>
          <w:rFonts w:cs="Times New Roman"/>
          <w:bCs/>
          <w:szCs w:val="26"/>
        </w:rPr>
        <w:t xml:space="preserve"> </w:t>
      </w:r>
      <w:proofErr w:type="spellStart"/>
      <w:r w:rsidRPr="004A14CC">
        <w:rPr>
          <w:rFonts w:cs="Times New Roman"/>
          <w:bCs/>
          <w:szCs w:val="26"/>
        </w:rPr>
        <w:t>báo</w:t>
      </w:r>
      <w:proofErr w:type="spellEnd"/>
      <w:r w:rsidRPr="004A14CC">
        <w:rPr>
          <w:rFonts w:cs="Times New Roman"/>
          <w:bCs/>
          <w:szCs w:val="26"/>
        </w:rPr>
        <w:t xml:space="preserve"> </w:t>
      </w:r>
      <w:proofErr w:type="spellStart"/>
      <w:r w:rsidRPr="004A14CC">
        <w:rPr>
          <w:rFonts w:cs="Times New Roman"/>
          <w:bCs/>
          <w:szCs w:val="26"/>
        </w:rPr>
        <w:t>và</w:t>
      </w:r>
      <w:proofErr w:type="spellEnd"/>
      <w:r w:rsidRPr="004A14CC">
        <w:rPr>
          <w:rFonts w:cs="Times New Roman"/>
          <w:bCs/>
          <w:szCs w:val="26"/>
        </w:rPr>
        <w:t xml:space="preserve"> </w:t>
      </w:r>
      <w:proofErr w:type="spellStart"/>
      <w:r w:rsidRPr="004A14CC">
        <w:rPr>
          <w:rFonts w:cs="Times New Roman"/>
          <w:bCs/>
          <w:szCs w:val="26"/>
        </w:rPr>
        <w:t>kết</w:t>
      </w:r>
      <w:proofErr w:type="spellEnd"/>
      <w:r w:rsidRPr="004A14CC">
        <w:rPr>
          <w:rFonts w:cs="Times New Roman"/>
          <w:bCs/>
          <w:szCs w:val="26"/>
        </w:rPr>
        <w:t xml:space="preserve"> </w:t>
      </w:r>
      <w:proofErr w:type="spellStart"/>
      <w:r w:rsidRPr="004A14CC">
        <w:rPr>
          <w:rFonts w:cs="Times New Roman"/>
          <w:bCs/>
          <w:szCs w:val="26"/>
        </w:rPr>
        <w:t>thúc</w:t>
      </w:r>
      <w:proofErr w:type="spellEnd"/>
      <w:r w:rsidRPr="004A14CC">
        <w:rPr>
          <w:rFonts w:cs="Times New Roman"/>
          <w:bCs/>
          <w:szCs w:val="26"/>
        </w:rPr>
        <w:t xml:space="preserve">, </w:t>
      </w:r>
      <w:proofErr w:type="spellStart"/>
      <w:r w:rsidRPr="004A14CC">
        <w:rPr>
          <w:rFonts w:cs="Times New Roman"/>
          <w:bCs/>
          <w:szCs w:val="26"/>
        </w:rPr>
        <w:t>giữ</w:t>
      </w:r>
      <w:proofErr w:type="spellEnd"/>
      <w:r w:rsidRPr="004A14CC">
        <w:rPr>
          <w:rFonts w:cs="Times New Roman"/>
          <w:bCs/>
          <w:szCs w:val="26"/>
        </w:rPr>
        <w:t xml:space="preserve"> </w:t>
      </w:r>
      <w:proofErr w:type="spellStart"/>
      <w:r w:rsidRPr="004A14CC">
        <w:rPr>
          <w:rFonts w:cs="Times New Roman"/>
          <w:bCs/>
          <w:szCs w:val="26"/>
        </w:rPr>
        <w:t>nguyên</w:t>
      </w:r>
      <w:proofErr w:type="spellEnd"/>
      <w:r w:rsidRPr="004A14CC">
        <w:rPr>
          <w:rFonts w:cs="Times New Roman"/>
          <w:bCs/>
          <w:szCs w:val="26"/>
        </w:rPr>
        <w:t xml:space="preserve"> </w:t>
      </w:r>
      <w:proofErr w:type="spellStart"/>
      <w:r w:rsidRPr="004A14CC">
        <w:rPr>
          <w:rFonts w:cs="Times New Roman"/>
          <w:bCs/>
          <w:szCs w:val="26"/>
        </w:rPr>
        <w:t>vé</w:t>
      </w:r>
      <w:proofErr w:type="spellEnd"/>
      <w:r w:rsidRPr="004A14CC">
        <w:rPr>
          <w:rFonts w:cs="Times New Roman"/>
          <w:bCs/>
          <w:szCs w:val="26"/>
        </w:rPr>
        <w:t xml:space="preserve"> </w:t>
      </w:r>
      <w:proofErr w:type="spellStart"/>
      <w:r w:rsidRPr="004A14CC">
        <w:rPr>
          <w:rFonts w:cs="Times New Roman"/>
          <w:bCs/>
          <w:szCs w:val="26"/>
        </w:rPr>
        <w:t>cũ</w:t>
      </w:r>
      <w:proofErr w:type="spellEnd"/>
      <w:r w:rsidRPr="004A14CC">
        <w:rPr>
          <w:rFonts w:cs="Times New Roman"/>
          <w:bCs/>
          <w:szCs w:val="26"/>
        </w:rPr>
        <w:t xml:space="preserve">; </w:t>
      </w:r>
      <w:proofErr w:type="spellStart"/>
      <w:r w:rsidRPr="004A14CC">
        <w:rPr>
          <w:rFonts w:cs="Times New Roman"/>
          <w:bCs/>
          <w:szCs w:val="26"/>
        </w:rPr>
        <w:t>nếu</w:t>
      </w:r>
      <w:proofErr w:type="spellEnd"/>
      <w:r w:rsidRPr="004A14CC">
        <w:rPr>
          <w:rFonts w:cs="Times New Roman"/>
          <w:bCs/>
          <w:szCs w:val="26"/>
        </w:rPr>
        <w:t xml:space="preserve"> </w:t>
      </w:r>
      <w:proofErr w:type="spellStart"/>
      <w:r w:rsidRPr="004A14CC">
        <w:rPr>
          <w:rFonts w:cs="Times New Roman"/>
          <w:bCs/>
          <w:szCs w:val="26"/>
        </w:rPr>
        <w:t>có</w:t>
      </w:r>
      <w:proofErr w:type="spellEnd"/>
      <w:r w:rsidRPr="004A14CC">
        <w:rPr>
          <w:rFonts w:cs="Times New Roman"/>
          <w:bCs/>
          <w:szCs w:val="26"/>
        </w:rPr>
        <w:t xml:space="preserve">, </w:t>
      </w:r>
      <w:proofErr w:type="spellStart"/>
      <w:r w:rsidRPr="004A14CC">
        <w:rPr>
          <w:rFonts w:cs="Times New Roman"/>
          <w:bCs/>
          <w:szCs w:val="26"/>
        </w:rPr>
        <w:t>hiển</w:t>
      </w:r>
      <w:proofErr w:type="spellEnd"/>
      <w:r w:rsidRPr="004A14CC">
        <w:rPr>
          <w:rFonts w:cs="Times New Roman"/>
          <w:bCs/>
          <w:szCs w:val="26"/>
        </w:rPr>
        <w:t xml:space="preserve"> </w:t>
      </w:r>
      <w:proofErr w:type="spellStart"/>
      <w:r w:rsidRPr="004A14CC">
        <w:rPr>
          <w:rFonts w:cs="Times New Roman"/>
          <w:bCs/>
          <w:szCs w:val="26"/>
        </w:rPr>
        <w:t>thị</w:t>
      </w:r>
      <w:proofErr w:type="spellEnd"/>
      <w:r w:rsidRPr="004A14CC">
        <w:rPr>
          <w:rFonts w:cs="Times New Roman"/>
          <w:bCs/>
          <w:szCs w:val="26"/>
        </w:rPr>
        <w:t xml:space="preserve"> </w:t>
      </w:r>
      <w:proofErr w:type="spellStart"/>
      <w:r w:rsidRPr="004A14CC">
        <w:rPr>
          <w:rFonts w:cs="Times New Roman"/>
          <w:bCs/>
          <w:szCs w:val="26"/>
        </w:rPr>
        <w:t>để</w:t>
      </w:r>
      <w:proofErr w:type="spellEnd"/>
      <w:r w:rsidRPr="004A14CC">
        <w:rPr>
          <w:rFonts w:cs="Times New Roman"/>
          <w:bCs/>
          <w:szCs w:val="26"/>
        </w:rPr>
        <w:t xml:space="preserve"> </w:t>
      </w:r>
      <w:proofErr w:type="spellStart"/>
      <w:r w:rsidRPr="004A14CC">
        <w:rPr>
          <w:rFonts w:cs="Times New Roman"/>
          <w:bCs/>
          <w:szCs w:val="26"/>
        </w:rPr>
        <w:t>kh</w:t>
      </w:r>
      <w:r w:rsidRPr="004A14CC">
        <w:rPr>
          <w:rFonts w:cs="Times New Roman"/>
          <w:szCs w:val="26"/>
        </w:rPr>
        <w:t>ách</w:t>
      </w:r>
      <w:proofErr w:type="spellEnd"/>
      <w:r w:rsidRPr="004A14CC">
        <w:rPr>
          <w:rFonts w:cs="Times New Roman"/>
          <w:szCs w:val="26"/>
        </w:rPr>
        <w:t xml:space="preserve"> </w:t>
      </w:r>
      <w:proofErr w:type="spellStart"/>
      <w:r w:rsidRPr="004A14CC">
        <w:rPr>
          <w:rFonts w:cs="Times New Roman"/>
          <w:szCs w:val="26"/>
        </w:rPr>
        <w:t>hàng</w:t>
      </w:r>
      <w:proofErr w:type="spellEnd"/>
      <w:r w:rsidRPr="004A14CC">
        <w:rPr>
          <w:rFonts w:cs="Times New Roman"/>
          <w:szCs w:val="26"/>
        </w:rPr>
        <w:t xml:space="preserve"> </w:t>
      </w:r>
      <w:proofErr w:type="spellStart"/>
      <w:r w:rsidRPr="004A14CC">
        <w:rPr>
          <w:rFonts w:cs="Times New Roman"/>
          <w:szCs w:val="26"/>
        </w:rPr>
        <w:t>chọn</w:t>
      </w:r>
      <w:proofErr w:type="spellEnd"/>
      <w:r w:rsidRPr="004A14CC">
        <w:rPr>
          <w:rFonts w:cs="Times New Roman"/>
          <w:szCs w:val="26"/>
        </w:rPr>
        <w:t xml:space="preserve"> </w:t>
      </w:r>
      <w:proofErr w:type="spellStart"/>
      <w:r w:rsidRPr="004A14CC">
        <w:rPr>
          <w:rFonts w:cs="Times New Roman"/>
          <w:szCs w:val="26"/>
        </w:rPr>
        <w:t>chuyến</w:t>
      </w:r>
      <w:proofErr w:type="spellEnd"/>
      <w:r w:rsidRPr="004A14CC">
        <w:rPr>
          <w:rFonts w:cs="Times New Roman"/>
          <w:szCs w:val="26"/>
        </w:rPr>
        <w:t xml:space="preserve"> bay/</w:t>
      </w:r>
      <w:proofErr w:type="spellStart"/>
      <w:r w:rsidRPr="004A14CC">
        <w:rPr>
          <w:rFonts w:cs="Times New Roman"/>
          <w:szCs w:val="26"/>
        </w:rPr>
        <w:t>giờ</w:t>
      </w:r>
      <w:proofErr w:type="spellEnd"/>
      <w:r w:rsidRPr="004A14CC">
        <w:rPr>
          <w:rFonts w:cs="Times New Roman"/>
          <w:szCs w:val="26"/>
        </w:rPr>
        <w:t xml:space="preserve"> bay </w:t>
      </w:r>
      <w:proofErr w:type="spellStart"/>
      <w:r w:rsidRPr="004A14CC">
        <w:rPr>
          <w:rFonts w:cs="Times New Roman"/>
          <w:szCs w:val="26"/>
        </w:rPr>
        <w:t>mới</w:t>
      </w:r>
      <w:proofErr w:type="spellEnd"/>
      <w:r w:rsidRPr="004A14CC">
        <w:rPr>
          <w:rFonts w:cs="Times New Roman"/>
          <w:szCs w:val="26"/>
        </w:rPr>
        <w:t>.</w:t>
      </w:r>
    </w:p>
    <w:p w14:paraId="41F5522F" w14:textId="77777777" w:rsidR="00DF3370" w:rsidRDefault="00526DE2" w:rsidP="00076D1E">
      <w:pPr>
        <w:pStyle w:val="ListParagraph"/>
        <w:numPr>
          <w:ilvl w:val="0"/>
          <w:numId w:val="26"/>
        </w:numPr>
        <w:jc w:val="both"/>
        <w:rPr>
          <w:rFonts w:cs="Times New Roman"/>
          <w:szCs w:val="26"/>
        </w:rPr>
      </w:pPr>
      <w:proofErr w:type="spellStart"/>
      <w:r w:rsidRPr="00DF3370">
        <w:rPr>
          <w:rFonts w:cs="Times New Roman"/>
          <w:b/>
          <w:szCs w:val="26"/>
        </w:rPr>
        <w:lastRenderedPageBreak/>
        <w:t>Tính</w:t>
      </w:r>
      <w:proofErr w:type="spellEnd"/>
      <w:r w:rsidRPr="00DF3370">
        <w:rPr>
          <w:rFonts w:cs="Times New Roman"/>
          <w:b/>
          <w:szCs w:val="26"/>
        </w:rPr>
        <w:t xml:space="preserve"> </w:t>
      </w:r>
      <w:proofErr w:type="spellStart"/>
      <w:r w:rsidRPr="00DF3370">
        <w:rPr>
          <w:rFonts w:cs="Times New Roman"/>
          <w:b/>
          <w:szCs w:val="26"/>
        </w:rPr>
        <w:t>toán</w:t>
      </w:r>
      <w:proofErr w:type="spellEnd"/>
      <w:r w:rsidRPr="00DF3370">
        <w:rPr>
          <w:rFonts w:cs="Times New Roman"/>
          <w:b/>
          <w:szCs w:val="26"/>
        </w:rPr>
        <w:t xml:space="preserve"> chi </w:t>
      </w:r>
      <w:proofErr w:type="spellStart"/>
      <w:r w:rsidRPr="00DF3370">
        <w:rPr>
          <w:rFonts w:cs="Times New Roman"/>
          <w:b/>
          <w:szCs w:val="26"/>
        </w:rPr>
        <w:t>tiết</w:t>
      </w:r>
      <w:proofErr w:type="spellEnd"/>
      <w:r w:rsidRPr="00DF3370">
        <w:rPr>
          <w:rFonts w:cs="Times New Roman"/>
          <w:b/>
          <w:szCs w:val="26"/>
        </w:rPr>
        <w:t xml:space="preserve"> </w:t>
      </w:r>
      <w:proofErr w:type="spellStart"/>
      <w:r w:rsidRPr="00DF3370">
        <w:rPr>
          <w:rFonts w:cs="Times New Roman"/>
          <w:b/>
          <w:szCs w:val="26"/>
        </w:rPr>
        <w:t>cấu</w:t>
      </w:r>
      <w:proofErr w:type="spellEnd"/>
      <w:r w:rsidRPr="00DF3370">
        <w:rPr>
          <w:rFonts w:cs="Times New Roman"/>
          <w:b/>
          <w:szCs w:val="26"/>
        </w:rPr>
        <w:t xml:space="preserve"> </w:t>
      </w:r>
      <w:proofErr w:type="spellStart"/>
      <w:r w:rsidRPr="00DF3370">
        <w:rPr>
          <w:rFonts w:cs="Times New Roman"/>
          <w:b/>
          <w:szCs w:val="26"/>
        </w:rPr>
        <w:t>trúc</w:t>
      </w:r>
      <w:proofErr w:type="spellEnd"/>
      <w:r w:rsidRPr="00DF3370">
        <w:rPr>
          <w:rFonts w:cs="Times New Roman"/>
          <w:b/>
          <w:szCs w:val="26"/>
        </w:rPr>
        <w:t xml:space="preserve"> </w:t>
      </w:r>
      <w:proofErr w:type="spellStart"/>
      <w:r w:rsidRPr="00DF3370">
        <w:rPr>
          <w:rFonts w:cs="Times New Roman"/>
          <w:b/>
          <w:szCs w:val="26"/>
        </w:rPr>
        <w:t>phí</w:t>
      </w:r>
      <w:proofErr w:type="spellEnd"/>
      <w:r w:rsidRPr="00DF3370">
        <w:rPr>
          <w:rFonts w:cs="Times New Roman"/>
          <w:b/>
          <w:szCs w:val="26"/>
        </w:rPr>
        <w:t xml:space="preserve"> </w:t>
      </w:r>
      <w:proofErr w:type="spellStart"/>
      <w:r w:rsidRPr="00DF3370">
        <w:rPr>
          <w:rFonts w:cs="Times New Roman"/>
          <w:b/>
          <w:szCs w:val="26"/>
        </w:rPr>
        <w:t>đổi</w:t>
      </w:r>
      <w:proofErr w:type="spellEnd"/>
      <w:r w:rsidRPr="00DF3370">
        <w:rPr>
          <w:rFonts w:cs="Times New Roman"/>
          <w:b/>
          <w:szCs w:val="26"/>
        </w:rPr>
        <w:t>.</w:t>
      </w:r>
      <w:r w:rsidRPr="00DF3370">
        <w:rPr>
          <w:rFonts w:cs="Times New Roman"/>
          <w:szCs w:val="26"/>
        </w:rPr>
        <w:t xml:space="preserve"> </w:t>
      </w:r>
    </w:p>
    <w:p w14:paraId="171A0CA9" w14:textId="7A88B741" w:rsidR="009A41E3" w:rsidRPr="00DF3370" w:rsidRDefault="00526DE2" w:rsidP="00DF3370">
      <w:pPr>
        <w:pStyle w:val="ListParagraph"/>
        <w:ind w:left="1080"/>
        <w:jc w:val="both"/>
        <w:rPr>
          <w:rFonts w:cs="Times New Roman"/>
          <w:szCs w:val="26"/>
        </w:rPr>
      </w:pPr>
      <w:proofErr w:type="spellStart"/>
      <w:r w:rsidRPr="00DF3370">
        <w:rPr>
          <w:rFonts w:cs="Times New Roman"/>
          <w:i/>
          <w:szCs w:val="26"/>
        </w:rPr>
        <w:t>Mục</w:t>
      </w:r>
      <w:proofErr w:type="spellEnd"/>
      <w:r w:rsidRPr="00DF3370">
        <w:rPr>
          <w:rFonts w:cs="Times New Roman"/>
          <w:i/>
          <w:szCs w:val="26"/>
        </w:rPr>
        <w:t xml:space="preserve"> </w:t>
      </w:r>
      <w:proofErr w:type="spellStart"/>
      <w:r w:rsidRPr="00DF3370">
        <w:rPr>
          <w:rFonts w:cs="Times New Roman"/>
          <w:i/>
          <w:szCs w:val="26"/>
        </w:rPr>
        <w:t>tiêu</w:t>
      </w:r>
      <w:proofErr w:type="spellEnd"/>
      <w:r w:rsidRPr="00DF3370">
        <w:rPr>
          <w:rFonts w:cs="Times New Roman"/>
          <w:i/>
          <w:szCs w:val="26"/>
        </w:rPr>
        <w:t>:</w:t>
      </w:r>
      <w:r w:rsidRPr="00DF3370">
        <w:rPr>
          <w:rFonts w:cs="Times New Roman"/>
          <w:szCs w:val="26"/>
        </w:rPr>
        <w:t xml:space="preserve"> </w:t>
      </w:r>
      <w:proofErr w:type="spellStart"/>
      <w:r w:rsidRPr="00DF3370">
        <w:rPr>
          <w:rFonts w:cs="Times New Roman"/>
          <w:szCs w:val="26"/>
        </w:rPr>
        <w:t>xác</w:t>
      </w:r>
      <w:proofErr w:type="spellEnd"/>
      <w:r w:rsidRPr="00DF3370">
        <w:rPr>
          <w:rFonts w:cs="Times New Roman"/>
          <w:szCs w:val="26"/>
        </w:rPr>
        <w:t xml:space="preserve"> </w:t>
      </w:r>
      <w:proofErr w:type="spellStart"/>
      <w:r w:rsidRPr="00DF3370">
        <w:rPr>
          <w:rFonts w:cs="Times New Roman"/>
          <w:szCs w:val="26"/>
        </w:rPr>
        <w:t>định</w:t>
      </w:r>
      <w:proofErr w:type="spellEnd"/>
      <w:r w:rsidRPr="00DF3370">
        <w:rPr>
          <w:rFonts w:cs="Times New Roman"/>
          <w:szCs w:val="26"/>
        </w:rPr>
        <w:t xml:space="preserve"> </w:t>
      </w:r>
      <w:proofErr w:type="spellStart"/>
      <w:r w:rsidRPr="00DF3370">
        <w:rPr>
          <w:rFonts w:cs="Times New Roman"/>
          <w:szCs w:val="26"/>
        </w:rPr>
        <w:t>chính</w:t>
      </w:r>
      <w:proofErr w:type="spellEnd"/>
      <w:r w:rsidRPr="00DF3370">
        <w:rPr>
          <w:rFonts w:cs="Times New Roman"/>
          <w:szCs w:val="26"/>
        </w:rPr>
        <w:t xml:space="preserve"> </w:t>
      </w:r>
      <w:proofErr w:type="spellStart"/>
      <w:r w:rsidRPr="00DF3370">
        <w:rPr>
          <w:rFonts w:cs="Times New Roman"/>
          <w:szCs w:val="26"/>
        </w:rPr>
        <w:t>xác</w:t>
      </w:r>
      <w:proofErr w:type="spellEnd"/>
      <w:r w:rsidRPr="00DF3370">
        <w:rPr>
          <w:rFonts w:cs="Times New Roman"/>
          <w:szCs w:val="26"/>
        </w:rPr>
        <w:t xml:space="preserve"> </w:t>
      </w:r>
      <w:proofErr w:type="spellStart"/>
      <w:r w:rsidRPr="00DF3370">
        <w:rPr>
          <w:rFonts w:cs="Times New Roman"/>
          <w:szCs w:val="26"/>
        </w:rPr>
        <w:t>tổng</w:t>
      </w:r>
      <w:proofErr w:type="spellEnd"/>
      <w:r w:rsidRPr="00DF3370">
        <w:rPr>
          <w:rFonts w:cs="Times New Roman"/>
          <w:szCs w:val="26"/>
        </w:rPr>
        <w:t xml:space="preserve"> </w:t>
      </w:r>
      <w:proofErr w:type="spellStart"/>
      <w:r w:rsidRPr="00DF3370">
        <w:rPr>
          <w:rFonts w:cs="Times New Roman"/>
          <w:szCs w:val="26"/>
        </w:rPr>
        <w:t>số</w:t>
      </w:r>
      <w:proofErr w:type="spellEnd"/>
      <w:r w:rsidRPr="00DF3370">
        <w:rPr>
          <w:rFonts w:cs="Times New Roman"/>
          <w:szCs w:val="26"/>
        </w:rPr>
        <w:t xml:space="preserve"> </w:t>
      </w:r>
      <w:proofErr w:type="spellStart"/>
      <w:r w:rsidRPr="00DF3370">
        <w:rPr>
          <w:rFonts w:cs="Times New Roman"/>
          <w:szCs w:val="26"/>
        </w:rPr>
        <w:t>tiền</w:t>
      </w:r>
      <w:proofErr w:type="spellEnd"/>
      <w:r w:rsidRPr="00DF3370">
        <w:rPr>
          <w:rFonts w:cs="Times New Roman"/>
          <w:szCs w:val="26"/>
        </w:rPr>
        <w:t xml:space="preserve"> </w:t>
      </w:r>
      <w:proofErr w:type="spellStart"/>
      <w:r w:rsidRPr="00DF3370">
        <w:rPr>
          <w:rFonts w:cs="Times New Roman"/>
          <w:szCs w:val="26"/>
        </w:rPr>
        <w:t>khách</w:t>
      </w:r>
      <w:proofErr w:type="spellEnd"/>
      <w:r w:rsidRPr="00DF3370">
        <w:rPr>
          <w:rFonts w:cs="Times New Roman"/>
          <w:szCs w:val="26"/>
        </w:rPr>
        <w:t xml:space="preserve"> </w:t>
      </w:r>
      <w:proofErr w:type="spellStart"/>
      <w:r w:rsidRPr="00DF3370">
        <w:rPr>
          <w:rFonts w:cs="Times New Roman"/>
          <w:szCs w:val="26"/>
        </w:rPr>
        <w:t>hàng</w:t>
      </w:r>
      <w:proofErr w:type="spellEnd"/>
      <w:r w:rsidRPr="00DF3370">
        <w:rPr>
          <w:rFonts w:cs="Times New Roman"/>
          <w:szCs w:val="26"/>
        </w:rPr>
        <w:t xml:space="preserve"> </w:t>
      </w:r>
      <w:proofErr w:type="spellStart"/>
      <w:r w:rsidRPr="00DF3370">
        <w:rPr>
          <w:rFonts w:cs="Times New Roman"/>
          <w:szCs w:val="26"/>
        </w:rPr>
        <w:t>phải</w:t>
      </w:r>
      <w:proofErr w:type="spellEnd"/>
      <w:r w:rsidRPr="00DF3370">
        <w:rPr>
          <w:rFonts w:cs="Times New Roman"/>
          <w:szCs w:val="26"/>
        </w:rPr>
        <w:t xml:space="preserve"> </w:t>
      </w:r>
      <w:proofErr w:type="spellStart"/>
      <w:r w:rsidRPr="00DF3370">
        <w:rPr>
          <w:rFonts w:cs="Times New Roman"/>
          <w:szCs w:val="26"/>
        </w:rPr>
        <w:t>trả</w:t>
      </w:r>
      <w:proofErr w:type="spellEnd"/>
      <w:r w:rsidRPr="00DF3370">
        <w:rPr>
          <w:rFonts w:cs="Times New Roman"/>
          <w:szCs w:val="26"/>
        </w:rPr>
        <w:t xml:space="preserve"> </w:t>
      </w:r>
      <w:proofErr w:type="spellStart"/>
      <w:r w:rsidRPr="00DF3370">
        <w:rPr>
          <w:rFonts w:cs="Times New Roman"/>
          <w:szCs w:val="26"/>
        </w:rPr>
        <w:t>thêm</w:t>
      </w:r>
      <w:proofErr w:type="spellEnd"/>
      <w:r w:rsidRPr="00DF3370">
        <w:rPr>
          <w:rFonts w:cs="Times New Roman"/>
          <w:szCs w:val="26"/>
        </w:rPr>
        <w:t xml:space="preserve">. Công </w:t>
      </w:r>
      <w:proofErr w:type="spellStart"/>
      <w:r w:rsidRPr="00DF3370">
        <w:rPr>
          <w:rFonts w:cs="Times New Roman"/>
          <w:szCs w:val="26"/>
        </w:rPr>
        <w:t>thức</w:t>
      </w:r>
      <w:proofErr w:type="spellEnd"/>
      <w:r w:rsidRPr="00DF3370">
        <w:rPr>
          <w:rFonts w:cs="Times New Roman"/>
          <w:szCs w:val="26"/>
        </w:rPr>
        <w:t xml:space="preserve">: </w:t>
      </w:r>
      <w:proofErr w:type="spellStart"/>
      <w:r w:rsidRPr="00DF3370">
        <w:rPr>
          <w:rFonts w:cs="Times New Roman"/>
          <w:b/>
          <w:szCs w:val="26"/>
        </w:rPr>
        <w:t>Tổng</w:t>
      </w:r>
      <w:proofErr w:type="spellEnd"/>
      <w:r w:rsidRPr="00DF3370">
        <w:rPr>
          <w:rFonts w:cs="Times New Roman"/>
          <w:b/>
          <w:szCs w:val="26"/>
        </w:rPr>
        <w:t xml:space="preserve"> </w:t>
      </w:r>
      <w:proofErr w:type="spellStart"/>
      <w:r w:rsidRPr="00DF3370">
        <w:rPr>
          <w:rFonts w:cs="Times New Roman"/>
          <w:b/>
          <w:szCs w:val="26"/>
        </w:rPr>
        <w:t>phí</w:t>
      </w:r>
      <w:proofErr w:type="spellEnd"/>
      <w:r w:rsidRPr="00DF3370">
        <w:rPr>
          <w:rFonts w:cs="Times New Roman"/>
          <w:b/>
          <w:szCs w:val="26"/>
        </w:rPr>
        <w:t xml:space="preserve"> </w:t>
      </w:r>
      <w:proofErr w:type="spellStart"/>
      <w:r w:rsidRPr="00DF3370">
        <w:rPr>
          <w:rFonts w:cs="Times New Roman"/>
          <w:b/>
          <w:szCs w:val="26"/>
        </w:rPr>
        <w:t>đổi</w:t>
      </w:r>
      <w:proofErr w:type="spellEnd"/>
      <w:r w:rsidRPr="00DF3370">
        <w:rPr>
          <w:rFonts w:cs="Times New Roman"/>
          <w:b/>
          <w:szCs w:val="26"/>
        </w:rPr>
        <w:t xml:space="preserve"> = </w:t>
      </w:r>
      <w:proofErr w:type="spellStart"/>
      <w:r w:rsidRPr="00DF3370">
        <w:rPr>
          <w:rFonts w:cs="Times New Roman"/>
          <w:b/>
          <w:szCs w:val="26"/>
        </w:rPr>
        <w:t>Phí</w:t>
      </w:r>
      <w:proofErr w:type="spellEnd"/>
      <w:r w:rsidRPr="00DF3370">
        <w:rPr>
          <w:rFonts w:cs="Times New Roman"/>
          <w:b/>
          <w:szCs w:val="26"/>
        </w:rPr>
        <w:t xml:space="preserve"> </w:t>
      </w:r>
      <w:proofErr w:type="spellStart"/>
      <w:r w:rsidRPr="00DF3370">
        <w:rPr>
          <w:rFonts w:cs="Times New Roman"/>
          <w:b/>
          <w:szCs w:val="26"/>
        </w:rPr>
        <w:t>đổi</w:t>
      </w:r>
      <w:proofErr w:type="spellEnd"/>
      <w:r w:rsidRPr="00DF3370">
        <w:rPr>
          <w:rFonts w:cs="Times New Roman"/>
          <w:b/>
          <w:szCs w:val="26"/>
        </w:rPr>
        <w:t xml:space="preserve"> </w:t>
      </w:r>
      <w:proofErr w:type="spellStart"/>
      <w:r w:rsidRPr="00DF3370">
        <w:rPr>
          <w:rFonts w:cs="Times New Roman"/>
          <w:b/>
          <w:szCs w:val="26"/>
        </w:rPr>
        <w:t>cố</w:t>
      </w:r>
      <w:proofErr w:type="spellEnd"/>
      <w:r w:rsidRPr="00DF3370">
        <w:rPr>
          <w:rFonts w:cs="Times New Roman"/>
          <w:b/>
          <w:szCs w:val="26"/>
        </w:rPr>
        <w:t xml:space="preserve"> </w:t>
      </w:r>
      <w:proofErr w:type="spellStart"/>
      <w:r w:rsidRPr="00DF3370">
        <w:rPr>
          <w:rFonts w:cs="Times New Roman"/>
          <w:b/>
          <w:szCs w:val="26"/>
        </w:rPr>
        <w:t>định</w:t>
      </w:r>
      <w:proofErr w:type="spellEnd"/>
      <w:r w:rsidRPr="00DF3370">
        <w:rPr>
          <w:rFonts w:cs="Times New Roman"/>
          <w:b/>
          <w:szCs w:val="26"/>
        </w:rPr>
        <w:t xml:space="preserve"> </w:t>
      </w:r>
      <w:proofErr w:type="spellStart"/>
      <w:r w:rsidRPr="00DF3370">
        <w:rPr>
          <w:rFonts w:cs="Times New Roman"/>
          <w:b/>
          <w:szCs w:val="26"/>
        </w:rPr>
        <w:t>của</w:t>
      </w:r>
      <w:proofErr w:type="spellEnd"/>
      <w:r w:rsidRPr="00DF3370">
        <w:rPr>
          <w:rFonts w:cs="Times New Roman"/>
          <w:b/>
          <w:szCs w:val="26"/>
        </w:rPr>
        <w:t xml:space="preserve"> </w:t>
      </w:r>
      <w:proofErr w:type="spellStart"/>
      <w:r w:rsidRPr="00DF3370">
        <w:rPr>
          <w:rFonts w:cs="Times New Roman"/>
          <w:b/>
          <w:szCs w:val="26"/>
        </w:rPr>
        <w:t>Hãng</w:t>
      </w:r>
      <w:proofErr w:type="spellEnd"/>
      <w:r w:rsidRPr="00DF3370">
        <w:rPr>
          <w:rFonts w:cs="Times New Roman"/>
          <w:b/>
          <w:szCs w:val="26"/>
        </w:rPr>
        <w:t xml:space="preserve"> + </w:t>
      </w:r>
      <w:proofErr w:type="spellStart"/>
      <w:r w:rsidRPr="00DF3370">
        <w:rPr>
          <w:rFonts w:cs="Times New Roman"/>
          <w:b/>
          <w:szCs w:val="26"/>
        </w:rPr>
        <w:t>Chênh</w:t>
      </w:r>
      <w:proofErr w:type="spellEnd"/>
      <w:r w:rsidRPr="00DF3370">
        <w:rPr>
          <w:rFonts w:cs="Times New Roman"/>
          <w:b/>
          <w:szCs w:val="26"/>
        </w:rPr>
        <w:t xml:space="preserve"> </w:t>
      </w:r>
      <w:proofErr w:type="spellStart"/>
      <w:r w:rsidRPr="00DF3370">
        <w:rPr>
          <w:rFonts w:cs="Times New Roman"/>
          <w:b/>
          <w:szCs w:val="26"/>
        </w:rPr>
        <w:t>lệch</w:t>
      </w:r>
      <w:proofErr w:type="spellEnd"/>
      <w:r w:rsidRPr="00DF3370">
        <w:rPr>
          <w:rFonts w:cs="Times New Roman"/>
          <w:b/>
          <w:szCs w:val="26"/>
        </w:rPr>
        <w:t xml:space="preserve"> </w:t>
      </w:r>
      <w:proofErr w:type="spellStart"/>
      <w:r w:rsidRPr="00DF3370">
        <w:rPr>
          <w:rFonts w:cs="Times New Roman"/>
          <w:b/>
          <w:szCs w:val="26"/>
        </w:rPr>
        <w:t>giá</w:t>
      </w:r>
      <w:proofErr w:type="spellEnd"/>
      <w:r w:rsidRPr="00DF3370">
        <w:rPr>
          <w:rFonts w:cs="Times New Roman"/>
          <w:b/>
          <w:szCs w:val="26"/>
        </w:rPr>
        <w:t xml:space="preserve"> </w:t>
      </w:r>
      <w:proofErr w:type="spellStart"/>
      <w:r w:rsidRPr="00DF3370">
        <w:rPr>
          <w:rFonts w:cs="Times New Roman"/>
          <w:b/>
          <w:szCs w:val="26"/>
        </w:rPr>
        <w:t>vé</w:t>
      </w:r>
      <w:proofErr w:type="spellEnd"/>
      <w:r w:rsidRPr="00DF3370">
        <w:rPr>
          <w:rFonts w:cs="Times New Roman"/>
          <w:b/>
          <w:szCs w:val="26"/>
        </w:rPr>
        <w:t xml:space="preserve"> (</w:t>
      </w:r>
      <w:proofErr w:type="spellStart"/>
      <w:r w:rsidRPr="00DF3370">
        <w:rPr>
          <w:rFonts w:cs="Times New Roman"/>
          <w:b/>
          <w:szCs w:val="26"/>
        </w:rPr>
        <w:t>giá</w:t>
      </w:r>
      <w:proofErr w:type="spellEnd"/>
      <w:r w:rsidRPr="00DF3370">
        <w:rPr>
          <w:rFonts w:cs="Times New Roman"/>
          <w:b/>
          <w:szCs w:val="26"/>
        </w:rPr>
        <w:t xml:space="preserve"> </w:t>
      </w:r>
      <w:proofErr w:type="spellStart"/>
      <w:r w:rsidRPr="00DF3370">
        <w:rPr>
          <w:rFonts w:cs="Times New Roman"/>
          <w:b/>
          <w:szCs w:val="26"/>
        </w:rPr>
        <w:t>mới</w:t>
      </w:r>
      <w:proofErr w:type="spellEnd"/>
      <w:r w:rsidRPr="00DF3370">
        <w:rPr>
          <w:rFonts w:cs="Times New Roman"/>
          <w:b/>
          <w:szCs w:val="26"/>
        </w:rPr>
        <w:t xml:space="preserve"> − </w:t>
      </w:r>
      <w:proofErr w:type="spellStart"/>
      <w:r w:rsidRPr="00DF3370">
        <w:rPr>
          <w:rFonts w:cs="Times New Roman"/>
          <w:b/>
          <w:szCs w:val="26"/>
        </w:rPr>
        <w:t>giá</w:t>
      </w:r>
      <w:proofErr w:type="spellEnd"/>
      <w:r w:rsidRPr="00DF3370">
        <w:rPr>
          <w:rFonts w:cs="Times New Roman"/>
          <w:b/>
          <w:szCs w:val="26"/>
        </w:rPr>
        <w:t xml:space="preserve"> </w:t>
      </w:r>
      <w:proofErr w:type="spellStart"/>
      <w:r w:rsidRPr="00DF3370">
        <w:rPr>
          <w:rFonts w:cs="Times New Roman"/>
          <w:b/>
          <w:szCs w:val="26"/>
        </w:rPr>
        <w:t>cũ</w:t>
      </w:r>
      <w:proofErr w:type="spellEnd"/>
      <w:r w:rsidRPr="00DF3370">
        <w:rPr>
          <w:rFonts w:cs="Times New Roman"/>
          <w:b/>
          <w:szCs w:val="26"/>
        </w:rPr>
        <w:t xml:space="preserve">, </w:t>
      </w:r>
      <w:proofErr w:type="spellStart"/>
      <w:r w:rsidRPr="00DF3370">
        <w:rPr>
          <w:rFonts w:cs="Times New Roman"/>
          <w:b/>
          <w:szCs w:val="26"/>
        </w:rPr>
        <w:t>nếu</w:t>
      </w:r>
      <w:proofErr w:type="spellEnd"/>
      <w:r w:rsidRPr="00DF3370">
        <w:rPr>
          <w:rFonts w:cs="Times New Roman"/>
          <w:b/>
          <w:szCs w:val="26"/>
        </w:rPr>
        <w:t xml:space="preserve"> </w:t>
      </w:r>
      <w:proofErr w:type="spellStart"/>
      <w:r w:rsidRPr="00DF3370">
        <w:rPr>
          <w:rFonts w:cs="Times New Roman"/>
          <w:b/>
          <w:szCs w:val="26"/>
        </w:rPr>
        <w:t>dương</w:t>
      </w:r>
      <w:proofErr w:type="spellEnd"/>
      <w:r w:rsidRPr="00DF3370">
        <w:rPr>
          <w:rFonts w:cs="Times New Roman"/>
          <w:b/>
          <w:szCs w:val="26"/>
        </w:rPr>
        <w:t xml:space="preserve">) + </w:t>
      </w:r>
      <w:proofErr w:type="spellStart"/>
      <w:r w:rsidRPr="00DF3370">
        <w:rPr>
          <w:rFonts w:cs="Times New Roman"/>
          <w:b/>
          <w:szCs w:val="26"/>
        </w:rPr>
        <w:t>Phí</w:t>
      </w:r>
      <w:proofErr w:type="spellEnd"/>
      <w:r w:rsidRPr="00DF3370">
        <w:rPr>
          <w:rFonts w:cs="Times New Roman"/>
          <w:b/>
          <w:szCs w:val="26"/>
        </w:rPr>
        <w:t xml:space="preserve"> </w:t>
      </w:r>
      <w:proofErr w:type="spellStart"/>
      <w:r w:rsidRPr="00DF3370">
        <w:rPr>
          <w:rFonts w:cs="Times New Roman"/>
          <w:b/>
          <w:szCs w:val="26"/>
        </w:rPr>
        <w:t>dịch</w:t>
      </w:r>
      <w:proofErr w:type="spellEnd"/>
      <w:r w:rsidRPr="00DF3370">
        <w:rPr>
          <w:rFonts w:cs="Times New Roman"/>
          <w:b/>
          <w:szCs w:val="26"/>
        </w:rPr>
        <w:t xml:space="preserve"> vụ </w:t>
      </w:r>
      <w:proofErr w:type="spellStart"/>
      <w:r w:rsidRPr="00DF3370">
        <w:rPr>
          <w:rFonts w:cs="Times New Roman"/>
          <w:b/>
          <w:szCs w:val="26"/>
        </w:rPr>
        <w:t>MoMo</w:t>
      </w:r>
      <w:proofErr w:type="spellEnd"/>
      <w:r w:rsidRPr="00DF3370">
        <w:rPr>
          <w:rFonts w:cs="Times New Roman"/>
          <w:b/>
          <w:szCs w:val="26"/>
        </w:rPr>
        <w:t>.</w:t>
      </w:r>
      <w:r w:rsidRPr="00DF3370">
        <w:rPr>
          <w:rFonts w:cs="Times New Roman"/>
          <w:szCs w:val="26"/>
        </w:rPr>
        <w:t xml:space="preserve"> </w:t>
      </w:r>
      <w:proofErr w:type="spellStart"/>
      <w:r w:rsidRPr="00DF3370">
        <w:rPr>
          <w:rFonts w:cs="Times New Roman"/>
          <w:szCs w:val="26"/>
        </w:rPr>
        <w:t>Nếu</w:t>
      </w:r>
      <w:proofErr w:type="spellEnd"/>
      <w:r w:rsidRPr="00DF3370">
        <w:rPr>
          <w:rFonts w:cs="Times New Roman"/>
          <w:szCs w:val="26"/>
        </w:rPr>
        <w:t xml:space="preserve"> </w:t>
      </w:r>
      <w:proofErr w:type="spellStart"/>
      <w:r w:rsidRPr="00DF3370">
        <w:rPr>
          <w:rFonts w:cs="Times New Roman"/>
          <w:szCs w:val="26"/>
        </w:rPr>
        <w:t>giá</w:t>
      </w:r>
      <w:proofErr w:type="spellEnd"/>
      <w:r w:rsidRPr="00DF3370">
        <w:rPr>
          <w:rFonts w:cs="Times New Roman"/>
          <w:szCs w:val="26"/>
        </w:rPr>
        <w:t xml:space="preserve"> </w:t>
      </w:r>
      <w:proofErr w:type="spellStart"/>
      <w:r w:rsidRPr="00DF3370">
        <w:rPr>
          <w:rFonts w:cs="Times New Roman"/>
          <w:szCs w:val="26"/>
        </w:rPr>
        <w:t>vé</w:t>
      </w:r>
      <w:proofErr w:type="spellEnd"/>
      <w:r w:rsidRPr="00DF3370">
        <w:rPr>
          <w:rFonts w:cs="Times New Roman"/>
          <w:szCs w:val="26"/>
        </w:rPr>
        <w:t xml:space="preserve"> </w:t>
      </w:r>
      <w:proofErr w:type="spellStart"/>
      <w:r w:rsidRPr="00DF3370">
        <w:rPr>
          <w:rFonts w:cs="Times New Roman"/>
          <w:szCs w:val="26"/>
        </w:rPr>
        <w:t>mới</w:t>
      </w:r>
      <w:proofErr w:type="spellEnd"/>
      <w:r w:rsidRPr="00DF3370">
        <w:rPr>
          <w:rFonts w:cs="Times New Roman"/>
          <w:szCs w:val="26"/>
        </w:rPr>
        <w:t xml:space="preserve"> </w:t>
      </w:r>
      <w:proofErr w:type="spellStart"/>
      <w:r w:rsidRPr="00DF3370">
        <w:rPr>
          <w:rFonts w:cs="Times New Roman"/>
          <w:szCs w:val="26"/>
        </w:rPr>
        <w:t>thấp</w:t>
      </w:r>
      <w:proofErr w:type="spellEnd"/>
      <w:r w:rsidRPr="00DF3370">
        <w:rPr>
          <w:rFonts w:cs="Times New Roman"/>
          <w:szCs w:val="26"/>
        </w:rPr>
        <w:t xml:space="preserve"> </w:t>
      </w:r>
      <w:proofErr w:type="spellStart"/>
      <w:r w:rsidRPr="00DF3370">
        <w:rPr>
          <w:rFonts w:cs="Times New Roman"/>
          <w:szCs w:val="26"/>
        </w:rPr>
        <w:t>hơn</w:t>
      </w:r>
      <w:proofErr w:type="spellEnd"/>
      <w:r w:rsidRPr="00DF3370">
        <w:rPr>
          <w:rFonts w:cs="Times New Roman"/>
          <w:szCs w:val="26"/>
        </w:rPr>
        <w:t xml:space="preserve"> </w:t>
      </w:r>
      <w:proofErr w:type="spellStart"/>
      <w:r w:rsidRPr="00DF3370">
        <w:rPr>
          <w:rFonts w:cs="Times New Roman"/>
          <w:szCs w:val="26"/>
        </w:rPr>
        <w:t>giá</w:t>
      </w:r>
      <w:proofErr w:type="spellEnd"/>
      <w:r w:rsidRPr="00DF3370">
        <w:rPr>
          <w:rFonts w:cs="Times New Roman"/>
          <w:szCs w:val="26"/>
        </w:rPr>
        <w:t xml:space="preserve"> </w:t>
      </w:r>
      <w:proofErr w:type="spellStart"/>
      <w:r w:rsidRPr="00DF3370">
        <w:rPr>
          <w:rFonts w:cs="Times New Roman"/>
          <w:szCs w:val="26"/>
        </w:rPr>
        <w:t>cũ</w:t>
      </w:r>
      <w:proofErr w:type="spellEnd"/>
      <w:r w:rsidRPr="00DF3370">
        <w:rPr>
          <w:rFonts w:cs="Times New Roman"/>
          <w:szCs w:val="26"/>
        </w:rPr>
        <w:t xml:space="preserve">, </w:t>
      </w:r>
      <w:proofErr w:type="spellStart"/>
      <w:r w:rsidRPr="00DF3370">
        <w:rPr>
          <w:rFonts w:cs="Times New Roman"/>
          <w:szCs w:val="26"/>
        </w:rPr>
        <w:t>phần</w:t>
      </w:r>
      <w:proofErr w:type="spellEnd"/>
      <w:r w:rsidRPr="00DF3370">
        <w:rPr>
          <w:rFonts w:cs="Times New Roman"/>
          <w:szCs w:val="26"/>
        </w:rPr>
        <w:t xml:space="preserve"> </w:t>
      </w:r>
      <w:proofErr w:type="spellStart"/>
      <w:r w:rsidRPr="00DF3370">
        <w:rPr>
          <w:rFonts w:cs="Times New Roman"/>
          <w:szCs w:val="26"/>
        </w:rPr>
        <w:t>chênh</w:t>
      </w:r>
      <w:proofErr w:type="spellEnd"/>
      <w:r w:rsidRPr="00DF3370">
        <w:rPr>
          <w:rFonts w:cs="Times New Roman"/>
          <w:szCs w:val="26"/>
        </w:rPr>
        <w:t xml:space="preserve"> </w:t>
      </w:r>
      <w:proofErr w:type="spellStart"/>
      <w:r w:rsidRPr="00DF3370">
        <w:rPr>
          <w:rFonts w:cs="Times New Roman"/>
          <w:szCs w:val="26"/>
        </w:rPr>
        <w:t>lệch</w:t>
      </w:r>
      <w:proofErr w:type="spellEnd"/>
      <w:r w:rsidRPr="00DF3370">
        <w:rPr>
          <w:rFonts w:cs="Times New Roman"/>
          <w:szCs w:val="26"/>
        </w:rPr>
        <w:t xml:space="preserve"> </w:t>
      </w:r>
      <w:proofErr w:type="spellStart"/>
      <w:r w:rsidRPr="00DF3370">
        <w:rPr>
          <w:rFonts w:cs="Times New Roman"/>
          <w:szCs w:val="26"/>
        </w:rPr>
        <w:t>âm</w:t>
      </w:r>
      <w:proofErr w:type="spellEnd"/>
      <w:r w:rsidRPr="00DF3370">
        <w:rPr>
          <w:rFonts w:cs="Times New Roman"/>
          <w:szCs w:val="26"/>
        </w:rPr>
        <w:t xml:space="preserve"> </w:t>
      </w:r>
      <w:proofErr w:type="spellStart"/>
      <w:r w:rsidRPr="00DF3370">
        <w:rPr>
          <w:rFonts w:cs="Times New Roman"/>
          <w:szCs w:val="26"/>
        </w:rPr>
        <w:t>không</w:t>
      </w:r>
      <w:proofErr w:type="spellEnd"/>
      <w:r w:rsidRPr="00DF3370">
        <w:rPr>
          <w:rFonts w:cs="Times New Roman"/>
          <w:szCs w:val="26"/>
        </w:rPr>
        <w:t xml:space="preserve"> </w:t>
      </w:r>
      <w:proofErr w:type="spellStart"/>
      <w:r w:rsidRPr="00DF3370">
        <w:rPr>
          <w:rFonts w:cs="Times New Roman"/>
          <w:szCs w:val="26"/>
        </w:rPr>
        <w:t>được</w:t>
      </w:r>
      <w:proofErr w:type="spellEnd"/>
      <w:r w:rsidRPr="00DF3370">
        <w:rPr>
          <w:rFonts w:cs="Times New Roman"/>
          <w:szCs w:val="26"/>
        </w:rPr>
        <w:t xml:space="preserve"> </w:t>
      </w:r>
      <w:proofErr w:type="spellStart"/>
      <w:r w:rsidRPr="00DF3370">
        <w:rPr>
          <w:rFonts w:cs="Times New Roman"/>
          <w:szCs w:val="26"/>
        </w:rPr>
        <w:t>hoàn</w:t>
      </w:r>
      <w:proofErr w:type="spellEnd"/>
      <w:r w:rsidRPr="00DF3370">
        <w:rPr>
          <w:rFonts w:cs="Times New Roman"/>
          <w:szCs w:val="26"/>
        </w:rPr>
        <w:t xml:space="preserve"> </w:t>
      </w:r>
      <w:proofErr w:type="spellStart"/>
      <w:r w:rsidRPr="00DF3370">
        <w:rPr>
          <w:rFonts w:cs="Times New Roman"/>
          <w:szCs w:val="26"/>
        </w:rPr>
        <w:t>lại</w:t>
      </w:r>
      <w:proofErr w:type="spellEnd"/>
      <w:r w:rsidRPr="00DF3370">
        <w:rPr>
          <w:rFonts w:cs="Times New Roman"/>
          <w:szCs w:val="26"/>
        </w:rPr>
        <w:t xml:space="preserve"> </w:t>
      </w:r>
      <w:proofErr w:type="spellStart"/>
      <w:r w:rsidRPr="00DF3370">
        <w:rPr>
          <w:rFonts w:cs="Times New Roman"/>
          <w:szCs w:val="26"/>
        </w:rPr>
        <w:t>theo</w:t>
      </w:r>
      <w:proofErr w:type="spellEnd"/>
      <w:r w:rsidRPr="00DF3370">
        <w:rPr>
          <w:rFonts w:cs="Times New Roman"/>
          <w:szCs w:val="26"/>
        </w:rPr>
        <w:t xml:space="preserve"> </w:t>
      </w:r>
      <w:proofErr w:type="spellStart"/>
      <w:r w:rsidRPr="00DF3370">
        <w:rPr>
          <w:rFonts w:cs="Times New Roman"/>
          <w:szCs w:val="26"/>
        </w:rPr>
        <w:t>quy</w:t>
      </w:r>
      <w:proofErr w:type="spellEnd"/>
      <w:r w:rsidRPr="00DF3370">
        <w:rPr>
          <w:rFonts w:cs="Times New Roman"/>
          <w:szCs w:val="26"/>
        </w:rPr>
        <w:t xml:space="preserve"> </w:t>
      </w:r>
      <w:proofErr w:type="spellStart"/>
      <w:r w:rsidRPr="00DF3370">
        <w:rPr>
          <w:rFonts w:cs="Times New Roman"/>
          <w:szCs w:val="26"/>
        </w:rPr>
        <w:t>định</w:t>
      </w:r>
      <w:proofErr w:type="spellEnd"/>
      <w:r w:rsidRPr="00DF3370">
        <w:rPr>
          <w:rFonts w:cs="Times New Roman"/>
          <w:szCs w:val="26"/>
        </w:rPr>
        <w:t xml:space="preserve"> </w:t>
      </w:r>
      <w:proofErr w:type="spellStart"/>
      <w:r w:rsidRPr="00DF3370">
        <w:rPr>
          <w:rFonts w:cs="Times New Roman"/>
          <w:szCs w:val="26"/>
        </w:rPr>
        <w:t>phổ</w:t>
      </w:r>
      <w:proofErr w:type="spellEnd"/>
      <w:r w:rsidRPr="00DF3370">
        <w:rPr>
          <w:rFonts w:cs="Times New Roman"/>
          <w:szCs w:val="26"/>
        </w:rPr>
        <w:t xml:space="preserve"> </w:t>
      </w:r>
      <w:proofErr w:type="spellStart"/>
      <w:r w:rsidRPr="00DF3370">
        <w:rPr>
          <w:rFonts w:cs="Times New Roman"/>
          <w:szCs w:val="26"/>
        </w:rPr>
        <w:t>biến</w:t>
      </w:r>
      <w:proofErr w:type="spellEnd"/>
      <w:r w:rsidRPr="00DF3370">
        <w:rPr>
          <w:rFonts w:cs="Times New Roman"/>
          <w:szCs w:val="26"/>
        </w:rPr>
        <w:t xml:space="preserve"> </w:t>
      </w:r>
      <w:proofErr w:type="spellStart"/>
      <w:r w:rsidRPr="00DF3370">
        <w:rPr>
          <w:rFonts w:cs="Times New Roman"/>
          <w:szCs w:val="26"/>
        </w:rPr>
        <w:t>của</w:t>
      </w:r>
      <w:proofErr w:type="spellEnd"/>
      <w:r w:rsidRPr="00DF3370">
        <w:rPr>
          <w:rFonts w:cs="Times New Roman"/>
          <w:szCs w:val="26"/>
        </w:rPr>
        <w:t xml:space="preserve"> </w:t>
      </w:r>
      <w:proofErr w:type="spellStart"/>
      <w:r w:rsidRPr="00DF3370">
        <w:rPr>
          <w:rFonts w:cs="Times New Roman"/>
          <w:szCs w:val="26"/>
        </w:rPr>
        <w:t>các</w:t>
      </w:r>
      <w:proofErr w:type="spellEnd"/>
      <w:r w:rsidRPr="00DF3370">
        <w:rPr>
          <w:rFonts w:cs="Times New Roman"/>
          <w:szCs w:val="26"/>
        </w:rPr>
        <w:t xml:space="preserve"> </w:t>
      </w:r>
      <w:proofErr w:type="spellStart"/>
      <w:r w:rsidRPr="00DF3370">
        <w:rPr>
          <w:rFonts w:cs="Times New Roman"/>
          <w:szCs w:val="26"/>
        </w:rPr>
        <w:t>hãng</w:t>
      </w:r>
      <w:proofErr w:type="spellEnd"/>
      <w:r w:rsidRPr="00DF3370">
        <w:rPr>
          <w:rFonts w:cs="Times New Roman"/>
          <w:szCs w:val="26"/>
        </w:rPr>
        <w:t xml:space="preserve"> </w:t>
      </w:r>
      <w:proofErr w:type="spellStart"/>
      <w:r w:rsidRPr="00DF3370">
        <w:rPr>
          <w:rFonts w:cs="Times New Roman"/>
          <w:szCs w:val="26"/>
        </w:rPr>
        <w:t>nội</w:t>
      </w:r>
      <w:proofErr w:type="spellEnd"/>
      <w:r w:rsidRPr="00DF3370">
        <w:rPr>
          <w:rFonts w:cs="Times New Roman"/>
          <w:szCs w:val="26"/>
        </w:rPr>
        <w:t xml:space="preserve"> </w:t>
      </w:r>
      <w:proofErr w:type="spellStart"/>
      <w:r w:rsidRPr="00DF3370">
        <w:rPr>
          <w:rFonts w:cs="Times New Roman"/>
          <w:szCs w:val="26"/>
        </w:rPr>
        <w:t>địa</w:t>
      </w:r>
      <w:proofErr w:type="spellEnd"/>
      <w:r w:rsidRPr="00DF3370">
        <w:rPr>
          <w:rFonts w:cs="Times New Roman"/>
          <w:szCs w:val="26"/>
        </w:rPr>
        <w:t xml:space="preserve">. </w:t>
      </w:r>
      <w:proofErr w:type="spellStart"/>
      <w:r w:rsidRPr="00DF3370">
        <w:rPr>
          <w:rFonts w:cs="Times New Roman"/>
          <w:szCs w:val="26"/>
        </w:rPr>
        <w:t>Hệ</w:t>
      </w:r>
      <w:proofErr w:type="spellEnd"/>
      <w:r w:rsidRPr="00DF3370">
        <w:rPr>
          <w:rFonts w:cs="Times New Roman"/>
          <w:szCs w:val="26"/>
        </w:rPr>
        <w:t xml:space="preserve"> </w:t>
      </w:r>
      <w:proofErr w:type="spellStart"/>
      <w:r w:rsidRPr="00DF3370">
        <w:rPr>
          <w:rFonts w:cs="Times New Roman"/>
          <w:szCs w:val="26"/>
        </w:rPr>
        <w:t>thống</w:t>
      </w:r>
      <w:proofErr w:type="spellEnd"/>
      <w:r w:rsidRPr="00DF3370">
        <w:rPr>
          <w:rFonts w:cs="Times New Roman"/>
          <w:szCs w:val="26"/>
        </w:rPr>
        <w:t xml:space="preserve"> </w:t>
      </w:r>
      <w:proofErr w:type="spellStart"/>
      <w:r w:rsidRPr="00DF3370">
        <w:rPr>
          <w:rFonts w:cs="Times New Roman"/>
          <w:szCs w:val="26"/>
        </w:rPr>
        <w:t>kiểm</w:t>
      </w:r>
      <w:proofErr w:type="spellEnd"/>
      <w:r w:rsidRPr="00DF3370">
        <w:rPr>
          <w:rFonts w:cs="Times New Roman"/>
          <w:szCs w:val="26"/>
        </w:rPr>
        <w:t xml:space="preserve"> </w:t>
      </w:r>
      <w:proofErr w:type="spellStart"/>
      <w:r w:rsidRPr="00DF3370">
        <w:rPr>
          <w:rFonts w:cs="Times New Roman"/>
          <w:szCs w:val="26"/>
        </w:rPr>
        <w:t>tra</w:t>
      </w:r>
      <w:proofErr w:type="spellEnd"/>
      <w:r w:rsidRPr="00DF3370">
        <w:rPr>
          <w:rFonts w:cs="Times New Roman"/>
          <w:szCs w:val="26"/>
        </w:rPr>
        <w:t xml:space="preserve">: </w:t>
      </w:r>
      <w:proofErr w:type="spellStart"/>
      <w:r w:rsidRPr="00DF3370">
        <w:rPr>
          <w:rFonts w:cs="Times New Roman"/>
          <w:szCs w:val="26"/>
        </w:rPr>
        <w:t>đổi</w:t>
      </w:r>
      <w:proofErr w:type="spellEnd"/>
      <w:r w:rsidRPr="00DF3370">
        <w:rPr>
          <w:rFonts w:cs="Times New Roman"/>
          <w:szCs w:val="26"/>
        </w:rPr>
        <w:t xml:space="preserve"> </w:t>
      </w:r>
      <w:proofErr w:type="spellStart"/>
      <w:r w:rsidRPr="00DF3370">
        <w:rPr>
          <w:rFonts w:cs="Times New Roman"/>
          <w:szCs w:val="26"/>
        </w:rPr>
        <w:t>tự</w:t>
      </w:r>
      <w:proofErr w:type="spellEnd"/>
      <w:r w:rsidRPr="00DF3370">
        <w:rPr>
          <w:rFonts w:cs="Times New Roman"/>
          <w:szCs w:val="26"/>
        </w:rPr>
        <w:t xml:space="preserve"> </w:t>
      </w:r>
      <w:proofErr w:type="spellStart"/>
      <w:r w:rsidRPr="00DF3370">
        <w:rPr>
          <w:rFonts w:cs="Times New Roman"/>
          <w:szCs w:val="26"/>
        </w:rPr>
        <w:t>động</w:t>
      </w:r>
      <w:proofErr w:type="spellEnd"/>
      <w:r w:rsidRPr="00DF3370">
        <w:rPr>
          <w:rFonts w:cs="Times New Roman"/>
          <w:szCs w:val="26"/>
        </w:rPr>
        <w:t xml:space="preserve"> </w:t>
      </w:r>
      <w:proofErr w:type="spellStart"/>
      <w:r w:rsidRPr="00DF3370">
        <w:rPr>
          <w:rFonts w:cs="Times New Roman"/>
          <w:szCs w:val="26"/>
        </w:rPr>
        <w:t>được</w:t>
      </w:r>
      <w:proofErr w:type="spellEnd"/>
      <w:r w:rsidRPr="00DF3370">
        <w:rPr>
          <w:rFonts w:cs="Times New Roman"/>
          <w:szCs w:val="26"/>
        </w:rPr>
        <w:t xml:space="preserve"> qua API? </w:t>
      </w:r>
      <w:proofErr w:type="spellStart"/>
      <w:r w:rsidRPr="00DF3370">
        <w:rPr>
          <w:rFonts w:cs="Times New Roman"/>
          <w:szCs w:val="26"/>
        </w:rPr>
        <w:t>Không</w:t>
      </w:r>
      <w:proofErr w:type="spellEnd"/>
      <w:r w:rsidRPr="00DF3370">
        <w:rPr>
          <w:rFonts w:cs="Times New Roman"/>
          <w:szCs w:val="26"/>
        </w:rPr>
        <w:t xml:space="preserve"> (</w:t>
      </w:r>
      <w:proofErr w:type="spellStart"/>
      <w:r w:rsidRPr="00DF3370">
        <w:rPr>
          <w:rFonts w:cs="Times New Roman"/>
          <w:szCs w:val="26"/>
        </w:rPr>
        <w:t>một</w:t>
      </w:r>
      <w:proofErr w:type="spellEnd"/>
      <w:r w:rsidRPr="00DF3370">
        <w:rPr>
          <w:rFonts w:cs="Times New Roman"/>
          <w:szCs w:val="26"/>
        </w:rPr>
        <w:t xml:space="preserve"> </w:t>
      </w:r>
      <w:proofErr w:type="spellStart"/>
      <w:r w:rsidRPr="00DF3370">
        <w:rPr>
          <w:rFonts w:cs="Times New Roman"/>
          <w:szCs w:val="26"/>
        </w:rPr>
        <w:t>số</w:t>
      </w:r>
      <w:proofErr w:type="spellEnd"/>
      <w:r w:rsidRPr="00DF3370">
        <w:rPr>
          <w:rFonts w:cs="Times New Roman"/>
          <w:szCs w:val="26"/>
        </w:rPr>
        <w:t xml:space="preserve"> </w:t>
      </w:r>
      <w:proofErr w:type="spellStart"/>
      <w:r w:rsidRPr="00DF3370">
        <w:rPr>
          <w:rFonts w:cs="Times New Roman"/>
          <w:szCs w:val="26"/>
        </w:rPr>
        <w:t>hạng</w:t>
      </w:r>
      <w:proofErr w:type="spellEnd"/>
      <w:r w:rsidRPr="00DF3370">
        <w:rPr>
          <w:rFonts w:cs="Times New Roman"/>
          <w:szCs w:val="26"/>
        </w:rPr>
        <w:t xml:space="preserve"> </w:t>
      </w:r>
      <w:proofErr w:type="spellStart"/>
      <w:r w:rsidRPr="00DF3370">
        <w:rPr>
          <w:rFonts w:cs="Times New Roman"/>
          <w:szCs w:val="26"/>
        </w:rPr>
        <w:t>vé</w:t>
      </w:r>
      <w:proofErr w:type="spellEnd"/>
      <w:r w:rsidRPr="00DF3370">
        <w:rPr>
          <w:rFonts w:cs="Times New Roman"/>
          <w:szCs w:val="26"/>
        </w:rPr>
        <w:t xml:space="preserve"> </w:t>
      </w:r>
      <w:proofErr w:type="spellStart"/>
      <w:r w:rsidRPr="00DF3370">
        <w:rPr>
          <w:rFonts w:cs="Times New Roman"/>
          <w:szCs w:val="26"/>
        </w:rPr>
        <w:t>quốc</w:t>
      </w:r>
      <w:proofErr w:type="spellEnd"/>
      <w:r w:rsidRPr="00DF3370">
        <w:rPr>
          <w:rFonts w:cs="Times New Roman"/>
          <w:szCs w:val="26"/>
        </w:rPr>
        <w:t xml:space="preserve"> </w:t>
      </w:r>
      <w:proofErr w:type="spellStart"/>
      <w:r w:rsidRPr="00DF3370">
        <w:rPr>
          <w:rFonts w:cs="Times New Roman"/>
          <w:szCs w:val="26"/>
        </w:rPr>
        <w:t>tế</w:t>
      </w:r>
      <w:proofErr w:type="spellEnd"/>
      <w:r w:rsidRPr="00DF3370">
        <w:rPr>
          <w:rFonts w:cs="Times New Roman"/>
          <w:szCs w:val="26"/>
        </w:rPr>
        <w:t>/</w:t>
      </w:r>
      <w:proofErr w:type="spellStart"/>
      <w:r w:rsidRPr="00DF3370">
        <w:rPr>
          <w:rFonts w:cs="Times New Roman"/>
          <w:szCs w:val="26"/>
        </w:rPr>
        <w:t>vé</w:t>
      </w:r>
      <w:proofErr w:type="spellEnd"/>
      <w:r w:rsidRPr="00DF3370">
        <w:rPr>
          <w:rFonts w:cs="Times New Roman"/>
          <w:szCs w:val="26"/>
        </w:rPr>
        <w:t xml:space="preserve"> </w:t>
      </w:r>
      <w:proofErr w:type="spellStart"/>
      <w:r w:rsidRPr="00DF3370">
        <w:rPr>
          <w:rFonts w:cs="Times New Roman"/>
          <w:szCs w:val="26"/>
        </w:rPr>
        <w:t>khuyến</w:t>
      </w:r>
      <w:proofErr w:type="spellEnd"/>
      <w:r w:rsidRPr="00DF3370">
        <w:rPr>
          <w:rFonts w:cs="Times New Roman"/>
          <w:szCs w:val="26"/>
        </w:rPr>
        <w:t xml:space="preserve"> </w:t>
      </w:r>
      <w:proofErr w:type="spellStart"/>
      <w:r w:rsidRPr="00DF3370">
        <w:rPr>
          <w:rFonts w:cs="Times New Roman"/>
          <w:szCs w:val="26"/>
        </w:rPr>
        <w:t>mãi</w:t>
      </w:r>
      <w:proofErr w:type="spellEnd"/>
      <w:r w:rsidRPr="00DF3370">
        <w:rPr>
          <w:rFonts w:cs="Times New Roman"/>
          <w:szCs w:val="26"/>
        </w:rPr>
        <w:t xml:space="preserve"> </w:t>
      </w:r>
      <w:proofErr w:type="spellStart"/>
      <w:r w:rsidRPr="00DF3370">
        <w:rPr>
          <w:rFonts w:cs="Times New Roman"/>
          <w:szCs w:val="26"/>
        </w:rPr>
        <w:t>đặc</w:t>
      </w:r>
      <w:proofErr w:type="spellEnd"/>
      <w:r w:rsidRPr="00DF3370">
        <w:rPr>
          <w:rFonts w:cs="Times New Roman"/>
          <w:szCs w:val="26"/>
        </w:rPr>
        <w:t xml:space="preserve"> </w:t>
      </w:r>
      <w:proofErr w:type="spellStart"/>
      <w:r w:rsidRPr="00DF3370">
        <w:rPr>
          <w:rFonts w:cs="Times New Roman"/>
          <w:szCs w:val="26"/>
        </w:rPr>
        <w:t>biệt</w:t>
      </w:r>
      <w:proofErr w:type="spellEnd"/>
      <w:r w:rsidRPr="00DF3370">
        <w:rPr>
          <w:rFonts w:cs="Times New Roman"/>
          <w:szCs w:val="26"/>
        </w:rPr>
        <w:t xml:space="preserve"> </w:t>
      </w:r>
      <w:proofErr w:type="spellStart"/>
      <w:r w:rsidRPr="00DF3370">
        <w:rPr>
          <w:rFonts w:cs="Times New Roman"/>
          <w:szCs w:val="26"/>
        </w:rPr>
        <w:t>không</w:t>
      </w:r>
      <w:proofErr w:type="spellEnd"/>
      <w:r w:rsidRPr="00DF3370">
        <w:rPr>
          <w:rFonts w:cs="Times New Roman"/>
          <w:szCs w:val="26"/>
        </w:rPr>
        <w:t xml:space="preserve"> </w:t>
      </w:r>
      <w:proofErr w:type="spellStart"/>
      <w:r w:rsidRPr="00DF3370">
        <w:rPr>
          <w:rFonts w:cs="Times New Roman"/>
          <w:szCs w:val="26"/>
        </w:rPr>
        <w:t>hỗ</w:t>
      </w:r>
      <w:proofErr w:type="spellEnd"/>
      <w:r w:rsidRPr="00DF3370">
        <w:rPr>
          <w:rFonts w:cs="Times New Roman"/>
          <w:szCs w:val="26"/>
        </w:rPr>
        <w:t xml:space="preserve"> </w:t>
      </w:r>
      <w:proofErr w:type="spellStart"/>
      <w:r w:rsidRPr="00DF3370">
        <w:rPr>
          <w:rFonts w:cs="Times New Roman"/>
          <w:szCs w:val="26"/>
        </w:rPr>
        <w:t>trợ</w:t>
      </w:r>
      <w:proofErr w:type="spellEnd"/>
      <w:r w:rsidRPr="00DF3370">
        <w:rPr>
          <w:rFonts w:cs="Times New Roman"/>
          <w:szCs w:val="26"/>
        </w:rPr>
        <w:t xml:space="preserve"> </w:t>
      </w:r>
      <w:proofErr w:type="spellStart"/>
      <w:r w:rsidRPr="00DF3370">
        <w:rPr>
          <w:rFonts w:cs="Times New Roman"/>
          <w:szCs w:val="26"/>
        </w:rPr>
        <w:t>tính</w:t>
      </w:r>
      <w:proofErr w:type="spellEnd"/>
      <w:r w:rsidRPr="00DF3370">
        <w:rPr>
          <w:rFonts w:cs="Times New Roman"/>
          <w:szCs w:val="26"/>
        </w:rPr>
        <w:t xml:space="preserve"> </w:t>
      </w:r>
      <w:proofErr w:type="spellStart"/>
      <w:r w:rsidRPr="00DF3370">
        <w:rPr>
          <w:rFonts w:cs="Times New Roman"/>
          <w:szCs w:val="26"/>
        </w:rPr>
        <w:t>phí</w:t>
      </w:r>
      <w:proofErr w:type="spellEnd"/>
      <w:r w:rsidRPr="00DF3370">
        <w:rPr>
          <w:rFonts w:cs="Times New Roman"/>
          <w:szCs w:val="26"/>
        </w:rPr>
        <w:t xml:space="preserve"> </w:t>
      </w:r>
      <w:proofErr w:type="spellStart"/>
      <w:r w:rsidRPr="00DF3370">
        <w:rPr>
          <w:rFonts w:cs="Times New Roman"/>
          <w:szCs w:val="26"/>
        </w:rPr>
        <w:t>tự</w:t>
      </w:r>
      <w:proofErr w:type="spellEnd"/>
      <w:r w:rsidRPr="00DF3370">
        <w:rPr>
          <w:rFonts w:cs="Times New Roman"/>
          <w:szCs w:val="26"/>
        </w:rPr>
        <w:t xml:space="preserve"> </w:t>
      </w:r>
      <w:proofErr w:type="spellStart"/>
      <w:r w:rsidRPr="00DF3370">
        <w:rPr>
          <w:rFonts w:cs="Times New Roman"/>
          <w:szCs w:val="26"/>
        </w:rPr>
        <w:t>động</w:t>
      </w:r>
      <w:proofErr w:type="spellEnd"/>
      <w:r w:rsidRPr="00DF3370">
        <w:rPr>
          <w:rFonts w:cs="Times New Roman"/>
          <w:szCs w:val="26"/>
        </w:rPr>
        <w:t xml:space="preserve">) </w:t>
      </w:r>
      <w:proofErr w:type="spellStart"/>
      <w:r w:rsidRPr="00DF3370">
        <w:rPr>
          <w:rFonts w:cs="Times New Roman"/>
          <w:szCs w:val="26"/>
        </w:rPr>
        <w:t>thì</w:t>
      </w:r>
      <w:proofErr w:type="spellEnd"/>
      <w:r w:rsidRPr="00DF3370">
        <w:rPr>
          <w:rFonts w:cs="Times New Roman"/>
          <w:szCs w:val="26"/>
        </w:rPr>
        <w:t xml:space="preserve"> tạo Support Ticket </w:t>
      </w:r>
      <w:proofErr w:type="spellStart"/>
      <w:r w:rsidRPr="00DF3370">
        <w:rPr>
          <w:rFonts w:cs="Times New Roman"/>
          <w:szCs w:val="26"/>
        </w:rPr>
        <w:t>chuyển</w:t>
      </w:r>
      <w:proofErr w:type="spellEnd"/>
      <w:r w:rsidRPr="00DF3370">
        <w:rPr>
          <w:rFonts w:cs="Times New Roman"/>
          <w:szCs w:val="26"/>
        </w:rPr>
        <w:t xml:space="preserve"> sang CSKH; </w:t>
      </w:r>
      <w:proofErr w:type="spellStart"/>
      <w:r w:rsidRPr="00DF3370">
        <w:rPr>
          <w:rFonts w:cs="Times New Roman"/>
          <w:szCs w:val="26"/>
        </w:rPr>
        <w:t>nhân</w:t>
      </w:r>
      <w:proofErr w:type="spellEnd"/>
      <w:r w:rsidRPr="00DF3370">
        <w:rPr>
          <w:rFonts w:cs="Times New Roman"/>
          <w:szCs w:val="26"/>
        </w:rPr>
        <w:t xml:space="preserve"> viên CSKH </w:t>
      </w:r>
      <w:proofErr w:type="spellStart"/>
      <w:r w:rsidRPr="00DF3370">
        <w:rPr>
          <w:rFonts w:cs="Times New Roman"/>
          <w:szCs w:val="26"/>
        </w:rPr>
        <w:t>liên</w:t>
      </w:r>
      <w:proofErr w:type="spellEnd"/>
      <w:r w:rsidRPr="00DF3370">
        <w:rPr>
          <w:rFonts w:cs="Times New Roman"/>
          <w:szCs w:val="26"/>
        </w:rPr>
        <w:t xml:space="preserve"> </w:t>
      </w:r>
      <w:proofErr w:type="spellStart"/>
      <w:r w:rsidRPr="00DF3370">
        <w:rPr>
          <w:rFonts w:cs="Times New Roman"/>
          <w:szCs w:val="26"/>
        </w:rPr>
        <w:t>hệ</w:t>
      </w:r>
      <w:proofErr w:type="spellEnd"/>
      <w:r w:rsidRPr="00DF3370">
        <w:rPr>
          <w:rFonts w:cs="Times New Roman"/>
          <w:szCs w:val="26"/>
        </w:rPr>
        <w:t xml:space="preserve"> </w:t>
      </w:r>
      <w:proofErr w:type="spellStart"/>
      <w:r w:rsidRPr="00DF3370">
        <w:rPr>
          <w:rFonts w:cs="Times New Roman"/>
          <w:szCs w:val="26"/>
        </w:rPr>
        <w:t>hãng</w:t>
      </w:r>
      <w:proofErr w:type="spellEnd"/>
      <w:r w:rsidRPr="00DF3370">
        <w:rPr>
          <w:rFonts w:cs="Times New Roman"/>
          <w:szCs w:val="26"/>
        </w:rPr>
        <w:t xml:space="preserve"> bay </w:t>
      </w:r>
      <w:proofErr w:type="spellStart"/>
      <w:r w:rsidRPr="00DF3370">
        <w:rPr>
          <w:rFonts w:cs="Times New Roman"/>
          <w:szCs w:val="26"/>
        </w:rPr>
        <w:t>kiểm</w:t>
      </w:r>
      <w:proofErr w:type="spellEnd"/>
      <w:r w:rsidRPr="00DF3370">
        <w:rPr>
          <w:rFonts w:cs="Times New Roman"/>
          <w:szCs w:val="26"/>
        </w:rPr>
        <w:t xml:space="preserve"> </w:t>
      </w:r>
      <w:proofErr w:type="spellStart"/>
      <w:r w:rsidRPr="00DF3370">
        <w:rPr>
          <w:rFonts w:cs="Times New Roman"/>
          <w:szCs w:val="26"/>
        </w:rPr>
        <w:t>tra</w:t>
      </w:r>
      <w:proofErr w:type="spellEnd"/>
      <w:r w:rsidRPr="00DF3370">
        <w:rPr>
          <w:rFonts w:cs="Times New Roman"/>
          <w:szCs w:val="26"/>
        </w:rPr>
        <w:t xml:space="preserve"> </w:t>
      </w:r>
      <w:proofErr w:type="spellStart"/>
      <w:r w:rsidRPr="00DF3370">
        <w:rPr>
          <w:rFonts w:cs="Times New Roman"/>
          <w:szCs w:val="26"/>
        </w:rPr>
        <w:t>phí</w:t>
      </w:r>
      <w:proofErr w:type="spellEnd"/>
      <w:r w:rsidRPr="00DF3370">
        <w:rPr>
          <w:rFonts w:cs="Times New Roman"/>
          <w:szCs w:val="26"/>
        </w:rPr>
        <w:t xml:space="preserve"> </w:t>
      </w:r>
      <w:proofErr w:type="spellStart"/>
      <w:r w:rsidRPr="00DF3370">
        <w:rPr>
          <w:rFonts w:cs="Times New Roman"/>
          <w:szCs w:val="26"/>
        </w:rPr>
        <w:t>thủ</w:t>
      </w:r>
      <w:proofErr w:type="spellEnd"/>
      <w:r w:rsidRPr="00DF3370">
        <w:rPr>
          <w:rFonts w:cs="Times New Roman"/>
          <w:szCs w:val="26"/>
        </w:rPr>
        <w:t xml:space="preserve"> </w:t>
      </w:r>
      <w:proofErr w:type="spellStart"/>
      <w:r w:rsidRPr="00DF3370">
        <w:rPr>
          <w:rFonts w:cs="Times New Roman"/>
          <w:szCs w:val="26"/>
        </w:rPr>
        <w:t>công</w:t>
      </w:r>
      <w:proofErr w:type="spellEnd"/>
      <w:r w:rsidRPr="00DF3370">
        <w:rPr>
          <w:rFonts w:cs="Times New Roman"/>
          <w:szCs w:val="26"/>
        </w:rPr>
        <w:t xml:space="preserve"> </w:t>
      </w:r>
      <w:proofErr w:type="spellStart"/>
      <w:r w:rsidRPr="00DF3370">
        <w:rPr>
          <w:rFonts w:cs="Times New Roman"/>
          <w:szCs w:val="26"/>
        </w:rPr>
        <w:t>và</w:t>
      </w:r>
      <w:proofErr w:type="spellEnd"/>
      <w:r w:rsidRPr="00DF3370">
        <w:rPr>
          <w:rFonts w:cs="Times New Roman"/>
          <w:szCs w:val="26"/>
        </w:rPr>
        <w:t xml:space="preserve"> </w:t>
      </w:r>
      <w:proofErr w:type="spellStart"/>
      <w:r w:rsidRPr="00DF3370">
        <w:rPr>
          <w:rFonts w:cs="Times New Roman"/>
          <w:szCs w:val="26"/>
        </w:rPr>
        <w:t>gửi</w:t>
      </w:r>
      <w:proofErr w:type="spellEnd"/>
      <w:r w:rsidRPr="00DF3370">
        <w:rPr>
          <w:rFonts w:cs="Times New Roman"/>
          <w:szCs w:val="26"/>
        </w:rPr>
        <w:t xml:space="preserve"> </w:t>
      </w:r>
      <w:proofErr w:type="spellStart"/>
      <w:r w:rsidRPr="00DF3370">
        <w:rPr>
          <w:rFonts w:cs="Times New Roman"/>
          <w:szCs w:val="26"/>
        </w:rPr>
        <w:t>yêu</w:t>
      </w:r>
      <w:proofErr w:type="spellEnd"/>
      <w:r w:rsidRPr="00DF3370">
        <w:rPr>
          <w:rFonts w:cs="Times New Roman"/>
          <w:szCs w:val="26"/>
        </w:rPr>
        <w:t xml:space="preserve"> </w:t>
      </w:r>
      <w:proofErr w:type="spellStart"/>
      <w:r w:rsidRPr="00DF3370">
        <w:rPr>
          <w:rFonts w:cs="Times New Roman"/>
          <w:szCs w:val="26"/>
        </w:rPr>
        <w:t>cầu</w:t>
      </w:r>
      <w:proofErr w:type="spellEnd"/>
      <w:r w:rsidRPr="00DF3370">
        <w:rPr>
          <w:rFonts w:cs="Times New Roman"/>
          <w:szCs w:val="26"/>
        </w:rPr>
        <w:t xml:space="preserve"> </w:t>
      </w:r>
      <w:proofErr w:type="spellStart"/>
      <w:r w:rsidRPr="00DF3370">
        <w:rPr>
          <w:rFonts w:cs="Times New Roman"/>
          <w:szCs w:val="26"/>
        </w:rPr>
        <w:t>thanh</w:t>
      </w:r>
      <w:proofErr w:type="spellEnd"/>
      <w:r w:rsidRPr="00DF3370">
        <w:rPr>
          <w:rFonts w:cs="Times New Roman"/>
          <w:szCs w:val="26"/>
        </w:rPr>
        <w:t xml:space="preserve"> </w:t>
      </w:r>
      <w:proofErr w:type="spellStart"/>
      <w:r w:rsidRPr="00DF3370">
        <w:rPr>
          <w:rFonts w:cs="Times New Roman"/>
          <w:szCs w:val="26"/>
        </w:rPr>
        <w:t>toán</w:t>
      </w:r>
      <w:proofErr w:type="spellEnd"/>
      <w:r w:rsidRPr="00DF3370">
        <w:rPr>
          <w:rFonts w:cs="Times New Roman"/>
          <w:szCs w:val="26"/>
        </w:rPr>
        <w:t xml:space="preserve"> </w:t>
      </w:r>
      <w:proofErr w:type="spellStart"/>
      <w:r w:rsidRPr="00DF3370">
        <w:rPr>
          <w:rFonts w:cs="Times New Roman"/>
          <w:szCs w:val="26"/>
        </w:rPr>
        <w:t>cho</w:t>
      </w:r>
      <w:proofErr w:type="spellEnd"/>
      <w:r w:rsidRPr="00DF3370">
        <w:rPr>
          <w:rFonts w:cs="Times New Roman"/>
          <w:szCs w:val="26"/>
        </w:rPr>
        <w:t xml:space="preserve"> </w:t>
      </w:r>
      <w:proofErr w:type="spellStart"/>
      <w:r w:rsidRPr="00DF3370">
        <w:rPr>
          <w:rFonts w:cs="Times New Roman"/>
          <w:szCs w:val="26"/>
        </w:rPr>
        <w:t>khách</w:t>
      </w:r>
      <w:proofErr w:type="spellEnd"/>
      <w:r w:rsidRPr="00DF3370">
        <w:rPr>
          <w:rFonts w:cs="Times New Roman"/>
          <w:szCs w:val="26"/>
        </w:rPr>
        <w:t xml:space="preserve">. </w:t>
      </w:r>
      <w:proofErr w:type="spellStart"/>
      <w:r w:rsidRPr="00DF3370">
        <w:rPr>
          <w:rFonts w:cs="Times New Roman"/>
          <w:bCs/>
          <w:szCs w:val="26"/>
        </w:rPr>
        <w:t>Có</w:t>
      </w:r>
      <w:proofErr w:type="spellEnd"/>
      <w:r w:rsidRPr="00DF3370">
        <w:rPr>
          <w:rFonts w:cs="Times New Roman"/>
          <w:bCs/>
          <w:szCs w:val="26"/>
        </w:rPr>
        <w:t xml:space="preserve"> </w:t>
      </w:r>
      <w:proofErr w:type="spellStart"/>
      <w:r w:rsidRPr="00DF3370">
        <w:rPr>
          <w:rFonts w:cs="Times New Roman"/>
          <w:bCs/>
          <w:szCs w:val="26"/>
        </w:rPr>
        <w:t>thì</w:t>
      </w:r>
      <w:proofErr w:type="spellEnd"/>
      <w:r w:rsidRPr="00DF3370">
        <w:rPr>
          <w:rFonts w:cs="Times New Roman"/>
          <w:szCs w:val="26"/>
        </w:rPr>
        <w:t xml:space="preserve"> </w:t>
      </w:r>
      <w:proofErr w:type="spellStart"/>
      <w:r w:rsidRPr="00DF3370">
        <w:rPr>
          <w:rFonts w:cs="Times New Roman"/>
          <w:szCs w:val="26"/>
        </w:rPr>
        <w:t>tiếp</w:t>
      </w:r>
      <w:proofErr w:type="spellEnd"/>
      <w:r w:rsidRPr="00DF3370">
        <w:rPr>
          <w:rFonts w:cs="Times New Roman"/>
          <w:szCs w:val="26"/>
        </w:rPr>
        <w:t xml:space="preserve"> </w:t>
      </w:r>
      <w:proofErr w:type="spellStart"/>
      <w:r w:rsidRPr="00DF3370">
        <w:rPr>
          <w:rFonts w:cs="Times New Roman"/>
          <w:szCs w:val="26"/>
        </w:rPr>
        <w:t>tục</w:t>
      </w:r>
      <w:proofErr w:type="spellEnd"/>
      <w:r w:rsidRPr="00DF3370">
        <w:rPr>
          <w:rFonts w:cs="Times New Roman"/>
          <w:szCs w:val="26"/>
        </w:rPr>
        <w:t xml:space="preserve"> </w:t>
      </w:r>
      <w:proofErr w:type="spellStart"/>
      <w:r w:rsidRPr="00DF3370">
        <w:rPr>
          <w:rFonts w:cs="Times New Roman"/>
          <w:szCs w:val="26"/>
        </w:rPr>
        <w:t>bước</w:t>
      </w:r>
      <w:proofErr w:type="spellEnd"/>
      <w:r w:rsidRPr="00DF3370">
        <w:rPr>
          <w:rFonts w:cs="Times New Roman"/>
          <w:szCs w:val="26"/>
        </w:rPr>
        <w:t xml:space="preserve"> 4 </w:t>
      </w:r>
      <w:proofErr w:type="spellStart"/>
      <w:r w:rsidRPr="00DF3370">
        <w:rPr>
          <w:rFonts w:cs="Times New Roman"/>
          <w:szCs w:val="26"/>
        </w:rPr>
        <w:t>trực</w:t>
      </w:r>
      <w:proofErr w:type="spellEnd"/>
      <w:r w:rsidRPr="00DF3370">
        <w:rPr>
          <w:rFonts w:cs="Times New Roman"/>
          <w:szCs w:val="26"/>
        </w:rPr>
        <w:t xml:space="preserve"> </w:t>
      </w:r>
      <w:proofErr w:type="spellStart"/>
      <w:r w:rsidRPr="00DF3370">
        <w:rPr>
          <w:rFonts w:cs="Times New Roman"/>
          <w:szCs w:val="26"/>
        </w:rPr>
        <w:t>tiếp</w:t>
      </w:r>
      <w:proofErr w:type="spellEnd"/>
      <w:r w:rsidRPr="00DF3370">
        <w:rPr>
          <w:rFonts w:cs="Times New Roman"/>
          <w:szCs w:val="26"/>
        </w:rPr>
        <w:t>.</w:t>
      </w:r>
    </w:p>
    <w:p w14:paraId="11B7336B" w14:textId="77777777" w:rsidR="00DF3370" w:rsidRDefault="00526DE2" w:rsidP="00076D1E">
      <w:pPr>
        <w:pStyle w:val="ListParagraph"/>
        <w:numPr>
          <w:ilvl w:val="0"/>
          <w:numId w:val="26"/>
        </w:numPr>
        <w:jc w:val="both"/>
        <w:rPr>
          <w:rFonts w:cs="Times New Roman"/>
          <w:szCs w:val="26"/>
        </w:rPr>
      </w:pPr>
      <w:proofErr w:type="spellStart"/>
      <w:r w:rsidRPr="00DF3370">
        <w:rPr>
          <w:rFonts w:cs="Times New Roman"/>
          <w:b/>
          <w:szCs w:val="26"/>
        </w:rPr>
        <w:t>Xác</w:t>
      </w:r>
      <w:proofErr w:type="spellEnd"/>
      <w:r w:rsidRPr="00DF3370">
        <w:rPr>
          <w:rFonts w:cs="Times New Roman"/>
          <w:b/>
          <w:szCs w:val="26"/>
        </w:rPr>
        <w:t xml:space="preserve"> </w:t>
      </w:r>
      <w:proofErr w:type="spellStart"/>
      <w:r w:rsidRPr="00DF3370">
        <w:rPr>
          <w:rFonts w:cs="Times New Roman"/>
          <w:b/>
          <w:szCs w:val="26"/>
        </w:rPr>
        <w:t>nhận</w:t>
      </w:r>
      <w:proofErr w:type="spellEnd"/>
      <w:r w:rsidRPr="00DF3370">
        <w:rPr>
          <w:rFonts w:cs="Times New Roman"/>
          <w:b/>
          <w:szCs w:val="26"/>
        </w:rPr>
        <w:t xml:space="preserve"> chi </w:t>
      </w:r>
      <w:proofErr w:type="spellStart"/>
      <w:r w:rsidRPr="00DF3370">
        <w:rPr>
          <w:rFonts w:cs="Times New Roman"/>
          <w:b/>
          <w:szCs w:val="26"/>
        </w:rPr>
        <w:t>tiết</w:t>
      </w:r>
      <w:proofErr w:type="spellEnd"/>
      <w:r w:rsidRPr="00DF3370">
        <w:rPr>
          <w:rFonts w:cs="Times New Roman"/>
          <w:b/>
          <w:szCs w:val="26"/>
        </w:rPr>
        <w:t xml:space="preserve"> chi </w:t>
      </w:r>
      <w:proofErr w:type="spellStart"/>
      <w:r w:rsidRPr="00DF3370">
        <w:rPr>
          <w:rFonts w:cs="Times New Roman"/>
          <w:b/>
          <w:szCs w:val="26"/>
        </w:rPr>
        <w:t>phí</w:t>
      </w:r>
      <w:proofErr w:type="spellEnd"/>
      <w:r w:rsidRPr="00DF3370">
        <w:rPr>
          <w:rFonts w:cs="Times New Roman"/>
          <w:b/>
          <w:szCs w:val="26"/>
        </w:rPr>
        <w:t xml:space="preserve"> </w:t>
      </w:r>
      <w:proofErr w:type="spellStart"/>
      <w:r w:rsidRPr="00DF3370">
        <w:rPr>
          <w:rFonts w:cs="Times New Roman"/>
          <w:b/>
          <w:szCs w:val="26"/>
        </w:rPr>
        <w:t>và</w:t>
      </w:r>
      <w:proofErr w:type="spellEnd"/>
      <w:r w:rsidRPr="00DF3370">
        <w:rPr>
          <w:rFonts w:cs="Times New Roman"/>
          <w:b/>
          <w:szCs w:val="26"/>
        </w:rPr>
        <w:t xml:space="preserve"> </w:t>
      </w:r>
      <w:proofErr w:type="spellStart"/>
      <w:r w:rsidRPr="00DF3370">
        <w:rPr>
          <w:rFonts w:cs="Times New Roman"/>
          <w:b/>
          <w:szCs w:val="26"/>
        </w:rPr>
        <w:t>chấp</w:t>
      </w:r>
      <w:proofErr w:type="spellEnd"/>
      <w:r w:rsidRPr="00DF3370">
        <w:rPr>
          <w:rFonts w:cs="Times New Roman"/>
          <w:b/>
          <w:szCs w:val="26"/>
        </w:rPr>
        <w:t xml:space="preserve"> </w:t>
      </w:r>
      <w:proofErr w:type="spellStart"/>
      <w:r w:rsidRPr="00DF3370">
        <w:rPr>
          <w:rFonts w:cs="Times New Roman"/>
          <w:b/>
          <w:szCs w:val="26"/>
        </w:rPr>
        <w:t>nhận</w:t>
      </w:r>
      <w:proofErr w:type="spellEnd"/>
      <w:r w:rsidRPr="00DF3370">
        <w:rPr>
          <w:rFonts w:cs="Times New Roman"/>
          <w:b/>
          <w:szCs w:val="26"/>
        </w:rPr>
        <w:t xml:space="preserve"> </w:t>
      </w:r>
      <w:proofErr w:type="spellStart"/>
      <w:r w:rsidRPr="00DF3370">
        <w:rPr>
          <w:rFonts w:cs="Times New Roman"/>
          <w:b/>
          <w:szCs w:val="26"/>
        </w:rPr>
        <w:t>điều</w:t>
      </w:r>
      <w:proofErr w:type="spellEnd"/>
      <w:r w:rsidRPr="00DF3370">
        <w:rPr>
          <w:rFonts w:cs="Times New Roman"/>
          <w:b/>
          <w:szCs w:val="26"/>
        </w:rPr>
        <w:t xml:space="preserve"> </w:t>
      </w:r>
      <w:proofErr w:type="spellStart"/>
      <w:r w:rsidRPr="00DF3370">
        <w:rPr>
          <w:rFonts w:cs="Times New Roman"/>
          <w:b/>
          <w:szCs w:val="26"/>
        </w:rPr>
        <w:t>kiện</w:t>
      </w:r>
      <w:proofErr w:type="spellEnd"/>
      <w:r w:rsidRPr="00DF3370">
        <w:rPr>
          <w:rFonts w:cs="Times New Roman"/>
          <w:b/>
          <w:szCs w:val="26"/>
        </w:rPr>
        <w:t xml:space="preserve"> </w:t>
      </w:r>
      <w:proofErr w:type="spellStart"/>
      <w:r w:rsidRPr="00DF3370">
        <w:rPr>
          <w:rFonts w:cs="Times New Roman"/>
          <w:b/>
          <w:szCs w:val="26"/>
        </w:rPr>
        <w:t>đổi</w:t>
      </w:r>
      <w:proofErr w:type="spellEnd"/>
      <w:r w:rsidRPr="00DF3370">
        <w:rPr>
          <w:rFonts w:cs="Times New Roman"/>
          <w:b/>
          <w:szCs w:val="26"/>
        </w:rPr>
        <w:t>.</w:t>
      </w:r>
      <w:r w:rsidRPr="00DF3370">
        <w:rPr>
          <w:rFonts w:cs="Times New Roman"/>
          <w:szCs w:val="26"/>
        </w:rPr>
        <w:t xml:space="preserve"> </w:t>
      </w:r>
    </w:p>
    <w:p w14:paraId="5D645C5A" w14:textId="431CB19D" w:rsidR="009A41E3" w:rsidRPr="00DF3370" w:rsidRDefault="00526DE2" w:rsidP="00DF3370">
      <w:pPr>
        <w:pStyle w:val="ListParagraph"/>
        <w:ind w:left="1080"/>
        <w:jc w:val="both"/>
        <w:rPr>
          <w:rFonts w:cs="Times New Roman"/>
          <w:szCs w:val="26"/>
        </w:rPr>
      </w:pPr>
      <w:proofErr w:type="spellStart"/>
      <w:r w:rsidRPr="00DF3370">
        <w:rPr>
          <w:rFonts w:cs="Times New Roman"/>
          <w:i/>
          <w:szCs w:val="26"/>
        </w:rPr>
        <w:t>Mục</w:t>
      </w:r>
      <w:proofErr w:type="spellEnd"/>
      <w:r w:rsidRPr="00DF3370">
        <w:rPr>
          <w:rFonts w:cs="Times New Roman"/>
          <w:i/>
          <w:szCs w:val="26"/>
        </w:rPr>
        <w:t xml:space="preserve"> </w:t>
      </w:r>
      <w:proofErr w:type="spellStart"/>
      <w:r w:rsidRPr="00DF3370">
        <w:rPr>
          <w:rFonts w:cs="Times New Roman"/>
          <w:i/>
          <w:szCs w:val="26"/>
        </w:rPr>
        <w:t>tiêu</w:t>
      </w:r>
      <w:proofErr w:type="spellEnd"/>
      <w:r w:rsidRPr="00DF3370">
        <w:rPr>
          <w:rFonts w:cs="Times New Roman"/>
          <w:i/>
          <w:szCs w:val="26"/>
        </w:rPr>
        <w:t>:</w:t>
      </w:r>
      <w:r w:rsidRPr="00DF3370">
        <w:rPr>
          <w:rFonts w:cs="Times New Roman"/>
          <w:szCs w:val="26"/>
        </w:rPr>
        <w:t xml:space="preserve"> </w:t>
      </w:r>
      <w:proofErr w:type="spellStart"/>
      <w:r w:rsidRPr="00DF3370">
        <w:rPr>
          <w:rFonts w:cs="Times New Roman"/>
          <w:szCs w:val="26"/>
        </w:rPr>
        <w:t>đảm</w:t>
      </w:r>
      <w:proofErr w:type="spellEnd"/>
      <w:r w:rsidRPr="00DF3370">
        <w:rPr>
          <w:rFonts w:cs="Times New Roman"/>
          <w:szCs w:val="26"/>
        </w:rPr>
        <w:t xml:space="preserve"> </w:t>
      </w:r>
      <w:proofErr w:type="spellStart"/>
      <w:r w:rsidRPr="00DF3370">
        <w:rPr>
          <w:rFonts w:cs="Times New Roman"/>
          <w:szCs w:val="26"/>
        </w:rPr>
        <w:t>bảo</w:t>
      </w:r>
      <w:proofErr w:type="spellEnd"/>
      <w:r w:rsidRPr="00DF3370">
        <w:rPr>
          <w:rFonts w:cs="Times New Roman"/>
          <w:szCs w:val="26"/>
        </w:rPr>
        <w:t xml:space="preserve"> </w:t>
      </w:r>
      <w:proofErr w:type="spellStart"/>
      <w:r w:rsidRPr="00DF3370">
        <w:rPr>
          <w:rFonts w:cs="Times New Roman"/>
          <w:szCs w:val="26"/>
        </w:rPr>
        <w:t>khách</w:t>
      </w:r>
      <w:proofErr w:type="spellEnd"/>
      <w:r w:rsidRPr="00DF3370">
        <w:rPr>
          <w:rFonts w:cs="Times New Roman"/>
          <w:szCs w:val="26"/>
        </w:rPr>
        <w:t xml:space="preserve"> </w:t>
      </w:r>
      <w:proofErr w:type="spellStart"/>
      <w:r w:rsidRPr="00DF3370">
        <w:rPr>
          <w:rFonts w:cs="Times New Roman"/>
          <w:szCs w:val="26"/>
        </w:rPr>
        <w:t>hàng</w:t>
      </w:r>
      <w:proofErr w:type="spellEnd"/>
      <w:r w:rsidRPr="00DF3370">
        <w:rPr>
          <w:rFonts w:cs="Times New Roman"/>
          <w:szCs w:val="26"/>
        </w:rPr>
        <w:t xml:space="preserve"> </w:t>
      </w:r>
      <w:proofErr w:type="spellStart"/>
      <w:r w:rsidRPr="00DF3370">
        <w:rPr>
          <w:rFonts w:cs="Times New Roman"/>
          <w:szCs w:val="26"/>
        </w:rPr>
        <w:t>đồng</w:t>
      </w:r>
      <w:proofErr w:type="spellEnd"/>
      <w:r w:rsidRPr="00DF3370">
        <w:rPr>
          <w:rFonts w:cs="Times New Roman"/>
          <w:szCs w:val="26"/>
        </w:rPr>
        <w:t xml:space="preserve"> </w:t>
      </w:r>
      <w:proofErr w:type="spellStart"/>
      <w:r w:rsidRPr="00DF3370">
        <w:rPr>
          <w:rFonts w:cs="Times New Roman"/>
          <w:szCs w:val="26"/>
        </w:rPr>
        <w:t>thuận</w:t>
      </w:r>
      <w:proofErr w:type="spellEnd"/>
      <w:r w:rsidRPr="00DF3370">
        <w:rPr>
          <w:rFonts w:cs="Times New Roman"/>
          <w:szCs w:val="26"/>
        </w:rPr>
        <w:t xml:space="preserve"> </w:t>
      </w:r>
      <w:proofErr w:type="spellStart"/>
      <w:r w:rsidRPr="00DF3370">
        <w:rPr>
          <w:rFonts w:cs="Times New Roman"/>
          <w:szCs w:val="26"/>
        </w:rPr>
        <w:t>trước</w:t>
      </w:r>
      <w:proofErr w:type="spellEnd"/>
      <w:r w:rsidRPr="00DF3370">
        <w:rPr>
          <w:rFonts w:cs="Times New Roman"/>
          <w:szCs w:val="26"/>
        </w:rPr>
        <w:t xml:space="preserve"> </w:t>
      </w:r>
      <w:proofErr w:type="spellStart"/>
      <w:r w:rsidRPr="00DF3370">
        <w:rPr>
          <w:rFonts w:cs="Times New Roman"/>
          <w:szCs w:val="26"/>
        </w:rPr>
        <w:t>khi</w:t>
      </w:r>
      <w:proofErr w:type="spellEnd"/>
      <w:r w:rsidRPr="00DF3370">
        <w:rPr>
          <w:rFonts w:cs="Times New Roman"/>
          <w:szCs w:val="26"/>
        </w:rPr>
        <w:t xml:space="preserve"> </w:t>
      </w:r>
      <w:proofErr w:type="spellStart"/>
      <w:r w:rsidRPr="00DF3370">
        <w:rPr>
          <w:rFonts w:cs="Times New Roman"/>
          <w:szCs w:val="26"/>
        </w:rPr>
        <w:t>trích</w:t>
      </w:r>
      <w:proofErr w:type="spellEnd"/>
      <w:r w:rsidRPr="00DF3370">
        <w:rPr>
          <w:rFonts w:cs="Times New Roman"/>
          <w:szCs w:val="26"/>
        </w:rPr>
        <w:t xml:space="preserve"> </w:t>
      </w:r>
      <w:proofErr w:type="spellStart"/>
      <w:r w:rsidRPr="00DF3370">
        <w:rPr>
          <w:rFonts w:cs="Times New Roman"/>
          <w:szCs w:val="26"/>
        </w:rPr>
        <w:t>tiền</w:t>
      </w:r>
      <w:proofErr w:type="spellEnd"/>
      <w:r w:rsidRPr="00DF3370">
        <w:rPr>
          <w:rFonts w:cs="Times New Roman"/>
          <w:szCs w:val="26"/>
        </w:rPr>
        <w:t xml:space="preserve">. </w:t>
      </w:r>
      <w:proofErr w:type="spellStart"/>
      <w:r w:rsidRPr="00DF3370">
        <w:rPr>
          <w:rFonts w:cs="Times New Roman"/>
          <w:szCs w:val="26"/>
        </w:rPr>
        <w:t>Ứng</w:t>
      </w:r>
      <w:proofErr w:type="spellEnd"/>
      <w:r w:rsidRPr="00DF3370">
        <w:rPr>
          <w:rFonts w:cs="Times New Roman"/>
          <w:szCs w:val="26"/>
        </w:rPr>
        <w:t xml:space="preserve"> </w:t>
      </w:r>
      <w:proofErr w:type="spellStart"/>
      <w:r w:rsidRPr="00DF3370">
        <w:rPr>
          <w:rFonts w:cs="Times New Roman"/>
          <w:szCs w:val="26"/>
        </w:rPr>
        <w:t>dụng</w:t>
      </w:r>
      <w:proofErr w:type="spellEnd"/>
      <w:r w:rsidRPr="00DF3370">
        <w:rPr>
          <w:rFonts w:cs="Times New Roman"/>
          <w:szCs w:val="26"/>
        </w:rPr>
        <w:t xml:space="preserve"> </w:t>
      </w:r>
      <w:proofErr w:type="spellStart"/>
      <w:r w:rsidRPr="00DF3370">
        <w:rPr>
          <w:rFonts w:cs="Times New Roman"/>
          <w:szCs w:val="26"/>
        </w:rPr>
        <w:t>hiển</w:t>
      </w:r>
      <w:proofErr w:type="spellEnd"/>
      <w:r w:rsidRPr="00DF3370">
        <w:rPr>
          <w:rFonts w:cs="Times New Roman"/>
          <w:szCs w:val="26"/>
        </w:rPr>
        <w:t xml:space="preserve"> </w:t>
      </w:r>
      <w:proofErr w:type="spellStart"/>
      <w:r w:rsidRPr="00DF3370">
        <w:rPr>
          <w:rFonts w:cs="Times New Roman"/>
          <w:szCs w:val="26"/>
        </w:rPr>
        <w:t>thị</w:t>
      </w:r>
      <w:proofErr w:type="spellEnd"/>
      <w:r w:rsidRPr="00DF3370">
        <w:rPr>
          <w:rFonts w:cs="Times New Roman"/>
          <w:szCs w:val="26"/>
        </w:rPr>
        <w:t xml:space="preserve"> </w:t>
      </w:r>
      <w:proofErr w:type="spellStart"/>
      <w:r w:rsidRPr="00DF3370">
        <w:rPr>
          <w:rFonts w:cs="Times New Roman"/>
          <w:szCs w:val="26"/>
        </w:rPr>
        <w:t>bảng</w:t>
      </w:r>
      <w:proofErr w:type="spellEnd"/>
      <w:r w:rsidRPr="00DF3370">
        <w:rPr>
          <w:rFonts w:cs="Times New Roman"/>
          <w:szCs w:val="26"/>
        </w:rPr>
        <w:t xml:space="preserve"> </w:t>
      </w:r>
      <w:proofErr w:type="spellStart"/>
      <w:r w:rsidRPr="00DF3370">
        <w:rPr>
          <w:rFonts w:cs="Times New Roman"/>
          <w:szCs w:val="26"/>
        </w:rPr>
        <w:t>phân</w:t>
      </w:r>
      <w:proofErr w:type="spellEnd"/>
      <w:r w:rsidRPr="00DF3370">
        <w:rPr>
          <w:rFonts w:cs="Times New Roman"/>
          <w:szCs w:val="26"/>
        </w:rPr>
        <w:t xml:space="preserve"> </w:t>
      </w:r>
      <w:proofErr w:type="spellStart"/>
      <w:r w:rsidRPr="00DF3370">
        <w:rPr>
          <w:rFonts w:cs="Times New Roman"/>
          <w:szCs w:val="26"/>
        </w:rPr>
        <w:t>rã</w:t>
      </w:r>
      <w:proofErr w:type="spellEnd"/>
      <w:r w:rsidRPr="00DF3370">
        <w:rPr>
          <w:rFonts w:cs="Times New Roman"/>
          <w:szCs w:val="26"/>
        </w:rPr>
        <w:t xml:space="preserve"> chi </w:t>
      </w:r>
      <w:proofErr w:type="spellStart"/>
      <w:r w:rsidRPr="00DF3370">
        <w:rPr>
          <w:rFonts w:cs="Times New Roman"/>
          <w:szCs w:val="26"/>
        </w:rPr>
        <w:t>phí</w:t>
      </w:r>
      <w:proofErr w:type="spellEnd"/>
      <w:r w:rsidRPr="00DF3370">
        <w:rPr>
          <w:rFonts w:cs="Times New Roman"/>
          <w:szCs w:val="26"/>
        </w:rPr>
        <w:t xml:space="preserve"> </w:t>
      </w:r>
      <w:proofErr w:type="spellStart"/>
      <w:r w:rsidRPr="00DF3370">
        <w:rPr>
          <w:rFonts w:cs="Times New Roman"/>
          <w:szCs w:val="26"/>
        </w:rPr>
        <w:t>đổi</w:t>
      </w:r>
      <w:proofErr w:type="spellEnd"/>
      <w:r w:rsidRPr="00DF3370">
        <w:rPr>
          <w:rFonts w:cs="Times New Roman"/>
          <w:szCs w:val="26"/>
        </w:rPr>
        <w:t xml:space="preserve"> </w:t>
      </w:r>
      <w:proofErr w:type="spellStart"/>
      <w:r w:rsidRPr="00DF3370">
        <w:rPr>
          <w:rFonts w:cs="Times New Roman"/>
          <w:szCs w:val="26"/>
        </w:rPr>
        <w:t>vé</w:t>
      </w:r>
      <w:proofErr w:type="spellEnd"/>
      <w:r w:rsidRPr="00DF3370">
        <w:rPr>
          <w:rFonts w:cs="Times New Roman"/>
          <w:szCs w:val="26"/>
        </w:rPr>
        <w:t xml:space="preserve">. </w:t>
      </w:r>
      <w:proofErr w:type="spellStart"/>
      <w:r w:rsidRPr="00DF3370">
        <w:rPr>
          <w:rFonts w:cs="Times New Roman"/>
          <w:szCs w:val="26"/>
        </w:rPr>
        <w:t>Hệ</w:t>
      </w:r>
      <w:proofErr w:type="spellEnd"/>
      <w:r w:rsidRPr="00DF3370">
        <w:rPr>
          <w:rFonts w:cs="Times New Roman"/>
          <w:szCs w:val="26"/>
        </w:rPr>
        <w:t xml:space="preserve"> </w:t>
      </w:r>
      <w:proofErr w:type="spellStart"/>
      <w:r w:rsidRPr="00DF3370">
        <w:rPr>
          <w:rFonts w:cs="Times New Roman"/>
          <w:szCs w:val="26"/>
        </w:rPr>
        <w:t>thống</w:t>
      </w:r>
      <w:proofErr w:type="spellEnd"/>
      <w:r w:rsidRPr="00DF3370">
        <w:rPr>
          <w:rFonts w:cs="Times New Roman"/>
          <w:szCs w:val="26"/>
        </w:rPr>
        <w:t xml:space="preserve"> </w:t>
      </w:r>
      <w:proofErr w:type="spellStart"/>
      <w:r w:rsidRPr="00DF3370">
        <w:rPr>
          <w:rFonts w:cs="Times New Roman"/>
          <w:szCs w:val="26"/>
        </w:rPr>
        <w:t>kiểm</w:t>
      </w:r>
      <w:proofErr w:type="spellEnd"/>
      <w:r w:rsidRPr="00DF3370">
        <w:rPr>
          <w:rFonts w:cs="Times New Roman"/>
          <w:szCs w:val="26"/>
        </w:rPr>
        <w:t xml:space="preserve"> </w:t>
      </w:r>
      <w:proofErr w:type="spellStart"/>
      <w:r w:rsidRPr="00DF3370">
        <w:rPr>
          <w:rFonts w:cs="Times New Roman"/>
          <w:szCs w:val="26"/>
        </w:rPr>
        <w:t>tra</w:t>
      </w:r>
      <w:proofErr w:type="spellEnd"/>
      <w:r w:rsidRPr="00DF3370">
        <w:rPr>
          <w:rFonts w:cs="Times New Roman"/>
          <w:szCs w:val="26"/>
        </w:rPr>
        <w:t xml:space="preserve"> </w:t>
      </w:r>
      <w:proofErr w:type="spellStart"/>
      <w:r w:rsidRPr="00DF3370">
        <w:rPr>
          <w:rFonts w:cs="Times New Roman"/>
          <w:szCs w:val="26"/>
        </w:rPr>
        <w:t>khách</w:t>
      </w:r>
      <w:proofErr w:type="spellEnd"/>
      <w:r w:rsidRPr="00DF3370">
        <w:rPr>
          <w:rFonts w:cs="Times New Roman"/>
          <w:szCs w:val="26"/>
        </w:rPr>
        <w:t xml:space="preserve"> </w:t>
      </w:r>
      <w:proofErr w:type="spellStart"/>
      <w:r w:rsidRPr="00DF3370">
        <w:rPr>
          <w:rFonts w:cs="Times New Roman"/>
          <w:szCs w:val="26"/>
        </w:rPr>
        <w:t>hàng</w:t>
      </w:r>
      <w:proofErr w:type="spellEnd"/>
      <w:r w:rsidRPr="00DF3370">
        <w:rPr>
          <w:rFonts w:cs="Times New Roman"/>
          <w:szCs w:val="26"/>
        </w:rPr>
        <w:t xml:space="preserve"> </w:t>
      </w:r>
      <w:proofErr w:type="spellStart"/>
      <w:r w:rsidRPr="00DF3370">
        <w:rPr>
          <w:rFonts w:cs="Times New Roman"/>
          <w:szCs w:val="26"/>
        </w:rPr>
        <w:t>có</w:t>
      </w:r>
      <w:proofErr w:type="spellEnd"/>
      <w:r w:rsidRPr="00DF3370">
        <w:rPr>
          <w:rFonts w:cs="Times New Roman"/>
          <w:szCs w:val="26"/>
        </w:rPr>
        <w:t xml:space="preserve"> </w:t>
      </w:r>
      <w:proofErr w:type="spellStart"/>
      <w:r w:rsidRPr="00DF3370">
        <w:rPr>
          <w:rFonts w:cs="Times New Roman"/>
          <w:szCs w:val="26"/>
        </w:rPr>
        <w:t>đồng</w:t>
      </w:r>
      <w:proofErr w:type="spellEnd"/>
      <w:r w:rsidRPr="00DF3370">
        <w:rPr>
          <w:rFonts w:cs="Times New Roman"/>
          <w:szCs w:val="26"/>
        </w:rPr>
        <w:t xml:space="preserve"> ý </w:t>
      </w:r>
      <w:proofErr w:type="spellStart"/>
      <w:r w:rsidRPr="00DF3370">
        <w:rPr>
          <w:rFonts w:cs="Times New Roman"/>
          <w:szCs w:val="26"/>
        </w:rPr>
        <w:t>mức</w:t>
      </w:r>
      <w:proofErr w:type="spellEnd"/>
      <w:r w:rsidRPr="00DF3370">
        <w:rPr>
          <w:rFonts w:cs="Times New Roman"/>
          <w:szCs w:val="26"/>
        </w:rPr>
        <w:t xml:space="preserve"> </w:t>
      </w:r>
      <w:proofErr w:type="spellStart"/>
      <w:r w:rsidRPr="00DF3370">
        <w:rPr>
          <w:rFonts w:cs="Times New Roman"/>
          <w:szCs w:val="26"/>
        </w:rPr>
        <w:t>phí</w:t>
      </w:r>
      <w:proofErr w:type="spellEnd"/>
      <w:r w:rsidRPr="00DF3370">
        <w:rPr>
          <w:rFonts w:cs="Times New Roman"/>
          <w:szCs w:val="26"/>
        </w:rPr>
        <w:t xml:space="preserve"> </w:t>
      </w:r>
      <w:proofErr w:type="spellStart"/>
      <w:r w:rsidRPr="00DF3370">
        <w:rPr>
          <w:rFonts w:cs="Times New Roman"/>
          <w:szCs w:val="26"/>
        </w:rPr>
        <w:t>đổi</w:t>
      </w:r>
      <w:proofErr w:type="spellEnd"/>
      <w:r w:rsidRPr="00DF3370">
        <w:rPr>
          <w:rFonts w:cs="Times New Roman"/>
          <w:szCs w:val="26"/>
        </w:rPr>
        <w:t xml:space="preserve"> hay </w:t>
      </w:r>
      <w:proofErr w:type="spellStart"/>
      <w:r w:rsidRPr="00DF3370">
        <w:rPr>
          <w:rFonts w:cs="Times New Roman"/>
          <w:szCs w:val="26"/>
        </w:rPr>
        <w:t>không</w:t>
      </w:r>
      <w:proofErr w:type="spellEnd"/>
      <w:r w:rsidR="00DF3370">
        <w:rPr>
          <w:rFonts w:cs="Times New Roman"/>
          <w:szCs w:val="26"/>
        </w:rPr>
        <w:t xml:space="preserve">. </w:t>
      </w:r>
      <w:proofErr w:type="spellStart"/>
      <w:r w:rsidR="00DF3370">
        <w:rPr>
          <w:rFonts w:cs="Times New Roman"/>
          <w:szCs w:val="26"/>
        </w:rPr>
        <w:t>K</w:t>
      </w:r>
      <w:r w:rsidRPr="00DF3370">
        <w:rPr>
          <w:rFonts w:cs="Times New Roman"/>
          <w:szCs w:val="26"/>
        </w:rPr>
        <w:t>hông</w:t>
      </w:r>
      <w:proofErr w:type="spellEnd"/>
      <w:r w:rsidRPr="00DF3370">
        <w:rPr>
          <w:rFonts w:cs="Times New Roman"/>
          <w:szCs w:val="26"/>
        </w:rPr>
        <w:t xml:space="preserve"> </w:t>
      </w:r>
      <w:proofErr w:type="spellStart"/>
      <w:r w:rsidRPr="00DF3370">
        <w:rPr>
          <w:rFonts w:cs="Times New Roman"/>
          <w:szCs w:val="26"/>
        </w:rPr>
        <w:t>đồng</w:t>
      </w:r>
      <w:proofErr w:type="spellEnd"/>
      <w:r w:rsidRPr="00DF3370">
        <w:rPr>
          <w:rFonts w:cs="Times New Roman"/>
          <w:szCs w:val="26"/>
        </w:rPr>
        <w:t xml:space="preserve"> ý </w:t>
      </w:r>
      <w:proofErr w:type="spellStart"/>
      <w:r w:rsidRPr="00DF3370">
        <w:rPr>
          <w:rFonts w:cs="Times New Roman"/>
          <w:szCs w:val="26"/>
        </w:rPr>
        <w:t>thì</w:t>
      </w:r>
      <w:proofErr w:type="spellEnd"/>
      <w:r w:rsidRPr="00DF3370">
        <w:rPr>
          <w:rFonts w:cs="Times New Roman"/>
          <w:szCs w:val="26"/>
        </w:rPr>
        <w:t xml:space="preserve"> </w:t>
      </w:r>
      <w:proofErr w:type="spellStart"/>
      <w:r w:rsidRPr="00DF3370">
        <w:rPr>
          <w:rFonts w:cs="Times New Roman"/>
          <w:szCs w:val="26"/>
        </w:rPr>
        <w:t>kết</w:t>
      </w:r>
      <w:proofErr w:type="spellEnd"/>
      <w:r w:rsidRPr="00DF3370">
        <w:rPr>
          <w:rFonts w:cs="Times New Roman"/>
          <w:szCs w:val="26"/>
        </w:rPr>
        <w:t xml:space="preserve"> </w:t>
      </w:r>
      <w:proofErr w:type="spellStart"/>
      <w:r w:rsidRPr="00DF3370">
        <w:rPr>
          <w:rFonts w:cs="Times New Roman"/>
          <w:szCs w:val="26"/>
        </w:rPr>
        <w:t>thúc</w:t>
      </w:r>
      <w:proofErr w:type="spellEnd"/>
      <w:r w:rsidRPr="00DF3370">
        <w:rPr>
          <w:rFonts w:cs="Times New Roman"/>
          <w:szCs w:val="26"/>
        </w:rPr>
        <w:t xml:space="preserve">, </w:t>
      </w:r>
      <w:proofErr w:type="spellStart"/>
      <w:r w:rsidRPr="00DF3370">
        <w:rPr>
          <w:rFonts w:cs="Times New Roman"/>
          <w:szCs w:val="26"/>
        </w:rPr>
        <w:t>giữ</w:t>
      </w:r>
      <w:proofErr w:type="spellEnd"/>
      <w:r w:rsidRPr="00DF3370">
        <w:rPr>
          <w:rFonts w:cs="Times New Roman"/>
          <w:szCs w:val="26"/>
        </w:rPr>
        <w:t xml:space="preserve"> </w:t>
      </w:r>
      <w:proofErr w:type="spellStart"/>
      <w:r w:rsidRPr="00DF3370">
        <w:rPr>
          <w:rFonts w:cs="Times New Roman"/>
          <w:szCs w:val="26"/>
        </w:rPr>
        <w:t>nguyên</w:t>
      </w:r>
      <w:proofErr w:type="spellEnd"/>
      <w:r w:rsidRPr="00DF3370">
        <w:rPr>
          <w:rFonts w:cs="Times New Roman"/>
          <w:szCs w:val="26"/>
        </w:rPr>
        <w:t xml:space="preserve"> </w:t>
      </w:r>
      <w:proofErr w:type="spellStart"/>
      <w:r w:rsidRPr="00DF3370">
        <w:rPr>
          <w:rFonts w:cs="Times New Roman"/>
          <w:szCs w:val="26"/>
        </w:rPr>
        <w:t>vé</w:t>
      </w:r>
      <w:proofErr w:type="spellEnd"/>
      <w:r w:rsidRPr="00DF3370">
        <w:rPr>
          <w:rFonts w:cs="Times New Roman"/>
          <w:szCs w:val="26"/>
        </w:rPr>
        <w:t xml:space="preserve"> </w:t>
      </w:r>
      <w:proofErr w:type="spellStart"/>
      <w:r w:rsidRPr="00DF3370">
        <w:rPr>
          <w:rFonts w:cs="Times New Roman"/>
          <w:szCs w:val="26"/>
        </w:rPr>
        <w:t>cũ</w:t>
      </w:r>
      <w:proofErr w:type="spellEnd"/>
      <w:r w:rsidRPr="00DF3370">
        <w:rPr>
          <w:rFonts w:cs="Times New Roman"/>
          <w:szCs w:val="26"/>
        </w:rPr>
        <w:t xml:space="preserve">; </w:t>
      </w:r>
      <w:proofErr w:type="spellStart"/>
      <w:r w:rsidRPr="00DF3370">
        <w:rPr>
          <w:rFonts w:cs="Times New Roman"/>
          <w:szCs w:val="26"/>
        </w:rPr>
        <w:t>đồng</w:t>
      </w:r>
      <w:proofErr w:type="spellEnd"/>
      <w:r w:rsidRPr="00DF3370">
        <w:rPr>
          <w:rFonts w:cs="Times New Roman"/>
          <w:szCs w:val="26"/>
        </w:rPr>
        <w:t xml:space="preserve"> ý </w:t>
      </w:r>
      <w:proofErr w:type="spellStart"/>
      <w:r w:rsidRPr="00DF3370">
        <w:rPr>
          <w:rFonts w:cs="Times New Roman"/>
          <w:szCs w:val="26"/>
        </w:rPr>
        <w:t>thì</w:t>
      </w:r>
      <w:proofErr w:type="spellEnd"/>
      <w:r w:rsidRPr="00DF3370">
        <w:rPr>
          <w:rFonts w:cs="Times New Roman"/>
          <w:szCs w:val="26"/>
        </w:rPr>
        <w:t xml:space="preserve"> </w:t>
      </w:r>
      <w:proofErr w:type="spellStart"/>
      <w:r w:rsidRPr="00DF3370">
        <w:rPr>
          <w:rFonts w:cs="Times New Roman"/>
          <w:szCs w:val="26"/>
        </w:rPr>
        <w:t>khách</w:t>
      </w:r>
      <w:proofErr w:type="spellEnd"/>
      <w:r w:rsidRPr="00DF3370">
        <w:rPr>
          <w:rFonts w:cs="Times New Roman"/>
          <w:szCs w:val="26"/>
        </w:rPr>
        <w:t xml:space="preserve"> </w:t>
      </w:r>
      <w:proofErr w:type="spellStart"/>
      <w:r w:rsidRPr="00DF3370">
        <w:rPr>
          <w:rFonts w:cs="Times New Roman"/>
          <w:szCs w:val="26"/>
        </w:rPr>
        <w:t>hàng</w:t>
      </w:r>
      <w:proofErr w:type="spellEnd"/>
      <w:r w:rsidRPr="00DF3370">
        <w:rPr>
          <w:rFonts w:cs="Times New Roman"/>
          <w:szCs w:val="26"/>
        </w:rPr>
        <w:t xml:space="preserve"> tick "</w:t>
      </w:r>
      <w:proofErr w:type="spellStart"/>
      <w:r w:rsidRPr="00DF3370">
        <w:rPr>
          <w:rFonts w:cs="Times New Roman"/>
          <w:szCs w:val="26"/>
        </w:rPr>
        <w:t>Tôi</w:t>
      </w:r>
      <w:proofErr w:type="spellEnd"/>
      <w:r w:rsidRPr="00DF3370">
        <w:rPr>
          <w:rFonts w:cs="Times New Roman"/>
          <w:szCs w:val="26"/>
        </w:rPr>
        <w:t xml:space="preserve"> </w:t>
      </w:r>
      <w:proofErr w:type="spellStart"/>
      <w:r w:rsidRPr="00DF3370">
        <w:rPr>
          <w:rFonts w:cs="Times New Roman"/>
          <w:szCs w:val="26"/>
        </w:rPr>
        <w:t>đã</w:t>
      </w:r>
      <w:proofErr w:type="spellEnd"/>
      <w:r w:rsidRPr="00DF3370">
        <w:rPr>
          <w:rFonts w:cs="Times New Roman"/>
          <w:szCs w:val="26"/>
        </w:rPr>
        <w:t xml:space="preserve"> </w:t>
      </w:r>
      <w:proofErr w:type="spellStart"/>
      <w:r w:rsidRPr="00DF3370">
        <w:rPr>
          <w:rFonts w:cs="Times New Roman"/>
          <w:szCs w:val="26"/>
        </w:rPr>
        <w:t>đọc</w:t>
      </w:r>
      <w:proofErr w:type="spellEnd"/>
      <w:r w:rsidRPr="00DF3370">
        <w:rPr>
          <w:rFonts w:cs="Times New Roman"/>
          <w:szCs w:val="26"/>
        </w:rPr>
        <w:t xml:space="preserve">, </w:t>
      </w:r>
      <w:proofErr w:type="spellStart"/>
      <w:r w:rsidRPr="00DF3370">
        <w:rPr>
          <w:rFonts w:cs="Times New Roman"/>
          <w:szCs w:val="26"/>
        </w:rPr>
        <w:t>hiểu</w:t>
      </w:r>
      <w:proofErr w:type="spellEnd"/>
      <w:r w:rsidRPr="00DF3370">
        <w:rPr>
          <w:rFonts w:cs="Times New Roman"/>
          <w:szCs w:val="26"/>
        </w:rPr>
        <w:t xml:space="preserve"> </w:t>
      </w:r>
      <w:proofErr w:type="spellStart"/>
      <w:r w:rsidRPr="00DF3370">
        <w:rPr>
          <w:rFonts w:cs="Times New Roman"/>
          <w:szCs w:val="26"/>
        </w:rPr>
        <w:t>và</w:t>
      </w:r>
      <w:proofErr w:type="spellEnd"/>
      <w:r w:rsidRPr="00DF3370">
        <w:rPr>
          <w:rFonts w:cs="Times New Roman"/>
          <w:szCs w:val="26"/>
        </w:rPr>
        <w:t xml:space="preserve"> </w:t>
      </w:r>
      <w:proofErr w:type="spellStart"/>
      <w:r w:rsidRPr="00DF3370">
        <w:rPr>
          <w:rFonts w:cs="Times New Roman"/>
          <w:szCs w:val="26"/>
        </w:rPr>
        <w:t>đồng</w:t>
      </w:r>
      <w:proofErr w:type="spellEnd"/>
      <w:r w:rsidRPr="00DF3370">
        <w:rPr>
          <w:rFonts w:cs="Times New Roman"/>
          <w:szCs w:val="26"/>
        </w:rPr>
        <w:t xml:space="preserve"> ý </w:t>
      </w:r>
      <w:proofErr w:type="spellStart"/>
      <w:r w:rsidRPr="00DF3370">
        <w:rPr>
          <w:rFonts w:cs="Times New Roman"/>
          <w:szCs w:val="26"/>
        </w:rPr>
        <w:t>với</w:t>
      </w:r>
      <w:proofErr w:type="spellEnd"/>
      <w:r w:rsidRPr="00DF3370">
        <w:rPr>
          <w:rFonts w:cs="Times New Roman"/>
          <w:szCs w:val="26"/>
        </w:rPr>
        <w:t xml:space="preserve"> </w:t>
      </w:r>
      <w:proofErr w:type="spellStart"/>
      <w:r w:rsidRPr="00DF3370">
        <w:rPr>
          <w:rFonts w:cs="Times New Roman"/>
          <w:szCs w:val="26"/>
        </w:rPr>
        <w:t>Điều</w:t>
      </w:r>
      <w:proofErr w:type="spellEnd"/>
      <w:r w:rsidRPr="00DF3370">
        <w:rPr>
          <w:rFonts w:cs="Times New Roman"/>
          <w:szCs w:val="26"/>
        </w:rPr>
        <w:t xml:space="preserve"> </w:t>
      </w:r>
      <w:proofErr w:type="spellStart"/>
      <w:r w:rsidRPr="00DF3370">
        <w:rPr>
          <w:rFonts w:cs="Times New Roman"/>
          <w:szCs w:val="26"/>
        </w:rPr>
        <w:t>kiện</w:t>
      </w:r>
      <w:proofErr w:type="spellEnd"/>
      <w:r w:rsidRPr="00DF3370">
        <w:rPr>
          <w:rFonts w:cs="Times New Roman"/>
          <w:szCs w:val="26"/>
        </w:rPr>
        <w:t xml:space="preserve"> </w:t>
      </w:r>
      <w:proofErr w:type="spellStart"/>
      <w:r w:rsidRPr="00DF3370">
        <w:rPr>
          <w:rFonts w:cs="Times New Roman"/>
          <w:szCs w:val="26"/>
        </w:rPr>
        <w:t>thay</w:t>
      </w:r>
      <w:proofErr w:type="spellEnd"/>
      <w:r w:rsidRPr="00DF3370">
        <w:rPr>
          <w:rFonts w:cs="Times New Roman"/>
          <w:szCs w:val="26"/>
        </w:rPr>
        <w:t xml:space="preserve"> </w:t>
      </w:r>
      <w:proofErr w:type="spellStart"/>
      <w:r w:rsidRPr="00DF3370">
        <w:rPr>
          <w:rFonts w:cs="Times New Roman"/>
          <w:szCs w:val="26"/>
        </w:rPr>
        <w:t>đổi</w:t>
      </w:r>
      <w:proofErr w:type="spellEnd"/>
      <w:r w:rsidRPr="00DF3370">
        <w:rPr>
          <w:rFonts w:cs="Times New Roman"/>
          <w:szCs w:val="26"/>
        </w:rPr>
        <w:t xml:space="preserve"> </w:t>
      </w:r>
      <w:proofErr w:type="spellStart"/>
      <w:r w:rsidRPr="00DF3370">
        <w:rPr>
          <w:rFonts w:cs="Times New Roman"/>
          <w:szCs w:val="26"/>
        </w:rPr>
        <w:t>vé</w:t>
      </w:r>
      <w:proofErr w:type="spellEnd"/>
      <w:r w:rsidRPr="00DF3370">
        <w:rPr>
          <w:rFonts w:cs="Times New Roman"/>
          <w:szCs w:val="26"/>
        </w:rPr>
        <w:t xml:space="preserve">" </w:t>
      </w:r>
      <w:proofErr w:type="spellStart"/>
      <w:r w:rsidRPr="00DF3370">
        <w:rPr>
          <w:rFonts w:cs="Times New Roman"/>
          <w:szCs w:val="26"/>
        </w:rPr>
        <w:t>và</w:t>
      </w:r>
      <w:proofErr w:type="spellEnd"/>
      <w:r w:rsidRPr="00DF3370">
        <w:rPr>
          <w:rFonts w:cs="Times New Roman"/>
          <w:szCs w:val="26"/>
        </w:rPr>
        <w:t xml:space="preserve"> </w:t>
      </w:r>
      <w:proofErr w:type="spellStart"/>
      <w:r w:rsidRPr="00DF3370">
        <w:rPr>
          <w:rFonts w:cs="Times New Roman"/>
          <w:szCs w:val="26"/>
        </w:rPr>
        <w:t>nhấn</w:t>
      </w:r>
      <w:proofErr w:type="spellEnd"/>
      <w:r w:rsidRPr="00DF3370">
        <w:rPr>
          <w:rFonts w:cs="Times New Roman"/>
          <w:szCs w:val="26"/>
        </w:rPr>
        <w:t xml:space="preserve"> "Thanh </w:t>
      </w:r>
      <w:proofErr w:type="spellStart"/>
      <w:r w:rsidRPr="00DF3370">
        <w:rPr>
          <w:rFonts w:cs="Times New Roman"/>
          <w:szCs w:val="26"/>
        </w:rPr>
        <w:t>toán</w:t>
      </w:r>
      <w:proofErr w:type="spellEnd"/>
      <w:r w:rsidRPr="00DF3370">
        <w:rPr>
          <w:rFonts w:cs="Times New Roman"/>
          <w:szCs w:val="26"/>
        </w:rPr>
        <w:t xml:space="preserve"> </w:t>
      </w:r>
      <w:proofErr w:type="spellStart"/>
      <w:r w:rsidRPr="00DF3370">
        <w:rPr>
          <w:rFonts w:cs="Times New Roman"/>
          <w:szCs w:val="26"/>
        </w:rPr>
        <w:t>phí</w:t>
      </w:r>
      <w:proofErr w:type="spellEnd"/>
      <w:r w:rsidRPr="00DF3370">
        <w:rPr>
          <w:rFonts w:cs="Times New Roman"/>
          <w:szCs w:val="26"/>
        </w:rPr>
        <w:t xml:space="preserve"> </w:t>
      </w:r>
      <w:proofErr w:type="spellStart"/>
      <w:r w:rsidRPr="00DF3370">
        <w:rPr>
          <w:rFonts w:cs="Times New Roman"/>
          <w:szCs w:val="26"/>
        </w:rPr>
        <w:t>đổi</w:t>
      </w:r>
      <w:proofErr w:type="spellEnd"/>
      <w:r w:rsidRPr="00DF3370">
        <w:rPr>
          <w:rFonts w:cs="Times New Roman"/>
          <w:szCs w:val="26"/>
        </w:rPr>
        <w:t>".</w:t>
      </w:r>
    </w:p>
    <w:p w14:paraId="24E405A3" w14:textId="77777777" w:rsidR="00E9027A" w:rsidRDefault="00526DE2" w:rsidP="00076D1E">
      <w:pPr>
        <w:pStyle w:val="ListParagraph"/>
        <w:numPr>
          <w:ilvl w:val="0"/>
          <w:numId w:val="26"/>
        </w:numPr>
        <w:jc w:val="both"/>
        <w:rPr>
          <w:rFonts w:cs="Times New Roman"/>
          <w:szCs w:val="26"/>
        </w:rPr>
      </w:pPr>
      <w:r w:rsidRPr="00E9027A">
        <w:rPr>
          <w:rFonts w:cs="Times New Roman"/>
          <w:b/>
          <w:szCs w:val="26"/>
        </w:rPr>
        <w:t xml:space="preserve">Thanh </w:t>
      </w:r>
      <w:proofErr w:type="spellStart"/>
      <w:r w:rsidRPr="00E9027A">
        <w:rPr>
          <w:rFonts w:cs="Times New Roman"/>
          <w:b/>
          <w:szCs w:val="26"/>
        </w:rPr>
        <w:t>toán</w:t>
      </w:r>
      <w:proofErr w:type="spellEnd"/>
      <w:r w:rsidRPr="00E9027A">
        <w:rPr>
          <w:rFonts w:cs="Times New Roman"/>
          <w:b/>
          <w:szCs w:val="26"/>
        </w:rPr>
        <w:t xml:space="preserve"> </w:t>
      </w:r>
      <w:proofErr w:type="spellStart"/>
      <w:r w:rsidRPr="00E9027A">
        <w:rPr>
          <w:rFonts w:cs="Times New Roman"/>
          <w:b/>
          <w:szCs w:val="26"/>
        </w:rPr>
        <w:t>phí</w:t>
      </w:r>
      <w:proofErr w:type="spellEnd"/>
      <w:r w:rsidRPr="00E9027A">
        <w:rPr>
          <w:rFonts w:cs="Times New Roman"/>
          <w:b/>
          <w:szCs w:val="26"/>
        </w:rPr>
        <w:t xml:space="preserve"> </w:t>
      </w:r>
      <w:proofErr w:type="spellStart"/>
      <w:r w:rsidRPr="00E9027A">
        <w:rPr>
          <w:rFonts w:cs="Times New Roman"/>
          <w:b/>
          <w:szCs w:val="26"/>
        </w:rPr>
        <w:t>chênh</w:t>
      </w:r>
      <w:proofErr w:type="spellEnd"/>
      <w:r w:rsidRPr="00E9027A">
        <w:rPr>
          <w:rFonts w:cs="Times New Roman"/>
          <w:b/>
          <w:szCs w:val="26"/>
        </w:rPr>
        <w:t xml:space="preserve"> </w:t>
      </w:r>
      <w:proofErr w:type="spellStart"/>
      <w:r w:rsidRPr="00E9027A">
        <w:rPr>
          <w:rFonts w:cs="Times New Roman"/>
          <w:b/>
          <w:szCs w:val="26"/>
        </w:rPr>
        <w:t>lệch</w:t>
      </w:r>
      <w:proofErr w:type="spellEnd"/>
      <w:r w:rsidRPr="00E9027A">
        <w:rPr>
          <w:rFonts w:cs="Times New Roman"/>
          <w:b/>
          <w:szCs w:val="26"/>
        </w:rPr>
        <w:t xml:space="preserve"> </w:t>
      </w:r>
      <w:proofErr w:type="spellStart"/>
      <w:r w:rsidRPr="00E9027A">
        <w:rPr>
          <w:rFonts w:cs="Times New Roman"/>
          <w:b/>
          <w:szCs w:val="26"/>
        </w:rPr>
        <w:t>đổi</w:t>
      </w:r>
      <w:proofErr w:type="spellEnd"/>
      <w:r w:rsidRPr="00E9027A">
        <w:rPr>
          <w:rFonts w:cs="Times New Roman"/>
          <w:b/>
          <w:szCs w:val="26"/>
        </w:rPr>
        <w:t xml:space="preserve"> </w:t>
      </w:r>
      <w:proofErr w:type="spellStart"/>
      <w:r w:rsidRPr="00E9027A">
        <w:rPr>
          <w:rFonts w:cs="Times New Roman"/>
          <w:b/>
          <w:szCs w:val="26"/>
        </w:rPr>
        <w:t>chuyến</w:t>
      </w:r>
      <w:proofErr w:type="spellEnd"/>
      <w:r w:rsidRPr="00E9027A">
        <w:rPr>
          <w:rFonts w:cs="Times New Roman"/>
          <w:b/>
          <w:szCs w:val="26"/>
        </w:rPr>
        <w:t>.</w:t>
      </w:r>
      <w:r w:rsidRPr="00E9027A">
        <w:rPr>
          <w:rFonts w:cs="Times New Roman"/>
          <w:szCs w:val="26"/>
        </w:rPr>
        <w:t xml:space="preserve"> </w:t>
      </w:r>
    </w:p>
    <w:p w14:paraId="6E37C1EF" w14:textId="73F4873A" w:rsidR="009A41E3" w:rsidRPr="009A0F2B" w:rsidRDefault="00526DE2" w:rsidP="00E9027A">
      <w:pPr>
        <w:pStyle w:val="ListParagraph"/>
        <w:ind w:left="1080"/>
        <w:jc w:val="both"/>
        <w:rPr>
          <w:rFonts w:cs="Times New Roman"/>
          <w:szCs w:val="26"/>
        </w:rPr>
      </w:pPr>
      <w:proofErr w:type="spellStart"/>
      <w:r w:rsidRPr="00E9027A">
        <w:rPr>
          <w:rFonts w:cs="Times New Roman"/>
          <w:i/>
          <w:szCs w:val="26"/>
        </w:rPr>
        <w:t>Mục</w:t>
      </w:r>
      <w:proofErr w:type="spellEnd"/>
      <w:r w:rsidRPr="00E9027A">
        <w:rPr>
          <w:rFonts w:cs="Times New Roman"/>
          <w:i/>
          <w:szCs w:val="26"/>
        </w:rPr>
        <w:t xml:space="preserve"> </w:t>
      </w:r>
      <w:proofErr w:type="spellStart"/>
      <w:r w:rsidRPr="00E9027A">
        <w:rPr>
          <w:rFonts w:cs="Times New Roman"/>
          <w:i/>
          <w:szCs w:val="26"/>
        </w:rPr>
        <w:t>tiêu</w:t>
      </w:r>
      <w:proofErr w:type="spellEnd"/>
      <w:r w:rsidRPr="00E9027A">
        <w:rPr>
          <w:rFonts w:cs="Times New Roman"/>
          <w:i/>
          <w:szCs w:val="26"/>
        </w:rPr>
        <w:t>:</w:t>
      </w:r>
      <w:r w:rsidRPr="00E9027A">
        <w:rPr>
          <w:rFonts w:cs="Times New Roman"/>
          <w:szCs w:val="26"/>
        </w:rPr>
        <w:t xml:space="preserve"> </w:t>
      </w:r>
      <w:proofErr w:type="spellStart"/>
      <w:r w:rsidRPr="00E9027A">
        <w:rPr>
          <w:rFonts w:cs="Times New Roman"/>
          <w:szCs w:val="26"/>
        </w:rPr>
        <w:t>hoàn</w:t>
      </w:r>
      <w:proofErr w:type="spellEnd"/>
      <w:r w:rsidRPr="00E9027A">
        <w:rPr>
          <w:rFonts w:cs="Times New Roman"/>
          <w:szCs w:val="26"/>
        </w:rPr>
        <w:t xml:space="preserve"> </w:t>
      </w:r>
      <w:proofErr w:type="spellStart"/>
      <w:r w:rsidRPr="00E9027A">
        <w:rPr>
          <w:rFonts w:cs="Times New Roman"/>
          <w:szCs w:val="26"/>
        </w:rPr>
        <w:t>tất</w:t>
      </w:r>
      <w:proofErr w:type="spellEnd"/>
      <w:r w:rsidRPr="00E9027A">
        <w:rPr>
          <w:rFonts w:cs="Times New Roman"/>
          <w:szCs w:val="26"/>
        </w:rPr>
        <w:t xml:space="preserve"> </w:t>
      </w:r>
      <w:proofErr w:type="spellStart"/>
      <w:r w:rsidRPr="00E9027A">
        <w:rPr>
          <w:rFonts w:cs="Times New Roman"/>
          <w:szCs w:val="26"/>
        </w:rPr>
        <w:t>nghĩa</w:t>
      </w:r>
      <w:proofErr w:type="spellEnd"/>
      <w:r w:rsidRPr="00E9027A">
        <w:rPr>
          <w:rFonts w:cs="Times New Roman"/>
          <w:szCs w:val="26"/>
        </w:rPr>
        <w:t xml:space="preserve"> vụ </w:t>
      </w:r>
      <w:proofErr w:type="spellStart"/>
      <w:r w:rsidRPr="00E9027A">
        <w:rPr>
          <w:rFonts w:cs="Times New Roman"/>
          <w:szCs w:val="26"/>
        </w:rPr>
        <w:t>tài</w:t>
      </w:r>
      <w:proofErr w:type="spellEnd"/>
      <w:r w:rsidRPr="00E9027A">
        <w:rPr>
          <w:rFonts w:cs="Times New Roman"/>
          <w:szCs w:val="26"/>
        </w:rPr>
        <w:t xml:space="preserve"> </w:t>
      </w:r>
      <w:proofErr w:type="spellStart"/>
      <w:r w:rsidRPr="00E9027A">
        <w:rPr>
          <w:rFonts w:cs="Times New Roman"/>
          <w:szCs w:val="26"/>
        </w:rPr>
        <w:t>chính</w:t>
      </w:r>
      <w:proofErr w:type="spellEnd"/>
      <w:r w:rsidRPr="00E9027A">
        <w:rPr>
          <w:rFonts w:cs="Times New Roman"/>
          <w:szCs w:val="26"/>
        </w:rPr>
        <w:t xml:space="preserve"> </w:t>
      </w:r>
      <w:proofErr w:type="spellStart"/>
      <w:r w:rsidRPr="00E9027A">
        <w:rPr>
          <w:rFonts w:cs="Times New Roman"/>
          <w:szCs w:val="26"/>
        </w:rPr>
        <w:t>cho</w:t>
      </w:r>
      <w:proofErr w:type="spellEnd"/>
      <w:r w:rsidRPr="00E9027A">
        <w:rPr>
          <w:rFonts w:cs="Times New Roman"/>
          <w:szCs w:val="26"/>
        </w:rPr>
        <w:t xml:space="preserve"> </w:t>
      </w:r>
      <w:proofErr w:type="spellStart"/>
      <w:r w:rsidRPr="00E9027A">
        <w:rPr>
          <w:rFonts w:cs="Times New Roman"/>
          <w:szCs w:val="26"/>
        </w:rPr>
        <w:t>khoản</w:t>
      </w:r>
      <w:proofErr w:type="spellEnd"/>
      <w:r w:rsidRPr="00E9027A">
        <w:rPr>
          <w:rFonts w:cs="Times New Roman"/>
          <w:szCs w:val="26"/>
        </w:rPr>
        <w:t xml:space="preserve"> </w:t>
      </w:r>
      <w:proofErr w:type="spellStart"/>
      <w:r w:rsidRPr="00E9027A">
        <w:rPr>
          <w:rFonts w:cs="Times New Roman"/>
          <w:szCs w:val="26"/>
        </w:rPr>
        <w:t>phí</w:t>
      </w:r>
      <w:proofErr w:type="spellEnd"/>
      <w:r w:rsidRPr="00E9027A">
        <w:rPr>
          <w:rFonts w:cs="Times New Roman"/>
          <w:szCs w:val="26"/>
        </w:rPr>
        <w:t xml:space="preserve"> </w:t>
      </w:r>
      <w:proofErr w:type="spellStart"/>
      <w:r w:rsidRPr="00E9027A">
        <w:rPr>
          <w:rFonts w:cs="Times New Roman"/>
          <w:szCs w:val="26"/>
        </w:rPr>
        <w:t>đổi</w:t>
      </w:r>
      <w:proofErr w:type="spellEnd"/>
      <w:r w:rsidRPr="00E9027A">
        <w:rPr>
          <w:rFonts w:cs="Times New Roman"/>
          <w:szCs w:val="26"/>
        </w:rPr>
        <w:t xml:space="preserve">. </w:t>
      </w:r>
      <w:proofErr w:type="spellStart"/>
      <w:r w:rsidRPr="00E9027A">
        <w:rPr>
          <w:rFonts w:cs="Times New Roman"/>
          <w:szCs w:val="26"/>
        </w:rPr>
        <w:t>Khách</w:t>
      </w:r>
      <w:proofErr w:type="spellEnd"/>
      <w:r w:rsidRPr="00E9027A">
        <w:rPr>
          <w:rFonts w:cs="Times New Roman"/>
          <w:szCs w:val="26"/>
        </w:rPr>
        <w:t xml:space="preserve"> </w:t>
      </w:r>
      <w:proofErr w:type="spellStart"/>
      <w:r w:rsidRPr="00E9027A">
        <w:rPr>
          <w:rFonts w:cs="Times New Roman"/>
          <w:szCs w:val="26"/>
        </w:rPr>
        <w:t>hàng</w:t>
      </w:r>
      <w:proofErr w:type="spellEnd"/>
      <w:r w:rsidRPr="00E9027A">
        <w:rPr>
          <w:rFonts w:cs="Times New Roman"/>
          <w:szCs w:val="26"/>
        </w:rPr>
        <w:t xml:space="preserve"> </w:t>
      </w:r>
      <w:proofErr w:type="spellStart"/>
      <w:r w:rsidRPr="00E9027A">
        <w:rPr>
          <w:rFonts w:cs="Times New Roman"/>
          <w:szCs w:val="26"/>
        </w:rPr>
        <w:t>chọn</w:t>
      </w:r>
      <w:proofErr w:type="spellEnd"/>
      <w:r w:rsidRPr="00E9027A">
        <w:rPr>
          <w:rFonts w:cs="Times New Roman"/>
          <w:szCs w:val="26"/>
        </w:rPr>
        <w:t xml:space="preserve"> </w:t>
      </w:r>
      <w:proofErr w:type="spellStart"/>
      <w:r w:rsidRPr="00E9027A">
        <w:rPr>
          <w:rFonts w:cs="Times New Roman"/>
          <w:szCs w:val="26"/>
        </w:rPr>
        <w:t>nguồn</w:t>
      </w:r>
      <w:proofErr w:type="spellEnd"/>
      <w:r w:rsidRPr="00E9027A">
        <w:rPr>
          <w:rFonts w:cs="Times New Roman"/>
          <w:szCs w:val="26"/>
        </w:rPr>
        <w:t xml:space="preserve"> </w:t>
      </w:r>
      <w:proofErr w:type="spellStart"/>
      <w:r w:rsidRPr="00E9027A">
        <w:rPr>
          <w:rFonts w:cs="Times New Roman"/>
          <w:szCs w:val="26"/>
        </w:rPr>
        <w:t>tiền</w:t>
      </w:r>
      <w:proofErr w:type="spellEnd"/>
      <w:r w:rsidRPr="00E9027A">
        <w:rPr>
          <w:rFonts w:cs="Times New Roman"/>
          <w:szCs w:val="26"/>
        </w:rPr>
        <w:t xml:space="preserve"> </w:t>
      </w:r>
      <w:proofErr w:type="spellStart"/>
      <w:r w:rsidRPr="00E9027A">
        <w:rPr>
          <w:rFonts w:cs="Times New Roman"/>
          <w:szCs w:val="26"/>
        </w:rPr>
        <w:t>và</w:t>
      </w:r>
      <w:proofErr w:type="spellEnd"/>
      <w:r w:rsidRPr="00E9027A">
        <w:rPr>
          <w:rFonts w:cs="Times New Roman"/>
          <w:szCs w:val="26"/>
        </w:rPr>
        <w:t xml:space="preserve"> </w:t>
      </w:r>
      <w:proofErr w:type="spellStart"/>
      <w:r w:rsidRPr="00E9027A">
        <w:rPr>
          <w:rFonts w:cs="Times New Roman"/>
          <w:szCs w:val="26"/>
        </w:rPr>
        <w:t>thực</w:t>
      </w:r>
      <w:proofErr w:type="spellEnd"/>
      <w:r w:rsidRPr="00E9027A">
        <w:rPr>
          <w:rFonts w:cs="Times New Roman"/>
          <w:szCs w:val="26"/>
        </w:rPr>
        <w:t xml:space="preserve"> </w:t>
      </w:r>
      <w:proofErr w:type="spellStart"/>
      <w:r w:rsidRPr="00E9027A">
        <w:rPr>
          <w:rFonts w:cs="Times New Roman"/>
          <w:szCs w:val="26"/>
        </w:rPr>
        <w:t>hiện</w:t>
      </w:r>
      <w:proofErr w:type="spellEnd"/>
      <w:r w:rsidRPr="00E9027A">
        <w:rPr>
          <w:rFonts w:cs="Times New Roman"/>
          <w:szCs w:val="26"/>
        </w:rPr>
        <w:t xml:space="preserve"> </w:t>
      </w:r>
      <w:proofErr w:type="spellStart"/>
      <w:r w:rsidRPr="00E9027A">
        <w:rPr>
          <w:rFonts w:cs="Times New Roman"/>
          <w:szCs w:val="26"/>
        </w:rPr>
        <w:t>xác</w:t>
      </w:r>
      <w:proofErr w:type="spellEnd"/>
      <w:r w:rsidRPr="00E9027A">
        <w:rPr>
          <w:rFonts w:cs="Times New Roman"/>
          <w:szCs w:val="26"/>
        </w:rPr>
        <w:t xml:space="preserve"> </w:t>
      </w:r>
      <w:proofErr w:type="spellStart"/>
      <w:r w:rsidRPr="00E9027A">
        <w:rPr>
          <w:rFonts w:cs="Times New Roman"/>
          <w:szCs w:val="26"/>
        </w:rPr>
        <w:t>thực</w:t>
      </w:r>
      <w:proofErr w:type="spellEnd"/>
      <w:r w:rsidRPr="00E9027A">
        <w:rPr>
          <w:rFonts w:cs="Times New Roman"/>
          <w:szCs w:val="26"/>
        </w:rPr>
        <w:t xml:space="preserve"> </w:t>
      </w:r>
      <w:proofErr w:type="spellStart"/>
      <w:r w:rsidRPr="00E9027A">
        <w:rPr>
          <w:rFonts w:cs="Times New Roman"/>
          <w:szCs w:val="26"/>
        </w:rPr>
        <w:t>bảo</w:t>
      </w:r>
      <w:proofErr w:type="spellEnd"/>
      <w:r w:rsidRPr="00E9027A">
        <w:rPr>
          <w:rFonts w:cs="Times New Roman"/>
          <w:szCs w:val="26"/>
        </w:rPr>
        <w:t xml:space="preserve"> </w:t>
      </w:r>
      <w:proofErr w:type="spellStart"/>
      <w:r w:rsidRPr="00E9027A">
        <w:rPr>
          <w:rFonts w:cs="Times New Roman"/>
          <w:szCs w:val="26"/>
        </w:rPr>
        <w:t>mật</w:t>
      </w:r>
      <w:proofErr w:type="spellEnd"/>
      <w:r w:rsidRPr="00E9027A">
        <w:rPr>
          <w:rFonts w:cs="Times New Roman"/>
          <w:szCs w:val="26"/>
        </w:rPr>
        <w:t xml:space="preserve"> (</w:t>
      </w:r>
      <w:proofErr w:type="spellStart"/>
      <w:r w:rsidRPr="00E9027A">
        <w:rPr>
          <w:rFonts w:cs="Times New Roman"/>
          <w:szCs w:val="26"/>
        </w:rPr>
        <w:t>mật</w:t>
      </w:r>
      <w:proofErr w:type="spellEnd"/>
      <w:r w:rsidRPr="00E9027A">
        <w:rPr>
          <w:rFonts w:cs="Times New Roman"/>
          <w:szCs w:val="26"/>
        </w:rPr>
        <w:t xml:space="preserve"> </w:t>
      </w:r>
      <w:proofErr w:type="spellStart"/>
      <w:r w:rsidRPr="00E9027A">
        <w:rPr>
          <w:rFonts w:cs="Times New Roman"/>
          <w:szCs w:val="26"/>
        </w:rPr>
        <w:t>khẩu</w:t>
      </w:r>
      <w:proofErr w:type="spellEnd"/>
      <w:r w:rsidRPr="00E9027A">
        <w:rPr>
          <w:rFonts w:cs="Times New Roman"/>
          <w:szCs w:val="26"/>
        </w:rPr>
        <w:t>/OTP/</w:t>
      </w:r>
      <w:proofErr w:type="spellStart"/>
      <w:r w:rsidRPr="00E9027A">
        <w:rPr>
          <w:rFonts w:cs="Times New Roman"/>
          <w:szCs w:val="26"/>
        </w:rPr>
        <w:t>sinh</w:t>
      </w:r>
      <w:proofErr w:type="spellEnd"/>
      <w:r w:rsidRPr="00E9027A">
        <w:rPr>
          <w:rFonts w:cs="Times New Roman"/>
          <w:szCs w:val="26"/>
        </w:rPr>
        <w:t xml:space="preserve"> </w:t>
      </w:r>
      <w:proofErr w:type="spellStart"/>
      <w:r w:rsidRPr="00E9027A">
        <w:rPr>
          <w:rFonts w:cs="Times New Roman"/>
          <w:szCs w:val="26"/>
        </w:rPr>
        <w:t>trắc</w:t>
      </w:r>
      <w:proofErr w:type="spellEnd"/>
      <w:r w:rsidRPr="00E9027A">
        <w:rPr>
          <w:rFonts w:cs="Times New Roman"/>
          <w:szCs w:val="26"/>
        </w:rPr>
        <w:t xml:space="preserve"> </w:t>
      </w:r>
      <w:proofErr w:type="spellStart"/>
      <w:r w:rsidRPr="00E9027A">
        <w:rPr>
          <w:rFonts w:cs="Times New Roman"/>
          <w:szCs w:val="26"/>
        </w:rPr>
        <w:t>học</w:t>
      </w:r>
      <w:proofErr w:type="spellEnd"/>
      <w:r w:rsidRPr="00E9027A">
        <w:rPr>
          <w:rFonts w:cs="Times New Roman"/>
          <w:szCs w:val="26"/>
        </w:rPr>
        <w:t xml:space="preserve">) </w:t>
      </w:r>
      <w:proofErr w:type="spellStart"/>
      <w:r w:rsidRPr="00E9027A">
        <w:rPr>
          <w:rFonts w:cs="Times New Roman"/>
          <w:szCs w:val="26"/>
        </w:rPr>
        <w:t>theo</w:t>
      </w:r>
      <w:proofErr w:type="spellEnd"/>
      <w:r w:rsidRPr="00E9027A">
        <w:rPr>
          <w:rFonts w:cs="Times New Roman"/>
          <w:szCs w:val="26"/>
        </w:rPr>
        <w:t xml:space="preserve"> </w:t>
      </w:r>
      <w:proofErr w:type="spellStart"/>
      <w:r w:rsidRPr="00E9027A">
        <w:rPr>
          <w:rFonts w:cs="Times New Roman"/>
          <w:szCs w:val="26"/>
        </w:rPr>
        <w:t>quy</w:t>
      </w:r>
      <w:proofErr w:type="spellEnd"/>
      <w:r w:rsidRPr="00E9027A">
        <w:rPr>
          <w:rFonts w:cs="Times New Roman"/>
          <w:szCs w:val="26"/>
        </w:rPr>
        <w:t xml:space="preserve"> </w:t>
      </w:r>
      <w:proofErr w:type="spellStart"/>
      <w:proofErr w:type="gramStart"/>
      <w:r w:rsidRPr="00E9027A">
        <w:rPr>
          <w:rFonts w:cs="Times New Roman"/>
          <w:szCs w:val="26"/>
        </w:rPr>
        <w:t>định</w:t>
      </w:r>
      <w:proofErr w:type="spellEnd"/>
      <w:r w:rsidRPr="00E9027A">
        <w:rPr>
          <w:rFonts w:cs="Times New Roman"/>
          <w:szCs w:val="26"/>
          <w:vertAlign w:val="superscript"/>
        </w:rPr>
        <w:t>[</w:t>
      </w:r>
      <w:proofErr w:type="gramEnd"/>
      <w:r w:rsidRPr="00E9027A">
        <w:rPr>
          <w:rFonts w:cs="Times New Roman"/>
          <w:szCs w:val="26"/>
          <w:vertAlign w:val="superscript"/>
        </w:rPr>
        <w:t>9][13]</w:t>
      </w:r>
      <w:r w:rsidRPr="00E9027A">
        <w:rPr>
          <w:rFonts w:cs="Times New Roman"/>
          <w:szCs w:val="26"/>
        </w:rPr>
        <w:t xml:space="preserve">. </w:t>
      </w:r>
      <w:proofErr w:type="spellStart"/>
      <w:r w:rsidRPr="00E9027A">
        <w:rPr>
          <w:rFonts w:cs="Times New Roman"/>
          <w:szCs w:val="26"/>
        </w:rPr>
        <w:t>Hệ</w:t>
      </w:r>
      <w:proofErr w:type="spellEnd"/>
      <w:r w:rsidRPr="00E9027A">
        <w:rPr>
          <w:rFonts w:cs="Times New Roman"/>
          <w:szCs w:val="26"/>
        </w:rPr>
        <w:t xml:space="preserve"> </w:t>
      </w:r>
      <w:proofErr w:type="spellStart"/>
      <w:r w:rsidRPr="00E9027A">
        <w:rPr>
          <w:rFonts w:cs="Times New Roman"/>
          <w:szCs w:val="26"/>
        </w:rPr>
        <w:t>thống</w:t>
      </w:r>
      <w:proofErr w:type="spellEnd"/>
      <w:r w:rsidRPr="00E9027A">
        <w:rPr>
          <w:rFonts w:cs="Times New Roman"/>
          <w:szCs w:val="26"/>
        </w:rPr>
        <w:t xml:space="preserve"> </w:t>
      </w:r>
      <w:proofErr w:type="spellStart"/>
      <w:r w:rsidRPr="00E9027A">
        <w:rPr>
          <w:rFonts w:cs="Times New Roman"/>
          <w:szCs w:val="26"/>
        </w:rPr>
        <w:t>kiểm</w:t>
      </w:r>
      <w:proofErr w:type="spellEnd"/>
      <w:r w:rsidRPr="00E9027A">
        <w:rPr>
          <w:rFonts w:cs="Times New Roman"/>
          <w:szCs w:val="26"/>
        </w:rPr>
        <w:t xml:space="preserve"> </w:t>
      </w:r>
      <w:proofErr w:type="spellStart"/>
      <w:r w:rsidRPr="009A0F2B">
        <w:rPr>
          <w:rFonts w:cs="Times New Roman"/>
          <w:szCs w:val="26"/>
        </w:rPr>
        <w:t>tra</w:t>
      </w:r>
      <w:proofErr w:type="spellEnd"/>
      <w:r w:rsidRPr="009A0F2B">
        <w:rPr>
          <w:rFonts w:cs="Times New Roman"/>
          <w:szCs w:val="26"/>
        </w:rPr>
        <w:t xml:space="preserve"> </w:t>
      </w:r>
      <w:proofErr w:type="spellStart"/>
      <w:r w:rsidRPr="009A0F2B">
        <w:rPr>
          <w:rFonts w:cs="Times New Roman"/>
          <w:szCs w:val="26"/>
        </w:rPr>
        <w:t>xác</w:t>
      </w:r>
      <w:proofErr w:type="spellEnd"/>
      <w:r w:rsidRPr="009A0F2B">
        <w:rPr>
          <w:rFonts w:cs="Times New Roman"/>
          <w:szCs w:val="26"/>
        </w:rPr>
        <w:t xml:space="preserve"> </w:t>
      </w:r>
      <w:proofErr w:type="spellStart"/>
      <w:r w:rsidRPr="009A0F2B">
        <w:rPr>
          <w:rFonts w:cs="Times New Roman"/>
          <w:szCs w:val="26"/>
        </w:rPr>
        <w:t>thực</w:t>
      </w:r>
      <w:proofErr w:type="spellEnd"/>
      <w:r w:rsidRPr="009A0F2B">
        <w:rPr>
          <w:rFonts w:cs="Times New Roman"/>
          <w:szCs w:val="26"/>
        </w:rPr>
        <w:t xml:space="preserve"> </w:t>
      </w:r>
      <w:proofErr w:type="spellStart"/>
      <w:r w:rsidRPr="009A0F2B">
        <w:rPr>
          <w:rFonts w:cs="Times New Roman"/>
          <w:szCs w:val="26"/>
        </w:rPr>
        <w:t>có</w:t>
      </w:r>
      <w:proofErr w:type="spellEnd"/>
      <w:r w:rsidRPr="009A0F2B">
        <w:rPr>
          <w:rFonts w:cs="Times New Roman"/>
          <w:szCs w:val="26"/>
        </w:rPr>
        <w:t xml:space="preserve"> </w:t>
      </w:r>
      <w:proofErr w:type="spellStart"/>
      <w:r w:rsidRPr="009A0F2B">
        <w:rPr>
          <w:rFonts w:cs="Times New Roman"/>
          <w:szCs w:val="26"/>
        </w:rPr>
        <w:t>thành</w:t>
      </w:r>
      <w:proofErr w:type="spellEnd"/>
      <w:r w:rsidRPr="009A0F2B">
        <w:rPr>
          <w:rFonts w:cs="Times New Roman"/>
          <w:szCs w:val="26"/>
        </w:rPr>
        <w:t xml:space="preserve"> </w:t>
      </w:r>
      <w:proofErr w:type="spellStart"/>
      <w:r w:rsidRPr="009A0F2B">
        <w:rPr>
          <w:rFonts w:cs="Times New Roman"/>
          <w:szCs w:val="26"/>
        </w:rPr>
        <w:t>công</w:t>
      </w:r>
      <w:proofErr w:type="spellEnd"/>
      <w:r w:rsidRPr="009A0F2B">
        <w:rPr>
          <w:rFonts w:cs="Times New Roman"/>
          <w:szCs w:val="26"/>
        </w:rPr>
        <w:t xml:space="preserve"> </w:t>
      </w:r>
      <w:proofErr w:type="spellStart"/>
      <w:r w:rsidRPr="009A0F2B">
        <w:rPr>
          <w:rFonts w:cs="Times New Roman"/>
          <w:szCs w:val="26"/>
        </w:rPr>
        <w:t>không</w:t>
      </w:r>
      <w:proofErr w:type="spellEnd"/>
      <w:r w:rsidR="009A0F2B">
        <w:rPr>
          <w:rFonts w:cs="Times New Roman"/>
          <w:szCs w:val="26"/>
        </w:rPr>
        <w:t>. T</w:t>
      </w:r>
      <w:r w:rsidRPr="009A0F2B">
        <w:rPr>
          <w:rFonts w:cs="Times New Roman"/>
          <w:szCs w:val="26"/>
        </w:rPr>
        <w:t xml:space="preserve">hất </w:t>
      </w:r>
      <w:proofErr w:type="spellStart"/>
      <w:r w:rsidRPr="009A0F2B">
        <w:rPr>
          <w:rFonts w:cs="Times New Roman"/>
          <w:szCs w:val="26"/>
        </w:rPr>
        <w:t>bại</w:t>
      </w:r>
      <w:proofErr w:type="spellEnd"/>
      <w:r w:rsidRPr="009A0F2B">
        <w:rPr>
          <w:rFonts w:cs="Times New Roman"/>
          <w:szCs w:val="26"/>
        </w:rPr>
        <w:t xml:space="preserve"> </w:t>
      </w:r>
      <w:proofErr w:type="spellStart"/>
      <w:r w:rsidRPr="009A0F2B">
        <w:rPr>
          <w:rFonts w:cs="Times New Roman"/>
          <w:szCs w:val="26"/>
        </w:rPr>
        <w:t>thì</w:t>
      </w:r>
      <w:proofErr w:type="spellEnd"/>
      <w:r w:rsidRPr="009A0F2B">
        <w:rPr>
          <w:rFonts w:cs="Times New Roman"/>
          <w:szCs w:val="26"/>
        </w:rPr>
        <w:t xml:space="preserve"> </w:t>
      </w:r>
      <w:proofErr w:type="spellStart"/>
      <w:r w:rsidRPr="009A0F2B">
        <w:rPr>
          <w:rFonts w:cs="Times New Roman"/>
          <w:szCs w:val="26"/>
        </w:rPr>
        <w:t>hủy</w:t>
      </w:r>
      <w:proofErr w:type="spellEnd"/>
      <w:r w:rsidRPr="009A0F2B">
        <w:rPr>
          <w:rFonts w:cs="Times New Roman"/>
          <w:szCs w:val="26"/>
        </w:rPr>
        <w:t xml:space="preserve"> </w:t>
      </w:r>
      <w:proofErr w:type="spellStart"/>
      <w:r w:rsidRPr="009A0F2B">
        <w:rPr>
          <w:rFonts w:cs="Times New Roman"/>
          <w:szCs w:val="26"/>
        </w:rPr>
        <w:t>yêu</w:t>
      </w:r>
      <w:proofErr w:type="spellEnd"/>
      <w:r w:rsidRPr="009A0F2B">
        <w:rPr>
          <w:rFonts w:cs="Times New Roman"/>
          <w:szCs w:val="26"/>
        </w:rPr>
        <w:t xml:space="preserve"> </w:t>
      </w:r>
      <w:proofErr w:type="spellStart"/>
      <w:r w:rsidRPr="009A0F2B">
        <w:rPr>
          <w:rFonts w:cs="Times New Roman"/>
          <w:szCs w:val="26"/>
        </w:rPr>
        <w:t>cầu</w:t>
      </w:r>
      <w:proofErr w:type="spellEnd"/>
      <w:r w:rsidRPr="009A0F2B">
        <w:rPr>
          <w:rFonts w:cs="Times New Roman"/>
          <w:szCs w:val="26"/>
        </w:rPr>
        <w:t xml:space="preserve"> </w:t>
      </w:r>
      <w:proofErr w:type="spellStart"/>
      <w:r w:rsidRPr="009A0F2B">
        <w:rPr>
          <w:rFonts w:cs="Times New Roman"/>
          <w:szCs w:val="26"/>
        </w:rPr>
        <w:t>đổi</w:t>
      </w:r>
      <w:proofErr w:type="spellEnd"/>
      <w:r w:rsidRPr="009A0F2B">
        <w:rPr>
          <w:rFonts w:cs="Times New Roman"/>
          <w:szCs w:val="26"/>
        </w:rPr>
        <w:t xml:space="preserve"> </w:t>
      </w:r>
      <w:proofErr w:type="spellStart"/>
      <w:r w:rsidRPr="009A0F2B">
        <w:rPr>
          <w:rFonts w:cs="Times New Roman"/>
          <w:szCs w:val="26"/>
        </w:rPr>
        <w:t>vé</w:t>
      </w:r>
      <w:proofErr w:type="spellEnd"/>
      <w:r w:rsidRPr="009A0F2B">
        <w:rPr>
          <w:rFonts w:cs="Times New Roman"/>
          <w:szCs w:val="26"/>
        </w:rPr>
        <w:t xml:space="preserve">; </w:t>
      </w:r>
      <w:proofErr w:type="spellStart"/>
      <w:r w:rsidRPr="009A0F2B">
        <w:rPr>
          <w:rFonts w:cs="Times New Roman"/>
          <w:szCs w:val="26"/>
        </w:rPr>
        <w:t>thành</w:t>
      </w:r>
      <w:proofErr w:type="spellEnd"/>
      <w:r w:rsidRPr="009A0F2B">
        <w:rPr>
          <w:rFonts w:cs="Times New Roman"/>
          <w:szCs w:val="26"/>
        </w:rPr>
        <w:t xml:space="preserve"> </w:t>
      </w:r>
      <w:proofErr w:type="spellStart"/>
      <w:r w:rsidRPr="009A0F2B">
        <w:rPr>
          <w:rFonts w:cs="Times New Roman"/>
          <w:szCs w:val="26"/>
        </w:rPr>
        <w:t>công</w:t>
      </w:r>
      <w:proofErr w:type="spellEnd"/>
      <w:r w:rsidRPr="009A0F2B">
        <w:rPr>
          <w:rFonts w:cs="Times New Roman"/>
          <w:szCs w:val="26"/>
        </w:rPr>
        <w:t xml:space="preserve"> </w:t>
      </w:r>
      <w:proofErr w:type="spellStart"/>
      <w:r w:rsidRPr="009A0F2B">
        <w:rPr>
          <w:rFonts w:cs="Times New Roman"/>
          <w:szCs w:val="26"/>
        </w:rPr>
        <w:t>thì</w:t>
      </w:r>
      <w:proofErr w:type="spellEnd"/>
      <w:r w:rsidRPr="009A0F2B">
        <w:rPr>
          <w:rFonts w:cs="Times New Roman"/>
          <w:szCs w:val="26"/>
        </w:rPr>
        <w:t xml:space="preserve"> </w:t>
      </w:r>
      <w:proofErr w:type="spellStart"/>
      <w:r w:rsidRPr="009A0F2B">
        <w:rPr>
          <w:rFonts w:cs="Times New Roman"/>
          <w:szCs w:val="26"/>
        </w:rPr>
        <w:t>Cổng</w:t>
      </w:r>
      <w:proofErr w:type="spellEnd"/>
      <w:r w:rsidRPr="009A0F2B">
        <w:rPr>
          <w:rFonts w:cs="Times New Roman"/>
          <w:szCs w:val="26"/>
        </w:rPr>
        <w:t xml:space="preserve"> </w:t>
      </w:r>
      <w:proofErr w:type="spellStart"/>
      <w:r w:rsidRPr="009A0F2B">
        <w:rPr>
          <w:rFonts w:cs="Times New Roman"/>
          <w:szCs w:val="26"/>
        </w:rPr>
        <w:t>thanh</w:t>
      </w:r>
      <w:proofErr w:type="spellEnd"/>
      <w:r w:rsidRPr="009A0F2B">
        <w:rPr>
          <w:rFonts w:cs="Times New Roman"/>
          <w:szCs w:val="26"/>
        </w:rPr>
        <w:t xml:space="preserve"> </w:t>
      </w:r>
      <w:proofErr w:type="spellStart"/>
      <w:r w:rsidRPr="009A0F2B">
        <w:rPr>
          <w:rFonts w:cs="Times New Roman"/>
          <w:szCs w:val="26"/>
        </w:rPr>
        <w:t>toán</w:t>
      </w:r>
      <w:proofErr w:type="spellEnd"/>
      <w:r w:rsidRPr="009A0F2B">
        <w:rPr>
          <w:rFonts w:cs="Times New Roman"/>
          <w:szCs w:val="26"/>
        </w:rPr>
        <w:t xml:space="preserve"> </w:t>
      </w:r>
      <w:proofErr w:type="spellStart"/>
      <w:r w:rsidRPr="009A0F2B">
        <w:rPr>
          <w:rFonts w:cs="Times New Roman"/>
          <w:szCs w:val="26"/>
        </w:rPr>
        <w:t>MoMo</w:t>
      </w:r>
      <w:proofErr w:type="spellEnd"/>
      <w:r w:rsidRPr="009A0F2B">
        <w:rPr>
          <w:rFonts w:cs="Times New Roman"/>
          <w:szCs w:val="26"/>
        </w:rPr>
        <w:t xml:space="preserve"> </w:t>
      </w:r>
      <w:proofErr w:type="spellStart"/>
      <w:r w:rsidRPr="009A0F2B">
        <w:rPr>
          <w:rFonts w:cs="Times New Roman"/>
          <w:szCs w:val="26"/>
        </w:rPr>
        <w:t>xử</w:t>
      </w:r>
      <w:proofErr w:type="spellEnd"/>
      <w:r w:rsidRPr="009A0F2B">
        <w:rPr>
          <w:rFonts w:cs="Times New Roman"/>
          <w:szCs w:val="26"/>
        </w:rPr>
        <w:t xml:space="preserve"> </w:t>
      </w:r>
      <w:proofErr w:type="spellStart"/>
      <w:r w:rsidRPr="009A0F2B">
        <w:rPr>
          <w:rFonts w:cs="Times New Roman"/>
          <w:szCs w:val="26"/>
        </w:rPr>
        <w:t>lý</w:t>
      </w:r>
      <w:proofErr w:type="spellEnd"/>
      <w:r w:rsidRPr="009A0F2B">
        <w:rPr>
          <w:rFonts w:cs="Times New Roman"/>
          <w:szCs w:val="26"/>
        </w:rPr>
        <w:t xml:space="preserve"> </w:t>
      </w:r>
      <w:proofErr w:type="spellStart"/>
      <w:r w:rsidRPr="009A0F2B">
        <w:rPr>
          <w:rFonts w:cs="Times New Roman"/>
          <w:szCs w:val="26"/>
        </w:rPr>
        <w:t>trích</w:t>
      </w:r>
      <w:proofErr w:type="spellEnd"/>
      <w:r w:rsidRPr="009A0F2B">
        <w:rPr>
          <w:rFonts w:cs="Times New Roman"/>
          <w:szCs w:val="26"/>
        </w:rPr>
        <w:t xml:space="preserve"> </w:t>
      </w:r>
      <w:proofErr w:type="spellStart"/>
      <w:r w:rsidRPr="009A0F2B">
        <w:rPr>
          <w:rFonts w:cs="Times New Roman"/>
          <w:szCs w:val="26"/>
        </w:rPr>
        <w:t>tiền</w:t>
      </w:r>
      <w:proofErr w:type="spellEnd"/>
      <w:r w:rsidRPr="009A0F2B">
        <w:rPr>
          <w:rFonts w:cs="Times New Roman"/>
          <w:szCs w:val="26"/>
        </w:rPr>
        <w:t xml:space="preserve">. </w:t>
      </w:r>
      <w:proofErr w:type="spellStart"/>
      <w:r w:rsidRPr="009A0F2B">
        <w:rPr>
          <w:rFonts w:cs="Times New Roman"/>
          <w:szCs w:val="26"/>
        </w:rPr>
        <w:t>Tiếp</w:t>
      </w:r>
      <w:proofErr w:type="spellEnd"/>
      <w:r w:rsidRPr="009A0F2B">
        <w:rPr>
          <w:rFonts w:cs="Times New Roman"/>
          <w:szCs w:val="26"/>
        </w:rPr>
        <w:t xml:space="preserve"> </w:t>
      </w:r>
      <w:proofErr w:type="spellStart"/>
      <w:r w:rsidRPr="009A0F2B">
        <w:rPr>
          <w:rFonts w:cs="Times New Roman"/>
          <w:szCs w:val="26"/>
        </w:rPr>
        <w:t>tục</w:t>
      </w:r>
      <w:proofErr w:type="spellEnd"/>
      <w:r w:rsidRPr="009A0F2B">
        <w:rPr>
          <w:rFonts w:cs="Times New Roman"/>
          <w:szCs w:val="26"/>
        </w:rPr>
        <w:t xml:space="preserve"> </w:t>
      </w:r>
      <w:proofErr w:type="spellStart"/>
      <w:r w:rsidRPr="009A0F2B">
        <w:rPr>
          <w:rFonts w:cs="Times New Roman"/>
          <w:szCs w:val="26"/>
        </w:rPr>
        <w:t>kiểm</w:t>
      </w:r>
      <w:proofErr w:type="spellEnd"/>
      <w:r w:rsidRPr="009A0F2B">
        <w:rPr>
          <w:rFonts w:cs="Times New Roman"/>
          <w:szCs w:val="26"/>
        </w:rPr>
        <w:t xml:space="preserve"> </w:t>
      </w:r>
      <w:proofErr w:type="spellStart"/>
      <w:r w:rsidRPr="009A0F2B">
        <w:rPr>
          <w:rFonts w:cs="Times New Roman"/>
          <w:szCs w:val="26"/>
        </w:rPr>
        <w:t>tra</w:t>
      </w:r>
      <w:proofErr w:type="spellEnd"/>
      <w:r w:rsidRPr="009A0F2B">
        <w:rPr>
          <w:rFonts w:cs="Times New Roman"/>
          <w:szCs w:val="26"/>
        </w:rPr>
        <w:t xml:space="preserve"> </w:t>
      </w:r>
      <w:proofErr w:type="spellStart"/>
      <w:r w:rsidRPr="009A0F2B">
        <w:rPr>
          <w:rFonts w:cs="Times New Roman"/>
          <w:szCs w:val="26"/>
        </w:rPr>
        <w:t>thanh</w:t>
      </w:r>
      <w:proofErr w:type="spellEnd"/>
      <w:r w:rsidRPr="009A0F2B">
        <w:rPr>
          <w:rFonts w:cs="Times New Roman"/>
          <w:szCs w:val="26"/>
        </w:rPr>
        <w:t xml:space="preserve"> </w:t>
      </w:r>
      <w:proofErr w:type="spellStart"/>
      <w:r w:rsidRPr="009A0F2B">
        <w:rPr>
          <w:rFonts w:cs="Times New Roman"/>
          <w:szCs w:val="26"/>
        </w:rPr>
        <w:t>toán</w:t>
      </w:r>
      <w:proofErr w:type="spellEnd"/>
      <w:r w:rsidRPr="009A0F2B">
        <w:rPr>
          <w:rFonts w:cs="Times New Roman"/>
          <w:szCs w:val="26"/>
        </w:rPr>
        <w:t xml:space="preserve"> </w:t>
      </w:r>
      <w:proofErr w:type="spellStart"/>
      <w:r w:rsidRPr="009A0F2B">
        <w:rPr>
          <w:rFonts w:cs="Times New Roman"/>
          <w:szCs w:val="26"/>
        </w:rPr>
        <w:t>thành</w:t>
      </w:r>
      <w:proofErr w:type="spellEnd"/>
      <w:r w:rsidRPr="009A0F2B">
        <w:rPr>
          <w:rFonts w:cs="Times New Roman"/>
          <w:szCs w:val="26"/>
        </w:rPr>
        <w:t xml:space="preserve"> </w:t>
      </w:r>
      <w:proofErr w:type="spellStart"/>
      <w:r w:rsidRPr="009A0F2B">
        <w:rPr>
          <w:rFonts w:cs="Times New Roman"/>
          <w:szCs w:val="26"/>
        </w:rPr>
        <w:t>công</w:t>
      </w:r>
      <w:proofErr w:type="spellEnd"/>
      <w:r w:rsidR="009A0F2B">
        <w:rPr>
          <w:rFonts w:cs="Times New Roman"/>
          <w:szCs w:val="26"/>
        </w:rPr>
        <w:t xml:space="preserve">. </w:t>
      </w:r>
      <w:r w:rsidR="00CC3F0F">
        <w:rPr>
          <w:rFonts w:cs="Times New Roman"/>
          <w:szCs w:val="26"/>
        </w:rPr>
        <w:t>T</w:t>
      </w:r>
      <w:r w:rsidRPr="009A0F2B">
        <w:rPr>
          <w:rFonts w:cs="Times New Roman"/>
          <w:szCs w:val="26"/>
        </w:rPr>
        <w:t xml:space="preserve">hất </w:t>
      </w:r>
      <w:proofErr w:type="spellStart"/>
      <w:r w:rsidRPr="009A0F2B">
        <w:rPr>
          <w:rFonts w:cs="Times New Roman"/>
          <w:szCs w:val="26"/>
        </w:rPr>
        <w:t>bại</w:t>
      </w:r>
      <w:proofErr w:type="spellEnd"/>
      <w:r w:rsidRPr="009A0F2B">
        <w:rPr>
          <w:rFonts w:cs="Times New Roman"/>
          <w:szCs w:val="26"/>
        </w:rPr>
        <w:t xml:space="preserve"> </w:t>
      </w:r>
      <w:proofErr w:type="spellStart"/>
      <w:r w:rsidRPr="009A0F2B">
        <w:rPr>
          <w:rFonts w:cs="Times New Roman"/>
          <w:szCs w:val="26"/>
        </w:rPr>
        <w:t>thì</w:t>
      </w:r>
      <w:proofErr w:type="spellEnd"/>
      <w:r w:rsidRPr="009A0F2B">
        <w:rPr>
          <w:rFonts w:cs="Times New Roman"/>
          <w:szCs w:val="26"/>
        </w:rPr>
        <w:t xml:space="preserve"> </w:t>
      </w:r>
      <w:proofErr w:type="spellStart"/>
      <w:r w:rsidRPr="009A0F2B">
        <w:rPr>
          <w:rFonts w:cs="Times New Roman"/>
          <w:szCs w:val="26"/>
        </w:rPr>
        <w:t>kết</w:t>
      </w:r>
      <w:proofErr w:type="spellEnd"/>
      <w:r w:rsidRPr="009A0F2B">
        <w:rPr>
          <w:rFonts w:cs="Times New Roman"/>
          <w:szCs w:val="26"/>
        </w:rPr>
        <w:t xml:space="preserve"> </w:t>
      </w:r>
      <w:proofErr w:type="spellStart"/>
      <w:r w:rsidRPr="009A0F2B">
        <w:rPr>
          <w:rFonts w:cs="Times New Roman"/>
          <w:szCs w:val="26"/>
        </w:rPr>
        <w:t>thúc</w:t>
      </w:r>
      <w:proofErr w:type="spellEnd"/>
      <w:r w:rsidRPr="009A0F2B">
        <w:rPr>
          <w:rFonts w:cs="Times New Roman"/>
          <w:szCs w:val="26"/>
        </w:rPr>
        <w:t xml:space="preserve"> "</w:t>
      </w:r>
      <w:proofErr w:type="spellStart"/>
      <w:r w:rsidRPr="009A0F2B">
        <w:rPr>
          <w:rFonts w:cs="Times New Roman"/>
          <w:szCs w:val="26"/>
        </w:rPr>
        <w:t>Đổi</w:t>
      </w:r>
      <w:proofErr w:type="spellEnd"/>
      <w:r w:rsidRPr="009A0F2B">
        <w:rPr>
          <w:rFonts w:cs="Times New Roman"/>
          <w:szCs w:val="26"/>
        </w:rPr>
        <w:t xml:space="preserve"> </w:t>
      </w:r>
      <w:proofErr w:type="spellStart"/>
      <w:r w:rsidRPr="009A0F2B">
        <w:rPr>
          <w:rFonts w:cs="Times New Roman"/>
          <w:szCs w:val="26"/>
        </w:rPr>
        <w:t>vé</w:t>
      </w:r>
      <w:proofErr w:type="spellEnd"/>
      <w:r w:rsidRPr="009A0F2B">
        <w:rPr>
          <w:rFonts w:cs="Times New Roman"/>
          <w:szCs w:val="26"/>
        </w:rPr>
        <w:t xml:space="preserve"> </w:t>
      </w:r>
      <w:proofErr w:type="spellStart"/>
      <w:r w:rsidRPr="009A0F2B">
        <w:rPr>
          <w:rFonts w:cs="Times New Roman"/>
          <w:szCs w:val="26"/>
        </w:rPr>
        <w:t>thất</w:t>
      </w:r>
      <w:proofErr w:type="spellEnd"/>
      <w:r w:rsidRPr="009A0F2B">
        <w:rPr>
          <w:rFonts w:cs="Times New Roman"/>
          <w:szCs w:val="26"/>
        </w:rPr>
        <w:t xml:space="preserve"> </w:t>
      </w:r>
      <w:proofErr w:type="spellStart"/>
      <w:r w:rsidRPr="009A0F2B">
        <w:rPr>
          <w:rFonts w:cs="Times New Roman"/>
          <w:szCs w:val="26"/>
        </w:rPr>
        <w:t>bại</w:t>
      </w:r>
      <w:proofErr w:type="spellEnd"/>
      <w:r w:rsidRPr="009A0F2B">
        <w:rPr>
          <w:rFonts w:cs="Times New Roman"/>
          <w:szCs w:val="26"/>
        </w:rPr>
        <w:t xml:space="preserve"> do </w:t>
      </w:r>
      <w:proofErr w:type="spellStart"/>
      <w:r w:rsidRPr="009A0F2B">
        <w:rPr>
          <w:rFonts w:cs="Times New Roman"/>
          <w:szCs w:val="26"/>
        </w:rPr>
        <w:t>lỗi</w:t>
      </w:r>
      <w:proofErr w:type="spellEnd"/>
      <w:r w:rsidRPr="009A0F2B">
        <w:rPr>
          <w:rFonts w:cs="Times New Roman"/>
          <w:szCs w:val="26"/>
        </w:rPr>
        <w:t xml:space="preserve"> </w:t>
      </w:r>
      <w:proofErr w:type="spellStart"/>
      <w:r w:rsidRPr="009A0F2B">
        <w:rPr>
          <w:rFonts w:cs="Times New Roman"/>
          <w:szCs w:val="26"/>
        </w:rPr>
        <w:t>thanh</w:t>
      </w:r>
      <w:proofErr w:type="spellEnd"/>
      <w:r w:rsidRPr="009A0F2B">
        <w:rPr>
          <w:rFonts w:cs="Times New Roman"/>
          <w:szCs w:val="26"/>
        </w:rPr>
        <w:t xml:space="preserve"> </w:t>
      </w:r>
      <w:proofErr w:type="spellStart"/>
      <w:r w:rsidRPr="009A0F2B">
        <w:rPr>
          <w:rFonts w:cs="Times New Roman"/>
          <w:szCs w:val="26"/>
        </w:rPr>
        <w:t>toán</w:t>
      </w:r>
      <w:proofErr w:type="spellEnd"/>
      <w:r w:rsidRPr="009A0F2B">
        <w:rPr>
          <w:rFonts w:cs="Times New Roman"/>
          <w:szCs w:val="26"/>
        </w:rPr>
        <w:t xml:space="preserve">"; </w:t>
      </w:r>
      <w:proofErr w:type="spellStart"/>
      <w:r w:rsidRPr="009A0F2B">
        <w:rPr>
          <w:rFonts w:cs="Times New Roman"/>
          <w:szCs w:val="26"/>
        </w:rPr>
        <w:t>thành</w:t>
      </w:r>
      <w:proofErr w:type="spellEnd"/>
      <w:r w:rsidRPr="009A0F2B">
        <w:rPr>
          <w:rFonts w:cs="Times New Roman"/>
          <w:szCs w:val="26"/>
        </w:rPr>
        <w:t xml:space="preserve"> </w:t>
      </w:r>
      <w:proofErr w:type="spellStart"/>
      <w:r w:rsidRPr="009A0F2B">
        <w:rPr>
          <w:rFonts w:cs="Times New Roman"/>
          <w:szCs w:val="26"/>
        </w:rPr>
        <w:t>công</w:t>
      </w:r>
      <w:proofErr w:type="spellEnd"/>
      <w:r w:rsidRPr="009A0F2B">
        <w:rPr>
          <w:rFonts w:cs="Times New Roman"/>
          <w:szCs w:val="26"/>
        </w:rPr>
        <w:t xml:space="preserve"> </w:t>
      </w:r>
      <w:proofErr w:type="spellStart"/>
      <w:r w:rsidRPr="009A0F2B">
        <w:rPr>
          <w:rFonts w:cs="Times New Roman"/>
          <w:szCs w:val="26"/>
        </w:rPr>
        <w:t>thì</w:t>
      </w:r>
      <w:proofErr w:type="spellEnd"/>
      <w:r w:rsidRPr="009A0F2B">
        <w:rPr>
          <w:rFonts w:cs="Times New Roman"/>
          <w:szCs w:val="26"/>
        </w:rPr>
        <w:t xml:space="preserve"> </w:t>
      </w:r>
      <w:proofErr w:type="spellStart"/>
      <w:r w:rsidRPr="009A0F2B">
        <w:rPr>
          <w:rFonts w:cs="Times New Roman"/>
          <w:szCs w:val="26"/>
        </w:rPr>
        <w:t>chuyển</w:t>
      </w:r>
      <w:proofErr w:type="spellEnd"/>
      <w:r w:rsidRPr="009A0F2B">
        <w:rPr>
          <w:rFonts w:cs="Times New Roman"/>
          <w:szCs w:val="26"/>
        </w:rPr>
        <w:t xml:space="preserve"> sang </w:t>
      </w:r>
      <w:proofErr w:type="spellStart"/>
      <w:r w:rsidRPr="009A0F2B">
        <w:rPr>
          <w:rFonts w:cs="Times New Roman"/>
          <w:szCs w:val="26"/>
        </w:rPr>
        <w:t>tái</w:t>
      </w:r>
      <w:proofErr w:type="spellEnd"/>
      <w:r w:rsidRPr="009A0F2B">
        <w:rPr>
          <w:rFonts w:cs="Times New Roman"/>
          <w:szCs w:val="26"/>
        </w:rPr>
        <w:t xml:space="preserve"> </w:t>
      </w:r>
      <w:proofErr w:type="spellStart"/>
      <w:r w:rsidRPr="009A0F2B">
        <w:rPr>
          <w:rFonts w:cs="Times New Roman"/>
          <w:szCs w:val="26"/>
        </w:rPr>
        <w:t>phát</w:t>
      </w:r>
      <w:proofErr w:type="spellEnd"/>
      <w:r w:rsidRPr="009A0F2B">
        <w:rPr>
          <w:rFonts w:cs="Times New Roman"/>
          <w:szCs w:val="26"/>
        </w:rPr>
        <w:t xml:space="preserve"> </w:t>
      </w:r>
      <w:proofErr w:type="spellStart"/>
      <w:r w:rsidRPr="009A0F2B">
        <w:rPr>
          <w:rFonts w:cs="Times New Roman"/>
          <w:szCs w:val="26"/>
        </w:rPr>
        <w:t>hành</w:t>
      </w:r>
      <w:proofErr w:type="spellEnd"/>
      <w:r w:rsidRPr="009A0F2B">
        <w:rPr>
          <w:rFonts w:cs="Times New Roman"/>
          <w:szCs w:val="26"/>
        </w:rPr>
        <w:t xml:space="preserve"> </w:t>
      </w:r>
      <w:proofErr w:type="spellStart"/>
      <w:r w:rsidRPr="009A0F2B">
        <w:rPr>
          <w:rFonts w:cs="Times New Roman"/>
          <w:szCs w:val="26"/>
        </w:rPr>
        <w:t>vé</w:t>
      </w:r>
      <w:proofErr w:type="spellEnd"/>
      <w:r w:rsidRPr="009A0F2B">
        <w:rPr>
          <w:rFonts w:cs="Times New Roman"/>
          <w:szCs w:val="26"/>
        </w:rPr>
        <w:t>.</w:t>
      </w:r>
    </w:p>
    <w:p w14:paraId="72234C56" w14:textId="77777777" w:rsidR="003E0A55" w:rsidRDefault="00526DE2" w:rsidP="00076D1E">
      <w:pPr>
        <w:pStyle w:val="ListParagraph"/>
        <w:numPr>
          <w:ilvl w:val="0"/>
          <w:numId w:val="26"/>
        </w:numPr>
        <w:jc w:val="both"/>
        <w:rPr>
          <w:rFonts w:cs="Times New Roman"/>
          <w:szCs w:val="26"/>
        </w:rPr>
      </w:pPr>
      <w:r w:rsidRPr="003E0A55">
        <w:rPr>
          <w:rFonts w:cs="Times New Roman"/>
          <w:b/>
          <w:szCs w:val="26"/>
        </w:rPr>
        <w:t xml:space="preserve">Tái </w:t>
      </w:r>
      <w:proofErr w:type="spellStart"/>
      <w:r w:rsidRPr="003E0A55">
        <w:rPr>
          <w:rFonts w:cs="Times New Roman"/>
          <w:b/>
          <w:szCs w:val="26"/>
        </w:rPr>
        <w:t>phát</w:t>
      </w:r>
      <w:proofErr w:type="spellEnd"/>
      <w:r w:rsidRPr="003E0A55">
        <w:rPr>
          <w:rFonts w:cs="Times New Roman"/>
          <w:b/>
          <w:szCs w:val="26"/>
        </w:rPr>
        <w:t xml:space="preserve"> </w:t>
      </w:r>
      <w:proofErr w:type="spellStart"/>
      <w:r w:rsidRPr="003E0A55">
        <w:rPr>
          <w:rFonts w:cs="Times New Roman"/>
          <w:b/>
          <w:szCs w:val="26"/>
        </w:rPr>
        <w:t>hành</w:t>
      </w:r>
      <w:proofErr w:type="spellEnd"/>
      <w:r w:rsidRPr="003E0A55">
        <w:rPr>
          <w:rFonts w:cs="Times New Roman"/>
          <w:b/>
          <w:szCs w:val="26"/>
        </w:rPr>
        <w:t xml:space="preserve"> </w:t>
      </w:r>
      <w:proofErr w:type="spellStart"/>
      <w:r w:rsidRPr="003E0A55">
        <w:rPr>
          <w:rFonts w:cs="Times New Roman"/>
          <w:b/>
          <w:szCs w:val="26"/>
        </w:rPr>
        <w:t>vé</w:t>
      </w:r>
      <w:proofErr w:type="spellEnd"/>
      <w:r w:rsidRPr="003E0A55">
        <w:rPr>
          <w:rFonts w:cs="Times New Roman"/>
          <w:b/>
          <w:szCs w:val="26"/>
        </w:rPr>
        <w:t xml:space="preserve"> </w:t>
      </w:r>
      <w:proofErr w:type="spellStart"/>
      <w:r w:rsidRPr="003E0A55">
        <w:rPr>
          <w:rFonts w:cs="Times New Roman"/>
          <w:b/>
          <w:szCs w:val="26"/>
        </w:rPr>
        <w:t>và</w:t>
      </w:r>
      <w:proofErr w:type="spellEnd"/>
      <w:r w:rsidRPr="003E0A55">
        <w:rPr>
          <w:rFonts w:cs="Times New Roman"/>
          <w:b/>
          <w:szCs w:val="26"/>
        </w:rPr>
        <w:t xml:space="preserve"> </w:t>
      </w:r>
      <w:proofErr w:type="spellStart"/>
      <w:r w:rsidRPr="003E0A55">
        <w:rPr>
          <w:rFonts w:cs="Times New Roman"/>
          <w:b/>
          <w:szCs w:val="26"/>
        </w:rPr>
        <w:t>cập</w:t>
      </w:r>
      <w:proofErr w:type="spellEnd"/>
      <w:r w:rsidRPr="003E0A55">
        <w:rPr>
          <w:rFonts w:cs="Times New Roman"/>
          <w:b/>
          <w:szCs w:val="26"/>
        </w:rPr>
        <w:t xml:space="preserve"> </w:t>
      </w:r>
      <w:proofErr w:type="spellStart"/>
      <w:r w:rsidRPr="003E0A55">
        <w:rPr>
          <w:rFonts w:cs="Times New Roman"/>
          <w:b/>
          <w:szCs w:val="26"/>
        </w:rPr>
        <w:t>nhật</w:t>
      </w:r>
      <w:proofErr w:type="spellEnd"/>
      <w:r w:rsidRPr="003E0A55">
        <w:rPr>
          <w:rFonts w:cs="Times New Roman"/>
          <w:b/>
          <w:szCs w:val="26"/>
        </w:rPr>
        <w:t xml:space="preserve"> PNR.</w:t>
      </w:r>
      <w:r w:rsidRPr="003E0A55">
        <w:rPr>
          <w:rFonts w:cs="Times New Roman"/>
          <w:szCs w:val="26"/>
        </w:rPr>
        <w:t xml:space="preserve"> </w:t>
      </w:r>
    </w:p>
    <w:p w14:paraId="6C17D479" w14:textId="169097A2" w:rsidR="009A41E3" w:rsidRPr="003E0A55" w:rsidRDefault="00526DE2" w:rsidP="003E0A55">
      <w:pPr>
        <w:pStyle w:val="ListParagraph"/>
        <w:ind w:left="1080"/>
        <w:jc w:val="both"/>
        <w:rPr>
          <w:rFonts w:cs="Times New Roman"/>
          <w:szCs w:val="26"/>
        </w:rPr>
      </w:pPr>
      <w:proofErr w:type="spellStart"/>
      <w:r w:rsidRPr="003E0A55">
        <w:rPr>
          <w:rFonts w:cs="Times New Roman"/>
          <w:i/>
          <w:szCs w:val="26"/>
        </w:rPr>
        <w:t>Mục</w:t>
      </w:r>
      <w:proofErr w:type="spellEnd"/>
      <w:r w:rsidRPr="003E0A55">
        <w:rPr>
          <w:rFonts w:cs="Times New Roman"/>
          <w:i/>
          <w:szCs w:val="26"/>
        </w:rPr>
        <w:t xml:space="preserve"> </w:t>
      </w:r>
      <w:proofErr w:type="spellStart"/>
      <w:r w:rsidRPr="003E0A55">
        <w:rPr>
          <w:rFonts w:cs="Times New Roman"/>
          <w:i/>
          <w:szCs w:val="26"/>
        </w:rPr>
        <w:t>tiêu</w:t>
      </w:r>
      <w:proofErr w:type="spellEnd"/>
      <w:r w:rsidRPr="003E0A55">
        <w:rPr>
          <w:rFonts w:cs="Times New Roman"/>
          <w:i/>
          <w:szCs w:val="26"/>
        </w:rPr>
        <w:t>:</w:t>
      </w:r>
      <w:r w:rsidRPr="003E0A55">
        <w:rPr>
          <w:rFonts w:cs="Times New Roman"/>
          <w:szCs w:val="26"/>
        </w:rPr>
        <w:t xml:space="preserve"> </w:t>
      </w:r>
      <w:proofErr w:type="spellStart"/>
      <w:r w:rsidRPr="003E0A55">
        <w:rPr>
          <w:rFonts w:cs="Times New Roman"/>
          <w:szCs w:val="26"/>
        </w:rPr>
        <w:t>hoàn</w:t>
      </w:r>
      <w:proofErr w:type="spellEnd"/>
      <w:r w:rsidRPr="003E0A55">
        <w:rPr>
          <w:rFonts w:cs="Times New Roman"/>
          <w:szCs w:val="26"/>
        </w:rPr>
        <w:t xml:space="preserve"> </w:t>
      </w:r>
      <w:proofErr w:type="spellStart"/>
      <w:r w:rsidRPr="003E0A55">
        <w:rPr>
          <w:rFonts w:cs="Times New Roman"/>
          <w:szCs w:val="26"/>
        </w:rPr>
        <w:t>tất</w:t>
      </w:r>
      <w:proofErr w:type="spellEnd"/>
      <w:r w:rsidRPr="003E0A55">
        <w:rPr>
          <w:rFonts w:cs="Times New Roman"/>
          <w:szCs w:val="26"/>
        </w:rPr>
        <w:t xml:space="preserve"> </w:t>
      </w:r>
      <w:proofErr w:type="spellStart"/>
      <w:r w:rsidRPr="003E0A55">
        <w:rPr>
          <w:rFonts w:cs="Times New Roman"/>
          <w:szCs w:val="26"/>
        </w:rPr>
        <w:t>việc</w:t>
      </w:r>
      <w:proofErr w:type="spellEnd"/>
      <w:r w:rsidRPr="003E0A55">
        <w:rPr>
          <w:rFonts w:cs="Times New Roman"/>
          <w:szCs w:val="26"/>
        </w:rPr>
        <w:t xml:space="preserve"> </w:t>
      </w:r>
      <w:proofErr w:type="spellStart"/>
      <w:r w:rsidRPr="003E0A55">
        <w:rPr>
          <w:rFonts w:cs="Times New Roman"/>
          <w:szCs w:val="26"/>
        </w:rPr>
        <w:t>đổi</w:t>
      </w:r>
      <w:proofErr w:type="spellEnd"/>
      <w:r w:rsidRPr="003E0A55">
        <w:rPr>
          <w:rFonts w:cs="Times New Roman"/>
          <w:szCs w:val="26"/>
        </w:rPr>
        <w:t xml:space="preserve"> </w:t>
      </w:r>
      <w:proofErr w:type="spellStart"/>
      <w:r w:rsidRPr="003E0A55">
        <w:rPr>
          <w:rFonts w:cs="Times New Roman"/>
          <w:szCs w:val="26"/>
        </w:rPr>
        <w:t>chuyến</w:t>
      </w:r>
      <w:proofErr w:type="spellEnd"/>
      <w:r w:rsidRPr="003E0A55">
        <w:rPr>
          <w:rFonts w:cs="Times New Roman"/>
          <w:szCs w:val="26"/>
        </w:rPr>
        <w:t xml:space="preserve"> </w:t>
      </w:r>
      <w:proofErr w:type="spellStart"/>
      <w:r w:rsidRPr="003E0A55">
        <w:rPr>
          <w:rFonts w:cs="Times New Roman"/>
          <w:szCs w:val="26"/>
        </w:rPr>
        <w:t>trên</w:t>
      </w:r>
      <w:proofErr w:type="spellEnd"/>
      <w:r w:rsidRPr="003E0A55">
        <w:rPr>
          <w:rFonts w:cs="Times New Roman"/>
          <w:szCs w:val="26"/>
        </w:rPr>
        <w:t xml:space="preserve"> </w:t>
      </w:r>
      <w:proofErr w:type="spellStart"/>
      <w:r w:rsidRPr="003E0A55">
        <w:rPr>
          <w:rFonts w:cs="Times New Roman"/>
          <w:szCs w:val="26"/>
        </w:rPr>
        <w:t>hệ</w:t>
      </w:r>
      <w:proofErr w:type="spellEnd"/>
      <w:r w:rsidRPr="003E0A55">
        <w:rPr>
          <w:rFonts w:cs="Times New Roman"/>
          <w:szCs w:val="26"/>
        </w:rPr>
        <w:t xml:space="preserve"> </w:t>
      </w:r>
      <w:proofErr w:type="spellStart"/>
      <w:r w:rsidRPr="003E0A55">
        <w:rPr>
          <w:rFonts w:cs="Times New Roman"/>
          <w:szCs w:val="26"/>
        </w:rPr>
        <w:t>thống</w:t>
      </w:r>
      <w:proofErr w:type="spellEnd"/>
      <w:r w:rsidRPr="003E0A55">
        <w:rPr>
          <w:rFonts w:cs="Times New Roman"/>
          <w:szCs w:val="26"/>
        </w:rPr>
        <w:t xml:space="preserve"> </w:t>
      </w:r>
      <w:proofErr w:type="spellStart"/>
      <w:r w:rsidRPr="003E0A55">
        <w:rPr>
          <w:rFonts w:cs="Times New Roman"/>
          <w:szCs w:val="26"/>
        </w:rPr>
        <w:t>hãng</w:t>
      </w:r>
      <w:proofErr w:type="spellEnd"/>
      <w:r w:rsidRPr="003E0A55">
        <w:rPr>
          <w:rFonts w:cs="Times New Roman"/>
          <w:szCs w:val="26"/>
        </w:rPr>
        <w:t xml:space="preserve"> bay. </w:t>
      </w:r>
      <w:proofErr w:type="spellStart"/>
      <w:r w:rsidRPr="003E0A55">
        <w:rPr>
          <w:rFonts w:cs="Times New Roman"/>
          <w:szCs w:val="26"/>
        </w:rPr>
        <w:t>Hệ</w:t>
      </w:r>
      <w:proofErr w:type="spellEnd"/>
      <w:r w:rsidRPr="003E0A55">
        <w:rPr>
          <w:rFonts w:cs="Times New Roman"/>
          <w:szCs w:val="26"/>
        </w:rPr>
        <w:t xml:space="preserve"> </w:t>
      </w:r>
      <w:proofErr w:type="spellStart"/>
      <w:r w:rsidRPr="003E0A55">
        <w:rPr>
          <w:rFonts w:cs="Times New Roman"/>
          <w:szCs w:val="26"/>
        </w:rPr>
        <w:t>thống</w:t>
      </w:r>
      <w:proofErr w:type="spellEnd"/>
      <w:r w:rsidRPr="003E0A55">
        <w:rPr>
          <w:rFonts w:cs="Times New Roman"/>
          <w:szCs w:val="26"/>
        </w:rPr>
        <w:t xml:space="preserve"> </w:t>
      </w:r>
      <w:proofErr w:type="spellStart"/>
      <w:r w:rsidRPr="003E0A55">
        <w:rPr>
          <w:rFonts w:cs="Times New Roman"/>
          <w:szCs w:val="26"/>
        </w:rPr>
        <w:t>xác</w:t>
      </w:r>
      <w:proofErr w:type="spellEnd"/>
      <w:r w:rsidRPr="003E0A55">
        <w:rPr>
          <w:rFonts w:cs="Times New Roman"/>
          <w:szCs w:val="26"/>
        </w:rPr>
        <w:t xml:space="preserve"> </w:t>
      </w:r>
      <w:proofErr w:type="spellStart"/>
      <w:r w:rsidRPr="003E0A55">
        <w:rPr>
          <w:rFonts w:cs="Times New Roman"/>
          <w:szCs w:val="26"/>
        </w:rPr>
        <w:t>định</w:t>
      </w:r>
      <w:proofErr w:type="spellEnd"/>
      <w:r w:rsidRPr="003E0A55">
        <w:rPr>
          <w:rFonts w:cs="Times New Roman"/>
          <w:szCs w:val="26"/>
        </w:rPr>
        <w:t xml:space="preserve"> </w:t>
      </w:r>
      <w:proofErr w:type="spellStart"/>
      <w:r w:rsidRPr="003E0A55">
        <w:rPr>
          <w:rFonts w:cs="Times New Roman"/>
          <w:szCs w:val="26"/>
        </w:rPr>
        <w:t>kênh</w:t>
      </w:r>
      <w:proofErr w:type="spellEnd"/>
      <w:r w:rsidRPr="003E0A55">
        <w:rPr>
          <w:rFonts w:cs="Times New Roman"/>
          <w:szCs w:val="26"/>
        </w:rPr>
        <w:t xml:space="preserve"> </w:t>
      </w:r>
      <w:proofErr w:type="spellStart"/>
      <w:r w:rsidRPr="003E0A55">
        <w:rPr>
          <w:rFonts w:cs="Times New Roman"/>
          <w:szCs w:val="26"/>
        </w:rPr>
        <w:t>tái</w:t>
      </w:r>
      <w:proofErr w:type="spellEnd"/>
      <w:r w:rsidRPr="003E0A55">
        <w:rPr>
          <w:rFonts w:cs="Times New Roman"/>
          <w:szCs w:val="26"/>
        </w:rPr>
        <w:t xml:space="preserve"> </w:t>
      </w:r>
      <w:proofErr w:type="spellStart"/>
      <w:r w:rsidRPr="003E0A55">
        <w:rPr>
          <w:rFonts w:cs="Times New Roman"/>
          <w:szCs w:val="26"/>
        </w:rPr>
        <w:t>phát</w:t>
      </w:r>
      <w:proofErr w:type="spellEnd"/>
      <w:r w:rsidRPr="003E0A55">
        <w:rPr>
          <w:rFonts w:cs="Times New Roman"/>
          <w:szCs w:val="26"/>
        </w:rPr>
        <w:t xml:space="preserve"> </w:t>
      </w:r>
      <w:proofErr w:type="spellStart"/>
      <w:r w:rsidRPr="003E0A55">
        <w:rPr>
          <w:rFonts w:cs="Times New Roman"/>
          <w:szCs w:val="26"/>
        </w:rPr>
        <w:t>hành</w:t>
      </w:r>
      <w:proofErr w:type="spellEnd"/>
      <w:r w:rsidRPr="003E0A55">
        <w:rPr>
          <w:rFonts w:cs="Times New Roman"/>
          <w:szCs w:val="26"/>
        </w:rPr>
        <w:t xml:space="preserve">: </w:t>
      </w:r>
      <w:proofErr w:type="spellStart"/>
      <w:r w:rsidRPr="003E0A55">
        <w:rPr>
          <w:rFonts w:cs="Times New Roman"/>
          <w:szCs w:val="26"/>
        </w:rPr>
        <w:t>tự</w:t>
      </w:r>
      <w:proofErr w:type="spellEnd"/>
      <w:r w:rsidRPr="003E0A55">
        <w:rPr>
          <w:rFonts w:cs="Times New Roman"/>
          <w:szCs w:val="26"/>
        </w:rPr>
        <w:t xml:space="preserve"> </w:t>
      </w:r>
      <w:proofErr w:type="spellStart"/>
      <w:r w:rsidRPr="003E0A55">
        <w:rPr>
          <w:rFonts w:cs="Times New Roman"/>
          <w:szCs w:val="26"/>
        </w:rPr>
        <w:t>động</w:t>
      </w:r>
      <w:proofErr w:type="spellEnd"/>
      <w:r w:rsidRPr="003E0A55">
        <w:rPr>
          <w:rFonts w:cs="Times New Roman"/>
          <w:szCs w:val="26"/>
        </w:rPr>
        <w:t xml:space="preserve"> qua API </w:t>
      </w:r>
      <w:proofErr w:type="spellStart"/>
      <w:r w:rsidRPr="003E0A55">
        <w:rPr>
          <w:rFonts w:cs="Times New Roman"/>
          <w:szCs w:val="26"/>
        </w:rPr>
        <w:t>thì</w:t>
      </w:r>
      <w:proofErr w:type="spellEnd"/>
      <w:r w:rsidRPr="003E0A55">
        <w:rPr>
          <w:rFonts w:cs="Times New Roman"/>
          <w:szCs w:val="26"/>
        </w:rPr>
        <w:t xml:space="preserve"> Backend </w:t>
      </w:r>
      <w:proofErr w:type="spellStart"/>
      <w:r w:rsidRPr="003E0A55">
        <w:rPr>
          <w:rFonts w:cs="Times New Roman"/>
          <w:szCs w:val="26"/>
        </w:rPr>
        <w:t>gửi</w:t>
      </w:r>
      <w:proofErr w:type="spellEnd"/>
      <w:r w:rsidRPr="003E0A55">
        <w:rPr>
          <w:rFonts w:cs="Times New Roman"/>
          <w:szCs w:val="26"/>
        </w:rPr>
        <w:t xml:space="preserve"> </w:t>
      </w:r>
      <w:proofErr w:type="spellStart"/>
      <w:r w:rsidRPr="003E0A55">
        <w:rPr>
          <w:rFonts w:cs="Times New Roman"/>
          <w:szCs w:val="26"/>
        </w:rPr>
        <w:t>lệnh</w:t>
      </w:r>
      <w:proofErr w:type="spellEnd"/>
      <w:r w:rsidRPr="003E0A55">
        <w:rPr>
          <w:rFonts w:cs="Times New Roman"/>
          <w:szCs w:val="26"/>
        </w:rPr>
        <w:t xml:space="preserve"> Re-issue </w:t>
      </w:r>
      <w:proofErr w:type="spellStart"/>
      <w:r w:rsidRPr="003E0A55">
        <w:rPr>
          <w:rFonts w:cs="Times New Roman"/>
          <w:szCs w:val="26"/>
        </w:rPr>
        <w:t>kèm</w:t>
      </w:r>
      <w:proofErr w:type="spellEnd"/>
      <w:r w:rsidRPr="003E0A55">
        <w:rPr>
          <w:rFonts w:cs="Times New Roman"/>
          <w:szCs w:val="26"/>
        </w:rPr>
        <w:t xml:space="preserve"> </w:t>
      </w:r>
      <w:proofErr w:type="spellStart"/>
      <w:r w:rsidRPr="003E0A55">
        <w:rPr>
          <w:rFonts w:cs="Times New Roman"/>
          <w:szCs w:val="26"/>
        </w:rPr>
        <w:t>mã</w:t>
      </w:r>
      <w:proofErr w:type="spellEnd"/>
      <w:r w:rsidRPr="003E0A55">
        <w:rPr>
          <w:rFonts w:cs="Times New Roman"/>
          <w:szCs w:val="26"/>
        </w:rPr>
        <w:t xml:space="preserve"> </w:t>
      </w:r>
      <w:proofErr w:type="spellStart"/>
      <w:r w:rsidRPr="003E0A55">
        <w:rPr>
          <w:rFonts w:cs="Times New Roman"/>
          <w:szCs w:val="26"/>
        </w:rPr>
        <w:t>hạch</w:t>
      </w:r>
      <w:proofErr w:type="spellEnd"/>
      <w:r w:rsidRPr="003E0A55">
        <w:rPr>
          <w:rFonts w:cs="Times New Roman"/>
          <w:szCs w:val="26"/>
        </w:rPr>
        <w:t xml:space="preserve"> </w:t>
      </w:r>
      <w:proofErr w:type="spellStart"/>
      <w:r w:rsidRPr="003E0A55">
        <w:rPr>
          <w:rFonts w:cs="Times New Roman"/>
          <w:szCs w:val="26"/>
        </w:rPr>
        <w:t>toán</w:t>
      </w:r>
      <w:proofErr w:type="spellEnd"/>
      <w:r w:rsidRPr="003E0A55">
        <w:rPr>
          <w:rFonts w:cs="Times New Roman"/>
          <w:szCs w:val="26"/>
        </w:rPr>
        <w:t xml:space="preserve"> sang </w:t>
      </w:r>
      <w:proofErr w:type="spellStart"/>
      <w:r w:rsidRPr="003E0A55">
        <w:rPr>
          <w:rFonts w:cs="Times New Roman"/>
          <w:szCs w:val="26"/>
        </w:rPr>
        <w:t>hãng</w:t>
      </w:r>
      <w:proofErr w:type="spellEnd"/>
      <w:r w:rsidRPr="003E0A55">
        <w:rPr>
          <w:rFonts w:cs="Times New Roman"/>
          <w:szCs w:val="26"/>
        </w:rPr>
        <w:t xml:space="preserve"> bay; </w:t>
      </w:r>
      <w:proofErr w:type="spellStart"/>
      <w:r w:rsidRPr="003E0A55">
        <w:rPr>
          <w:rFonts w:cs="Times New Roman"/>
          <w:szCs w:val="26"/>
        </w:rPr>
        <w:t>thủ</w:t>
      </w:r>
      <w:proofErr w:type="spellEnd"/>
      <w:r w:rsidRPr="003E0A55">
        <w:rPr>
          <w:rFonts w:cs="Times New Roman"/>
          <w:szCs w:val="26"/>
        </w:rPr>
        <w:t xml:space="preserve"> </w:t>
      </w:r>
      <w:proofErr w:type="spellStart"/>
      <w:r w:rsidRPr="003E0A55">
        <w:rPr>
          <w:rFonts w:cs="Times New Roman"/>
          <w:szCs w:val="26"/>
        </w:rPr>
        <w:t>công</w:t>
      </w:r>
      <w:proofErr w:type="spellEnd"/>
      <w:r w:rsidRPr="003E0A55">
        <w:rPr>
          <w:rFonts w:cs="Times New Roman"/>
          <w:szCs w:val="26"/>
        </w:rPr>
        <w:t xml:space="preserve"> qua CSKH </w:t>
      </w:r>
      <w:proofErr w:type="spellStart"/>
      <w:r w:rsidRPr="003E0A55">
        <w:rPr>
          <w:rFonts w:cs="Times New Roman"/>
          <w:szCs w:val="26"/>
        </w:rPr>
        <w:t>thì</w:t>
      </w:r>
      <w:proofErr w:type="spellEnd"/>
      <w:r w:rsidRPr="003E0A55">
        <w:rPr>
          <w:rFonts w:cs="Times New Roman"/>
          <w:szCs w:val="26"/>
        </w:rPr>
        <w:t xml:space="preserve"> </w:t>
      </w:r>
      <w:proofErr w:type="spellStart"/>
      <w:r w:rsidRPr="003E0A55">
        <w:rPr>
          <w:rFonts w:cs="Times New Roman"/>
          <w:szCs w:val="26"/>
        </w:rPr>
        <w:t>nhân</w:t>
      </w:r>
      <w:proofErr w:type="spellEnd"/>
      <w:r w:rsidRPr="003E0A55">
        <w:rPr>
          <w:rFonts w:cs="Times New Roman"/>
          <w:szCs w:val="26"/>
        </w:rPr>
        <w:t xml:space="preserve"> viên CSKH </w:t>
      </w:r>
      <w:proofErr w:type="spellStart"/>
      <w:r w:rsidRPr="003E0A55">
        <w:rPr>
          <w:rFonts w:cs="Times New Roman"/>
          <w:szCs w:val="26"/>
        </w:rPr>
        <w:t>thao</w:t>
      </w:r>
      <w:proofErr w:type="spellEnd"/>
      <w:r w:rsidRPr="003E0A55">
        <w:rPr>
          <w:rFonts w:cs="Times New Roman"/>
          <w:szCs w:val="26"/>
        </w:rPr>
        <w:t xml:space="preserve"> </w:t>
      </w:r>
      <w:proofErr w:type="spellStart"/>
      <w:r w:rsidRPr="003E0A55">
        <w:rPr>
          <w:rFonts w:cs="Times New Roman"/>
          <w:szCs w:val="26"/>
        </w:rPr>
        <w:t>tác</w:t>
      </w:r>
      <w:proofErr w:type="spellEnd"/>
      <w:r w:rsidRPr="003E0A55">
        <w:rPr>
          <w:rFonts w:cs="Times New Roman"/>
          <w:szCs w:val="26"/>
        </w:rPr>
        <w:t xml:space="preserve"> </w:t>
      </w:r>
      <w:proofErr w:type="spellStart"/>
      <w:r w:rsidRPr="003E0A55">
        <w:rPr>
          <w:rFonts w:cs="Times New Roman"/>
          <w:szCs w:val="26"/>
        </w:rPr>
        <w:t>tái</w:t>
      </w:r>
      <w:proofErr w:type="spellEnd"/>
      <w:r w:rsidRPr="003E0A55">
        <w:rPr>
          <w:rFonts w:cs="Times New Roman"/>
          <w:szCs w:val="26"/>
        </w:rPr>
        <w:t xml:space="preserve"> </w:t>
      </w:r>
      <w:proofErr w:type="spellStart"/>
      <w:r w:rsidRPr="003E0A55">
        <w:rPr>
          <w:rFonts w:cs="Times New Roman"/>
          <w:szCs w:val="26"/>
        </w:rPr>
        <w:t>xuất</w:t>
      </w:r>
      <w:proofErr w:type="spellEnd"/>
      <w:r w:rsidRPr="003E0A55">
        <w:rPr>
          <w:rFonts w:cs="Times New Roman"/>
          <w:szCs w:val="26"/>
        </w:rPr>
        <w:t xml:space="preserve"> </w:t>
      </w:r>
      <w:proofErr w:type="spellStart"/>
      <w:r w:rsidRPr="003E0A55">
        <w:rPr>
          <w:rFonts w:cs="Times New Roman"/>
          <w:szCs w:val="26"/>
        </w:rPr>
        <w:t>vé</w:t>
      </w:r>
      <w:proofErr w:type="spellEnd"/>
      <w:r w:rsidRPr="003E0A55">
        <w:rPr>
          <w:rFonts w:cs="Times New Roman"/>
          <w:szCs w:val="26"/>
        </w:rPr>
        <w:t xml:space="preserve"> </w:t>
      </w:r>
      <w:proofErr w:type="spellStart"/>
      <w:r w:rsidRPr="003E0A55">
        <w:rPr>
          <w:rFonts w:cs="Times New Roman"/>
          <w:szCs w:val="26"/>
        </w:rPr>
        <w:t>trực</w:t>
      </w:r>
      <w:proofErr w:type="spellEnd"/>
      <w:r w:rsidRPr="003E0A55">
        <w:rPr>
          <w:rFonts w:cs="Times New Roman"/>
          <w:szCs w:val="26"/>
        </w:rPr>
        <w:t xml:space="preserve"> </w:t>
      </w:r>
      <w:proofErr w:type="spellStart"/>
      <w:r w:rsidRPr="003E0A55">
        <w:rPr>
          <w:rFonts w:cs="Times New Roman"/>
          <w:szCs w:val="26"/>
        </w:rPr>
        <w:t>tiếp</w:t>
      </w:r>
      <w:proofErr w:type="spellEnd"/>
      <w:r w:rsidRPr="003E0A55">
        <w:rPr>
          <w:rFonts w:cs="Times New Roman"/>
          <w:szCs w:val="26"/>
        </w:rPr>
        <w:t xml:space="preserve"> </w:t>
      </w:r>
      <w:proofErr w:type="spellStart"/>
      <w:r w:rsidRPr="003E0A55">
        <w:rPr>
          <w:rFonts w:cs="Times New Roman"/>
          <w:szCs w:val="26"/>
        </w:rPr>
        <w:t>với</w:t>
      </w:r>
      <w:proofErr w:type="spellEnd"/>
      <w:r w:rsidRPr="003E0A55">
        <w:rPr>
          <w:rFonts w:cs="Times New Roman"/>
          <w:szCs w:val="26"/>
        </w:rPr>
        <w:t xml:space="preserve"> </w:t>
      </w:r>
      <w:proofErr w:type="spellStart"/>
      <w:r w:rsidRPr="003E0A55">
        <w:rPr>
          <w:rFonts w:cs="Times New Roman"/>
          <w:szCs w:val="26"/>
        </w:rPr>
        <w:t>hãng</w:t>
      </w:r>
      <w:proofErr w:type="spellEnd"/>
      <w:r w:rsidRPr="003E0A55">
        <w:rPr>
          <w:rFonts w:cs="Times New Roman"/>
          <w:szCs w:val="26"/>
        </w:rPr>
        <w:t xml:space="preserve">. </w:t>
      </w:r>
      <w:proofErr w:type="spellStart"/>
      <w:r w:rsidRPr="003E0A55">
        <w:rPr>
          <w:rFonts w:cs="Times New Roman"/>
          <w:szCs w:val="26"/>
        </w:rPr>
        <w:t>Cả</w:t>
      </w:r>
      <w:proofErr w:type="spellEnd"/>
      <w:r w:rsidRPr="003E0A55">
        <w:rPr>
          <w:rFonts w:cs="Times New Roman"/>
          <w:szCs w:val="26"/>
        </w:rPr>
        <w:t xml:space="preserve"> </w:t>
      </w:r>
      <w:proofErr w:type="spellStart"/>
      <w:r w:rsidRPr="003E0A55">
        <w:rPr>
          <w:rFonts w:cs="Times New Roman"/>
          <w:szCs w:val="26"/>
        </w:rPr>
        <w:t>hai</w:t>
      </w:r>
      <w:proofErr w:type="spellEnd"/>
      <w:r w:rsidRPr="003E0A55">
        <w:rPr>
          <w:rFonts w:cs="Times New Roman"/>
          <w:szCs w:val="26"/>
        </w:rPr>
        <w:t xml:space="preserve"> </w:t>
      </w:r>
      <w:proofErr w:type="spellStart"/>
      <w:r w:rsidRPr="003E0A55">
        <w:rPr>
          <w:rFonts w:cs="Times New Roman"/>
          <w:szCs w:val="26"/>
        </w:rPr>
        <w:t>nhánh</w:t>
      </w:r>
      <w:proofErr w:type="spellEnd"/>
      <w:r w:rsidRPr="003E0A55">
        <w:rPr>
          <w:rFonts w:cs="Times New Roman"/>
          <w:szCs w:val="26"/>
        </w:rPr>
        <w:t xml:space="preserve"> </w:t>
      </w:r>
      <w:proofErr w:type="spellStart"/>
      <w:r w:rsidRPr="003E0A55">
        <w:rPr>
          <w:rFonts w:cs="Times New Roman"/>
          <w:szCs w:val="26"/>
        </w:rPr>
        <w:t>hội</w:t>
      </w:r>
      <w:proofErr w:type="spellEnd"/>
      <w:r w:rsidRPr="003E0A55">
        <w:rPr>
          <w:rFonts w:cs="Times New Roman"/>
          <w:szCs w:val="26"/>
        </w:rPr>
        <w:t xml:space="preserve"> </w:t>
      </w:r>
      <w:proofErr w:type="spellStart"/>
      <w:r w:rsidRPr="003E0A55">
        <w:rPr>
          <w:rFonts w:cs="Times New Roman"/>
          <w:szCs w:val="26"/>
        </w:rPr>
        <w:t>tụ</w:t>
      </w:r>
      <w:proofErr w:type="spellEnd"/>
      <w:r w:rsidRPr="003E0A55">
        <w:rPr>
          <w:rFonts w:cs="Times New Roman"/>
          <w:szCs w:val="26"/>
        </w:rPr>
        <w:t xml:space="preserve"> </w:t>
      </w:r>
      <w:proofErr w:type="spellStart"/>
      <w:r w:rsidRPr="003E0A55">
        <w:rPr>
          <w:rFonts w:cs="Times New Roman"/>
          <w:szCs w:val="26"/>
        </w:rPr>
        <w:t>tại</w:t>
      </w:r>
      <w:proofErr w:type="spellEnd"/>
      <w:r w:rsidRPr="003E0A55">
        <w:rPr>
          <w:rFonts w:cs="Times New Roman"/>
          <w:szCs w:val="26"/>
        </w:rPr>
        <w:t xml:space="preserve"> </w:t>
      </w:r>
      <w:proofErr w:type="spellStart"/>
      <w:r w:rsidRPr="003E0A55">
        <w:rPr>
          <w:rFonts w:cs="Times New Roman"/>
          <w:szCs w:val="26"/>
        </w:rPr>
        <w:t>bước</w:t>
      </w:r>
      <w:proofErr w:type="spellEnd"/>
      <w:r w:rsidRPr="003E0A55">
        <w:rPr>
          <w:rFonts w:cs="Times New Roman"/>
          <w:szCs w:val="26"/>
        </w:rPr>
        <w:t xml:space="preserve"> </w:t>
      </w:r>
      <w:proofErr w:type="spellStart"/>
      <w:r w:rsidRPr="003E0A55">
        <w:rPr>
          <w:rFonts w:cs="Times New Roman"/>
          <w:szCs w:val="26"/>
        </w:rPr>
        <w:t>hãng</w:t>
      </w:r>
      <w:proofErr w:type="spellEnd"/>
      <w:r w:rsidRPr="003E0A55">
        <w:rPr>
          <w:rFonts w:cs="Times New Roman"/>
          <w:szCs w:val="26"/>
        </w:rPr>
        <w:t xml:space="preserve"> bay </w:t>
      </w:r>
      <w:proofErr w:type="spellStart"/>
      <w:r w:rsidRPr="003E0A55">
        <w:rPr>
          <w:rFonts w:cs="Times New Roman"/>
          <w:szCs w:val="26"/>
        </w:rPr>
        <w:t>xử</w:t>
      </w:r>
      <w:proofErr w:type="spellEnd"/>
      <w:r w:rsidRPr="003E0A55">
        <w:rPr>
          <w:rFonts w:cs="Times New Roman"/>
          <w:szCs w:val="26"/>
        </w:rPr>
        <w:t xml:space="preserve"> </w:t>
      </w:r>
      <w:proofErr w:type="spellStart"/>
      <w:r w:rsidRPr="003E0A55">
        <w:rPr>
          <w:rFonts w:cs="Times New Roman"/>
          <w:szCs w:val="26"/>
        </w:rPr>
        <w:t>lý</w:t>
      </w:r>
      <w:proofErr w:type="spellEnd"/>
      <w:r w:rsidRPr="003E0A55">
        <w:rPr>
          <w:rFonts w:cs="Times New Roman"/>
          <w:szCs w:val="26"/>
        </w:rPr>
        <w:t xml:space="preserve">. </w:t>
      </w:r>
      <w:proofErr w:type="spellStart"/>
      <w:r w:rsidRPr="003E0A55">
        <w:rPr>
          <w:rFonts w:cs="Times New Roman"/>
          <w:szCs w:val="26"/>
        </w:rPr>
        <w:t>Hệ</w:t>
      </w:r>
      <w:proofErr w:type="spellEnd"/>
      <w:r w:rsidRPr="003E0A55">
        <w:rPr>
          <w:rFonts w:cs="Times New Roman"/>
          <w:szCs w:val="26"/>
        </w:rPr>
        <w:t xml:space="preserve"> </w:t>
      </w:r>
      <w:proofErr w:type="spellStart"/>
      <w:r w:rsidRPr="003E0A55">
        <w:rPr>
          <w:rFonts w:cs="Times New Roman"/>
          <w:szCs w:val="26"/>
        </w:rPr>
        <w:t>thống</w:t>
      </w:r>
      <w:proofErr w:type="spellEnd"/>
      <w:r w:rsidRPr="003E0A55">
        <w:rPr>
          <w:rFonts w:cs="Times New Roman"/>
          <w:szCs w:val="26"/>
        </w:rPr>
        <w:t xml:space="preserve"> </w:t>
      </w:r>
      <w:proofErr w:type="spellStart"/>
      <w:r w:rsidRPr="003E0A55">
        <w:rPr>
          <w:rFonts w:cs="Times New Roman"/>
          <w:szCs w:val="26"/>
        </w:rPr>
        <w:t>kiểm</w:t>
      </w:r>
      <w:proofErr w:type="spellEnd"/>
      <w:r w:rsidRPr="003E0A55">
        <w:rPr>
          <w:rFonts w:cs="Times New Roman"/>
          <w:szCs w:val="26"/>
        </w:rPr>
        <w:t xml:space="preserve"> </w:t>
      </w:r>
      <w:proofErr w:type="spellStart"/>
      <w:r w:rsidRPr="003E0A55">
        <w:rPr>
          <w:rFonts w:cs="Times New Roman"/>
          <w:szCs w:val="26"/>
        </w:rPr>
        <w:t>tra</w:t>
      </w:r>
      <w:proofErr w:type="spellEnd"/>
      <w:r w:rsidRPr="003E0A55">
        <w:rPr>
          <w:rFonts w:cs="Times New Roman"/>
          <w:szCs w:val="26"/>
        </w:rPr>
        <w:t xml:space="preserve"> Re-issue </w:t>
      </w:r>
      <w:proofErr w:type="spellStart"/>
      <w:r w:rsidRPr="003E0A55">
        <w:rPr>
          <w:rFonts w:cs="Times New Roman"/>
          <w:szCs w:val="26"/>
        </w:rPr>
        <w:t>thành</w:t>
      </w:r>
      <w:proofErr w:type="spellEnd"/>
      <w:r w:rsidRPr="003E0A55">
        <w:rPr>
          <w:rFonts w:cs="Times New Roman"/>
          <w:szCs w:val="26"/>
        </w:rPr>
        <w:t xml:space="preserve"> </w:t>
      </w:r>
      <w:proofErr w:type="spellStart"/>
      <w:r w:rsidRPr="003E0A55">
        <w:rPr>
          <w:rFonts w:cs="Times New Roman"/>
          <w:szCs w:val="26"/>
        </w:rPr>
        <w:t>công</w:t>
      </w:r>
      <w:proofErr w:type="spellEnd"/>
      <w:r w:rsidR="003E0A55">
        <w:rPr>
          <w:rFonts w:cs="Times New Roman"/>
          <w:szCs w:val="26"/>
        </w:rPr>
        <w:t xml:space="preserve">? </w:t>
      </w:r>
      <w:proofErr w:type="spellStart"/>
      <w:r w:rsidRPr="003E0A55">
        <w:rPr>
          <w:rFonts w:cs="Times New Roman"/>
          <w:szCs w:val="26"/>
        </w:rPr>
        <w:t>Hết</w:t>
      </w:r>
      <w:proofErr w:type="spellEnd"/>
      <w:r w:rsidRPr="003E0A55">
        <w:rPr>
          <w:rFonts w:cs="Times New Roman"/>
          <w:szCs w:val="26"/>
        </w:rPr>
        <w:t xml:space="preserve"> </w:t>
      </w:r>
      <w:proofErr w:type="spellStart"/>
      <w:r w:rsidRPr="003E0A55">
        <w:rPr>
          <w:rFonts w:cs="Times New Roman"/>
          <w:szCs w:val="26"/>
        </w:rPr>
        <w:t>chỗ</w:t>
      </w:r>
      <w:proofErr w:type="spellEnd"/>
      <w:r w:rsidRPr="003E0A55">
        <w:rPr>
          <w:rFonts w:cs="Times New Roman"/>
          <w:szCs w:val="26"/>
        </w:rPr>
        <w:t xml:space="preserve"> </w:t>
      </w:r>
      <w:proofErr w:type="spellStart"/>
      <w:r w:rsidRPr="003E0A55">
        <w:rPr>
          <w:rFonts w:cs="Times New Roman"/>
          <w:szCs w:val="26"/>
        </w:rPr>
        <w:t>chuyến</w:t>
      </w:r>
      <w:proofErr w:type="spellEnd"/>
      <w:r w:rsidRPr="003E0A55">
        <w:rPr>
          <w:rFonts w:cs="Times New Roman"/>
          <w:szCs w:val="26"/>
        </w:rPr>
        <w:t xml:space="preserve"> </w:t>
      </w:r>
      <w:proofErr w:type="spellStart"/>
      <w:r w:rsidRPr="003E0A55">
        <w:rPr>
          <w:rFonts w:cs="Times New Roman"/>
          <w:szCs w:val="26"/>
        </w:rPr>
        <w:t>mới</w:t>
      </w:r>
      <w:proofErr w:type="spellEnd"/>
      <w:r w:rsidRPr="003E0A55">
        <w:rPr>
          <w:rFonts w:cs="Times New Roman"/>
          <w:szCs w:val="26"/>
        </w:rPr>
        <w:t xml:space="preserve"> (</w:t>
      </w:r>
      <w:proofErr w:type="spellStart"/>
      <w:r w:rsidRPr="003E0A55">
        <w:rPr>
          <w:rFonts w:cs="Times New Roman"/>
          <w:szCs w:val="26"/>
        </w:rPr>
        <w:t>khách</w:t>
      </w:r>
      <w:proofErr w:type="spellEnd"/>
      <w:r w:rsidRPr="003E0A55">
        <w:rPr>
          <w:rFonts w:cs="Times New Roman"/>
          <w:szCs w:val="26"/>
        </w:rPr>
        <w:t xml:space="preserve"> </w:t>
      </w:r>
      <w:proofErr w:type="spellStart"/>
      <w:r w:rsidRPr="003E0A55">
        <w:rPr>
          <w:rFonts w:cs="Times New Roman"/>
          <w:szCs w:val="26"/>
        </w:rPr>
        <w:t>khác</w:t>
      </w:r>
      <w:proofErr w:type="spellEnd"/>
      <w:r w:rsidRPr="003E0A55">
        <w:rPr>
          <w:rFonts w:cs="Times New Roman"/>
          <w:szCs w:val="26"/>
        </w:rPr>
        <w:t xml:space="preserve"> </w:t>
      </w:r>
      <w:proofErr w:type="spellStart"/>
      <w:r w:rsidRPr="003E0A55">
        <w:rPr>
          <w:rFonts w:cs="Times New Roman"/>
          <w:szCs w:val="26"/>
        </w:rPr>
        <w:t>đã</w:t>
      </w:r>
      <w:proofErr w:type="spellEnd"/>
      <w:r w:rsidRPr="003E0A55">
        <w:rPr>
          <w:rFonts w:cs="Times New Roman"/>
          <w:szCs w:val="26"/>
        </w:rPr>
        <w:t xml:space="preserve"> </w:t>
      </w:r>
      <w:proofErr w:type="spellStart"/>
      <w:r w:rsidRPr="003E0A55">
        <w:rPr>
          <w:rFonts w:cs="Times New Roman"/>
          <w:szCs w:val="26"/>
        </w:rPr>
        <w:t>mua</w:t>
      </w:r>
      <w:proofErr w:type="spellEnd"/>
      <w:r w:rsidRPr="003E0A55">
        <w:rPr>
          <w:rFonts w:cs="Times New Roman"/>
          <w:szCs w:val="26"/>
        </w:rPr>
        <w:t xml:space="preserve"> </w:t>
      </w:r>
      <w:proofErr w:type="spellStart"/>
      <w:r w:rsidRPr="003E0A55">
        <w:rPr>
          <w:rFonts w:cs="Times New Roman"/>
          <w:szCs w:val="26"/>
        </w:rPr>
        <w:t>mất</w:t>
      </w:r>
      <w:proofErr w:type="spellEnd"/>
      <w:r w:rsidRPr="003E0A55">
        <w:rPr>
          <w:rFonts w:cs="Times New Roman"/>
          <w:szCs w:val="26"/>
        </w:rPr>
        <w:t xml:space="preserve"> </w:t>
      </w:r>
      <w:proofErr w:type="spellStart"/>
      <w:r w:rsidRPr="003E0A55">
        <w:rPr>
          <w:rFonts w:cs="Times New Roman"/>
          <w:szCs w:val="26"/>
        </w:rPr>
        <w:t>ghế</w:t>
      </w:r>
      <w:proofErr w:type="spellEnd"/>
      <w:r w:rsidRPr="003E0A55">
        <w:rPr>
          <w:rFonts w:cs="Times New Roman"/>
          <w:szCs w:val="26"/>
        </w:rPr>
        <w:t xml:space="preserve"> </w:t>
      </w:r>
      <w:proofErr w:type="spellStart"/>
      <w:r w:rsidRPr="003E0A55">
        <w:rPr>
          <w:rFonts w:cs="Times New Roman"/>
          <w:szCs w:val="26"/>
        </w:rPr>
        <w:t>trong</w:t>
      </w:r>
      <w:proofErr w:type="spellEnd"/>
      <w:r w:rsidRPr="003E0A55">
        <w:rPr>
          <w:rFonts w:cs="Times New Roman"/>
          <w:szCs w:val="26"/>
        </w:rPr>
        <w:t xml:space="preserve"> </w:t>
      </w:r>
      <w:proofErr w:type="spellStart"/>
      <w:r w:rsidRPr="003E0A55">
        <w:rPr>
          <w:rFonts w:cs="Times New Roman"/>
          <w:szCs w:val="26"/>
        </w:rPr>
        <w:t>lúc</w:t>
      </w:r>
      <w:proofErr w:type="spellEnd"/>
      <w:r w:rsidRPr="003E0A55">
        <w:rPr>
          <w:rFonts w:cs="Times New Roman"/>
          <w:szCs w:val="26"/>
        </w:rPr>
        <w:t xml:space="preserve"> </w:t>
      </w:r>
      <w:proofErr w:type="spellStart"/>
      <w:r w:rsidRPr="003E0A55">
        <w:rPr>
          <w:rFonts w:cs="Times New Roman"/>
          <w:szCs w:val="26"/>
        </w:rPr>
        <w:t>thanh</w:t>
      </w:r>
      <w:proofErr w:type="spellEnd"/>
      <w:r w:rsidRPr="003E0A55">
        <w:rPr>
          <w:rFonts w:cs="Times New Roman"/>
          <w:szCs w:val="26"/>
        </w:rPr>
        <w:t xml:space="preserve"> </w:t>
      </w:r>
      <w:proofErr w:type="spellStart"/>
      <w:r w:rsidRPr="003E0A55">
        <w:rPr>
          <w:rFonts w:cs="Times New Roman"/>
          <w:szCs w:val="26"/>
        </w:rPr>
        <w:t>toán</w:t>
      </w:r>
      <w:proofErr w:type="spellEnd"/>
      <w:r w:rsidRPr="003E0A55">
        <w:rPr>
          <w:rFonts w:cs="Times New Roman"/>
          <w:szCs w:val="26"/>
        </w:rPr>
        <w:t xml:space="preserve">) </w:t>
      </w:r>
      <w:proofErr w:type="spellStart"/>
      <w:r w:rsidRPr="003E0A55">
        <w:rPr>
          <w:rFonts w:cs="Times New Roman"/>
          <w:szCs w:val="26"/>
        </w:rPr>
        <w:t>thì</w:t>
      </w:r>
      <w:proofErr w:type="spellEnd"/>
      <w:r w:rsidRPr="003E0A55">
        <w:rPr>
          <w:rFonts w:cs="Times New Roman"/>
          <w:szCs w:val="26"/>
        </w:rPr>
        <w:t xml:space="preserve"> </w:t>
      </w:r>
      <w:proofErr w:type="spellStart"/>
      <w:r w:rsidRPr="003E0A55">
        <w:rPr>
          <w:rFonts w:cs="Times New Roman"/>
          <w:szCs w:val="26"/>
        </w:rPr>
        <w:t>hủy</w:t>
      </w:r>
      <w:proofErr w:type="spellEnd"/>
      <w:r w:rsidRPr="003E0A55">
        <w:rPr>
          <w:rFonts w:cs="Times New Roman"/>
          <w:szCs w:val="26"/>
        </w:rPr>
        <w:t xml:space="preserve"> </w:t>
      </w:r>
      <w:proofErr w:type="spellStart"/>
      <w:r w:rsidRPr="003E0A55">
        <w:rPr>
          <w:rFonts w:cs="Times New Roman"/>
          <w:szCs w:val="26"/>
        </w:rPr>
        <w:t>giao</w:t>
      </w:r>
      <w:proofErr w:type="spellEnd"/>
      <w:r w:rsidRPr="003E0A55">
        <w:rPr>
          <w:rFonts w:cs="Times New Roman"/>
          <w:szCs w:val="26"/>
        </w:rPr>
        <w:t xml:space="preserve"> </w:t>
      </w:r>
      <w:proofErr w:type="spellStart"/>
      <w:r w:rsidRPr="003E0A55">
        <w:rPr>
          <w:rFonts w:cs="Times New Roman"/>
          <w:szCs w:val="26"/>
        </w:rPr>
        <w:t>dịch</w:t>
      </w:r>
      <w:proofErr w:type="spellEnd"/>
      <w:r w:rsidRPr="003E0A55">
        <w:rPr>
          <w:rFonts w:cs="Times New Roman"/>
          <w:szCs w:val="26"/>
        </w:rPr>
        <w:t xml:space="preserve"> </w:t>
      </w:r>
      <w:proofErr w:type="spellStart"/>
      <w:r w:rsidRPr="003E0A55">
        <w:rPr>
          <w:rFonts w:cs="Times New Roman"/>
          <w:szCs w:val="26"/>
        </w:rPr>
        <w:t>thanh</w:t>
      </w:r>
      <w:proofErr w:type="spellEnd"/>
      <w:r w:rsidRPr="003E0A55">
        <w:rPr>
          <w:rFonts w:cs="Times New Roman"/>
          <w:szCs w:val="26"/>
        </w:rPr>
        <w:t xml:space="preserve"> </w:t>
      </w:r>
      <w:proofErr w:type="spellStart"/>
      <w:r w:rsidRPr="003E0A55">
        <w:rPr>
          <w:rFonts w:cs="Times New Roman"/>
          <w:szCs w:val="26"/>
        </w:rPr>
        <w:t>toán</w:t>
      </w:r>
      <w:proofErr w:type="spellEnd"/>
      <w:r w:rsidRPr="003E0A55">
        <w:rPr>
          <w:rFonts w:cs="Times New Roman"/>
          <w:szCs w:val="26"/>
        </w:rPr>
        <w:t xml:space="preserve"> </w:t>
      </w:r>
      <w:proofErr w:type="spellStart"/>
      <w:r w:rsidRPr="003E0A55">
        <w:rPr>
          <w:rFonts w:cs="Times New Roman"/>
          <w:szCs w:val="26"/>
        </w:rPr>
        <w:t>phí</w:t>
      </w:r>
      <w:proofErr w:type="spellEnd"/>
      <w:r w:rsidRPr="003E0A55">
        <w:rPr>
          <w:rFonts w:cs="Times New Roman"/>
          <w:szCs w:val="26"/>
        </w:rPr>
        <w:t xml:space="preserve"> </w:t>
      </w:r>
      <w:proofErr w:type="spellStart"/>
      <w:r w:rsidRPr="003E0A55">
        <w:rPr>
          <w:rFonts w:cs="Times New Roman"/>
          <w:szCs w:val="26"/>
        </w:rPr>
        <w:t>đổi</w:t>
      </w:r>
      <w:proofErr w:type="spellEnd"/>
      <w:r w:rsidRPr="003E0A55">
        <w:rPr>
          <w:rFonts w:cs="Times New Roman"/>
          <w:szCs w:val="26"/>
        </w:rPr>
        <w:t xml:space="preserve">, </w:t>
      </w:r>
      <w:proofErr w:type="spellStart"/>
      <w:r w:rsidRPr="003E0A55">
        <w:rPr>
          <w:rFonts w:cs="Times New Roman"/>
          <w:szCs w:val="26"/>
        </w:rPr>
        <w:t>hoàn</w:t>
      </w:r>
      <w:proofErr w:type="spellEnd"/>
      <w:r w:rsidRPr="003E0A55">
        <w:rPr>
          <w:rFonts w:cs="Times New Roman"/>
          <w:szCs w:val="26"/>
        </w:rPr>
        <w:t xml:space="preserve"> </w:t>
      </w:r>
      <w:proofErr w:type="spellStart"/>
      <w:r w:rsidRPr="003E0A55">
        <w:rPr>
          <w:rFonts w:cs="Times New Roman"/>
          <w:szCs w:val="26"/>
        </w:rPr>
        <w:t>trả</w:t>
      </w:r>
      <w:proofErr w:type="spellEnd"/>
      <w:r w:rsidRPr="003E0A55">
        <w:rPr>
          <w:rFonts w:cs="Times New Roman"/>
          <w:szCs w:val="26"/>
        </w:rPr>
        <w:t xml:space="preserve"> 100% </w:t>
      </w:r>
      <w:proofErr w:type="spellStart"/>
      <w:r w:rsidRPr="003E0A55">
        <w:rPr>
          <w:rFonts w:cs="Times New Roman"/>
          <w:szCs w:val="26"/>
        </w:rPr>
        <w:t>phí</w:t>
      </w:r>
      <w:proofErr w:type="spellEnd"/>
      <w:r w:rsidRPr="003E0A55">
        <w:rPr>
          <w:rFonts w:cs="Times New Roman"/>
          <w:szCs w:val="26"/>
        </w:rPr>
        <w:t xml:space="preserve"> </w:t>
      </w:r>
      <w:proofErr w:type="spellStart"/>
      <w:r w:rsidRPr="003E0A55">
        <w:rPr>
          <w:rFonts w:cs="Times New Roman"/>
          <w:szCs w:val="26"/>
        </w:rPr>
        <w:t>vừa</w:t>
      </w:r>
      <w:proofErr w:type="spellEnd"/>
      <w:r w:rsidRPr="003E0A55">
        <w:rPr>
          <w:rFonts w:cs="Times New Roman"/>
          <w:szCs w:val="26"/>
        </w:rPr>
        <w:t xml:space="preserve"> </w:t>
      </w:r>
      <w:proofErr w:type="spellStart"/>
      <w:r w:rsidRPr="003E0A55">
        <w:rPr>
          <w:rFonts w:cs="Times New Roman"/>
          <w:szCs w:val="26"/>
        </w:rPr>
        <w:t>trích</w:t>
      </w:r>
      <w:proofErr w:type="spellEnd"/>
      <w:r w:rsidRPr="003E0A55">
        <w:rPr>
          <w:rFonts w:cs="Times New Roman"/>
          <w:szCs w:val="26"/>
        </w:rPr>
        <w:t xml:space="preserve"> </w:t>
      </w:r>
      <w:proofErr w:type="spellStart"/>
      <w:r w:rsidRPr="003E0A55">
        <w:rPr>
          <w:rFonts w:cs="Times New Roman"/>
          <w:szCs w:val="26"/>
        </w:rPr>
        <w:t>về</w:t>
      </w:r>
      <w:proofErr w:type="spellEnd"/>
      <w:r w:rsidRPr="003E0A55">
        <w:rPr>
          <w:rFonts w:cs="Times New Roman"/>
          <w:szCs w:val="26"/>
        </w:rPr>
        <w:t xml:space="preserve"> </w:t>
      </w:r>
      <w:proofErr w:type="spellStart"/>
      <w:r w:rsidRPr="003E0A55">
        <w:rPr>
          <w:rFonts w:cs="Times New Roman"/>
          <w:szCs w:val="26"/>
        </w:rPr>
        <w:t>ví</w:t>
      </w:r>
      <w:proofErr w:type="spellEnd"/>
      <w:r w:rsidRPr="003E0A55">
        <w:rPr>
          <w:rFonts w:cs="Times New Roman"/>
          <w:szCs w:val="26"/>
        </w:rPr>
        <w:t xml:space="preserve"> </w:t>
      </w:r>
      <w:proofErr w:type="spellStart"/>
      <w:r w:rsidRPr="003E0A55">
        <w:rPr>
          <w:rFonts w:cs="Times New Roman"/>
          <w:szCs w:val="26"/>
        </w:rPr>
        <w:t>MoMo</w:t>
      </w:r>
      <w:proofErr w:type="spellEnd"/>
      <w:r w:rsidRPr="003E0A55">
        <w:rPr>
          <w:rFonts w:cs="Times New Roman"/>
          <w:szCs w:val="26"/>
        </w:rPr>
        <w:t xml:space="preserve">, </w:t>
      </w:r>
      <w:proofErr w:type="spellStart"/>
      <w:r w:rsidRPr="003E0A55">
        <w:rPr>
          <w:rFonts w:cs="Times New Roman"/>
          <w:szCs w:val="26"/>
        </w:rPr>
        <w:t>giữ</w:t>
      </w:r>
      <w:proofErr w:type="spellEnd"/>
      <w:r w:rsidRPr="003E0A55">
        <w:rPr>
          <w:rFonts w:cs="Times New Roman"/>
          <w:szCs w:val="26"/>
        </w:rPr>
        <w:t xml:space="preserve"> </w:t>
      </w:r>
      <w:proofErr w:type="spellStart"/>
      <w:r w:rsidRPr="003E0A55">
        <w:rPr>
          <w:rFonts w:cs="Times New Roman"/>
          <w:szCs w:val="26"/>
        </w:rPr>
        <w:t>nguyên</w:t>
      </w:r>
      <w:proofErr w:type="spellEnd"/>
      <w:r w:rsidRPr="003E0A55">
        <w:rPr>
          <w:rFonts w:cs="Times New Roman"/>
          <w:szCs w:val="26"/>
        </w:rPr>
        <w:t xml:space="preserve"> </w:t>
      </w:r>
      <w:proofErr w:type="spellStart"/>
      <w:r w:rsidRPr="003E0A55">
        <w:rPr>
          <w:rFonts w:cs="Times New Roman"/>
          <w:szCs w:val="26"/>
        </w:rPr>
        <w:t>vé</w:t>
      </w:r>
      <w:proofErr w:type="spellEnd"/>
      <w:r w:rsidRPr="003E0A55">
        <w:rPr>
          <w:rFonts w:cs="Times New Roman"/>
          <w:szCs w:val="26"/>
        </w:rPr>
        <w:t xml:space="preserve"> </w:t>
      </w:r>
      <w:proofErr w:type="spellStart"/>
      <w:r w:rsidRPr="003E0A55">
        <w:rPr>
          <w:rFonts w:cs="Times New Roman"/>
          <w:szCs w:val="26"/>
        </w:rPr>
        <w:t>cũ</w:t>
      </w:r>
      <w:proofErr w:type="spellEnd"/>
      <w:r w:rsidRPr="003E0A55">
        <w:rPr>
          <w:rFonts w:cs="Times New Roman"/>
          <w:szCs w:val="26"/>
        </w:rPr>
        <w:t xml:space="preserve">, </w:t>
      </w:r>
      <w:proofErr w:type="spellStart"/>
      <w:r w:rsidRPr="003E0A55">
        <w:rPr>
          <w:rFonts w:cs="Times New Roman"/>
          <w:szCs w:val="26"/>
        </w:rPr>
        <w:t>thông</w:t>
      </w:r>
      <w:proofErr w:type="spellEnd"/>
      <w:r w:rsidRPr="003E0A55">
        <w:rPr>
          <w:rFonts w:cs="Times New Roman"/>
          <w:szCs w:val="26"/>
        </w:rPr>
        <w:t xml:space="preserve"> </w:t>
      </w:r>
      <w:proofErr w:type="spellStart"/>
      <w:r w:rsidRPr="003E0A55">
        <w:rPr>
          <w:rFonts w:cs="Times New Roman"/>
          <w:szCs w:val="26"/>
        </w:rPr>
        <w:t>báo</w:t>
      </w:r>
      <w:proofErr w:type="spellEnd"/>
      <w:r w:rsidRPr="003E0A55">
        <w:rPr>
          <w:rFonts w:cs="Times New Roman"/>
          <w:szCs w:val="26"/>
        </w:rPr>
        <w:t xml:space="preserve"> </w:t>
      </w:r>
      <w:proofErr w:type="spellStart"/>
      <w:r w:rsidRPr="003E0A55">
        <w:rPr>
          <w:rFonts w:cs="Times New Roman"/>
          <w:szCs w:val="26"/>
        </w:rPr>
        <w:t>khách</w:t>
      </w:r>
      <w:proofErr w:type="spellEnd"/>
      <w:r w:rsidRPr="003E0A55">
        <w:rPr>
          <w:rFonts w:cs="Times New Roman"/>
          <w:szCs w:val="26"/>
        </w:rPr>
        <w:t xml:space="preserve"> </w:t>
      </w:r>
      <w:proofErr w:type="spellStart"/>
      <w:r w:rsidRPr="003E0A55">
        <w:rPr>
          <w:rFonts w:cs="Times New Roman"/>
          <w:szCs w:val="26"/>
        </w:rPr>
        <w:t>chọn</w:t>
      </w:r>
      <w:proofErr w:type="spellEnd"/>
      <w:r w:rsidRPr="003E0A55">
        <w:rPr>
          <w:rFonts w:cs="Times New Roman"/>
          <w:szCs w:val="26"/>
        </w:rPr>
        <w:t xml:space="preserve"> </w:t>
      </w:r>
      <w:proofErr w:type="spellStart"/>
      <w:r w:rsidRPr="003E0A55">
        <w:rPr>
          <w:rFonts w:cs="Times New Roman"/>
          <w:szCs w:val="26"/>
        </w:rPr>
        <w:t>lại</w:t>
      </w:r>
      <w:proofErr w:type="spellEnd"/>
      <w:r w:rsidRPr="003E0A55">
        <w:rPr>
          <w:rFonts w:cs="Times New Roman"/>
          <w:szCs w:val="26"/>
        </w:rPr>
        <w:t xml:space="preserve"> </w:t>
      </w:r>
      <w:proofErr w:type="spellStart"/>
      <w:r w:rsidRPr="003E0A55">
        <w:rPr>
          <w:rFonts w:cs="Times New Roman"/>
          <w:szCs w:val="26"/>
        </w:rPr>
        <w:t>chuyến</w:t>
      </w:r>
      <w:proofErr w:type="spellEnd"/>
      <w:r w:rsidRPr="003E0A55">
        <w:rPr>
          <w:rFonts w:cs="Times New Roman"/>
          <w:szCs w:val="26"/>
        </w:rPr>
        <w:t xml:space="preserve"> </w:t>
      </w:r>
      <w:proofErr w:type="spellStart"/>
      <w:r w:rsidRPr="003E0A55">
        <w:rPr>
          <w:rFonts w:cs="Times New Roman"/>
          <w:szCs w:val="26"/>
        </w:rPr>
        <w:t>khác</w:t>
      </w:r>
      <w:proofErr w:type="spellEnd"/>
      <w:r w:rsidRPr="003E0A55">
        <w:rPr>
          <w:rFonts w:cs="Times New Roman"/>
          <w:szCs w:val="26"/>
        </w:rPr>
        <w:t xml:space="preserve">; </w:t>
      </w:r>
      <w:proofErr w:type="spellStart"/>
      <w:r w:rsidRPr="003E0A55">
        <w:rPr>
          <w:rFonts w:cs="Times New Roman"/>
          <w:szCs w:val="26"/>
        </w:rPr>
        <w:t>thành</w:t>
      </w:r>
      <w:proofErr w:type="spellEnd"/>
      <w:r w:rsidRPr="003E0A55">
        <w:rPr>
          <w:rFonts w:cs="Times New Roman"/>
          <w:szCs w:val="26"/>
        </w:rPr>
        <w:t xml:space="preserve"> </w:t>
      </w:r>
      <w:proofErr w:type="spellStart"/>
      <w:r w:rsidRPr="003E0A55">
        <w:rPr>
          <w:rFonts w:cs="Times New Roman"/>
          <w:szCs w:val="26"/>
        </w:rPr>
        <w:t>công</w:t>
      </w:r>
      <w:proofErr w:type="spellEnd"/>
      <w:r w:rsidRPr="003E0A55">
        <w:rPr>
          <w:rFonts w:cs="Times New Roman"/>
          <w:szCs w:val="26"/>
        </w:rPr>
        <w:t xml:space="preserve"> </w:t>
      </w:r>
      <w:proofErr w:type="spellStart"/>
      <w:r w:rsidRPr="003E0A55">
        <w:rPr>
          <w:rFonts w:cs="Times New Roman"/>
          <w:szCs w:val="26"/>
        </w:rPr>
        <w:t>thì</w:t>
      </w:r>
      <w:proofErr w:type="spellEnd"/>
      <w:r w:rsidRPr="003E0A55">
        <w:rPr>
          <w:rFonts w:cs="Times New Roman"/>
          <w:szCs w:val="26"/>
        </w:rPr>
        <w:t xml:space="preserve"> </w:t>
      </w:r>
      <w:proofErr w:type="spellStart"/>
      <w:r w:rsidRPr="003E0A55">
        <w:rPr>
          <w:rFonts w:cs="Times New Roman"/>
          <w:szCs w:val="26"/>
        </w:rPr>
        <w:t>hãng</w:t>
      </w:r>
      <w:proofErr w:type="spellEnd"/>
      <w:r w:rsidRPr="003E0A55">
        <w:rPr>
          <w:rFonts w:cs="Times New Roman"/>
          <w:szCs w:val="26"/>
        </w:rPr>
        <w:t xml:space="preserve"> </w:t>
      </w:r>
      <w:proofErr w:type="spellStart"/>
      <w:r w:rsidRPr="003E0A55">
        <w:rPr>
          <w:rFonts w:cs="Times New Roman"/>
          <w:szCs w:val="26"/>
        </w:rPr>
        <w:t>hủy</w:t>
      </w:r>
      <w:proofErr w:type="spellEnd"/>
      <w:r w:rsidRPr="003E0A55">
        <w:rPr>
          <w:rFonts w:cs="Times New Roman"/>
          <w:szCs w:val="26"/>
        </w:rPr>
        <w:t xml:space="preserve"> </w:t>
      </w:r>
      <w:proofErr w:type="spellStart"/>
      <w:r w:rsidRPr="003E0A55">
        <w:rPr>
          <w:rFonts w:cs="Times New Roman"/>
          <w:szCs w:val="26"/>
        </w:rPr>
        <w:t>chỗ</w:t>
      </w:r>
      <w:proofErr w:type="spellEnd"/>
      <w:r w:rsidRPr="003E0A55">
        <w:rPr>
          <w:rFonts w:cs="Times New Roman"/>
          <w:szCs w:val="26"/>
        </w:rPr>
        <w:t xml:space="preserve"> </w:t>
      </w:r>
      <w:proofErr w:type="spellStart"/>
      <w:r w:rsidRPr="003E0A55">
        <w:rPr>
          <w:rFonts w:cs="Times New Roman"/>
          <w:szCs w:val="26"/>
        </w:rPr>
        <w:t>chuyến</w:t>
      </w:r>
      <w:proofErr w:type="spellEnd"/>
      <w:r w:rsidRPr="003E0A55">
        <w:rPr>
          <w:rFonts w:cs="Times New Roman"/>
          <w:szCs w:val="26"/>
        </w:rPr>
        <w:t xml:space="preserve"> </w:t>
      </w:r>
      <w:proofErr w:type="spellStart"/>
      <w:r w:rsidRPr="003E0A55">
        <w:rPr>
          <w:rFonts w:cs="Times New Roman"/>
          <w:szCs w:val="26"/>
        </w:rPr>
        <w:t>cũ</w:t>
      </w:r>
      <w:proofErr w:type="spellEnd"/>
      <w:r w:rsidRPr="003E0A55">
        <w:rPr>
          <w:rFonts w:cs="Times New Roman"/>
          <w:szCs w:val="26"/>
        </w:rPr>
        <w:t xml:space="preserve">, </w:t>
      </w:r>
      <w:proofErr w:type="spellStart"/>
      <w:r w:rsidRPr="003E0A55">
        <w:rPr>
          <w:rFonts w:cs="Times New Roman"/>
          <w:szCs w:val="26"/>
        </w:rPr>
        <w:t>xác</w:t>
      </w:r>
      <w:proofErr w:type="spellEnd"/>
      <w:r w:rsidRPr="003E0A55">
        <w:rPr>
          <w:rFonts w:cs="Times New Roman"/>
          <w:szCs w:val="26"/>
        </w:rPr>
        <w:t xml:space="preserve"> </w:t>
      </w:r>
      <w:proofErr w:type="spellStart"/>
      <w:r w:rsidRPr="003E0A55">
        <w:rPr>
          <w:rFonts w:cs="Times New Roman"/>
          <w:szCs w:val="26"/>
        </w:rPr>
        <w:t>nhận</w:t>
      </w:r>
      <w:proofErr w:type="spellEnd"/>
      <w:r w:rsidRPr="003E0A55">
        <w:rPr>
          <w:rFonts w:cs="Times New Roman"/>
          <w:szCs w:val="26"/>
        </w:rPr>
        <w:t xml:space="preserve"> </w:t>
      </w:r>
      <w:proofErr w:type="spellStart"/>
      <w:r w:rsidRPr="003E0A55">
        <w:rPr>
          <w:rFonts w:cs="Times New Roman"/>
          <w:szCs w:val="26"/>
        </w:rPr>
        <w:t>chỗ</w:t>
      </w:r>
      <w:proofErr w:type="spellEnd"/>
      <w:r w:rsidRPr="003E0A55">
        <w:rPr>
          <w:rFonts w:cs="Times New Roman"/>
          <w:szCs w:val="26"/>
        </w:rPr>
        <w:t xml:space="preserve"> </w:t>
      </w:r>
      <w:proofErr w:type="spellStart"/>
      <w:r w:rsidRPr="003E0A55">
        <w:rPr>
          <w:rFonts w:cs="Times New Roman"/>
          <w:szCs w:val="26"/>
        </w:rPr>
        <w:t>chuyến</w:t>
      </w:r>
      <w:proofErr w:type="spellEnd"/>
      <w:r w:rsidRPr="003E0A55">
        <w:rPr>
          <w:rFonts w:cs="Times New Roman"/>
          <w:szCs w:val="26"/>
        </w:rPr>
        <w:t xml:space="preserve"> </w:t>
      </w:r>
      <w:proofErr w:type="spellStart"/>
      <w:r w:rsidRPr="003E0A55">
        <w:rPr>
          <w:rFonts w:cs="Times New Roman"/>
          <w:szCs w:val="26"/>
        </w:rPr>
        <w:t>mới</w:t>
      </w:r>
      <w:proofErr w:type="spellEnd"/>
      <w:r w:rsidRPr="003E0A55">
        <w:rPr>
          <w:rFonts w:cs="Times New Roman"/>
          <w:szCs w:val="26"/>
        </w:rPr>
        <w:t xml:space="preserve">, </w:t>
      </w:r>
      <w:proofErr w:type="spellStart"/>
      <w:r w:rsidRPr="003E0A55">
        <w:rPr>
          <w:rFonts w:cs="Times New Roman"/>
          <w:szCs w:val="26"/>
        </w:rPr>
        <w:t>thu</w:t>
      </w:r>
      <w:proofErr w:type="spellEnd"/>
      <w:r w:rsidRPr="003E0A55">
        <w:rPr>
          <w:rFonts w:cs="Times New Roman"/>
          <w:szCs w:val="26"/>
        </w:rPr>
        <w:t xml:space="preserve"> </w:t>
      </w:r>
      <w:proofErr w:type="spellStart"/>
      <w:r w:rsidRPr="003E0A55">
        <w:rPr>
          <w:rFonts w:cs="Times New Roman"/>
          <w:szCs w:val="26"/>
        </w:rPr>
        <w:t>hồi</w:t>
      </w:r>
      <w:proofErr w:type="spellEnd"/>
      <w:r w:rsidRPr="003E0A55">
        <w:rPr>
          <w:rFonts w:cs="Times New Roman"/>
          <w:szCs w:val="26"/>
        </w:rPr>
        <w:t xml:space="preserve"> </w:t>
      </w:r>
      <w:proofErr w:type="spellStart"/>
      <w:r w:rsidRPr="003E0A55">
        <w:rPr>
          <w:rFonts w:cs="Times New Roman"/>
          <w:szCs w:val="26"/>
        </w:rPr>
        <w:t>vé</w:t>
      </w:r>
      <w:proofErr w:type="spellEnd"/>
      <w:r w:rsidRPr="003E0A55">
        <w:rPr>
          <w:rFonts w:cs="Times New Roman"/>
          <w:szCs w:val="26"/>
        </w:rPr>
        <w:t xml:space="preserve"> </w:t>
      </w:r>
      <w:proofErr w:type="spellStart"/>
      <w:r w:rsidRPr="003E0A55">
        <w:rPr>
          <w:rFonts w:cs="Times New Roman"/>
          <w:szCs w:val="26"/>
        </w:rPr>
        <w:t>điện</w:t>
      </w:r>
      <w:proofErr w:type="spellEnd"/>
      <w:r w:rsidRPr="003E0A55">
        <w:rPr>
          <w:rFonts w:cs="Times New Roman"/>
          <w:szCs w:val="26"/>
        </w:rPr>
        <w:t xml:space="preserve"> </w:t>
      </w:r>
      <w:proofErr w:type="spellStart"/>
      <w:r w:rsidRPr="003E0A55">
        <w:rPr>
          <w:rFonts w:cs="Times New Roman"/>
          <w:szCs w:val="26"/>
        </w:rPr>
        <w:t>tử</w:t>
      </w:r>
      <w:proofErr w:type="spellEnd"/>
      <w:r w:rsidRPr="003E0A55">
        <w:rPr>
          <w:rFonts w:cs="Times New Roman"/>
          <w:szCs w:val="26"/>
        </w:rPr>
        <w:t xml:space="preserve"> </w:t>
      </w:r>
      <w:proofErr w:type="spellStart"/>
      <w:r w:rsidRPr="003E0A55">
        <w:rPr>
          <w:rFonts w:cs="Times New Roman"/>
          <w:szCs w:val="26"/>
        </w:rPr>
        <w:t>cũ</w:t>
      </w:r>
      <w:proofErr w:type="spellEnd"/>
      <w:r w:rsidRPr="003E0A55">
        <w:rPr>
          <w:rFonts w:cs="Times New Roman"/>
          <w:szCs w:val="26"/>
        </w:rPr>
        <w:t xml:space="preserve">, </w:t>
      </w:r>
      <w:proofErr w:type="spellStart"/>
      <w:r w:rsidRPr="003E0A55">
        <w:rPr>
          <w:rFonts w:cs="Times New Roman"/>
          <w:szCs w:val="26"/>
        </w:rPr>
        <w:t>cấp</w:t>
      </w:r>
      <w:proofErr w:type="spellEnd"/>
      <w:r w:rsidRPr="003E0A55">
        <w:rPr>
          <w:rFonts w:cs="Times New Roman"/>
          <w:szCs w:val="26"/>
        </w:rPr>
        <w:t xml:space="preserve"> </w:t>
      </w:r>
      <w:proofErr w:type="spellStart"/>
      <w:r w:rsidRPr="003E0A55">
        <w:rPr>
          <w:rFonts w:cs="Times New Roman"/>
          <w:szCs w:val="26"/>
        </w:rPr>
        <w:t>vé</w:t>
      </w:r>
      <w:proofErr w:type="spellEnd"/>
      <w:r w:rsidRPr="003E0A55">
        <w:rPr>
          <w:rFonts w:cs="Times New Roman"/>
          <w:szCs w:val="26"/>
        </w:rPr>
        <w:t xml:space="preserve"> </w:t>
      </w:r>
      <w:proofErr w:type="spellStart"/>
      <w:r w:rsidRPr="003E0A55">
        <w:rPr>
          <w:rFonts w:cs="Times New Roman"/>
          <w:szCs w:val="26"/>
        </w:rPr>
        <w:t>điện</w:t>
      </w:r>
      <w:proofErr w:type="spellEnd"/>
      <w:r w:rsidRPr="003E0A55">
        <w:rPr>
          <w:rFonts w:cs="Times New Roman"/>
          <w:szCs w:val="26"/>
        </w:rPr>
        <w:t xml:space="preserve"> </w:t>
      </w:r>
      <w:proofErr w:type="spellStart"/>
      <w:r w:rsidRPr="003E0A55">
        <w:rPr>
          <w:rFonts w:cs="Times New Roman"/>
          <w:szCs w:val="26"/>
        </w:rPr>
        <w:t>tử</w:t>
      </w:r>
      <w:proofErr w:type="spellEnd"/>
      <w:r w:rsidRPr="003E0A55">
        <w:rPr>
          <w:rFonts w:cs="Times New Roman"/>
          <w:szCs w:val="26"/>
        </w:rPr>
        <w:t xml:space="preserve"> </w:t>
      </w:r>
      <w:proofErr w:type="spellStart"/>
      <w:r w:rsidRPr="003E0A55">
        <w:rPr>
          <w:rFonts w:cs="Times New Roman"/>
          <w:szCs w:val="26"/>
        </w:rPr>
        <w:t>mới</w:t>
      </w:r>
      <w:proofErr w:type="spellEnd"/>
      <w:r w:rsidRPr="003E0A55">
        <w:rPr>
          <w:rFonts w:cs="Times New Roman"/>
          <w:szCs w:val="26"/>
        </w:rPr>
        <w:t xml:space="preserve">. App </w:t>
      </w:r>
      <w:proofErr w:type="spellStart"/>
      <w:r w:rsidRPr="003E0A55">
        <w:rPr>
          <w:rFonts w:cs="Times New Roman"/>
          <w:szCs w:val="26"/>
        </w:rPr>
        <w:t>cập</w:t>
      </w:r>
      <w:proofErr w:type="spellEnd"/>
      <w:r w:rsidRPr="003E0A55">
        <w:rPr>
          <w:rFonts w:cs="Times New Roman"/>
          <w:szCs w:val="26"/>
        </w:rPr>
        <w:t xml:space="preserve"> </w:t>
      </w:r>
      <w:proofErr w:type="spellStart"/>
      <w:r w:rsidRPr="003E0A55">
        <w:rPr>
          <w:rFonts w:cs="Times New Roman"/>
          <w:szCs w:val="26"/>
        </w:rPr>
        <w:t>nhật</w:t>
      </w:r>
      <w:proofErr w:type="spellEnd"/>
      <w:r w:rsidRPr="003E0A55">
        <w:rPr>
          <w:rFonts w:cs="Times New Roman"/>
          <w:szCs w:val="26"/>
        </w:rPr>
        <w:t xml:space="preserve"> </w:t>
      </w:r>
      <w:proofErr w:type="spellStart"/>
      <w:r w:rsidRPr="003E0A55">
        <w:rPr>
          <w:rFonts w:cs="Times New Roman"/>
          <w:szCs w:val="26"/>
        </w:rPr>
        <w:t>lại</w:t>
      </w:r>
      <w:proofErr w:type="spellEnd"/>
      <w:r w:rsidRPr="003E0A55">
        <w:rPr>
          <w:rFonts w:cs="Times New Roman"/>
          <w:szCs w:val="26"/>
        </w:rPr>
        <w:t xml:space="preserve"> "Quản </w:t>
      </w:r>
      <w:proofErr w:type="spellStart"/>
      <w:r w:rsidRPr="003E0A55">
        <w:rPr>
          <w:rFonts w:cs="Times New Roman"/>
          <w:szCs w:val="26"/>
        </w:rPr>
        <w:t>lý</w:t>
      </w:r>
      <w:proofErr w:type="spellEnd"/>
      <w:r w:rsidRPr="003E0A55">
        <w:rPr>
          <w:rFonts w:cs="Times New Roman"/>
          <w:szCs w:val="26"/>
        </w:rPr>
        <w:t xml:space="preserve"> </w:t>
      </w:r>
      <w:proofErr w:type="spellStart"/>
      <w:r w:rsidRPr="003E0A55">
        <w:rPr>
          <w:rFonts w:cs="Times New Roman"/>
          <w:szCs w:val="26"/>
        </w:rPr>
        <w:t>đặt</w:t>
      </w:r>
      <w:proofErr w:type="spellEnd"/>
      <w:r w:rsidRPr="003E0A55">
        <w:rPr>
          <w:rFonts w:cs="Times New Roman"/>
          <w:szCs w:val="26"/>
        </w:rPr>
        <w:t xml:space="preserve"> </w:t>
      </w:r>
      <w:proofErr w:type="spellStart"/>
      <w:r w:rsidRPr="003E0A55">
        <w:rPr>
          <w:rFonts w:cs="Times New Roman"/>
          <w:szCs w:val="26"/>
        </w:rPr>
        <w:t>chỗ</w:t>
      </w:r>
      <w:proofErr w:type="spellEnd"/>
      <w:r w:rsidRPr="003E0A55">
        <w:rPr>
          <w:rFonts w:cs="Times New Roman"/>
          <w:szCs w:val="26"/>
        </w:rPr>
        <w:t xml:space="preserve">", </w:t>
      </w:r>
      <w:proofErr w:type="spellStart"/>
      <w:r w:rsidRPr="003E0A55">
        <w:rPr>
          <w:rFonts w:cs="Times New Roman"/>
          <w:szCs w:val="26"/>
        </w:rPr>
        <w:t>thông</w:t>
      </w:r>
      <w:proofErr w:type="spellEnd"/>
      <w:r w:rsidRPr="003E0A55">
        <w:rPr>
          <w:rFonts w:cs="Times New Roman"/>
          <w:szCs w:val="26"/>
        </w:rPr>
        <w:t xml:space="preserve"> </w:t>
      </w:r>
      <w:proofErr w:type="spellStart"/>
      <w:r w:rsidRPr="003E0A55">
        <w:rPr>
          <w:rFonts w:cs="Times New Roman"/>
          <w:szCs w:val="26"/>
        </w:rPr>
        <w:t>báo</w:t>
      </w:r>
      <w:proofErr w:type="spellEnd"/>
      <w:r w:rsidRPr="003E0A55">
        <w:rPr>
          <w:rFonts w:cs="Times New Roman"/>
          <w:szCs w:val="26"/>
        </w:rPr>
        <w:t xml:space="preserve"> </w:t>
      </w:r>
      <w:proofErr w:type="spellStart"/>
      <w:r w:rsidRPr="003E0A55">
        <w:rPr>
          <w:rFonts w:cs="Times New Roman"/>
          <w:szCs w:val="26"/>
        </w:rPr>
        <w:t>đổi</w:t>
      </w:r>
      <w:proofErr w:type="spellEnd"/>
      <w:r w:rsidRPr="003E0A55">
        <w:rPr>
          <w:rFonts w:cs="Times New Roman"/>
          <w:szCs w:val="26"/>
        </w:rPr>
        <w:t xml:space="preserve"> </w:t>
      </w:r>
      <w:proofErr w:type="spellStart"/>
      <w:r w:rsidRPr="003E0A55">
        <w:rPr>
          <w:rFonts w:cs="Times New Roman"/>
          <w:szCs w:val="26"/>
        </w:rPr>
        <w:t>vé</w:t>
      </w:r>
      <w:proofErr w:type="spellEnd"/>
      <w:r w:rsidRPr="003E0A55">
        <w:rPr>
          <w:rFonts w:cs="Times New Roman"/>
          <w:szCs w:val="26"/>
        </w:rPr>
        <w:t xml:space="preserve"> </w:t>
      </w:r>
      <w:proofErr w:type="spellStart"/>
      <w:r w:rsidRPr="003E0A55">
        <w:rPr>
          <w:rFonts w:cs="Times New Roman"/>
          <w:szCs w:val="26"/>
        </w:rPr>
        <w:t>thành</w:t>
      </w:r>
      <w:proofErr w:type="spellEnd"/>
      <w:r w:rsidRPr="003E0A55">
        <w:rPr>
          <w:rFonts w:cs="Times New Roman"/>
          <w:szCs w:val="26"/>
        </w:rPr>
        <w:t xml:space="preserve"> </w:t>
      </w:r>
      <w:proofErr w:type="spellStart"/>
      <w:r w:rsidRPr="003E0A55">
        <w:rPr>
          <w:rFonts w:cs="Times New Roman"/>
          <w:szCs w:val="26"/>
        </w:rPr>
        <w:t>công</w:t>
      </w:r>
      <w:proofErr w:type="spellEnd"/>
      <w:r w:rsidRPr="003E0A55">
        <w:rPr>
          <w:rFonts w:cs="Times New Roman"/>
          <w:szCs w:val="26"/>
        </w:rPr>
        <w:t xml:space="preserve">, </w:t>
      </w:r>
      <w:proofErr w:type="spellStart"/>
      <w:r w:rsidRPr="003E0A55">
        <w:rPr>
          <w:rFonts w:cs="Times New Roman"/>
          <w:szCs w:val="26"/>
        </w:rPr>
        <w:t>gửi</w:t>
      </w:r>
      <w:proofErr w:type="spellEnd"/>
      <w:r w:rsidRPr="003E0A55">
        <w:rPr>
          <w:rFonts w:cs="Times New Roman"/>
          <w:szCs w:val="26"/>
        </w:rPr>
        <w:t xml:space="preserve"> email/SMS </w:t>
      </w:r>
      <w:proofErr w:type="spellStart"/>
      <w:r w:rsidRPr="003E0A55">
        <w:rPr>
          <w:rFonts w:cs="Times New Roman"/>
          <w:szCs w:val="26"/>
        </w:rPr>
        <w:t>xác</w:t>
      </w:r>
      <w:proofErr w:type="spellEnd"/>
      <w:r w:rsidRPr="003E0A55">
        <w:rPr>
          <w:rFonts w:cs="Times New Roman"/>
          <w:szCs w:val="26"/>
        </w:rPr>
        <w:t xml:space="preserve"> </w:t>
      </w:r>
      <w:proofErr w:type="spellStart"/>
      <w:r w:rsidRPr="003E0A55">
        <w:rPr>
          <w:rFonts w:cs="Times New Roman"/>
          <w:szCs w:val="26"/>
        </w:rPr>
        <w:t>nhận</w:t>
      </w:r>
      <w:proofErr w:type="spellEnd"/>
      <w:r w:rsidRPr="003E0A55">
        <w:rPr>
          <w:rFonts w:cs="Times New Roman"/>
          <w:szCs w:val="26"/>
        </w:rPr>
        <w:t xml:space="preserve"> </w:t>
      </w:r>
      <w:proofErr w:type="spellStart"/>
      <w:r w:rsidRPr="003E0A55">
        <w:rPr>
          <w:rFonts w:cs="Times New Roman"/>
          <w:szCs w:val="26"/>
        </w:rPr>
        <w:t>hành</w:t>
      </w:r>
      <w:proofErr w:type="spellEnd"/>
      <w:r w:rsidRPr="003E0A55">
        <w:rPr>
          <w:rFonts w:cs="Times New Roman"/>
          <w:szCs w:val="26"/>
        </w:rPr>
        <w:t xml:space="preserve"> </w:t>
      </w:r>
      <w:proofErr w:type="spellStart"/>
      <w:r w:rsidRPr="003E0A55">
        <w:rPr>
          <w:rFonts w:cs="Times New Roman"/>
          <w:szCs w:val="26"/>
        </w:rPr>
        <w:t>trình</w:t>
      </w:r>
      <w:proofErr w:type="spellEnd"/>
      <w:r w:rsidRPr="003E0A55">
        <w:rPr>
          <w:rFonts w:cs="Times New Roman"/>
          <w:szCs w:val="26"/>
        </w:rPr>
        <w:t xml:space="preserve"> </w:t>
      </w:r>
      <w:proofErr w:type="spellStart"/>
      <w:r w:rsidRPr="003E0A55">
        <w:rPr>
          <w:rFonts w:cs="Times New Roman"/>
          <w:szCs w:val="26"/>
        </w:rPr>
        <w:t>mới</w:t>
      </w:r>
      <w:proofErr w:type="spellEnd"/>
      <w:r w:rsidRPr="003E0A55">
        <w:rPr>
          <w:rFonts w:cs="Times New Roman"/>
          <w:szCs w:val="26"/>
        </w:rPr>
        <w:t>.</w:t>
      </w:r>
    </w:p>
    <w:p w14:paraId="693F2076" w14:textId="77777777" w:rsidR="009A41E3" w:rsidRPr="006A110D" w:rsidRDefault="00526DE2" w:rsidP="004C68D9">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nhu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thay</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lịch</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bay.</w:t>
      </w:r>
    </w:p>
    <w:p w14:paraId="15ED7A72" w14:textId="77777777" w:rsidR="003E0A55" w:rsidRDefault="00526DE2" w:rsidP="004C68D9">
      <w:pPr>
        <w:jc w:val="both"/>
        <w:rPr>
          <w:rFonts w:cs="Times New Roman"/>
          <w:szCs w:val="26"/>
        </w:rPr>
      </w:pPr>
      <w:proofErr w:type="spellStart"/>
      <w:r w:rsidRPr="006A110D">
        <w:rPr>
          <w:rFonts w:cs="Times New Roman"/>
          <w:b/>
          <w:szCs w:val="26"/>
        </w:rPr>
        <w:lastRenderedPageBreak/>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5EA37368" w14:textId="77777777" w:rsidR="003E0A55" w:rsidRPr="003E0A55" w:rsidRDefault="00526DE2" w:rsidP="00076D1E">
      <w:pPr>
        <w:pStyle w:val="ListParagraph"/>
        <w:numPr>
          <w:ilvl w:val="0"/>
          <w:numId w:val="27"/>
        </w:numPr>
        <w:jc w:val="both"/>
        <w:rPr>
          <w:rFonts w:cs="Times New Roman"/>
          <w:szCs w:val="26"/>
        </w:rPr>
      </w:pPr>
      <w:r w:rsidRPr="003E0A55">
        <w:rPr>
          <w:rFonts w:cs="Times New Roman"/>
          <w:i/>
          <w:szCs w:val="26"/>
        </w:rPr>
        <w:t xml:space="preserve">Thành </w:t>
      </w:r>
      <w:proofErr w:type="spellStart"/>
      <w:r w:rsidRPr="003E0A55">
        <w:rPr>
          <w:rFonts w:cs="Times New Roman"/>
          <w:i/>
          <w:szCs w:val="26"/>
        </w:rPr>
        <w:t>công</w:t>
      </w:r>
      <w:proofErr w:type="spellEnd"/>
      <w:r w:rsidR="003E0A55" w:rsidRPr="003E0A55">
        <w:rPr>
          <w:rFonts w:cs="Times New Roman"/>
          <w:szCs w:val="26"/>
        </w:rPr>
        <w:t xml:space="preserve">: </w:t>
      </w:r>
      <w:proofErr w:type="spellStart"/>
      <w:r w:rsidRPr="003E0A55">
        <w:rPr>
          <w:rFonts w:cs="Times New Roman"/>
          <w:szCs w:val="26"/>
        </w:rPr>
        <w:t>vé</w:t>
      </w:r>
      <w:proofErr w:type="spellEnd"/>
      <w:r w:rsidRPr="003E0A55">
        <w:rPr>
          <w:rFonts w:cs="Times New Roman"/>
          <w:szCs w:val="26"/>
        </w:rPr>
        <w:t xml:space="preserve"> </w:t>
      </w:r>
      <w:proofErr w:type="spellStart"/>
      <w:r w:rsidRPr="003E0A55">
        <w:rPr>
          <w:rFonts w:cs="Times New Roman"/>
          <w:szCs w:val="26"/>
        </w:rPr>
        <w:t>điện</w:t>
      </w:r>
      <w:proofErr w:type="spellEnd"/>
      <w:r w:rsidRPr="003E0A55">
        <w:rPr>
          <w:rFonts w:cs="Times New Roman"/>
          <w:szCs w:val="26"/>
        </w:rPr>
        <w:t xml:space="preserve"> </w:t>
      </w:r>
      <w:proofErr w:type="spellStart"/>
      <w:r w:rsidRPr="003E0A55">
        <w:rPr>
          <w:rFonts w:cs="Times New Roman"/>
          <w:szCs w:val="26"/>
        </w:rPr>
        <w:t>tử</w:t>
      </w:r>
      <w:proofErr w:type="spellEnd"/>
      <w:r w:rsidRPr="003E0A55">
        <w:rPr>
          <w:rFonts w:cs="Times New Roman"/>
          <w:szCs w:val="26"/>
        </w:rPr>
        <w:t xml:space="preserve"> </w:t>
      </w:r>
      <w:proofErr w:type="spellStart"/>
      <w:r w:rsidRPr="003E0A55">
        <w:rPr>
          <w:rFonts w:cs="Times New Roman"/>
          <w:szCs w:val="26"/>
        </w:rPr>
        <w:t>mới</w:t>
      </w:r>
      <w:proofErr w:type="spellEnd"/>
      <w:r w:rsidRPr="003E0A55">
        <w:rPr>
          <w:rFonts w:cs="Times New Roman"/>
          <w:szCs w:val="26"/>
        </w:rPr>
        <w:t xml:space="preserve"> </w:t>
      </w:r>
      <w:proofErr w:type="spellStart"/>
      <w:r w:rsidRPr="003E0A55">
        <w:rPr>
          <w:rFonts w:cs="Times New Roman"/>
          <w:szCs w:val="26"/>
        </w:rPr>
        <w:t>được</w:t>
      </w:r>
      <w:proofErr w:type="spellEnd"/>
      <w:r w:rsidRPr="003E0A55">
        <w:rPr>
          <w:rFonts w:cs="Times New Roman"/>
          <w:szCs w:val="26"/>
        </w:rPr>
        <w:t xml:space="preserve"> </w:t>
      </w:r>
      <w:proofErr w:type="spellStart"/>
      <w:r w:rsidRPr="003E0A55">
        <w:rPr>
          <w:rFonts w:cs="Times New Roman"/>
          <w:szCs w:val="26"/>
        </w:rPr>
        <w:t>cấp</w:t>
      </w:r>
      <w:proofErr w:type="spellEnd"/>
      <w:r w:rsidRPr="003E0A55">
        <w:rPr>
          <w:rFonts w:cs="Times New Roman"/>
          <w:szCs w:val="26"/>
        </w:rPr>
        <w:t xml:space="preserve"> </w:t>
      </w:r>
      <w:proofErr w:type="spellStart"/>
      <w:r w:rsidRPr="003E0A55">
        <w:rPr>
          <w:rFonts w:cs="Times New Roman"/>
          <w:szCs w:val="26"/>
        </w:rPr>
        <w:t>kèm</w:t>
      </w:r>
      <w:proofErr w:type="spellEnd"/>
      <w:r w:rsidRPr="003E0A55">
        <w:rPr>
          <w:rFonts w:cs="Times New Roman"/>
          <w:szCs w:val="26"/>
        </w:rPr>
        <w:t xml:space="preserve"> </w:t>
      </w:r>
      <w:proofErr w:type="spellStart"/>
      <w:r w:rsidRPr="003E0A55">
        <w:rPr>
          <w:rFonts w:cs="Times New Roman"/>
          <w:szCs w:val="26"/>
        </w:rPr>
        <w:t>mã</w:t>
      </w:r>
      <w:proofErr w:type="spellEnd"/>
      <w:r w:rsidRPr="003E0A55">
        <w:rPr>
          <w:rFonts w:cs="Times New Roman"/>
          <w:szCs w:val="26"/>
        </w:rPr>
        <w:t xml:space="preserve"> </w:t>
      </w:r>
      <w:proofErr w:type="spellStart"/>
      <w:r w:rsidRPr="003E0A55">
        <w:rPr>
          <w:rFonts w:cs="Times New Roman"/>
          <w:szCs w:val="26"/>
        </w:rPr>
        <w:t>đặt</w:t>
      </w:r>
      <w:proofErr w:type="spellEnd"/>
      <w:r w:rsidRPr="003E0A55">
        <w:rPr>
          <w:rFonts w:cs="Times New Roman"/>
          <w:szCs w:val="26"/>
        </w:rPr>
        <w:t xml:space="preserve"> </w:t>
      </w:r>
      <w:proofErr w:type="spellStart"/>
      <w:r w:rsidRPr="003E0A55">
        <w:rPr>
          <w:rFonts w:cs="Times New Roman"/>
          <w:szCs w:val="26"/>
        </w:rPr>
        <w:t>chỗ</w:t>
      </w:r>
      <w:proofErr w:type="spellEnd"/>
      <w:r w:rsidRPr="003E0A55">
        <w:rPr>
          <w:rFonts w:cs="Times New Roman"/>
          <w:szCs w:val="26"/>
        </w:rPr>
        <w:t xml:space="preserve"> (PNR) </w:t>
      </w:r>
      <w:proofErr w:type="spellStart"/>
      <w:r w:rsidRPr="003E0A55">
        <w:rPr>
          <w:rFonts w:cs="Times New Roman"/>
          <w:szCs w:val="26"/>
        </w:rPr>
        <w:t>mới</w:t>
      </w:r>
      <w:proofErr w:type="spellEnd"/>
      <w:r w:rsidRPr="003E0A55">
        <w:rPr>
          <w:rFonts w:cs="Times New Roman"/>
          <w:szCs w:val="26"/>
        </w:rPr>
        <w:t xml:space="preserve">, </w:t>
      </w:r>
      <w:proofErr w:type="spellStart"/>
      <w:r w:rsidRPr="003E0A55">
        <w:rPr>
          <w:rFonts w:cs="Times New Roman"/>
          <w:szCs w:val="26"/>
        </w:rPr>
        <w:t>vé</w:t>
      </w:r>
      <w:proofErr w:type="spellEnd"/>
      <w:r w:rsidRPr="003E0A55">
        <w:rPr>
          <w:rFonts w:cs="Times New Roman"/>
          <w:szCs w:val="26"/>
        </w:rPr>
        <w:t xml:space="preserve"> </w:t>
      </w:r>
      <w:proofErr w:type="spellStart"/>
      <w:r w:rsidRPr="003E0A55">
        <w:rPr>
          <w:rFonts w:cs="Times New Roman"/>
          <w:szCs w:val="26"/>
        </w:rPr>
        <w:t>cũ</w:t>
      </w:r>
      <w:proofErr w:type="spellEnd"/>
      <w:r w:rsidRPr="003E0A55">
        <w:rPr>
          <w:rFonts w:cs="Times New Roman"/>
          <w:szCs w:val="26"/>
        </w:rPr>
        <w:t xml:space="preserve"> </w:t>
      </w:r>
      <w:proofErr w:type="spellStart"/>
      <w:r w:rsidRPr="003E0A55">
        <w:rPr>
          <w:rFonts w:cs="Times New Roman"/>
          <w:szCs w:val="26"/>
        </w:rPr>
        <w:t>bị</w:t>
      </w:r>
      <w:proofErr w:type="spellEnd"/>
      <w:r w:rsidRPr="003E0A55">
        <w:rPr>
          <w:rFonts w:cs="Times New Roman"/>
          <w:szCs w:val="26"/>
        </w:rPr>
        <w:t xml:space="preserve"> </w:t>
      </w:r>
      <w:proofErr w:type="spellStart"/>
      <w:r w:rsidRPr="003E0A55">
        <w:rPr>
          <w:rFonts w:cs="Times New Roman"/>
          <w:szCs w:val="26"/>
        </w:rPr>
        <w:t>thu</w:t>
      </w:r>
      <w:proofErr w:type="spellEnd"/>
      <w:r w:rsidRPr="003E0A55">
        <w:rPr>
          <w:rFonts w:cs="Times New Roman"/>
          <w:szCs w:val="26"/>
        </w:rPr>
        <w:t xml:space="preserve"> </w:t>
      </w:r>
      <w:proofErr w:type="spellStart"/>
      <w:r w:rsidRPr="003E0A55">
        <w:rPr>
          <w:rFonts w:cs="Times New Roman"/>
          <w:szCs w:val="26"/>
        </w:rPr>
        <w:t>hồi</w:t>
      </w:r>
      <w:proofErr w:type="spellEnd"/>
      <w:r w:rsidRPr="003E0A55">
        <w:rPr>
          <w:rFonts w:cs="Times New Roman"/>
          <w:szCs w:val="26"/>
        </w:rPr>
        <w:t xml:space="preserve">. </w:t>
      </w:r>
    </w:p>
    <w:p w14:paraId="55D87A16" w14:textId="77777777" w:rsidR="003E0A55" w:rsidRPr="003E0A55" w:rsidRDefault="00526DE2" w:rsidP="00076D1E">
      <w:pPr>
        <w:pStyle w:val="ListParagraph"/>
        <w:numPr>
          <w:ilvl w:val="0"/>
          <w:numId w:val="27"/>
        </w:numPr>
        <w:jc w:val="both"/>
        <w:rPr>
          <w:rFonts w:cs="Times New Roman"/>
          <w:szCs w:val="26"/>
        </w:rPr>
      </w:pPr>
      <w:proofErr w:type="spellStart"/>
      <w:r w:rsidRPr="003E0A55">
        <w:rPr>
          <w:rFonts w:cs="Times New Roman"/>
          <w:i/>
          <w:szCs w:val="26"/>
        </w:rPr>
        <w:t>Hủy</w:t>
      </w:r>
      <w:proofErr w:type="spellEnd"/>
      <w:r w:rsidRPr="003E0A55">
        <w:rPr>
          <w:rFonts w:cs="Times New Roman"/>
          <w:i/>
          <w:szCs w:val="26"/>
        </w:rPr>
        <w:t xml:space="preserve"> </w:t>
      </w:r>
      <w:proofErr w:type="spellStart"/>
      <w:r w:rsidRPr="003E0A55">
        <w:rPr>
          <w:rFonts w:cs="Times New Roman"/>
          <w:i/>
          <w:szCs w:val="26"/>
        </w:rPr>
        <w:t>đổi</w:t>
      </w:r>
      <w:proofErr w:type="spellEnd"/>
      <w:r w:rsidRPr="003E0A55">
        <w:rPr>
          <w:rFonts w:cs="Times New Roman"/>
          <w:i/>
          <w:szCs w:val="26"/>
        </w:rPr>
        <w:t xml:space="preserve"> </w:t>
      </w:r>
      <w:proofErr w:type="spellStart"/>
      <w:r w:rsidRPr="003E0A55">
        <w:rPr>
          <w:rFonts w:cs="Times New Roman"/>
          <w:i/>
          <w:szCs w:val="26"/>
        </w:rPr>
        <w:t>vé</w:t>
      </w:r>
      <w:proofErr w:type="spellEnd"/>
      <w:r w:rsidRPr="003E0A55">
        <w:rPr>
          <w:rFonts w:cs="Times New Roman"/>
          <w:i/>
          <w:szCs w:val="26"/>
        </w:rPr>
        <w:t xml:space="preserve">, </w:t>
      </w:r>
      <w:proofErr w:type="spellStart"/>
      <w:r w:rsidRPr="003E0A55">
        <w:rPr>
          <w:rFonts w:cs="Times New Roman"/>
          <w:i/>
          <w:szCs w:val="26"/>
        </w:rPr>
        <w:t>giữ</w:t>
      </w:r>
      <w:proofErr w:type="spellEnd"/>
      <w:r w:rsidRPr="003E0A55">
        <w:rPr>
          <w:rFonts w:cs="Times New Roman"/>
          <w:i/>
          <w:szCs w:val="26"/>
        </w:rPr>
        <w:t xml:space="preserve"> </w:t>
      </w:r>
      <w:proofErr w:type="spellStart"/>
      <w:r w:rsidRPr="003E0A55">
        <w:rPr>
          <w:rFonts w:cs="Times New Roman"/>
          <w:i/>
          <w:szCs w:val="26"/>
        </w:rPr>
        <w:t>vé</w:t>
      </w:r>
      <w:proofErr w:type="spellEnd"/>
      <w:r w:rsidRPr="003E0A55">
        <w:rPr>
          <w:rFonts w:cs="Times New Roman"/>
          <w:i/>
          <w:szCs w:val="26"/>
        </w:rPr>
        <w:t xml:space="preserve"> </w:t>
      </w:r>
      <w:proofErr w:type="spellStart"/>
      <w:r w:rsidRPr="003E0A55">
        <w:rPr>
          <w:rFonts w:cs="Times New Roman"/>
          <w:i/>
          <w:szCs w:val="26"/>
        </w:rPr>
        <w:t>cũ</w:t>
      </w:r>
      <w:proofErr w:type="spellEnd"/>
      <w:r w:rsidR="003E0A55" w:rsidRPr="003E0A55">
        <w:rPr>
          <w:rFonts w:cs="Times New Roman"/>
          <w:szCs w:val="26"/>
        </w:rPr>
        <w:t xml:space="preserve">: </w:t>
      </w:r>
      <w:proofErr w:type="spellStart"/>
      <w:r w:rsidRPr="003E0A55">
        <w:rPr>
          <w:rFonts w:cs="Times New Roman"/>
          <w:szCs w:val="26"/>
        </w:rPr>
        <w:t>không</w:t>
      </w:r>
      <w:proofErr w:type="spellEnd"/>
      <w:r w:rsidRPr="003E0A55">
        <w:rPr>
          <w:rFonts w:cs="Times New Roman"/>
          <w:szCs w:val="26"/>
        </w:rPr>
        <w:t xml:space="preserve"> </w:t>
      </w:r>
      <w:proofErr w:type="spellStart"/>
      <w:r w:rsidRPr="003E0A55">
        <w:rPr>
          <w:rFonts w:cs="Times New Roman"/>
          <w:szCs w:val="26"/>
        </w:rPr>
        <w:t>có</w:t>
      </w:r>
      <w:proofErr w:type="spellEnd"/>
      <w:r w:rsidRPr="003E0A55">
        <w:rPr>
          <w:rFonts w:cs="Times New Roman"/>
          <w:szCs w:val="26"/>
        </w:rPr>
        <w:t xml:space="preserve"> </w:t>
      </w:r>
      <w:proofErr w:type="spellStart"/>
      <w:r w:rsidRPr="003E0A55">
        <w:rPr>
          <w:rFonts w:cs="Times New Roman"/>
          <w:szCs w:val="26"/>
        </w:rPr>
        <w:t>chuyến</w:t>
      </w:r>
      <w:proofErr w:type="spellEnd"/>
      <w:r w:rsidRPr="003E0A55">
        <w:rPr>
          <w:rFonts w:cs="Times New Roman"/>
          <w:szCs w:val="26"/>
        </w:rPr>
        <w:t xml:space="preserve"> </w:t>
      </w:r>
      <w:proofErr w:type="spellStart"/>
      <w:r w:rsidRPr="003E0A55">
        <w:rPr>
          <w:rFonts w:cs="Times New Roman"/>
          <w:szCs w:val="26"/>
        </w:rPr>
        <w:t>phù</w:t>
      </w:r>
      <w:proofErr w:type="spellEnd"/>
      <w:r w:rsidRPr="003E0A55">
        <w:rPr>
          <w:rFonts w:cs="Times New Roman"/>
          <w:szCs w:val="26"/>
        </w:rPr>
        <w:t xml:space="preserve"> </w:t>
      </w:r>
      <w:proofErr w:type="spellStart"/>
      <w:r w:rsidRPr="003E0A55">
        <w:rPr>
          <w:rFonts w:cs="Times New Roman"/>
          <w:szCs w:val="26"/>
        </w:rPr>
        <w:t>hợp</w:t>
      </w:r>
      <w:proofErr w:type="spellEnd"/>
      <w:r w:rsidRPr="003E0A55">
        <w:rPr>
          <w:rFonts w:cs="Times New Roman"/>
          <w:szCs w:val="26"/>
        </w:rPr>
        <w:t xml:space="preserve">, </w:t>
      </w:r>
      <w:proofErr w:type="spellStart"/>
      <w:r w:rsidRPr="003E0A55">
        <w:rPr>
          <w:rFonts w:cs="Times New Roman"/>
          <w:szCs w:val="26"/>
        </w:rPr>
        <w:t>khách</w:t>
      </w:r>
      <w:proofErr w:type="spellEnd"/>
      <w:r w:rsidRPr="003E0A55">
        <w:rPr>
          <w:rFonts w:cs="Times New Roman"/>
          <w:szCs w:val="26"/>
        </w:rPr>
        <w:t xml:space="preserve"> </w:t>
      </w:r>
      <w:proofErr w:type="spellStart"/>
      <w:r w:rsidRPr="003E0A55">
        <w:rPr>
          <w:rFonts w:cs="Times New Roman"/>
          <w:szCs w:val="26"/>
        </w:rPr>
        <w:t>không</w:t>
      </w:r>
      <w:proofErr w:type="spellEnd"/>
      <w:r w:rsidRPr="003E0A55">
        <w:rPr>
          <w:rFonts w:cs="Times New Roman"/>
          <w:szCs w:val="26"/>
        </w:rPr>
        <w:t xml:space="preserve"> </w:t>
      </w:r>
      <w:proofErr w:type="spellStart"/>
      <w:r w:rsidRPr="003E0A55">
        <w:rPr>
          <w:rFonts w:cs="Times New Roman"/>
          <w:szCs w:val="26"/>
        </w:rPr>
        <w:t>đồng</w:t>
      </w:r>
      <w:proofErr w:type="spellEnd"/>
      <w:r w:rsidRPr="003E0A55">
        <w:rPr>
          <w:rFonts w:cs="Times New Roman"/>
          <w:szCs w:val="26"/>
        </w:rPr>
        <w:t xml:space="preserve"> ý </w:t>
      </w:r>
      <w:proofErr w:type="spellStart"/>
      <w:r w:rsidRPr="003E0A55">
        <w:rPr>
          <w:rFonts w:cs="Times New Roman"/>
          <w:szCs w:val="26"/>
        </w:rPr>
        <w:t>mức</w:t>
      </w:r>
      <w:proofErr w:type="spellEnd"/>
      <w:r w:rsidRPr="003E0A55">
        <w:rPr>
          <w:rFonts w:cs="Times New Roman"/>
          <w:szCs w:val="26"/>
        </w:rPr>
        <w:t xml:space="preserve"> </w:t>
      </w:r>
      <w:proofErr w:type="spellStart"/>
      <w:r w:rsidRPr="003E0A55">
        <w:rPr>
          <w:rFonts w:cs="Times New Roman"/>
          <w:szCs w:val="26"/>
        </w:rPr>
        <w:t>phí</w:t>
      </w:r>
      <w:proofErr w:type="spellEnd"/>
      <w:r w:rsidRPr="003E0A55">
        <w:rPr>
          <w:rFonts w:cs="Times New Roman"/>
          <w:szCs w:val="26"/>
        </w:rPr>
        <w:t xml:space="preserve">, </w:t>
      </w:r>
      <w:proofErr w:type="spellStart"/>
      <w:r w:rsidRPr="003E0A55">
        <w:rPr>
          <w:rFonts w:cs="Times New Roman"/>
          <w:szCs w:val="26"/>
        </w:rPr>
        <w:t>hoặc</w:t>
      </w:r>
      <w:proofErr w:type="spellEnd"/>
      <w:r w:rsidRPr="003E0A55">
        <w:rPr>
          <w:rFonts w:cs="Times New Roman"/>
          <w:szCs w:val="26"/>
        </w:rPr>
        <w:t xml:space="preserve"> </w:t>
      </w:r>
      <w:proofErr w:type="spellStart"/>
      <w:r w:rsidRPr="003E0A55">
        <w:rPr>
          <w:rFonts w:cs="Times New Roman"/>
          <w:szCs w:val="26"/>
        </w:rPr>
        <w:t>hết</w:t>
      </w:r>
      <w:proofErr w:type="spellEnd"/>
      <w:r w:rsidRPr="003E0A55">
        <w:rPr>
          <w:rFonts w:cs="Times New Roman"/>
          <w:szCs w:val="26"/>
        </w:rPr>
        <w:t xml:space="preserve"> </w:t>
      </w:r>
      <w:proofErr w:type="spellStart"/>
      <w:r w:rsidRPr="003E0A55">
        <w:rPr>
          <w:rFonts w:cs="Times New Roman"/>
          <w:szCs w:val="26"/>
        </w:rPr>
        <w:t>chỗ</w:t>
      </w:r>
      <w:proofErr w:type="spellEnd"/>
      <w:r w:rsidRPr="003E0A55">
        <w:rPr>
          <w:rFonts w:cs="Times New Roman"/>
          <w:szCs w:val="26"/>
        </w:rPr>
        <w:t xml:space="preserve"> </w:t>
      </w:r>
      <w:proofErr w:type="spellStart"/>
      <w:r w:rsidRPr="003E0A55">
        <w:rPr>
          <w:rFonts w:cs="Times New Roman"/>
          <w:szCs w:val="26"/>
        </w:rPr>
        <w:t>trên</w:t>
      </w:r>
      <w:proofErr w:type="spellEnd"/>
      <w:r w:rsidRPr="003E0A55">
        <w:rPr>
          <w:rFonts w:cs="Times New Roman"/>
          <w:szCs w:val="26"/>
        </w:rPr>
        <w:t xml:space="preserve"> </w:t>
      </w:r>
      <w:proofErr w:type="spellStart"/>
      <w:r w:rsidRPr="003E0A55">
        <w:rPr>
          <w:rFonts w:cs="Times New Roman"/>
          <w:szCs w:val="26"/>
        </w:rPr>
        <w:t>chuyến</w:t>
      </w:r>
      <w:proofErr w:type="spellEnd"/>
      <w:r w:rsidRPr="003E0A55">
        <w:rPr>
          <w:rFonts w:cs="Times New Roman"/>
          <w:szCs w:val="26"/>
        </w:rPr>
        <w:t xml:space="preserve"> </w:t>
      </w:r>
      <w:proofErr w:type="spellStart"/>
      <w:r w:rsidRPr="003E0A55">
        <w:rPr>
          <w:rFonts w:cs="Times New Roman"/>
          <w:szCs w:val="26"/>
        </w:rPr>
        <w:t>mới</w:t>
      </w:r>
      <w:proofErr w:type="spellEnd"/>
      <w:r w:rsidRPr="003E0A55">
        <w:rPr>
          <w:rFonts w:cs="Times New Roman"/>
          <w:szCs w:val="26"/>
        </w:rPr>
        <w:t xml:space="preserve"> </w:t>
      </w:r>
      <w:proofErr w:type="spellStart"/>
      <w:r w:rsidRPr="003E0A55">
        <w:rPr>
          <w:rFonts w:cs="Times New Roman"/>
          <w:szCs w:val="26"/>
        </w:rPr>
        <w:t>khi</w:t>
      </w:r>
      <w:proofErr w:type="spellEnd"/>
      <w:r w:rsidRPr="003E0A55">
        <w:rPr>
          <w:rFonts w:cs="Times New Roman"/>
          <w:szCs w:val="26"/>
        </w:rPr>
        <w:t xml:space="preserve"> </w:t>
      </w:r>
      <w:proofErr w:type="spellStart"/>
      <w:r w:rsidRPr="003E0A55">
        <w:rPr>
          <w:rFonts w:cs="Times New Roman"/>
          <w:szCs w:val="26"/>
        </w:rPr>
        <w:t>đang</w:t>
      </w:r>
      <w:proofErr w:type="spellEnd"/>
      <w:r w:rsidRPr="003E0A55">
        <w:rPr>
          <w:rFonts w:cs="Times New Roman"/>
          <w:szCs w:val="26"/>
        </w:rPr>
        <w:t xml:space="preserve"> </w:t>
      </w:r>
      <w:proofErr w:type="spellStart"/>
      <w:r w:rsidRPr="003E0A55">
        <w:rPr>
          <w:rFonts w:cs="Times New Roman"/>
          <w:szCs w:val="26"/>
        </w:rPr>
        <w:t>trích</w:t>
      </w:r>
      <w:proofErr w:type="spellEnd"/>
      <w:r w:rsidRPr="003E0A55">
        <w:rPr>
          <w:rFonts w:cs="Times New Roman"/>
          <w:szCs w:val="26"/>
        </w:rPr>
        <w:t xml:space="preserve"> </w:t>
      </w:r>
      <w:proofErr w:type="spellStart"/>
      <w:r w:rsidRPr="003E0A55">
        <w:rPr>
          <w:rFonts w:cs="Times New Roman"/>
          <w:szCs w:val="26"/>
        </w:rPr>
        <w:t>tiền</w:t>
      </w:r>
      <w:proofErr w:type="spellEnd"/>
      <w:r w:rsidRPr="003E0A55">
        <w:rPr>
          <w:rFonts w:cs="Times New Roman"/>
          <w:szCs w:val="26"/>
        </w:rPr>
        <w:t xml:space="preserve"> (</w:t>
      </w:r>
      <w:proofErr w:type="spellStart"/>
      <w:r w:rsidRPr="003E0A55">
        <w:rPr>
          <w:rFonts w:cs="Times New Roman"/>
          <w:szCs w:val="26"/>
        </w:rPr>
        <w:t>trường</w:t>
      </w:r>
      <w:proofErr w:type="spellEnd"/>
      <w:r w:rsidRPr="003E0A55">
        <w:rPr>
          <w:rFonts w:cs="Times New Roman"/>
          <w:szCs w:val="26"/>
        </w:rPr>
        <w:t xml:space="preserve"> </w:t>
      </w:r>
      <w:proofErr w:type="spellStart"/>
      <w:r w:rsidRPr="003E0A55">
        <w:rPr>
          <w:rFonts w:cs="Times New Roman"/>
          <w:szCs w:val="26"/>
        </w:rPr>
        <w:t>hợp</w:t>
      </w:r>
      <w:proofErr w:type="spellEnd"/>
      <w:r w:rsidRPr="003E0A55">
        <w:rPr>
          <w:rFonts w:cs="Times New Roman"/>
          <w:szCs w:val="26"/>
        </w:rPr>
        <w:t xml:space="preserve"> </w:t>
      </w:r>
      <w:proofErr w:type="spellStart"/>
      <w:r w:rsidRPr="003E0A55">
        <w:rPr>
          <w:rFonts w:cs="Times New Roman"/>
          <w:szCs w:val="26"/>
        </w:rPr>
        <w:t>này</w:t>
      </w:r>
      <w:proofErr w:type="spellEnd"/>
      <w:r w:rsidRPr="003E0A55">
        <w:rPr>
          <w:rFonts w:cs="Times New Roman"/>
          <w:szCs w:val="26"/>
        </w:rPr>
        <w:t xml:space="preserve"> </w:t>
      </w:r>
      <w:proofErr w:type="spellStart"/>
      <w:r w:rsidRPr="003E0A55">
        <w:rPr>
          <w:rFonts w:cs="Times New Roman"/>
          <w:szCs w:val="26"/>
        </w:rPr>
        <w:t>hoàn</w:t>
      </w:r>
      <w:proofErr w:type="spellEnd"/>
      <w:r w:rsidRPr="003E0A55">
        <w:rPr>
          <w:rFonts w:cs="Times New Roman"/>
          <w:szCs w:val="26"/>
        </w:rPr>
        <w:t xml:space="preserve"> 100% </w:t>
      </w:r>
      <w:proofErr w:type="spellStart"/>
      <w:r w:rsidRPr="003E0A55">
        <w:rPr>
          <w:rFonts w:cs="Times New Roman"/>
          <w:szCs w:val="26"/>
        </w:rPr>
        <w:t>phí</w:t>
      </w:r>
      <w:proofErr w:type="spellEnd"/>
      <w:r w:rsidRPr="003E0A55">
        <w:rPr>
          <w:rFonts w:cs="Times New Roman"/>
          <w:szCs w:val="26"/>
        </w:rPr>
        <w:t xml:space="preserve"> </w:t>
      </w:r>
      <w:proofErr w:type="spellStart"/>
      <w:r w:rsidRPr="003E0A55">
        <w:rPr>
          <w:rFonts w:cs="Times New Roman"/>
          <w:szCs w:val="26"/>
        </w:rPr>
        <w:t>đổi</w:t>
      </w:r>
      <w:proofErr w:type="spellEnd"/>
      <w:r w:rsidRPr="003E0A55">
        <w:rPr>
          <w:rFonts w:cs="Times New Roman"/>
          <w:szCs w:val="26"/>
        </w:rPr>
        <w:t xml:space="preserve">). </w:t>
      </w:r>
    </w:p>
    <w:p w14:paraId="35CD4E79" w14:textId="2BCE9ECE" w:rsidR="009A41E3" w:rsidRPr="003E0A55" w:rsidRDefault="00526DE2" w:rsidP="00076D1E">
      <w:pPr>
        <w:pStyle w:val="ListParagraph"/>
        <w:numPr>
          <w:ilvl w:val="0"/>
          <w:numId w:val="27"/>
        </w:numPr>
        <w:jc w:val="both"/>
        <w:rPr>
          <w:rFonts w:cs="Times New Roman"/>
          <w:szCs w:val="26"/>
        </w:rPr>
      </w:pPr>
      <w:r w:rsidRPr="003E0A55">
        <w:rPr>
          <w:rFonts w:cs="Times New Roman"/>
          <w:i/>
          <w:szCs w:val="26"/>
        </w:rPr>
        <w:t xml:space="preserve">Thất </w:t>
      </w:r>
      <w:proofErr w:type="spellStart"/>
      <w:r w:rsidRPr="003E0A55">
        <w:rPr>
          <w:rFonts w:cs="Times New Roman"/>
          <w:i/>
          <w:szCs w:val="26"/>
        </w:rPr>
        <w:t>bạ</w:t>
      </w:r>
      <w:r w:rsidR="003E0A55" w:rsidRPr="003E0A55">
        <w:rPr>
          <w:rFonts w:cs="Times New Roman"/>
          <w:i/>
          <w:szCs w:val="26"/>
        </w:rPr>
        <w:t>i</w:t>
      </w:r>
      <w:proofErr w:type="spellEnd"/>
      <w:r w:rsidR="003E0A55" w:rsidRPr="003E0A55">
        <w:rPr>
          <w:rFonts w:cs="Times New Roman"/>
          <w:i/>
          <w:szCs w:val="26"/>
        </w:rPr>
        <w:t>:</w:t>
      </w:r>
      <w:r w:rsidRPr="003E0A55">
        <w:rPr>
          <w:rFonts w:cs="Times New Roman"/>
          <w:szCs w:val="26"/>
        </w:rPr>
        <w:t xml:space="preserve"> </w:t>
      </w:r>
      <w:proofErr w:type="spellStart"/>
      <w:r w:rsidRPr="003E0A55">
        <w:rPr>
          <w:rFonts w:cs="Times New Roman"/>
          <w:szCs w:val="26"/>
        </w:rPr>
        <w:t>xác</w:t>
      </w:r>
      <w:proofErr w:type="spellEnd"/>
      <w:r w:rsidRPr="003E0A55">
        <w:rPr>
          <w:rFonts w:cs="Times New Roman"/>
          <w:szCs w:val="26"/>
        </w:rPr>
        <w:t xml:space="preserve"> </w:t>
      </w:r>
      <w:proofErr w:type="spellStart"/>
      <w:r w:rsidRPr="003E0A55">
        <w:rPr>
          <w:rFonts w:cs="Times New Roman"/>
          <w:szCs w:val="26"/>
        </w:rPr>
        <w:t>thực</w:t>
      </w:r>
      <w:proofErr w:type="spellEnd"/>
      <w:r w:rsidRPr="003E0A55">
        <w:rPr>
          <w:rFonts w:cs="Times New Roman"/>
          <w:szCs w:val="26"/>
        </w:rPr>
        <w:t xml:space="preserve"> </w:t>
      </w:r>
      <w:proofErr w:type="spellStart"/>
      <w:r w:rsidRPr="003E0A55">
        <w:rPr>
          <w:rFonts w:cs="Times New Roman"/>
          <w:szCs w:val="26"/>
        </w:rPr>
        <w:t>bảo</w:t>
      </w:r>
      <w:proofErr w:type="spellEnd"/>
      <w:r w:rsidRPr="003E0A55">
        <w:rPr>
          <w:rFonts w:cs="Times New Roman"/>
          <w:szCs w:val="26"/>
        </w:rPr>
        <w:t xml:space="preserve"> </w:t>
      </w:r>
      <w:proofErr w:type="spellStart"/>
      <w:r w:rsidRPr="003E0A55">
        <w:rPr>
          <w:rFonts w:cs="Times New Roman"/>
          <w:szCs w:val="26"/>
        </w:rPr>
        <w:t>mật</w:t>
      </w:r>
      <w:proofErr w:type="spellEnd"/>
      <w:r w:rsidRPr="003E0A55">
        <w:rPr>
          <w:rFonts w:cs="Times New Roman"/>
          <w:szCs w:val="26"/>
        </w:rPr>
        <w:t xml:space="preserve"> </w:t>
      </w:r>
      <w:proofErr w:type="spellStart"/>
      <w:r w:rsidRPr="003E0A55">
        <w:rPr>
          <w:rFonts w:cs="Times New Roman"/>
          <w:szCs w:val="26"/>
        </w:rPr>
        <w:t>hoặc</w:t>
      </w:r>
      <w:proofErr w:type="spellEnd"/>
      <w:r w:rsidRPr="003E0A55">
        <w:rPr>
          <w:rFonts w:cs="Times New Roman"/>
          <w:szCs w:val="26"/>
        </w:rPr>
        <w:t xml:space="preserve"> </w:t>
      </w:r>
      <w:proofErr w:type="spellStart"/>
      <w:r w:rsidRPr="003E0A55">
        <w:rPr>
          <w:rFonts w:cs="Times New Roman"/>
          <w:szCs w:val="26"/>
        </w:rPr>
        <w:t>thanh</w:t>
      </w:r>
      <w:proofErr w:type="spellEnd"/>
      <w:r w:rsidRPr="003E0A55">
        <w:rPr>
          <w:rFonts w:cs="Times New Roman"/>
          <w:szCs w:val="26"/>
        </w:rPr>
        <w:t xml:space="preserve"> </w:t>
      </w:r>
      <w:proofErr w:type="spellStart"/>
      <w:r w:rsidRPr="003E0A55">
        <w:rPr>
          <w:rFonts w:cs="Times New Roman"/>
          <w:szCs w:val="26"/>
        </w:rPr>
        <w:t>toán</w:t>
      </w:r>
      <w:proofErr w:type="spellEnd"/>
      <w:r w:rsidRPr="003E0A55">
        <w:rPr>
          <w:rFonts w:cs="Times New Roman"/>
          <w:szCs w:val="26"/>
        </w:rPr>
        <w:t xml:space="preserve"> </w:t>
      </w:r>
      <w:proofErr w:type="spellStart"/>
      <w:r w:rsidRPr="003E0A55">
        <w:rPr>
          <w:rFonts w:cs="Times New Roman"/>
          <w:szCs w:val="26"/>
        </w:rPr>
        <w:t>phí</w:t>
      </w:r>
      <w:proofErr w:type="spellEnd"/>
      <w:r w:rsidRPr="003E0A55">
        <w:rPr>
          <w:rFonts w:cs="Times New Roman"/>
          <w:szCs w:val="26"/>
        </w:rPr>
        <w:t xml:space="preserve"> </w:t>
      </w:r>
      <w:proofErr w:type="spellStart"/>
      <w:r w:rsidRPr="003E0A55">
        <w:rPr>
          <w:rFonts w:cs="Times New Roman"/>
          <w:szCs w:val="26"/>
        </w:rPr>
        <w:t>đổi</w:t>
      </w:r>
      <w:proofErr w:type="spellEnd"/>
      <w:r w:rsidRPr="003E0A55">
        <w:rPr>
          <w:rFonts w:cs="Times New Roman"/>
          <w:szCs w:val="26"/>
        </w:rPr>
        <w:t xml:space="preserve"> </w:t>
      </w:r>
      <w:proofErr w:type="spellStart"/>
      <w:r w:rsidRPr="003E0A55">
        <w:rPr>
          <w:rFonts w:cs="Times New Roman"/>
          <w:szCs w:val="26"/>
        </w:rPr>
        <w:t>không</w:t>
      </w:r>
      <w:proofErr w:type="spellEnd"/>
      <w:r w:rsidRPr="003E0A55">
        <w:rPr>
          <w:rFonts w:cs="Times New Roman"/>
          <w:szCs w:val="26"/>
        </w:rPr>
        <w:t xml:space="preserve"> </w:t>
      </w:r>
      <w:proofErr w:type="spellStart"/>
      <w:r w:rsidRPr="003E0A55">
        <w:rPr>
          <w:rFonts w:cs="Times New Roman"/>
          <w:szCs w:val="26"/>
        </w:rPr>
        <w:t>thành</w:t>
      </w:r>
      <w:proofErr w:type="spellEnd"/>
      <w:r w:rsidRPr="003E0A55">
        <w:rPr>
          <w:rFonts w:cs="Times New Roman"/>
          <w:szCs w:val="26"/>
        </w:rPr>
        <w:t xml:space="preserve"> </w:t>
      </w:r>
      <w:proofErr w:type="spellStart"/>
      <w:r w:rsidRPr="003E0A55">
        <w:rPr>
          <w:rFonts w:cs="Times New Roman"/>
          <w:szCs w:val="26"/>
        </w:rPr>
        <w:t>công</w:t>
      </w:r>
      <w:proofErr w:type="spellEnd"/>
      <w:r w:rsidRPr="003E0A55">
        <w:rPr>
          <w:rFonts w:cs="Times New Roman"/>
          <w:szCs w:val="26"/>
        </w:rPr>
        <w:t>.</w:t>
      </w:r>
    </w:p>
    <w:p w14:paraId="2048383F" w14:textId="77777777" w:rsidR="009A41E3" w:rsidRPr="006A110D" w:rsidRDefault="00526DE2" w:rsidP="003B1483">
      <w:pPr>
        <w:pStyle w:val="Heading3"/>
        <w:ind w:firstLine="720"/>
        <w:rPr>
          <w:rFonts w:ascii="Times New Roman" w:hAnsi="Times New Roman" w:cs="Times New Roman"/>
          <w:color w:val="auto"/>
          <w:szCs w:val="26"/>
        </w:rPr>
      </w:pPr>
      <w:bookmarkStart w:id="12" w:name="_Toc238653838"/>
      <w:r w:rsidRPr="006A110D">
        <w:rPr>
          <w:rFonts w:ascii="Times New Roman" w:hAnsi="Times New Roman" w:cs="Times New Roman"/>
          <w:color w:val="auto"/>
          <w:szCs w:val="26"/>
        </w:rPr>
        <w:t xml:space="preserve">2.2.3. Quy </w:t>
      </w:r>
      <w:proofErr w:type="spellStart"/>
      <w:r w:rsidRPr="006A110D">
        <w:rPr>
          <w:rFonts w:ascii="Times New Roman" w:hAnsi="Times New Roman" w:cs="Times New Roman"/>
          <w:color w:val="auto"/>
          <w:szCs w:val="26"/>
        </w:rPr>
        <w:t>trình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hỗ</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trợ</w:t>
      </w:r>
      <w:proofErr w:type="spellEnd"/>
      <w:r w:rsidRPr="006A110D">
        <w:rPr>
          <w:rFonts w:ascii="Times New Roman" w:hAnsi="Times New Roman" w:cs="Times New Roman"/>
          <w:color w:val="auto"/>
          <w:szCs w:val="26"/>
        </w:rPr>
        <w:t xml:space="preserve"> (Support Process)</w:t>
      </w:r>
      <w:bookmarkEnd w:id="12"/>
    </w:p>
    <w:p w14:paraId="0DA29CE2" w14:textId="2D7D37CE" w:rsidR="009A41E3" w:rsidRPr="00595FFC" w:rsidRDefault="00595FFC" w:rsidP="00595FFC">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2.2.3.1 </w:t>
      </w:r>
      <w:proofErr w:type="spellStart"/>
      <w:r w:rsidR="00526DE2" w:rsidRPr="00595FFC">
        <w:rPr>
          <w:rFonts w:ascii="Times New Roman" w:hAnsi="Times New Roman" w:cs="Times New Roman"/>
          <w:i w:val="0"/>
          <w:iCs w:val="0"/>
          <w:color w:val="auto"/>
          <w:szCs w:val="26"/>
        </w:rPr>
        <w:t>Hỗ</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trợ</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khách</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hàng</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và</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tiếp</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nhận</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phản</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hồi</w:t>
      </w:r>
      <w:proofErr w:type="spellEnd"/>
    </w:p>
    <w:p w14:paraId="32695555" w14:textId="77777777" w:rsidR="009A41E3" w:rsidRPr="006A110D" w:rsidRDefault="00526DE2" w:rsidP="00524A2E">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w:t>
      </w:r>
      <w:proofErr w:type="spellStart"/>
      <w:r w:rsidRPr="006A110D">
        <w:rPr>
          <w:rFonts w:cs="Times New Roman"/>
          <w:szCs w:val="26"/>
        </w:rPr>
        <w:t>Hãng</w:t>
      </w:r>
      <w:proofErr w:type="spellEnd"/>
      <w:r w:rsidRPr="006A110D">
        <w:rPr>
          <w:rFonts w:cs="Times New Roman"/>
          <w:szCs w:val="26"/>
        </w:rPr>
        <w:t xml:space="preserve"> bay/</w:t>
      </w:r>
      <w:proofErr w:type="spellStart"/>
      <w:r w:rsidRPr="006A110D">
        <w:rPr>
          <w:rFonts w:cs="Times New Roman"/>
          <w:szCs w:val="26"/>
        </w:rPr>
        <w:t>Nhà</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w:t>
      </w:r>
    </w:p>
    <w:p w14:paraId="0DFB5F72" w14:textId="77777777" w:rsidR="009A41E3" w:rsidRPr="006A110D" w:rsidRDefault="00526DE2" w:rsidP="00524A2E">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7F19F051" w14:textId="77777777" w:rsidR="00524A2E" w:rsidRDefault="00526DE2" w:rsidP="00076D1E">
      <w:pPr>
        <w:pStyle w:val="ListParagraph"/>
        <w:numPr>
          <w:ilvl w:val="0"/>
          <w:numId w:val="28"/>
        </w:numPr>
        <w:jc w:val="both"/>
        <w:rPr>
          <w:rFonts w:cs="Times New Roman"/>
          <w:szCs w:val="26"/>
        </w:rPr>
      </w:pPr>
      <w:proofErr w:type="spellStart"/>
      <w:r w:rsidRPr="00524A2E">
        <w:rPr>
          <w:rFonts w:cs="Times New Roman"/>
          <w:b/>
          <w:szCs w:val="26"/>
        </w:rPr>
        <w:t>Khách</w:t>
      </w:r>
      <w:proofErr w:type="spellEnd"/>
      <w:r w:rsidRPr="00524A2E">
        <w:rPr>
          <w:rFonts w:cs="Times New Roman"/>
          <w:b/>
          <w:szCs w:val="26"/>
        </w:rPr>
        <w:t xml:space="preserve"> </w:t>
      </w:r>
      <w:proofErr w:type="spellStart"/>
      <w:r w:rsidRPr="00524A2E">
        <w:rPr>
          <w:rFonts w:cs="Times New Roman"/>
          <w:b/>
          <w:szCs w:val="26"/>
        </w:rPr>
        <w:t>báo</w:t>
      </w:r>
      <w:proofErr w:type="spellEnd"/>
      <w:r w:rsidRPr="00524A2E">
        <w:rPr>
          <w:rFonts w:cs="Times New Roman"/>
          <w:b/>
          <w:szCs w:val="26"/>
        </w:rPr>
        <w:t xml:space="preserve"> </w:t>
      </w:r>
      <w:proofErr w:type="spellStart"/>
      <w:r w:rsidRPr="00524A2E">
        <w:rPr>
          <w:rFonts w:cs="Times New Roman"/>
          <w:b/>
          <w:szCs w:val="26"/>
        </w:rPr>
        <w:t>sự</w:t>
      </w:r>
      <w:proofErr w:type="spellEnd"/>
      <w:r w:rsidRPr="00524A2E">
        <w:rPr>
          <w:rFonts w:cs="Times New Roman"/>
          <w:b/>
          <w:szCs w:val="26"/>
        </w:rPr>
        <w:t xml:space="preserve"> </w:t>
      </w:r>
      <w:proofErr w:type="spellStart"/>
      <w:r w:rsidRPr="00524A2E">
        <w:rPr>
          <w:rFonts w:cs="Times New Roman"/>
          <w:b/>
          <w:szCs w:val="26"/>
        </w:rPr>
        <w:t>cố</w:t>
      </w:r>
      <w:proofErr w:type="spellEnd"/>
      <w:r w:rsidRPr="00524A2E">
        <w:rPr>
          <w:rFonts w:cs="Times New Roman"/>
          <w:b/>
          <w:szCs w:val="26"/>
        </w:rPr>
        <w:t>.</w:t>
      </w:r>
      <w:r w:rsidRPr="00524A2E">
        <w:rPr>
          <w:rFonts w:cs="Times New Roman"/>
          <w:szCs w:val="26"/>
        </w:rPr>
        <w:t xml:space="preserve"> </w:t>
      </w:r>
    </w:p>
    <w:p w14:paraId="7F89496A" w14:textId="2646A44D" w:rsidR="009A41E3" w:rsidRPr="00524A2E" w:rsidRDefault="00526DE2" w:rsidP="00524A2E">
      <w:pPr>
        <w:pStyle w:val="ListParagraph"/>
        <w:ind w:left="1080"/>
        <w:jc w:val="both"/>
        <w:rPr>
          <w:rFonts w:cs="Times New Roman"/>
          <w:szCs w:val="26"/>
        </w:rPr>
      </w:pPr>
      <w:proofErr w:type="spellStart"/>
      <w:r w:rsidRPr="00524A2E">
        <w:rPr>
          <w:rFonts w:cs="Times New Roman"/>
          <w:i/>
          <w:szCs w:val="26"/>
        </w:rPr>
        <w:t>Mục</w:t>
      </w:r>
      <w:proofErr w:type="spellEnd"/>
      <w:r w:rsidRPr="00524A2E">
        <w:rPr>
          <w:rFonts w:cs="Times New Roman"/>
          <w:i/>
          <w:szCs w:val="26"/>
        </w:rPr>
        <w:t xml:space="preserve"> </w:t>
      </w:r>
      <w:proofErr w:type="spellStart"/>
      <w:r w:rsidRPr="00524A2E">
        <w:rPr>
          <w:rFonts w:cs="Times New Roman"/>
          <w:i/>
          <w:szCs w:val="26"/>
        </w:rPr>
        <w:t>tiêu</w:t>
      </w:r>
      <w:proofErr w:type="spellEnd"/>
      <w:r w:rsidRPr="00524A2E">
        <w:rPr>
          <w:rFonts w:cs="Times New Roman"/>
          <w:i/>
          <w:szCs w:val="26"/>
        </w:rPr>
        <w:t>:</w:t>
      </w:r>
      <w:r w:rsidRPr="00524A2E">
        <w:rPr>
          <w:rFonts w:cs="Times New Roman"/>
          <w:szCs w:val="26"/>
        </w:rPr>
        <w:t xml:space="preserve"> </w:t>
      </w:r>
      <w:proofErr w:type="spellStart"/>
      <w:r w:rsidRPr="00524A2E">
        <w:rPr>
          <w:rFonts w:cs="Times New Roman"/>
          <w:szCs w:val="26"/>
        </w:rPr>
        <w:t>ghi</w:t>
      </w:r>
      <w:proofErr w:type="spellEnd"/>
      <w:r w:rsidRPr="00524A2E">
        <w:rPr>
          <w:rFonts w:cs="Times New Roman"/>
          <w:szCs w:val="26"/>
        </w:rPr>
        <w:t xml:space="preserve"> </w:t>
      </w:r>
      <w:proofErr w:type="spellStart"/>
      <w:r w:rsidRPr="00524A2E">
        <w:rPr>
          <w:rFonts w:cs="Times New Roman"/>
          <w:szCs w:val="26"/>
        </w:rPr>
        <w:t>nhận</w:t>
      </w:r>
      <w:proofErr w:type="spellEnd"/>
      <w:r w:rsidRPr="00524A2E">
        <w:rPr>
          <w:rFonts w:cs="Times New Roman"/>
          <w:szCs w:val="26"/>
        </w:rPr>
        <w:t xml:space="preserve"> </w:t>
      </w:r>
      <w:proofErr w:type="spellStart"/>
      <w:r w:rsidRPr="00524A2E">
        <w:rPr>
          <w:rFonts w:cs="Times New Roman"/>
          <w:szCs w:val="26"/>
        </w:rPr>
        <w:t>kịp</w:t>
      </w:r>
      <w:proofErr w:type="spellEnd"/>
      <w:r w:rsidRPr="00524A2E">
        <w:rPr>
          <w:rFonts w:cs="Times New Roman"/>
          <w:szCs w:val="26"/>
        </w:rPr>
        <w:t xml:space="preserve"> </w:t>
      </w:r>
      <w:proofErr w:type="spellStart"/>
      <w:r w:rsidRPr="00524A2E">
        <w:rPr>
          <w:rFonts w:cs="Times New Roman"/>
          <w:szCs w:val="26"/>
        </w:rPr>
        <w:t>thời</w:t>
      </w:r>
      <w:proofErr w:type="spellEnd"/>
      <w:r w:rsidRPr="00524A2E">
        <w:rPr>
          <w:rFonts w:cs="Times New Roman"/>
          <w:szCs w:val="26"/>
        </w:rPr>
        <w:t xml:space="preserve"> </w:t>
      </w:r>
      <w:proofErr w:type="spellStart"/>
      <w:r w:rsidRPr="00524A2E">
        <w:rPr>
          <w:rFonts w:cs="Times New Roman"/>
          <w:szCs w:val="26"/>
        </w:rPr>
        <w:t>vấn</w:t>
      </w:r>
      <w:proofErr w:type="spellEnd"/>
      <w:r w:rsidRPr="00524A2E">
        <w:rPr>
          <w:rFonts w:cs="Times New Roman"/>
          <w:szCs w:val="26"/>
        </w:rPr>
        <w:t xml:space="preserve"> </w:t>
      </w:r>
      <w:proofErr w:type="spellStart"/>
      <w:r w:rsidRPr="00524A2E">
        <w:rPr>
          <w:rFonts w:cs="Times New Roman"/>
          <w:szCs w:val="26"/>
        </w:rPr>
        <w:t>đề</w:t>
      </w:r>
      <w:proofErr w:type="spellEnd"/>
      <w:r w:rsidRPr="00524A2E">
        <w:rPr>
          <w:rFonts w:cs="Times New Roman"/>
          <w:szCs w:val="26"/>
        </w:rPr>
        <w:t>/</w:t>
      </w:r>
      <w:proofErr w:type="spellStart"/>
      <w:r w:rsidRPr="00524A2E">
        <w:rPr>
          <w:rFonts w:cs="Times New Roman"/>
          <w:szCs w:val="26"/>
        </w:rPr>
        <w:t>yêu</w:t>
      </w:r>
      <w:proofErr w:type="spellEnd"/>
      <w:r w:rsidRPr="00524A2E">
        <w:rPr>
          <w:rFonts w:cs="Times New Roman"/>
          <w:szCs w:val="26"/>
        </w:rPr>
        <w:t xml:space="preserve"> </w:t>
      </w:r>
      <w:proofErr w:type="spellStart"/>
      <w:r w:rsidRPr="00524A2E">
        <w:rPr>
          <w:rFonts w:cs="Times New Roman"/>
          <w:szCs w:val="26"/>
        </w:rPr>
        <w:t>cầu</w:t>
      </w:r>
      <w:proofErr w:type="spellEnd"/>
      <w:r w:rsidRPr="00524A2E">
        <w:rPr>
          <w:rFonts w:cs="Times New Roman"/>
          <w:szCs w:val="26"/>
        </w:rPr>
        <w:t xml:space="preserve"> </w:t>
      </w:r>
      <w:proofErr w:type="spellStart"/>
      <w:r w:rsidRPr="00524A2E">
        <w:rPr>
          <w:rFonts w:cs="Times New Roman"/>
          <w:szCs w:val="26"/>
        </w:rPr>
        <w:t>hỗ</w:t>
      </w:r>
      <w:proofErr w:type="spellEnd"/>
      <w:r w:rsidRPr="00524A2E">
        <w:rPr>
          <w:rFonts w:cs="Times New Roman"/>
          <w:szCs w:val="26"/>
        </w:rPr>
        <w:t xml:space="preserve"> </w:t>
      </w:r>
      <w:proofErr w:type="spellStart"/>
      <w:r w:rsidRPr="00524A2E">
        <w:rPr>
          <w:rFonts w:cs="Times New Roman"/>
          <w:szCs w:val="26"/>
        </w:rPr>
        <w:t>trợ</w:t>
      </w:r>
      <w:proofErr w:type="spellEnd"/>
      <w:r w:rsidRPr="00524A2E">
        <w:rPr>
          <w:rFonts w:cs="Times New Roman"/>
          <w:szCs w:val="26"/>
        </w:rPr>
        <w:t xml:space="preserve">. </w:t>
      </w:r>
      <w:proofErr w:type="spellStart"/>
      <w:r w:rsidRPr="00524A2E">
        <w:rPr>
          <w:rFonts w:cs="Times New Roman"/>
          <w:szCs w:val="26"/>
        </w:rPr>
        <w:t>Khách</w:t>
      </w:r>
      <w:proofErr w:type="spellEnd"/>
      <w:r w:rsidRPr="00524A2E">
        <w:rPr>
          <w:rFonts w:cs="Times New Roman"/>
          <w:szCs w:val="26"/>
        </w:rPr>
        <w:t xml:space="preserve"> </w:t>
      </w:r>
      <w:proofErr w:type="spellStart"/>
      <w:r w:rsidRPr="00524A2E">
        <w:rPr>
          <w:rFonts w:cs="Times New Roman"/>
          <w:szCs w:val="26"/>
        </w:rPr>
        <w:t>hàng</w:t>
      </w:r>
      <w:proofErr w:type="spellEnd"/>
      <w:r w:rsidRPr="00524A2E">
        <w:rPr>
          <w:rFonts w:cs="Times New Roman"/>
          <w:szCs w:val="26"/>
        </w:rPr>
        <w:t xml:space="preserve"> </w:t>
      </w:r>
      <w:proofErr w:type="spellStart"/>
      <w:r w:rsidRPr="00524A2E">
        <w:rPr>
          <w:rFonts w:cs="Times New Roman"/>
          <w:szCs w:val="26"/>
        </w:rPr>
        <w:t>liên</w:t>
      </w:r>
      <w:proofErr w:type="spellEnd"/>
      <w:r w:rsidRPr="00524A2E">
        <w:rPr>
          <w:rFonts w:cs="Times New Roman"/>
          <w:szCs w:val="26"/>
        </w:rPr>
        <w:t xml:space="preserve"> </w:t>
      </w:r>
      <w:proofErr w:type="spellStart"/>
      <w:r w:rsidRPr="00524A2E">
        <w:rPr>
          <w:rFonts w:cs="Times New Roman"/>
          <w:szCs w:val="26"/>
        </w:rPr>
        <w:t>hệ</w:t>
      </w:r>
      <w:proofErr w:type="spellEnd"/>
      <w:r w:rsidRPr="00524A2E">
        <w:rPr>
          <w:rFonts w:cs="Times New Roman"/>
          <w:szCs w:val="26"/>
        </w:rPr>
        <w:t xml:space="preserve"> qua </w:t>
      </w:r>
      <w:proofErr w:type="spellStart"/>
      <w:r w:rsidRPr="00524A2E">
        <w:rPr>
          <w:rFonts w:cs="Times New Roman"/>
          <w:szCs w:val="26"/>
        </w:rPr>
        <w:t>tổng</w:t>
      </w:r>
      <w:proofErr w:type="spellEnd"/>
      <w:r w:rsidRPr="00524A2E">
        <w:rPr>
          <w:rFonts w:cs="Times New Roman"/>
          <w:szCs w:val="26"/>
        </w:rPr>
        <w:t xml:space="preserve"> </w:t>
      </w:r>
      <w:proofErr w:type="spellStart"/>
      <w:r w:rsidRPr="00524A2E">
        <w:rPr>
          <w:rFonts w:cs="Times New Roman"/>
          <w:szCs w:val="26"/>
        </w:rPr>
        <w:t>đài</w:t>
      </w:r>
      <w:proofErr w:type="spellEnd"/>
      <w:r w:rsidRPr="00524A2E">
        <w:rPr>
          <w:rFonts w:cs="Times New Roman"/>
          <w:szCs w:val="26"/>
        </w:rPr>
        <w:t xml:space="preserve"> </w:t>
      </w:r>
      <w:proofErr w:type="spellStart"/>
      <w:r w:rsidRPr="00524A2E">
        <w:rPr>
          <w:rFonts w:cs="Times New Roman"/>
          <w:szCs w:val="26"/>
        </w:rPr>
        <w:t>hoặc</w:t>
      </w:r>
      <w:proofErr w:type="spellEnd"/>
      <w:r w:rsidRPr="00524A2E">
        <w:rPr>
          <w:rFonts w:cs="Times New Roman"/>
          <w:szCs w:val="26"/>
        </w:rPr>
        <w:t xml:space="preserve"> App </w:t>
      </w:r>
      <w:proofErr w:type="spellStart"/>
      <w:r w:rsidRPr="00524A2E">
        <w:rPr>
          <w:rFonts w:cs="Times New Roman"/>
          <w:szCs w:val="26"/>
        </w:rPr>
        <w:t>MoMo</w:t>
      </w:r>
      <w:proofErr w:type="spellEnd"/>
      <w:r w:rsidRPr="00524A2E">
        <w:rPr>
          <w:rFonts w:cs="Times New Roman"/>
          <w:szCs w:val="26"/>
        </w:rPr>
        <w:t xml:space="preserve">; </w:t>
      </w:r>
      <w:proofErr w:type="spellStart"/>
      <w:r w:rsidRPr="00524A2E">
        <w:rPr>
          <w:rFonts w:cs="Times New Roman"/>
          <w:szCs w:val="26"/>
        </w:rPr>
        <w:t>nếu</w:t>
      </w:r>
      <w:proofErr w:type="spellEnd"/>
      <w:r w:rsidRPr="00524A2E">
        <w:rPr>
          <w:rFonts w:cs="Times New Roman"/>
          <w:szCs w:val="26"/>
        </w:rPr>
        <w:t xml:space="preserve"> qua App, </w:t>
      </w:r>
      <w:proofErr w:type="spellStart"/>
      <w:r w:rsidRPr="00524A2E">
        <w:rPr>
          <w:rFonts w:cs="Times New Roman"/>
          <w:szCs w:val="26"/>
        </w:rPr>
        <w:t>hệ</w:t>
      </w:r>
      <w:proofErr w:type="spellEnd"/>
      <w:r w:rsidRPr="00524A2E">
        <w:rPr>
          <w:rFonts w:cs="Times New Roman"/>
          <w:szCs w:val="26"/>
        </w:rPr>
        <w:t xml:space="preserve"> </w:t>
      </w:r>
      <w:proofErr w:type="spellStart"/>
      <w:r w:rsidRPr="00524A2E">
        <w:rPr>
          <w:rFonts w:cs="Times New Roman"/>
          <w:szCs w:val="26"/>
        </w:rPr>
        <w:t>thống</w:t>
      </w:r>
      <w:proofErr w:type="spellEnd"/>
      <w:r w:rsidRPr="00524A2E">
        <w:rPr>
          <w:rFonts w:cs="Times New Roman"/>
          <w:szCs w:val="26"/>
        </w:rPr>
        <w:t xml:space="preserve"> </w:t>
      </w:r>
      <w:proofErr w:type="spellStart"/>
      <w:r w:rsidRPr="00524A2E">
        <w:rPr>
          <w:rFonts w:cs="Times New Roman"/>
          <w:szCs w:val="26"/>
        </w:rPr>
        <w:t>xác</w:t>
      </w:r>
      <w:proofErr w:type="spellEnd"/>
      <w:r w:rsidRPr="00524A2E">
        <w:rPr>
          <w:rFonts w:cs="Times New Roman"/>
          <w:szCs w:val="26"/>
        </w:rPr>
        <w:t xml:space="preserve"> </w:t>
      </w:r>
      <w:proofErr w:type="spellStart"/>
      <w:r w:rsidRPr="00524A2E">
        <w:rPr>
          <w:rFonts w:cs="Times New Roman"/>
          <w:szCs w:val="26"/>
        </w:rPr>
        <w:t>thực</w:t>
      </w:r>
      <w:proofErr w:type="spellEnd"/>
      <w:r w:rsidRPr="00524A2E">
        <w:rPr>
          <w:rFonts w:cs="Times New Roman"/>
          <w:szCs w:val="26"/>
        </w:rPr>
        <w:t xml:space="preserve"> </w:t>
      </w:r>
      <w:proofErr w:type="spellStart"/>
      <w:r w:rsidRPr="00524A2E">
        <w:rPr>
          <w:rFonts w:cs="Times New Roman"/>
          <w:szCs w:val="26"/>
        </w:rPr>
        <w:t>kiểm</w:t>
      </w:r>
      <w:proofErr w:type="spellEnd"/>
      <w:r w:rsidRPr="00524A2E">
        <w:rPr>
          <w:rFonts w:cs="Times New Roman"/>
          <w:szCs w:val="26"/>
        </w:rPr>
        <w:t xml:space="preserve"> </w:t>
      </w:r>
      <w:proofErr w:type="spellStart"/>
      <w:r w:rsidRPr="00524A2E">
        <w:rPr>
          <w:rFonts w:cs="Times New Roman"/>
          <w:szCs w:val="26"/>
        </w:rPr>
        <w:t>tra</w:t>
      </w:r>
      <w:proofErr w:type="spellEnd"/>
      <w:r w:rsidRPr="00524A2E">
        <w:rPr>
          <w:rFonts w:cs="Times New Roman"/>
          <w:szCs w:val="26"/>
        </w:rPr>
        <w:t xml:space="preserve"> </w:t>
      </w:r>
      <w:proofErr w:type="spellStart"/>
      <w:r w:rsidRPr="00524A2E">
        <w:rPr>
          <w:rFonts w:cs="Times New Roman"/>
          <w:szCs w:val="26"/>
        </w:rPr>
        <w:t>thông</w:t>
      </w:r>
      <w:proofErr w:type="spellEnd"/>
      <w:r w:rsidRPr="00524A2E">
        <w:rPr>
          <w:rFonts w:cs="Times New Roman"/>
          <w:szCs w:val="26"/>
        </w:rPr>
        <w:t xml:space="preserve"> tin.</w:t>
      </w:r>
    </w:p>
    <w:p w14:paraId="7926FE20" w14:textId="77777777" w:rsidR="00524A2E" w:rsidRDefault="00526DE2" w:rsidP="00076D1E">
      <w:pPr>
        <w:pStyle w:val="ListParagraph"/>
        <w:numPr>
          <w:ilvl w:val="0"/>
          <w:numId w:val="28"/>
        </w:numPr>
        <w:jc w:val="both"/>
        <w:rPr>
          <w:rFonts w:cs="Times New Roman"/>
          <w:szCs w:val="26"/>
        </w:rPr>
      </w:pPr>
      <w:r w:rsidRPr="00524A2E">
        <w:rPr>
          <w:rFonts w:cs="Times New Roman"/>
          <w:b/>
          <w:szCs w:val="26"/>
        </w:rPr>
        <w:t xml:space="preserve">CSKH </w:t>
      </w:r>
      <w:proofErr w:type="spellStart"/>
      <w:r w:rsidRPr="00524A2E">
        <w:rPr>
          <w:rFonts w:cs="Times New Roman"/>
          <w:b/>
          <w:szCs w:val="26"/>
        </w:rPr>
        <w:t>tiếp</w:t>
      </w:r>
      <w:proofErr w:type="spellEnd"/>
      <w:r w:rsidRPr="00524A2E">
        <w:rPr>
          <w:rFonts w:cs="Times New Roman"/>
          <w:b/>
          <w:szCs w:val="26"/>
        </w:rPr>
        <w:t xml:space="preserve"> </w:t>
      </w:r>
      <w:proofErr w:type="spellStart"/>
      <w:r w:rsidRPr="00524A2E">
        <w:rPr>
          <w:rFonts w:cs="Times New Roman"/>
          <w:b/>
          <w:szCs w:val="26"/>
        </w:rPr>
        <w:t>nhận</w:t>
      </w:r>
      <w:proofErr w:type="spellEnd"/>
      <w:r w:rsidRPr="00524A2E">
        <w:rPr>
          <w:rFonts w:cs="Times New Roman"/>
          <w:b/>
          <w:szCs w:val="26"/>
        </w:rPr>
        <w:t xml:space="preserve"> </w:t>
      </w:r>
      <w:proofErr w:type="spellStart"/>
      <w:r w:rsidRPr="00524A2E">
        <w:rPr>
          <w:rFonts w:cs="Times New Roman"/>
          <w:b/>
          <w:szCs w:val="26"/>
        </w:rPr>
        <w:t>và</w:t>
      </w:r>
      <w:proofErr w:type="spellEnd"/>
      <w:r w:rsidRPr="00524A2E">
        <w:rPr>
          <w:rFonts w:cs="Times New Roman"/>
          <w:b/>
          <w:szCs w:val="26"/>
        </w:rPr>
        <w:t xml:space="preserve"> </w:t>
      </w:r>
      <w:proofErr w:type="spellStart"/>
      <w:r w:rsidRPr="00524A2E">
        <w:rPr>
          <w:rFonts w:cs="Times New Roman"/>
          <w:b/>
          <w:szCs w:val="26"/>
        </w:rPr>
        <w:t>xác</w:t>
      </w:r>
      <w:proofErr w:type="spellEnd"/>
      <w:r w:rsidRPr="00524A2E">
        <w:rPr>
          <w:rFonts w:cs="Times New Roman"/>
          <w:b/>
          <w:szCs w:val="26"/>
        </w:rPr>
        <w:t xml:space="preserve"> </w:t>
      </w:r>
      <w:proofErr w:type="spellStart"/>
      <w:r w:rsidRPr="00524A2E">
        <w:rPr>
          <w:rFonts w:cs="Times New Roman"/>
          <w:b/>
          <w:szCs w:val="26"/>
        </w:rPr>
        <w:t>minh</w:t>
      </w:r>
      <w:proofErr w:type="spellEnd"/>
      <w:r w:rsidRPr="00524A2E">
        <w:rPr>
          <w:rFonts w:cs="Times New Roman"/>
          <w:b/>
          <w:szCs w:val="26"/>
        </w:rPr>
        <w:t>.</w:t>
      </w:r>
      <w:r w:rsidRPr="00524A2E">
        <w:rPr>
          <w:rFonts w:cs="Times New Roman"/>
          <w:szCs w:val="26"/>
        </w:rPr>
        <w:t xml:space="preserve"> </w:t>
      </w:r>
    </w:p>
    <w:p w14:paraId="50D25FC4" w14:textId="6FDC7FFD" w:rsidR="009A41E3" w:rsidRPr="00524A2E" w:rsidRDefault="00526DE2" w:rsidP="00524A2E">
      <w:pPr>
        <w:pStyle w:val="ListParagraph"/>
        <w:ind w:left="1080"/>
        <w:jc w:val="both"/>
        <w:rPr>
          <w:rFonts w:cs="Times New Roman"/>
          <w:szCs w:val="26"/>
        </w:rPr>
      </w:pPr>
      <w:proofErr w:type="spellStart"/>
      <w:r w:rsidRPr="00524A2E">
        <w:rPr>
          <w:rFonts w:cs="Times New Roman"/>
          <w:i/>
          <w:szCs w:val="26"/>
        </w:rPr>
        <w:t>Mục</w:t>
      </w:r>
      <w:proofErr w:type="spellEnd"/>
      <w:r w:rsidRPr="00524A2E">
        <w:rPr>
          <w:rFonts w:cs="Times New Roman"/>
          <w:i/>
          <w:szCs w:val="26"/>
        </w:rPr>
        <w:t xml:space="preserve"> </w:t>
      </w:r>
      <w:proofErr w:type="spellStart"/>
      <w:r w:rsidRPr="00524A2E">
        <w:rPr>
          <w:rFonts w:cs="Times New Roman"/>
          <w:i/>
          <w:szCs w:val="26"/>
        </w:rPr>
        <w:t>tiêu</w:t>
      </w:r>
      <w:proofErr w:type="spellEnd"/>
      <w:r w:rsidRPr="00524A2E">
        <w:rPr>
          <w:rFonts w:cs="Times New Roman"/>
          <w:i/>
          <w:szCs w:val="26"/>
        </w:rPr>
        <w:t>:</w:t>
      </w:r>
      <w:r w:rsidRPr="00524A2E">
        <w:rPr>
          <w:rFonts w:cs="Times New Roman"/>
          <w:szCs w:val="26"/>
        </w:rPr>
        <w:t xml:space="preserve"> </w:t>
      </w:r>
      <w:proofErr w:type="spellStart"/>
      <w:r w:rsidRPr="00524A2E">
        <w:rPr>
          <w:rFonts w:cs="Times New Roman"/>
          <w:szCs w:val="26"/>
        </w:rPr>
        <w:t>ghi</w:t>
      </w:r>
      <w:proofErr w:type="spellEnd"/>
      <w:r w:rsidRPr="00524A2E">
        <w:rPr>
          <w:rFonts w:cs="Times New Roman"/>
          <w:szCs w:val="26"/>
        </w:rPr>
        <w:t xml:space="preserve"> </w:t>
      </w:r>
      <w:proofErr w:type="spellStart"/>
      <w:r w:rsidRPr="00524A2E">
        <w:rPr>
          <w:rFonts w:cs="Times New Roman"/>
          <w:szCs w:val="26"/>
        </w:rPr>
        <w:t>nhận</w:t>
      </w:r>
      <w:proofErr w:type="spellEnd"/>
      <w:r w:rsidRPr="00524A2E">
        <w:rPr>
          <w:rFonts w:cs="Times New Roman"/>
          <w:szCs w:val="26"/>
        </w:rPr>
        <w:t xml:space="preserve"> </w:t>
      </w:r>
      <w:proofErr w:type="spellStart"/>
      <w:r w:rsidRPr="00524A2E">
        <w:rPr>
          <w:rFonts w:cs="Times New Roman"/>
          <w:szCs w:val="26"/>
        </w:rPr>
        <w:t>thông</w:t>
      </w:r>
      <w:proofErr w:type="spellEnd"/>
      <w:r w:rsidRPr="00524A2E">
        <w:rPr>
          <w:rFonts w:cs="Times New Roman"/>
          <w:szCs w:val="26"/>
        </w:rPr>
        <w:t xml:space="preserve"> tin </w:t>
      </w:r>
      <w:proofErr w:type="spellStart"/>
      <w:r w:rsidRPr="00524A2E">
        <w:rPr>
          <w:rFonts w:cs="Times New Roman"/>
          <w:szCs w:val="26"/>
        </w:rPr>
        <w:t>cơ</w:t>
      </w:r>
      <w:proofErr w:type="spellEnd"/>
      <w:r w:rsidRPr="00524A2E">
        <w:rPr>
          <w:rFonts w:cs="Times New Roman"/>
          <w:szCs w:val="26"/>
        </w:rPr>
        <w:t xml:space="preserve"> </w:t>
      </w:r>
      <w:proofErr w:type="spellStart"/>
      <w:r w:rsidRPr="00524A2E">
        <w:rPr>
          <w:rFonts w:cs="Times New Roman"/>
          <w:szCs w:val="26"/>
        </w:rPr>
        <w:t>bản</w:t>
      </w:r>
      <w:proofErr w:type="spellEnd"/>
      <w:r w:rsidRPr="00524A2E">
        <w:rPr>
          <w:rFonts w:cs="Times New Roman"/>
          <w:szCs w:val="26"/>
        </w:rPr>
        <w:t xml:space="preserve">, tạo </w:t>
      </w:r>
      <w:proofErr w:type="spellStart"/>
      <w:r w:rsidRPr="00524A2E">
        <w:rPr>
          <w:rFonts w:cs="Times New Roman"/>
          <w:szCs w:val="26"/>
        </w:rPr>
        <w:t>luồng</w:t>
      </w:r>
      <w:proofErr w:type="spellEnd"/>
      <w:r w:rsidRPr="00524A2E">
        <w:rPr>
          <w:rFonts w:cs="Times New Roman"/>
          <w:szCs w:val="26"/>
        </w:rPr>
        <w:t xml:space="preserve"> </w:t>
      </w:r>
      <w:proofErr w:type="spellStart"/>
      <w:r w:rsidRPr="00524A2E">
        <w:rPr>
          <w:rFonts w:cs="Times New Roman"/>
          <w:szCs w:val="26"/>
        </w:rPr>
        <w:t>xử</w:t>
      </w:r>
      <w:proofErr w:type="spellEnd"/>
      <w:r w:rsidRPr="00524A2E">
        <w:rPr>
          <w:rFonts w:cs="Times New Roman"/>
          <w:szCs w:val="26"/>
        </w:rPr>
        <w:t xml:space="preserve"> </w:t>
      </w:r>
      <w:proofErr w:type="spellStart"/>
      <w:r w:rsidRPr="00524A2E">
        <w:rPr>
          <w:rFonts w:cs="Times New Roman"/>
          <w:szCs w:val="26"/>
        </w:rPr>
        <w:t>lý</w:t>
      </w:r>
      <w:proofErr w:type="spellEnd"/>
      <w:r w:rsidRPr="00524A2E">
        <w:rPr>
          <w:rFonts w:cs="Times New Roman"/>
          <w:szCs w:val="26"/>
        </w:rPr>
        <w:t xml:space="preserve">, </w:t>
      </w:r>
      <w:proofErr w:type="spellStart"/>
      <w:r w:rsidRPr="00524A2E">
        <w:rPr>
          <w:rFonts w:cs="Times New Roman"/>
          <w:szCs w:val="26"/>
        </w:rPr>
        <w:t>phân</w:t>
      </w:r>
      <w:proofErr w:type="spellEnd"/>
      <w:r w:rsidRPr="00524A2E">
        <w:rPr>
          <w:rFonts w:cs="Times New Roman"/>
          <w:szCs w:val="26"/>
        </w:rPr>
        <w:t xml:space="preserve"> </w:t>
      </w:r>
      <w:proofErr w:type="spellStart"/>
      <w:r w:rsidRPr="00524A2E">
        <w:rPr>
          <w:rFonts w:cs="Times New Roman"/>
          <w:szCs w:val="26"/>
        </w:rPr>
        <w:t>bổ</w:t>
      </w:r>
      <w:proofErr w:type="spellEnd"/>
      <w:r w:rsidRPr="00524A2E">
        <w:rPr>
          <w:rFonts w:cs="Times New Roman"/>
          <w:szCs w:val="26"/>
        </w:rPr>
        <w:t xml:space="preserve"> </w:t>
      </w:r>
      <w:proofErr w:type="spellStart"/>
      <w:r w:rsidRPr="00524A2E">
        <w:rPr>
          <w:rFonts w:cs="Times New Roman"/>
          <w:szCs w:val="26"/>
        </w:rPr>
        <w:t>đúng</w:t>
      </w:r>
      <w:proofErr w:type="spellEnd"/>
      <w:r w:rsidRPr="00524A2E">
        <w:rPr>
          <w:rFonts w:cs="Times New Roman"/>
          <w:szCs w:val="26"/>
        </w:rPr>
        <w:t xml:space="preserve"> </w:t>
      </w:r>
      <w:proofErr w:type="spellStart"/>
      <w:r w:rsidRPr="00524A2E">
        <w:rPr>
          <w:rFonts w:cs="Times New Roman"/>
          <w:szCs w:val="26"/>
        </w:rPr>
        <w:t>nhóm</w:t>
      </w:r>
      <w:proofErr w:type="spellEnd"/>
      <w:r w:rsidRPr="00524A2E">
        <w:rPr>
          <w:rFonts w:cs="Times New Roman"/>
          <w:szCs w:val="26"/>
        </w:rPr>
        <w:t xml:space="preserve"> </w:t>
      </w:r>
      <w:proofErr w:type="spellStart"/>
      <w:r w:rsidRPr="00524A2E">
        <w:rPr>
          <w:rFonts w:cs="Times New Roman"/>
          <w:szCs w:val="26"/>
        </w:rPr>
        <w:t>nghiệp</w:t>
      </w:r>
      <w:proofErr w:type="spellEnd"/>
      <w:r w:rsidRPr="00524A2E">
        <w:rPr>
          <w:rFonts w:cs="Times New Roman"/>
          <w:szCs w:val="26"/>
        </w:rPr>
        <w:t xml:space="preserve"> vụ. CSKH </w:t>
      </w:r>
      <w:proofErr w:type="spellStart"/>
      <w:r w:rsidRPr="00524A2E">
        <w:rPr>
          <w:rFonts w:cs="Times New Roman"/>
          <w:szCs w:val="26"/>
        </w:rPr>
        <w:t>thu</w:t>
      </w:r>
      <w:proofErr w:type="spellEnd"/>
      <w:r w:rsidRPr="00524A2E">
        <w:rPr>
          <w:rFonts w:cs="Times New Roman"/>
          <w:szCs w:val="26"/>
        </w:rPr>
        <w:t xml:space="preserve"> </w:t>
      </w:r>
      <w:proofErr w:type="spellStart"/>
      <w:r w:rsidRPr="00524A2E">
        <w:rPr>
          <w:rFonts w:cs="Times New Roman"/>
          <w:szCs w:val="26"/>
        </w:rPr>
        <w:t>thập</w:t>
      </w:r>
      <w:proofErr w:type="spellEnd"/>
      <w:r w:rsidRPr="00524A2E">
        <w:rPr>
          <w:rFonts w:cs="Times New Roman"/>
          <w:szCs w:val="26"/>
        </w:rPr>
        <w:t xml:space="preserve"> </w:t>
      </w:r>
      <w:proofErr w:type="spellStart"/>
      <w:r w:rsidRPr="00524A2E">
        <w:rPr>
          <w:rFonts w:cs="Times New Roman"/>
          <w:szCs w:val="26"/>
        </w:rPr>
        <w:t>thông</w:t>
      </w:r>
      <w:proofErr w:type="spellEnd"/>
      <w:r w:rsidRPr="00524A2E">
        <w:rPr>
          <w:rFonts w:cs="Times New Roman"/>
          <w:szCs w:val="26"/>
        </w:rPr>
        <w:t xml:space="preserve"> tin, </w:t>
      </w:r>
      <w:proofErr w:type="spellStart"/>
      <w:r w:rsidRPr="00524A2E">
        <w:rPr>
          <w:rFonts w:cs="Times New Roman"/>
          <w:szCs w:val="26"/>
        </w:rPr>
        <w:t>ghi</w:t>
      </w:r>
      <w:proofErr w:type="spellEnd"/>
      <w:r w:rsidRPr="00524A2E">
        <w:rPr>
          <w:rFonts w:cs="Times New Roman"/>
          <w:szCs w:val="26"/>
        </w:rPr>
        <w:t xml:space="preserve"> </w:t>
      </w:r>
      <w:proofErr w:type="spellStart"/>
      <w:r w:rsidRPr="00524A2E">
        <w:rPr>
          <w:rFonts w:cs="Times New Roman"/>
          <w:szCs w:val="26"/>
        </w:rPr>
        <w:t>nhận</w:t>
      </w:r>
      <w:proofErr w:type="spellEnd"/>
      <w:r w:rsidRPr="00524A2E">
        <w:rPr>
          <w:rFonts w:cs="Times New Roman"/>
          <w:szCs w:val="26"/>
        </w:rPr>
        <w:t xml:space="preserve"> </w:t>
      </w:r>
      <w:proofErr w:type="spellStart"/>
      <w:r w:rsidRPr="00524A2E">
        <w:rPr>
          <w:rFonts w:cs="Times New Roman"/>
          <w:szCs w:val="26"/>
        </w:rPr>
        <w:t>yêu</w:t>
      </w:r>
      <w:proofErr w:type="spellEnd"/>
      <w:r w:rsidRPr="00524A2E">
        <w:rPr>
          <w:rFonts w:cs="Times New Roman"/>
          <w:szCs w:val="26"/>
        </w:rPr>
        <w:t xml:space="preserve"> </w:t>
      </w:r>
      <w:proofErr w:type="spellStart"/>
      <w:r w:rsidRPr="00524A2E">
        <w:rPr>
          <w:rFonts w:cs="Times New Roman"/>
          <w:szCs w:val="26"/>
        </w:rPr>
        <w:t>cầu</w:t>
      </w:r>
      <w:proofErr w:type="spellEnd"/>
      <w:r w:rsidRPr="00524A2E">
        <w:rPr>
          <w:rFonts w:cs="Times New Roman"/>
          <w:szCs w:val="26"/>
        </w:rPr>
        <w:t xml:space="preserve"> </w:t>
      </w:r>
      <w:proofErr w:type="spellStart"/>
      <w:r w:rsidRPr="00524A2E">
        <w:rPr>
          <w:rFonts w:cs="Times New Roman"/>
          <w:szCs w:val="26"/>
        </w:rPr>
        <w:t>và</w:t>
      </w:r>
      <w:proofErr w:type="spellEnd"/>
      <w:r w:rsidRPr="00524A2E">
        <w:rPr>
          <w:rFonts w:cs="Times New Roman"/>
          <w:szCs w:val="26"/>
        </w:rPr>
        <w:t xml:space="preserve"> tạo ticket (</w:t>
      </w:r>
      <w:proofErr w:type="spellStart"/>
      <w:r w:rsidRPr="00524A2E">
        <w:rPr>
          <w:rFonts w:cs="Times New Roman"/>
          <w:szCs w:val="26"/>
        </w:rPr>
        <w:t>lưu</w:t>
      </w:r>
      <w:proofErr w:type="spellEnd"/>
      <w:r w:rsidRPr="00524A2E">
        <w:rPr>
          <w:rFonts w:cs="Times New Roman"/>
          <w:szCs w:val="26"/>
        </w:rPr>
        <w:t xml:space="preserve"> </w:t>
      </w:r>
      <w:proofErr w:type="spellStart"/>
      <w:r w:rsidRPr="00524A2E">
        <w:rPr>
          <w:rFonts w:cs="Times New Roman"/>
          <w:szCs w:val="26"/>
        </w:rPr>
        <w:t>vào</w:t>
      </w:r>
      <w:proofErr w:type="spellEnd"/>
      <w:r w:rsidRPr="00524A2E">
        <w:rPr>
          <w:rFonts w:cs="Times New Roman"/>
          <w:szCs w:val="26"/>
        </w:rPr>
        <w:t xml:space="preserve"> </w:t>
      </w:r>
      <w:proofErr w:type="spellStart"/>
      <w:r w:rsidRPr="00524A2E">
        <w:rPr>
          <w:rFonts w:cs="Times New Roman"/>
          <w:szCs w:val="26"/>
        </w:rPr>
        <w:t>Dữ</w:t>
      </w:r>
      <w:proofErr w:type="spellEnd"/>
      <w:r w:rsidRPr="00524A2E">
        <w:rPr>
          <w:rFonts w:cs="Times New Roman"/>
          <w:szCs w:val="26"/>
        </w:rPr>
        <w:t xml:space="preserve"> </w:t>
      </w:r>
      <w:proofErr w:type="spellStart"/>
      <w:r w:rsidRPr="00524A2E">
        <w:rPr>
          <w:rFonts w:cs="Times New Roman"/>
          <w:szCs w:val="26"/>
        </w:rPr>
        <w:t>liệu</w:t>
      </w:r>
      <w:proofErr w:type="spellEnd"/>
      <w:r w:rsidRPr="00524A2E">
        <w:rPr>
          <w:rFonts w:cs="Times New Roman"/>
          <w:szCs w:val="26"/>
        </w:rPr>
        <w:t xml:space="preserve"> </w:t>
      </w:r>
      <w:proofErr w:type="spellStart"/>
      <w:r w:rsidRPr="00524A2E">
        <w:rPr>
          <w:rFonts w:cs="Times New Roman"/>
          <w:szCs w:val="26"/>
        </w:rPr>
        <w:t>hỗ</w:t>
      </w:r>
      <w:proofErr w:type="spellEnd"/>
      <w:r w:rsidRPr="00524A2E">
        <w:rPr>
          <w:rFonts w:cs="Times New Roman"/>
          <w:szCs w:val="26"/>
        </w:rPr>
        <w:t xml:space="preserve"> </w:t>
      </w:r>
      <w:proofErr w:type="spellStart"/>
      <w:r w:rsidRPr="00524A2E">
        <w:rPr>
          <w:rFonts w:cs="Times New Roman"/>
          <w:szCs w:val="26"/>
        </w:rPr>
        <w:t>trợ</w:t>
      </w:r>
      <w:proofErr w:type="spellEnd"/>
      <w:r w:rsidRPr="00524A2E">
        <w:rPr>
          <w:rFonts w:cs="Times New Roman"/>
          <w:szCs w:val="26"/>
        </w:rPr>
        <w:t xml:space="preserve"> KH), </w:t>
      </w:r>
      <w:proofErr w:type="spellStart"/>
      <w:r w:rsidRPr="00524A2E">
        <w:rPr>
          <w:rFonts w:cs="Times New Roman"/>
          <w:szCs w:val="26"/>
        </w:rPr>
        <w:t>phân</w:t>
      </w:r>
      <w:proofErr w:type="spellEnd"/>
      <w:r w:rsidRPr="00524A2E">
        <w:rPr>
          <w:rFonts w:cs="Times New Roman"/>
          <w:szCs w:val="26"/>
        </w:rPr>
        <w:t xml:space="preserve"> </w:t>
      </w:r>
      <w:proofErr w:type="spellStart"/>
      <w:r w:rsidRPr="00524A2E">
        <w:rPr>
          <w:rFonts w:cs="Times New Roman"/>
          <w:szCs w:val="26"/>
        </w:rPr>
        <w:t>loại</w:t>
      </w:r>
      <w:proofErr w:type="spellEnd"/>
      <w:r w:rsidRPr="00524A2E">
        <w:rPr>
          <w:rFonts w:cs="Times New Roman"/>
          <w:szCs w:val="26"/>
        </w:rPr>
        <w:t xml:space="preserve"> </w:t>
      </w:r>
      <w:proofErr w:type="spellStart"/>
      <w:r w:rsidRPr="00524A2E">
        <w:rPr>
          <w:rFonts w:cs="Times New Roman"/>
          <w:szCs w:val="26"/>
        </w:rPr>
        <w:t>vấn</w:t>
      </w:r>
      <w:proofErr w:type="spellEnd"/>
      <w:r w:rsidRPr="00524A2E">
        <w:rPr>
          <w:rFonts w:cs="Times New Roman"/>
          <w:szCs w:val="26"/>
        </w:rPr>
        <w:t xml:space="preserve"> </w:t>
      </w:r>
      <w:proofErr w:type="spellStart"/>
      <w:r w:rsidRPr="00524A2E">
        <w:rPr>
          <w:rFonts w:cs="Times New Roman"/>
          <w:szCs w:val="26"/>
        </w:rPr>
        <w:t>đề</w:t>
      </w:r>
      <w:proofErr w:type="spellEnd"/>
      <w:r w:rsidRPr="00524A2E">
        <w:rPr>
          <w:rFonts w:cs="Times New Roman"/>
          <w:szCs w:val="26"/>
        </w:rPr>
        <w:t xml:space="preserve"> ban </w:t>
      </w:r>
      <w:proofErr w:type="spellStart"/>
      <w:r w:rsidRPr="00524A2E">
        <w:rPr>
          <w:rFonts w:cs="Times New Roman"/>
          <w:szCs w:val="26"/>
        </w:rPr>
        <w:t>đầu</w:t>
      </w:r>
      <w:proofErr w:type="spellEnd"/>
      <w:r w:rsidRPr="00524A2E">
        <w:rPr>
          <w:rFonts w:cs="Times New Roman"/>
          <w:szCs w:val="26"/>
        </w:rPr>
        <w:t xml:space="preserve"> </w:t>
      </w:r>
      <w:proofErr w:type="spellStart"/>
      <w:r w:rsidRPr="00524A2E">
        <w:rPr>
          <w:rFonts w:cs="Times New Roman"/>
          <w:szCs w:val="26"/>
        </w:rPr>
        <w:t>và</w:t>
      </w:r>
      <w:proofErr w:type="spellEnd"/>
      <w:r w:rsidRPr="00524A2E">
        <w:rPr>
          <w:rFonts w:cs="Times New Roman"/>
          <w:szCs w:val="26"/>
        </w:rPr>
        <w:t xml:space="preserve"> </w:t>
      </w:r>
      <w:proofErr w:type="spellStart"/>
      <w:r w:rsidRPr="00524A2E">
        <w:rPr>
          <w:rFonts w:cs="Times New Roman"/>
          <w:szCs w:val="26"/>
        </w:rPr>
        <w:t>phân</w:t>
      </w:r>
      <w:proofErr w:type="spellEnd"/>
      <w:r w:rsidRPr="00524A2E">
        <w:rPr>
          <w:rFonts w:cs="Times New Roman"/>
          <w:szCs w:val="26"/>
        </w:rPr>
        <w:t xml:space="preserve"> </w:t>
      </w:r>
      <w:proofErr w:type="spellStart"/>
      <w:r w:rsidRPr="00524A2E">
        <w:rPr>
          <w:rFonts w:cs="Times New Roman"/>
          <w:szCs w:val="26"/>
        </w:rPr>
        <w:t>công</w:t>
      </w:r>
      <w:proofErr w:type="spellEnd"/>
      <w:r w:rsidRPr="00524A2E">
        <w:rPr>
          <w:rFonts w:cs="Times New Roman"/>
          <w:szCs w:val="26"/>
        </w:rPr>
        <w:t xml:space="preserve"> </w:t>
      </w:r>
      <w:proofErr w:type="spellStart"/>
      <w:r w:rsidRPr="00524A2E">
        <w:rPr>
          <w:rFonts w:cs="Times New Roman"/>
          <w:szCs w:val="26"/>
        </w:rPr>
        <w:t>nhóm</w:t>
      </w:r>
      <w:proofErr w:type="spellEnd"/>
      <w:r w:rsidRPr="00524A2E">
        <w:rPr>
          <w:rFonts w:cs="Times New Roman"/>
          <w:szCs w:val="26"/>
        </w:rPr>
        <w:t xml:space="preserve"> </w:t>
      </w:r>
      <w:proofErr w:type="spellStart"/>
      <w:r w:rsidRPr="00524A2E">
        <w:rPr>
          <w:rFonts w:cs="Times New Roman"/>
          <w:szCs w:val="26"/>
        </w:rPr>
        <w:t>xử</w:t>
      </w:r>
      <w:proofErr w:type="spellEnd"/>
      <w:r w:rsidRPr="00524A2E">
        <w:rPr>
          <w:rFonts w:cs="Times New Roman"/>
          <w:szCs w:val="26"/>
        </w:rPr>
        <w:t xml:space="preserve"> </w:t>
      </w:r>
      <w:proofErr w:type="spellStart"/>
      <w:r w:rsidRPr="00524A2E">
        <w:rPr>
          <w:rFonts w:cs="Times New Roman"/>
          <w:szCs w:val="26"/>
        </w:rPr>
        <w:t>lý</w:t>
      </w:r>
      <w:proofErr w:type="spellEnd"/>
      <w:r w:rsidRPr="00524A2E">
        <w:rPr>
          <w:rFonts w:cs="Times New Roman"/>
          <w:szCs w:val="26"/>
        </w:rPr>
        <w:t xml:space="preserve">. </w:t>
      </w:r>
      <w:proofErr w:type="spellStart"/>
      <w:r w:rsidRPr="00524A2E">
        <w:rPr>
          <w:rFonts w:cs="Times New Roman"/>
          <w:szCs w:val="26"/>
        </w:rPr>
        <w:t>Kiểm</w:t>
      </w:r>
      <w:proofErr w:type="spellEnd"/>
      <w:r w:rsidRPr="00524A2E">
        <w:rPr>
          <w:rFonts w:cs="Times New Roman"/>
          <w:szCs w:val="26"/>
        </w:rPr>
        <w:t xml:space="preserve"> </w:t>
      </w:r>
      <w:proofErr w:type="spellStart"/>
      <w:r w:rsidRPr="00524A2E">
        <w:rPr>
          <w:rFonts w:cs="Times New Roman"/>
          <w:szCs w:val="26"/>
        </w:rPr>
        <w:t>tra</w:t>
      </w:r>
      <w:proofErr w:type="spellEnd"/>
      <w:r w:rsidRPr="00524A2E">
        <w:rPr>
          <w:rFonts w:cs="Times New Roman"/>
          <w:szCs w:val="26"/>
        </w:rPr>
        <w:t xml:space="preserve"> </w:t>
      </w:r>
      <w:proofErr w:type="spellStart"/>
      <w:r w:rsidRPr="00524A2E">
        <w:rPr>
          <w:rFonts w:cs="Times New Roman"/>
          <w:szCs w:val="26"/>
        </w:rPr>
        <w:t>khách</w:t>
      </w:r>
      <w:proofErr w:type="spellEnd"/>
      <w:r w:rsidRPr="00524A2E">
        <w:rPr>
          <w:rFonts w:cs="Times New Roman"/>
          <w:szCs w:val="26"/>
        </w:rPr>
        <w:t xml:space="preserve"> VIP hay </w:t>
      </w:r>
      <w:proofErr w:type="spellStart"/>
      <w:r w:rsidRPr="00524A2E">
        <w:rPr>
          <w:rFonts w:cs="Times New Roman"/>
          <w:szCs w:val="26"/>
        </w:rPr>
        <w:t>thường</w:t>
      </w:r>
      <w:proofErr w:type="spellEnd"/>
      <w:r w:rsidRPr="00524A2E">
        <w:rPr>
          <w:rFonts w:cs="Times New Roman"/>
          <w:szCs w:val="26"/>
        </w:rPr>
        <w:t xml:space="preserve">: VIP → </w:t>
      </w:r>
      <w:proofErr w:type="spellStart"/>
      <w:r w:rsidRPr="00524A2E">
        <w:rPr>
          <w:rFonts w:cs="Times New Roman"/>
          <w:szCs w:val="26"/>
        </w:rPr>
        <w:t>kênh</w:t>
      </w:r>
      <w:proofErr w:type="spellEnd"/>
      <w:r w:rsidRPr="00524A2E">
        <w:rPr>
          <w:rFonts w:cs="Times New Roman"/>
          <w:szCs w:val="26"/>
        </w:rPr>
        <w:t xml:space="preserve"> </w:t>
      </w:r>
      <w:proofErr w:type="spellStart"/>
      <w:r w:rsidRPr="00524A2E">
        <w:rPr>
          <w:rFonts w:cs="Times New Roman"/>
          <w:szCs w:val="26"/>
        </w:rPr>
        <w:t>chăm</w:t>
      </w:r>
      <w:proofErr w:type="spellEnd"/>
      <w:r w:rsidRPr="00524A2E">
        <w:rPr>
          <w:rFonts w:cs="Times New Roman"/>
          <w:szCs w:val="26"/>
        </w:rPr>
        <w:t xml:space="preserve"> </w:t>
      </w:r>
      <w:proofErr w:type="spellStart"/>
      <w:r w:rsidRPr="00524A2E">
        <w:rPr>
          <w:rFonts w:cs="Times New Roman"/>
          <w:szCs w:val="26"/>
        </w:rPr>
        <w:t>sóc</w:t>
      </w:r>
      <w:proofErr w:type="spellEnd"/>
      <w:r w:rsidRPr="00524A2E">
        <w:rPr>
          <w:rFonts w:cs="Times New Roman"/>
          <w:szCs w:val="26"/>
        </w:rPr>
        <w:t xml:space="preserve"> VIP; </w:t>
      </w:r>
      <w:proofErr w:type="spellStart"/>
      <w:r w:rsidRPr="00524A2E">
        <w:rPr>
          <w:rFonts w:cs="Times New Roman"/>
          <w:szCs w:val="26"/>
        </w:rPr>
        <w:t>thường</w:t>
      </w:r>
      <w:proofErr w:type="spellEnd"/>
      <w:r w:rsidRPr="00524A2E">
        <w:rPr>
          <w:rFonts w:cs="Times New Roman"/>
          <w:szCs w:val="26"/>
        </w:rPr>
        <w:t xml:space="preserve"> → </w:t>
      </w:r>
      <w:proofErr w:type="spellStart"/>
      <w:r w:rsidRPr="00524A2E">
        <w:rPr>
          <w:rFonts w:cs="Times New Roman"/>
          <w:szCs w:val="26"/>
        </w:rPr>
        <w:t>kênh</w:t>
      </w:r>
      <w:proofErr w:type="spellEnd"/>
      <w:r w:rsidRPr="00524A2E">
        <w:rPr>
          <w:rFonts w:cs="Times New Roman"/>
          <w:szCs w:val="26"/>
        </w:rPr>
        <w:t xml:space="preserve"> </w:t>
      </w:r>
      <w:proofErr w:type="spellStart"/>
      <w:r w:rsidRPr="00524A2E">
        <w:rPr>
          <w:rFonts w:cs="Times New Roman"/>
          <w:szCs w:val="26"/>
        </w:rPr>
        <w:t>chăm</w:t>
      </w:r>
      <w:proofErr w:type="spellEnd"/>
      <w:r w:rsidRPr="00524A2E">
        <w:rPr>
          <w:rFonts w:cs="Times New Roman"/>
          <w:szCs w:val="26"/>
        </w:rPr>
        <w:t xml:space="preserve"> </w:t>
      </w:r>
      <w:proofErr w:type="spellStart"/>
      <w:r w:rsidRPr="00524A2E">
        <w:rPr>
          <w:rFonts w:cs="Times New Roman"/>
          <w:szCs w:val="26"/>
        </w:rPr>
        <w:t>sóc</w:t>
      </w:r>
      <w:proofErr w:type="spellEnd"/>
      <w:r w:rsidRPr="00524A2E">
        <w:rPr>
          <w:rFonts w:cs="Times New Roman"/>
          <w:szCs w:val="26"/>
        </w:rPr>
        <w:t xml:space="preserve"> </w:t>
      </w:r>
      <w:proofErr w:type="spellStart"/>
      <w:r w:rsidRPr="00524A2E">
        <w:rPr>
          <w:rFonts w:cs="Times New Roman"/>
          <w:szCs w:val="26"/>
        </w:rPr>
        <w:t>tiêu</w:t>
      </w:r>
      <w:proofErr w:type="spellEnd"/>
      <w:r w:rsidRPr="00524A2E">
        <w:rPr>
          <w:rFonts w:cs="Times New Roman"/>
          <w:szCs w:val="26"/>
        </w:rPr>
        <w:t xml:space="preserve"> </w:t>
      </w:r>
      <w:proofErr w:type="spellStart"/>
      <w:r w:rsidRPr="00524A2E">
        <w:rPr>
          <w:rFonts w:cs="Times New Roman"/>
          <w:szCs w:val="26"/>
        </w:rPr>
        <w:t>chuẩn</w:t>
      </w:r>
      <w:proofErr w:type="spellEnd"/>
      <w:r w:rsidRPr="00524A2E">
        <w:rPr>
          <w:rFonts w:cs="Times New Roman"/>
          <w:szCs w:val="26"/>
        </w:rPr>
        <w:t>.</w:t>
      </w:r>
    </w:p>
    <w:p w14:paraId="5B642877" w14:textId="77777777" w:rsidR="00557869" w:rsidRDefault="00526DE2" w:rsidP="00076D1E">
      <w:pPr>
        <w:pStyle w:val="ListParagraph"/>
        <w:numPr>
          <w:ilvl w:val="0"/>
          <w:numId w:val="28"/>
        </w:numPr>
        <w:jc w:val="both"/>
        <w:rPr>
          <w:rFonts w:cs="Times New Roman"/>
          <w:szCs w:val="26"/>
        </w:rPr>
      </w:pPr>
      <w:proofErr w:type="spellStart"/>
      <w:r w:rsidRPr="00524A2E">
        <w:rPr>
          <w:rFonts w:cs="Times New Roman"/>
          <w:b/>
          <w:szCs w:val="26"/>
        </w:rPr>
        <w:t>Phân</w:t>
      </w:r>
      <w:proofErr w:type="spellEnd"/>
      <w:r w:rsidRPr="00524A2E">
        <w:rPr>
          <w:rFonts w:cs="Times New Roman"/>
          <w:b/>
          <w:szCs w:val="26"/>
        </w:rPr>
        <w:t xml:space="preserve"> </w:t>
      </w:r>
      <w:proofErr w:type="spellStart"/>
      <w:r w:rsidRPr="00524A2E">
        <w:rPr>
          <w:rFonts w:cs="Times New Roman"/>
          <w:b/>
          <w:szCs w:val="26"/>
        </w:rPr>
        <w:t>loại</w:t>
      </w:r>
      <w:proofErr w:type="spellEnd"/>
      <w:r w:rsidRPr="00524A2E">
        <w:rPr>
          <w:rFonts w:cs="Times New Roman"/>
          <w:b/>
          <w:szCs w:val="26"/>
        </w:rPr>
        <w:t xml:space="preserve"> </w:t>
      </w:r>
      <w:proofErr w:type="spellStart"/>
      <w:r w:rsidRPr="00524A2E">
        <w:rPr>
          <w:rFonts w:cs="Times New Roman"/>
          <w:b/>
          <w:szCs w:val="26"/>
        </w:rPr>
        <w:t>lỗi</w:t>
      </w:r>
      <w:proofErr w:type="spellEnd"/>
      <w:r w:rsidRPr="00524A2E">
        <w:rPr>
          <w:rFonts w:cs="Times New Roman"/>
          <w:b/>
          <w:szCs w:val="26"/>
        </w:rPr>
        <w:t xml:space="preserve"> </w:t>
      </w:r>
      <w:proofErr w:type="spellStart"/>
      <w:r w:rsidRPr="00524A2E">
        <w:rPr>
          <w:rFonts w:cs="Times New Roman"/>
          <w:b/>
          <w:szCs w:val="26"/>
        </w:rPr>
        <w:t>hoặc</w:t>
      </w:r>
      <w:proofErr w:type="spellEnd"/>
      <w:r w:rsidRPr="00524A2E">
        <w:rPr>
          <w:rFonts w:cs="Times New Roman"/>
          <w:b/>
          <w:szCs w:val="26"/>
        </w:rPr>
        <w:t xml:space="preserve"> </w:t>
      </w:r>
      <w:proofErr w:type="spellStart"/>
      <w:r w:rsidRPr="00524A2E">
        <w:rPr>
          <w:rFonts w:cs="Times New Roman"/>
          <w:b/>
          <w:szCs w:val="26"/>
        </w:rPr>
        <w:t>yêu</w:t>
      </w:r>
      <w:proofErr w:type="spellEnd"/>
      <w:r w:rsidRPr="00524A2E">
        <w:rPr>
          <w:rFonts w:cs="Times New Roman"/>
          <w:b/>
          <w:szCs w:val="26"/>
        </w:rPr>
        <w:t xml:space="preserve"> </w:t>
      </w:r>
      <w:proofErr w:type="spellStart"/>
      <w:r w:rsidRPr="00524A2E">
        <w:rPr>
          <w:rFonts w:cs="Times New Roman"/>
          <w:b/>
          <w:szCs w:val="26"/>
        </w:rPr>
        <w:t>cầu</w:t>
      </w:r>
      <w:proofErr w:type="spellEnd"/>
      <w:r w:rsidRPr="00524A2E">
        <w:rPr>
          <w:rFonts w:cs="Times New Roman"/>
          <w:b/>
          <w:szCs w:val="26"/>
        </w:rPr>
        <w:t>.</w:t>
      </w:r>
      <w:r w:rsidRPr="00524A2E">
        <w:rPr>
          <w:rFonts w:cs="Times New Roman"/>
          <w:szCs w:val="26"/>
        </w:rPr>
        <w:t xml:space="preserve"> </w:t>
      </w:r>
    </w:p>
    <w:p w14:paraId="31B0D093" w14:textId="16E6D4C5" w:rsidR="009A41E3" w:rsidRPr="00524A2E" w:rsidRDefault="00526DE2" w:rsidP="00557869">
      <w:pPr>
        <w:pStyle w:val="ListParagraph"/>
        <w:ind w:left="1080"/>
        <w:jc w:val="both"/>
        <w:rPr>
          <w:rFonts w:cs="Times New Roman"/>
          <w:szCs w:val="26"/>
        </w:rPr>
      </w:pPr>
      <w:proofErr w:type="spellStart"/>
      <w:r w:rsidRPr="00524A2E">
        <w:rPr>
          <w:rFonts w:cs="Times New Roman"/>
          <w:i/>
          <w:szCs w:val="26"/>
        </w:rPr>
        <w:t>Mục</w:t>
      </w:r>
      <w:proofErr w:type="spellEnd"/>
      <w:r w:rsidRPr="00524A2E">
        <w:rPr>
          <w:rFonts w:cs="Times New Roman"/>
          <w:i/>
          <w:szCs w:val="26"/>
        </w:rPr>
        <w:t xml:space="preserve"> </w:t>
      </w:r>
      <w:proofErr w:type="spellStart"/>
      <w:r w:rsidRPr="00524A2E">
        <w:rPr>
          <w:rFonts w:cs="Times New Roman"/>
          <w:i/>
          <w:szCs w:val="26"/>
        </w:rPr>
        <w:t>tiêu</w:t>
      </w:r>
      <w:proofErr w:type="spellEnd"/>
      <w:r w:rsidRPr="00524A2E">
        <w:rPr>
          <w:rFonts w:cs="Times New Roman"/>
          <w:i/>
          <w:szCs w:val="26"/>
        </w:rPr>
        <w:t>:</w:t>
      </w:r>
      <w:r w:rsidRPr="00524A2E">
        <w:rPr>
          <w:rFonts w:cs="Times New Roman"/>
          <w:szCs w:val="26"/>
        </w:rPr>
        <w:t xml:space="preserve"> </w:t>
      </w:r>
      <w:proofErr w:type="spellStart"/>
      <w:r w:rsidRPr="00524A2E">
        <w:rPr>
          <w:rFonts w:cs="Times New Roman"/>
          <w:szCs w:val="26"/>
        </w:rPr>
        <w:t>phân</w:t>
      </w:r>
      <w:proofErr w:type="spellEnd"/>
      <w:r w:rsidRPr="00524A2E">
        <w:rPr>
          <w:rFonts w:cs="Times New Roman"/>
          <w:szCs w:val="26"/>
        </w:rPr>
        <w:t xml:space="preserve"> </w:t>
      </w:r>
      <w:proofErr w:type="spellStart"/>
      <w:r w:rsidRPr="00524A2E">
        <w:rPr>
          <w:rFonts w:cs="Times New Roman"/>
          <w:szCs w:val="26"/>
        </w:rPr>
        <w:t>tích</w:t>
      </w:r>
      <w:proofErr w:type="spellEnd"/>
      <w:r w:rsidRPr="00524A2E">
        <w:rPr>
          <w:rFonts w:cs="Times New Roman"/>
          <w:szCs w:val="26"/>
        </w:rPr>
        <w:t xml:space="preserve"> chi </w:t>
      </w:r>
      <w:proofErr w:type="spellStart"/>
      <w:r w:rsidRPr="00524A2E">
        <w:rPr>
          <w:rFonts w:cs="Times New Roman"/>
          <w:szCs w:val="26"/>
        </w:rPr>
        <w:t>tiết</w:t>
      </w:r>
      <w:proofErr w:type="spellEnd"/>
      <w:r w:rsidRPr="00524A2E">
        <w:rPr>
          <w:rFonts w:cs="Times New Roman"/>
          <w:szCs w:val="26"/>
        </w:rPr>
        <w:t xml:space="preserve"> </w:t>
      </w:r>
      <w:proofErr w:type="spellStart"/>
      <w:r w:rsidRPr="00524A2E">
        <w:rPr>
          <w:rFonts w:cs="Times New Roman"/>
          <w:szCs w:val="26"/>
        </w:rPr>
        <w:t>sự</w:t>
      </w:r>
      <w:proofErr w:type="spellEnd"/>
      <w:r w:rsidRPr="00524A2E">
        <w:rPr>
          <w:rFonts w:cs="Times New Roman"/>
          <w:szCs w:val="26"/>
        </w:rPr>
        <w:t xml:space="preserve"> </w:t>
      </w:r>
      <w:proofErr w:type="spellStart"/>
      <w:r w:rsidRPr="00524A2E">
        <w:rPr>
          <w:rFonts w:cs="Times New Roman"/>
          <w:szCs w:val="26"/>
        </w:rPr>
        <w:t>cố</w:t>
      </w:r>
      <w:proofErr w:type="spellEnd"/>
      <w:r w:rsidRPr="00524A2E">
        <w:rPr>
          <w:rFonts w:cs="Times New Roman"/>
          <w:szCs w:val="26"/>
        </w:rPr>
        <w:t xml:space="preserve"> </w:t>
      </w:r>
      <w:proofErr w:type="spellStart"/>
      <w:r w:rsidRPr="00524A2E">
        <w:rPr>
          <w:rFonts w:cs="Times New Roman"/>
          <w:szCs w:val="26"/>
        </w:rPr>
        <w:t>để</w:t>
      </w:r>
      <w:proofErr w:type="spellEnd"/>
      <w:r w:rsidRPr="00524A2E">
        <w:rPr>
          <w:rFonts w:cs="Times New Roman"/>
          <w:szCs w:val="26"/>
        </w:rPr>
        <w:t xml:space="preserve"> </w:t>
      </w:r>
      <w:proofErr w:type="spellStart"/>
      <w:r w:rsidRPr="00524A2E">
        <w:rPr>
          <w:rFonts w:cs="Times New Roman"/>
          <w:szCs w:val="26"/>
        </w:rPr>
        <w:t>chuẩn</w:t>
      </w:r>
      <w:proofErr w:type="spellEnd"/>
      <w:r w:rsidRPr="00524A2E">
        <w:rPr>
          <w:rFonts w:cs="Times New Roman"/>
          <w:szCs w:val="26"/>
        </w:rPr>
        <w:t xml:space="preserve"> </w:t>
      </w:r>
      <w:proofErr w:type="spellStart"/>
      <w:r w:rsidRPr="00524A2E">
        <w:rPr>
          <w:rFonts w:cs="Times New Roman"/>
          <w:szCs w:val="26"/>
        </w:rPr>
        <w:t>bị</w:t>
      </w:r>
      <w:proofErr w:type="spellEnd"/>
      <w:r w:rsidRPr="00524A2E">
        <w:rPr>
          <w:rFonts w:cs="Times New Roman"/>
          <w:szCs w:val="26"/>
        </w:rPr>
        <w:t xml:space="preserve"> </w:t>
      </w:r>
      <w:proofErr w:type="spellStart"/>
      <w:r w:rsidRPr="00524A2E">
        <w:rPr>
          <w:rFonts w:cs="Times New Roman"/>
          <w:szCs w:val="26"/>
        </w:rPr>
        <w:t>phương</w:t>
      </w:r>
      <w:proofErr w:type="spellEnd"/>
      <w:r w:rsidRPr="00524A2E">
        <w:rPr>
          <w:rFonts w:cs="Times New Roman"/>
          <w:szCs w:val="26"/>
        </w:rPr>
        <w:t xml:space="preserve"> </w:t>
      </w:r>
      <w:proofErr w:type="spellStart"/>
      <w:r w:rsidRPr="00524A2E">
        <w:rPr>
          <w:rFonts w:cs="Times New Roman"/>
          <w:szCs w:val="26"/>
        </w:rPr>
        <w:t>án</w:t>
      </w:r>
      <w:proofErr w:type="spellEnd"/>
      <w:r w:rsidRPr="00524A2E">
        <w:rPr>
          <w:rFonts w:cs="Times New Roman"/>
          <w:szCs w:val="26"/>
        </w:rPr>
        <w:t xml:space="preserve"> </w:t>
      </w:r>
      <w:proofErr w:type="spellStart"/>
      <w:r w:rsidRPr="00524A2E">
        <w:rPr>
          <w:rFonts w:cs="Times New Roman"/>
          <w:szCs w:val="26"/>
        </w:rPr>
        <w:t>xử</w:t>
      </w:r>
      <w:proofErr w:type="spellEnd"/>
      <w:r w:rsidRPr="00524A2E">
        <w:rPr>
          <w:rFonts w:cs="Times New Roman"/>
          <w:szCs w:val="26"/>
        </w:rPr>
        <w:t xml:space="preserve"> </w:t>
      </w:r>
      <w:proofErr w:type="spellStart"/>
      <w:r w:rsidRPr="00524A2E">
        <w:rPr>
          <w:rFonts w:cs="Times New Roman"/>
          <w:szCs w:val="26"/>
        </w:rPr>
        <w:t>lý</w:t>
      </w:r>
      <w:proofErr w:type="spellEnd"/>
      <w:r w:rsidRPr="00524A2E">
        <w:rPr>
          <w:rFonts w:cs="Times New Roman"/>
          <w:szCs w:val="26"/>
        </w:rPr>
        <w:t xml:space="preserve">. CSKH </w:t>
      </w:r>
      <w:proofErr w:type="spellStart"/>
      <w:r w:rsidRPr="00524A2E">
        <w:rPr>
          <w:rFonts w:cs="Times New Roman"/>
          <w:szCs w:val="26"/>
        </w:rPr>
        <w:t>phân</w:t>
      </w:r>
      <w:proofErr w:type="spellEnd"/>
      <w:r w:rsidRPr="00524A2E">
        <w:rPr>
          <w:rFonts w:cs="Times New Roman"/>
          <w:szCs w:val="26"/>
        </w:rPr>
        <w:t xml:space="preserve"> </w:t>
      </w:r>
      <w:proofErr w:type="spellStart"/>
      <w:r w:rsidRPr="00524A2E">
        <w:rPr>
          <w:rFonts w:cs="Times New Roman"/>
          <w:szCs w:val="26"/>
        </w:rPr>
        <w:t>tích</w:t>
      </w:r>
      <w:proofErr w:type="spellEnd"/>
      <w:r w:rsidRPr="00524A2E">
        <w:rPr>
          <w:rFonts w:cs="Times New Roman"/>
          <w:szCs w:val="26"/>
        </w:rPr>
        <w:t xml:space="preserve"> </w:t>
      </w:r>
      <w:proofErr w:type="spellStart"/>
      <w:r w:rsidRPr="00524A2E">
        <w:rPr>
          <w:rFonts w:cs="Times New Roman"/>
          <w:szCs w:val="26"/>
        </w:rPr>
        <w:t>yêu</w:t>
      </w:r>
      <w:proofErr w:type="spellEnd"/>
      <w:r w:rsidRPr="00524A2E">
        <w:rPr>
          <w:rFonts w:cs="Times New Roman"/>
          <w:szCs w:val="26"/>
        </w:rPr>
        <w:t xml:space="preserve"> </w:t>
      </w:r>
      <w:proofErr w:type="spellStart"/>
      <w:r w:rsidRPr="00524A2E">
        <w:rPr>
          <w:rFonts w:cs="Times New Roman"/>
          <w:szCs w:val="26"/>
        </w:rPr>
        <w:t>cầu</w:t>
      </w:r>
      <w:proofErr w:type="spellEnd"/>
      <w:r w:rsidR="00557869">
        <w:rPr>
          <w:rFonts w:cs="Times New Roman"/>
          <w:szCs w:val="26"/>
        </w:rPr>
        <w:t xml:space="preserve">. </w:t>
      </w:r>
      <w:proofErr w:type="spellStart"/>
      <w:r w:rsidR="00557869">
        <w:rPr>
          <w:rFonts w:cs="Times New Roman"/>
          <w:szCs w:val="26"/>
        </w:rPr>
        <w:t>N</w:t>
      </w:r>
      <w:r w:rsidRPr="00557869">
        <w:rPr>
          <w:rFonts w:cs="Times New Roman"/>
          <w:szCs w:val="26"/>
        </w:rPr>
        <w:t>ếu</w:t>
      </w:r>
      <w:proofErr w:type="spellEnd"/>
      <w:r w:rsidRPr="00557869">
        <w:rPr>
          <w:rFonts w:cs="Times New Roman"/>
          <w:szCs w:val="26"/>
        </w:rPr>
        <w:t xml:space="preserve"> </w:t>
      </w:r>
      <w:proofErr w:type="spellStart"/>
      <w:r w:rsidRPr="00557869">
        <w:rPr>
          <w:rFonts w:cs="Times New Roman"/>
          <w:szCs w:val="26"/>
        </w:rPr>
        <w:t>không</w:t>
      </w:r>
      <w:proofErr w:type="spellEnd"/>
      <w:r w:rsidRPr="00557869">
        <w:rPr>
          <w:rFonts w:cs="Times New Roman"/>
          <w:szCs w:val="26"/>
        </w:rPr>
        <w:t xml:space="preserve"> </w:t>
      </w:r>
      <w:proofErr w:type="spellStart"/>
      <w:r w:rsidRPr="00557869">
        <w:rPr>
          <w:rFonts w:cs="Times New Roman"/>
          <w:szCs w:val="26"/>
        </w:rPr>
        <w:t>đủ</w:t>
      </w:r>
      <w:proofErr w:type="spellEnd"/>
      <w:r w:rsidRPr="00557869">
        <w:rPr>
          <w:rFonts w:cs="Times New Roman"/>
          <w:szCs w:val="26"/>
        </w:rPr>
        <w:t xml:space="preserve"> </w:t>
      </w:r>
      <w:proofErr w:type="spellStart"/>
      <w:r w:rsidRPr="00557869">
        <w:rPr>
          <w:rFonts w:cs="Times New Roman"/>
          <w:szCs w:val="26"/>
        </w:rPr>
        <w:t>thông</w:t>
      </w:r>
      <w:proofErr w:type="spellEnd"/>
      <w:r w:rsidRPr="00557869">
        <w:rPr>
          <w:rFonts w:cs="Times New Roman"/>
          <w:szCs w:val="26"/>
        </w:rPr>
        <w:t xml:space="preserve"> tin, </w:t>
      </w:r>
      <w:proofErr w:type="spellStart"/>
      <w:r w:rsidRPr="00557869">
        <w:rPr>
          <w:rFonts w:cs="Times New Roman"/>
          <w:szCs w:val="26"/>
        </w:rPr>
        <w:t>yêu</w:t>
      </w:r>
      <w:proofErr w:type="spellEnd"/>
      <w:r w:rsidRPr="00557869">
        <w:rPr>
          <w:rFonts w:cs="Times New Roman"/>
          <w:szCs w:val="26"/>
        </w:rPr>
        <w:t xml:space="preserve"> </w:t>
      </w:r>
      <w:proofErr w:type="spellStart"/>
      <w:r w:rsidRPr="00557869">
        <w:rPr>
          <w:rFonts w:cs="Times New Roman"/>
          <w:szCs w:val="26"/>
        </w:rPr>
        <w:t>cầu</w:t>
      </w:r>
      <w:proofErr w:type="spellEnd"/>
      <w:r w:rsidRPr="00557869">
        <w:rPr>
          <w:rFonts w:cs="Times New Roman"/>
          <w:szCs w:val="26"/>
        </w:rPr>
        <w:t xml:space="preserve"> </w:t>
      </w:r>
      <w:proofErr w:type="spellStart"/>
      <w:r w:rsidRPr="00557869">
        <w:rPr>
          <w:rFonts w:cs="Times New Roman"/>
          <w:szCs w:val="26"/>
        </w:rPr>
        <w:t>khách</w:t>
      </w:r>
      <w:proofErr w:type="spellEnd"/>
      <w:r w:rsidRPr="00557869">
        <w:rPr>
          <w:rFonts w:cs="Times New Roman"/>
          <w:szCs w:val="26"/>
        </w:rPr>
        <w:t xml:space="preserve"> </w:t>
      </w:r>
      <w:proofErr w:type="spellStart"/>
      <w:r w:rsidRPr="00557869">
        <w:rPr>
          <w:rFonts w:cs="Times New Roman"/>
          <w:szCs w:val="26"/>
        </w:rPr>
        <w:t>bổ</w:t>
      </w:r>
      <w:proofErr w:type="spellEnd"/>
      <w:r w:rsidRPr="00557869">
        <w:rPr>
          <w:rFonts w:cs="Times New Roman"/>
          <w:szCs w:val="26"/>
        </w:rPr>
        <w:t xml:space="preserve"> sung (quay </w:t>
      </w:r>
      <w:proofErr w:type="spellStart"/>
      <w:r w:rsidRPr="00557869">
        <w:rPr>
          <w:rFonts w:cs="Times New Roman"/>
          <w:szCs w:val="26"/>
        </w:rPr>
        <w:t>lại</w:t>
      </w:r>
      <w:proofErr w:type="spellEnd"/>
      <w:r w:rsidRPr="00557869">
        <w:rPr>
          <w:rFonts w:cs="Times New Roman"/>
          <w:szCs w:val="26"/>
        </w:rPr>
        <w:t xml:space="preserve"> </w:t>
      </w:r>
      <w:proofErr w:type="spellStart"/>
      <w:r w:rsidRPr="00557869">
        <w:rPr>
          <w:rFonts w:cs="Times New Roman"/>
          <w:szCs w:val="26"/>
        </w:rPr>
        <w:t>phân</w:t>
      </w:r>
      <w:proofErr w:type="spellEnd"/>
      <w:r w:rsidRPr="00557869">
        <w:rPr>
          <w:rFonts w:cs="Times New Roman"/>
          <w:szCs w:val="26"/>
        </w:rPr>
        <w:t xml:space="preserve"> </w:t>
      </w:r>
      <w:proofErr w:type="spellStart"/>
      <w:r w:rsidRPr="00557869">
        <w:rPr>
          <w:rFonts w:cs="Times New Roman"/>
          <w:szCs w:val="26"/>
        </w:rPr>
        <w:t>tích</w:t>
      </w:r>
      <w:proofErr w:type="spellEnd"/>
      <w:r w:rsidRPr="00557869">
        <w:rPr>
          <w:rFonts w:cs="Times New Roman"/>
          <w:szCs w:val="26"/>
        </w:rPr>
        <w:t xml:space="preserve">); </w:t>
      </w:r>
      <w:proofErr w:type="spellStart"/>
      <w:r w:rsidRPr="00557869">
        <w:rPr>
          <w:rFonts w:cs="Times New Roman"/>
          <w:szCs w:val="26"/>
        </w:rPr>
        <w:t>nếu</w:t>
      </w:r>
      <w:proofErr w:type="spellEnd"/>
      <w:r w:rsidRPr="00557869">
        <w:rPr>
          <w:rFonts w:cs="Times New Roman"/>
          <w:szCs w:val="26"/>
        </w:rPr>
        <w:t xml:space="preserve"> </w:t>
      </w:r>
      <w:proofErr w:type="spellStart"/>
      <w:r w:rsidRPr="00557869">
        <w:rPr>
          <w:rFonts w:cs="Times New Roman"/>
          <w:szCs w:val="26"/>
        </w:rPr>
        <w:t>đủ</w:t>
      </w:r>
      <w:proofErr w:type="spellEnd"/>
      <w:r w:rsidRPr="00557869">
        <w:rPr>
          <w:rFonts w:cs="Times New Roman"/>
          <w:szCs w:val="26"/>
        </w:rPr>
        <w:t xml:space="preserve"> </w:t>
      </w:r>
      <w:proofErr w:type="spellStart"/>
      <w:r w:rsidRPr="00557869">
        <w:rPr>
          <w:rFonts w:cs="Times New Roman"/>
          <w:szCs w:val="26"/>
        </w:rPr>
        <w:t>thông</w:t>
      </w:r>
      <w:proofErr w:type="spellEnd"/>
      <w:r w:rsidRPr="00557869">
        <w:rPr>
          <w:rFonts w:cs="Times New Roman"/>
          <w:szCs w:val="26"/>
        </w:rPr>
        <w:t xml:space="preserve"> tin, </w:t>
      </w:r>
      <w:proofErr w:type="spellStart"/>
      <w:r w:rsidRPr="00557869">
        <w:rPr>
          <w:rFonts w:cs="Times New Roman"/>
          <w:szCs w:val="26"/>
        </w:rPr>
        <w:t>xử</w:t>
      </w:r>
      <w:proofErr w:type="spellEnd"/>
      <w:r w:rsidRPr="00524A2E">
        <w:rPr>
          <w:rFonts w:cs="Times New Roman"/>
          <w:szCs w:val="26"/>
        </w:rPr>
        <w:t xml:space="preserve"> </w:t>
      </w:r>
      <w:proofErr w:type="spellStart"/>
      <w:r w:rsidRPr="00524A2E">
        <w:rPr>
          <w:rFonts w:cs="Times New Roman"/>
          <w:szCs w:val="26"/>
        </w:rPr>
        <w:t>lý</w:t>
      </w:r>
      <w:proofErr w:type="spellEnd"/>
      <w:r w:rsidRPr="00524A2E">
        <w:rPr>
          <w:rFonts w:cs="Times New Roman"/>
          <w:szCs w:val="26"/>
        </w:rPr>
        <w:t xml:space="preserve"> </w:t>
      </w:r>
      <w:proofErr w:type="spellStart"/>
      <w:r w:rsidRPr="00524A2E">
        <w:rPr>
          <w:rFonts w:cs="Times New Roman"/>
          <w:szCs w:val="26"/>
        </w:rPr>
        <w:t>yêu</w:t>
      </w:r>
      <w:proofErr w:type="spellEnd"/>
      <w:r w:rsidRPr="00524A2E">
        <w:rPr>
          <w:rFonts w:cs="Times New Roman"/>
          <w:szCs w:val="26"/>
        </w:rPr>
        <w:t xml:space="preserve"> </w:t>
      </w:r>
      <w:proofErr w:type="spellStart"/>
      <w:r w:rsidRPr="00524A2E">
        <w:rPr>
          <w:rFonts w:cs="Times New Roman"/>
          <w:szCs w:val="26"/>
        </w:rPr>
        <w:t>cầu</w:t>
      </w:r>
      <w:proofErr w:type="spellEnd"/>
      <w:r w:rsidRPr="00524A2E">
        <w:rPr>
          <w:rFonts w:cs="Times New Roman"/>
          <w:szCs w:val="26"/>
        </w:rPr>
        <w:t>.</w:t>
      </w:r>
    </w:p>
    <w:p w14:paraId="736178F0" w14:textId="77777777" w:rsidR="00557869" w:rsidRDefault="00526DE2" w:rsidP="00076D1E">
      <w:pPr>
        <w:pStyle w:val="ListParagraph"/>
        <w:numPr>
          <w:ilvl w:val="0"/>
          <w:numId w:val="28"/>
        </w:numPr>
        <w:jc w:val="both"/>
        <w:rPr>
          <w:rFonts w:cs="Times New Roman"/>
          <w:szCs w:val="26"/>
        </w:rPr>
      </w:pPr>
      <w:proofErr w:type="spellStart"/>
      <w:r w:rsidRPr="00557869">
        <w:rPr>
          <w:rFonts w:cs="Times New Roman"/>
          <w:b/>
          <w:szCs w:val="26"/>
        </w:rPr>
        <w:t>Xử</w:t>
      </w:r>
      <w:proofErr w:type="spellEnd"/>
      <w:r w:rsidRPr="00557869">
        <w:rPr>
          <w:rFonts w:cs="Times New Roman"/>
          <w:b/>
          <w:szCs w:val="26"/>
        </w:rPr>
        <w:t xml:space="preserve"> </w:t>
      </w:r>
      <w:proofErr w:type="spellStart"/>
      <w:r w:rsidRPr="00557869">
        <w:rPr>
          <w:rFonts w:cs="Times New Roman"/>
          <w:b/>
          <w:szCs w:val="26"/>
        </w:rPr>
        <w:t>lý</w:t>
      </w:r>
      <w:proofErr w:type="spellEnd"/>
      <w:r w:rsidRPr="00557869">
        <w:rPr>
          <w:rFonts w:cs="Times New Roman"/>
          <w:b/>
          <w:szCs w:val="26"/>
        </w:rPr>
        <w:t xml:space="preserve"> </w:t>
      </w:r>
      <w:proofErr w:type="spellStart"/>
      <w:r w:rsidRPr="00557869">
        <w:rPr>
          <w:rFonts w:cs="Times New Roman"/>
          <w:b/>
          <w:szCs w:val="26"/>
        </w:rPr>
        <w:t>trực</w:t>
      </w:r>
      <w:proofErr w:type="spellEnd"/>
      <w:r w:rsidRPr="00557869">
        <w:rPr>
          <w:rFonts w:cs="Times New Roman"/>
          <w:b/>
          <w:szCs w:val="26"/>
        </w:rPr>
        <w:t xml:space="preserve"> </w:t>
      </w:r>
      <w:proofErr w:type="spellStart"/>
      <w:r w:rsidRPr="00557869">
        <w:rPr>
          <w:rFonts w:cs="Times New Roman"/>
          <w:b/>
          <w:szCs w:val="26"/>
        </w:rPr>
        <w:t>tiếp</w:t>
      </w:r>
      <w:proofErr w:type="spellEnd"/>
      <w:r w:rsidRPr="00557869">
        <w:rPr>
          <w:rFonts w:cs="Times New Roman"/>
          <w:b/>
          <w:szCs w:val="26"/>
        </w:rPr>
        <w:t xml:space="preserve"> </w:t>
      </w:r>
      <w:proofErr w:type="spellStart"/>
      <w:r w:rsidRPr="00557869">
        <w:rPr>
          <w:rFonts w:cs="Times New Roman"/>
          <w:b/>
          <w:szCs w:val="26"/>
        </w:rPr>
        <w:t>hoặc</w:t>
      </w:r>
      <w:proofErr w:type="spellEnd"/>
      <w:r w:rsidRPr="00557869">
        <w:rPr>
          <w:rFonts w:cs="Times New Roman"/>
          <w:b/>
          <w:szCs w:val="26"/>
        </w:rPr>
        <w:t xml:space="preserve"> </w:t>
      </w:r>
      <w:proofErr w:type="spellStart"/>
      <w:r w:rsidRPr="00557869">
        <w:rPr>
          <w:rFonts w:cs="Times New Roman"/>
          <w:b/>
          <w:szCs w:val="26"/>
        </w:rPr>
        <w:t>chuyển</w:t>
      </w:r>
      <w:proofErr w:type="spellEnd"/>
      <w:r w:rsidRPr="00557869">
        <w:rPr>
          <w:rFonts w:cs="Times New Roman"/>
          <w:b/>
          <w:szCs w:val="26"/>
        </w:rPr>
        <w:t xml:space="preserve"> </w:t>
      </w:r>
      <w:proofErr w:type="spellStart"/>
      <w:r w:rsidRPr="00557869">
        <w:rPr>
          <w:rFonts w:cs="Times New Roman"/>
          <w:b/>
          <w:szCs w:val="26"/>
        </w:rPr>
        <w:t>cho</w:t>
      </w:r>
      <w:proofErr w:type="spellEnd"/>
      <w:r w:rsidRPr="00557869">
        <w:rPr>
          <w:rFonts w:cs="Times New Roman"/>
          <w:b/>
          <w:szCs w:val="26"/>
        </w:rPr>
        <w:t xml:space="preserve"> </w:t>
      </w:r>
      <w:proofErr w:type="spellStart"/>
      <w:r w:rsidRPr="00557869">
        <w:rPr>
          <w:rFonts w:cs="Times New Roman"/>
          <w:b/>
          <w:szCs w:val="26"/>
        </w:rPr>
        <w:t>bên</w:t>
      </w:r>
      <w:proofErr w:type="spellEnd"/>
      <w:r w:rsidRPr="00557869">
        <w:rPr>
          <w:rFonts w:cs="Times New Roman"/>
          <w:b/>
          <w:szCs w:val="26"/>
        </w:rPr>
        <w:t xml:space="preserve"> </w:t>
      </w:r>
      <w:proofErr w:type="spellStart"/>
      <w:r w:rsidRPr="00557869">
        <w:rPr>
          <w:rFonts w:cs="Times New Roman"/>
          <w:b/>
          <w:szCs w:val="26"/>
        </w:rPr>
        <w:t>liên</w:t>
      </w:r>
      <w:proofErr w:type="spellEnd"/>
      <w:r w:rsidRPr="00557869">
        <w:rPr>
          <w:rFonts w:cs="Times New Roman"/>
          <w:b/>
          <w:szCs w:val="26"/>
        </w:rPr>
        <w:t xml:space="preserve"> </w:t>
      </w:r>
      <w:proofErr w:type="spellStart"/>
      <w:r w:rsidRPr="00557869">
        <w:rPr>
          <w:rFonts w:cs="Times New Roman"/>
          <w:b/>
          <w:szCs w:val="26"/>
        </w:rPr>
        <w:t>quan</w:t>
      </w:r>
      <w:proofErr w:type="spellEnd"/>
      <w:r w:rsidRPr="00557869">
        <w:rPr>
          <w:rFonts w:cs="Times New Roman"/>
          <w:b/>
          <w:szCs w:val="26"/>
        </w:rPr>
        <w:t>.</w:t>
      </w:r>
      <w:r w:rsidRPr="00557869">
        <w:rPr>
          <w:rFonts w:cs="Times New Roman"/>
          <w:szCs w:val="26"/>
        </w:rPr>
        <w:t xml:space="preserve"> </w:t>
      </w:r>
    </w:p>
    <w:p w14:paraId="673E603B" w14:textId="67C9EC26" w:rsidR="009A41E3" w:rsidRPr="00557869" w:rsidRDefault="00526DE2" w:rsidP="00557869">
      <w:pPr>
        <w:pStyle w:val="ListParagraph"/>
        <w:ind w:left="1080"/>
        <w:jc w:val="both"/>
        <w:rPr>
          <w:rFonts w:cs="Times New Roman"/>
          <w:szCs w:val="26"/>
        </w:rPr>
      </w:pPr>
      <w:proofErr w:type="spellStart"/>
      <w:r w:rsidRPr="00557869">
        <w:rPr>
          <w:rFonts w:cs="Times New Roman"/>
          <w:i/>
          <w:szCs w:val="26"/>
        </w:rPr>
        <w:t>Mục</w:t>
      </w:r>
      <w:proofErr w:type="spellEnd"/>
      <w:r w:rsidRPr="00557869">
        <w:rPr>
          <w:rFonts w:cs="Times New Roman"/>
          <w:i/>
          <w:szCs w:val="26"/>
        </w:rPr>
        <w:t xml:space="preserve"> </w:t>
      </w:r>
      <w:proofErr w:type="spellStart"/>
      <w:r w:rsidRPr="00557869">
        <w:rPr>
          <w:rFonts w:cs="Times New Roman"/>
          <w:i/>
          <w:szCs w:val="26"/>
        </w:rPr>
        <w:t>tiêu</w:t>
      </w:r>
      <w:proofErr w:type="spellEnd"/>
      <w:r w:rsidRPr="00557869">
        <w:rPr>
          <w:rFonts w:cs="Times New Roman"/>
          <w:i/>
          <w:szCs w:val="26"/>
        </w:rPr>
        <w:t>:</w:t>
      </w:r>
      <w:r w:rsidRPr="00557869">
        <w:rPr>
          <w:rFonts w:cs="Times New Roman"/>
          <w:szCs w:val="26"/>
        </w:rPr>
        <w:t xml:space="preserve"> </w:t>
      </w:r>
      <w:proofErr w:type="spellStart"/>
      <w:r w:rsidRPr="00557869">
        <w:rPr>
          <w:rFonts w:cs="Times New Roman"/>
          <w:szCs w:val="26"/>
        </w:rPr>
        <w:t>giải</w:t>
      </w:r>
      <w:proofErr w:type="spellEnd"/>
      <w:r w:rsidRPr="00557869">
        <w:rPr>
          <w:rFonts w:cs="Times New Roman"/>
          <w:szCs w:val="26"/>
        </w:rPr>
        <w:t xml:space="preserve"> </w:t>
      </w:r>
      <w:proofErr w:type="spellStart"/>
      <w:r w:rsidRPr="00557869">
        <w:rPr>
          <w:rFonts w:cs="Times New Roman"/>
          <w:szCs w:val="26"/>
        </w:rPr>
        <w:t>quyết</w:t>
      </w:r>
      <w:proofErr w:type="spellEnd"/>
      <w:r w:rsidRPr="00557869">
        <w:rPr>
          <w:rFonts w:cs="Times New Roman"/>
          <w:szCs w:val="26"/>
        </w:rPr>
        <w:t xml:space="preserve"> </w:t>
      </w:r>
      <w:proofErr w:type="spellStart"/>
      <w:r w:rsidRPr="00557869">
        <w:rPr>
          <w:rFonts w:cs="Times New Roman"/>
          <w:szCs w:val="26"/>
        </w:rPr>
        <w:t>theo</w:t>
      </w:r>
      <w:proofErr w:type="spellEnd"/>
      <w:r w:rsidRPr="00557869">
        <w:rPr>
          <w:rFonts w:cs="Times New Roman"/>
          <w:szCs w:val="26"/>
        </w:rPr>
        <w:t xml:space="preserve"> </w:t>
      </w:r>
      <w:proofErr w:type="spellStart"/>
      <w:r w:rsidRPr="00557869">
        <w:rPr>
          <w:rFonts w:cs="Times New Roman"/>
          <w:szCs w:val="26"/>
        </w:rPr>
        <w:t>thẩm</w:t>
      </w:r>
      <w:proofErr w:type="spellEnd"/>
      <w:r w:rsidRPr="00557869">
        <w:rPr>
          <w:rFonts w:cs="Times New Roman"/>
          <w:szCs w:val="26"/>
        </w:rPr>
        <w:t xml:space="preserve"> </w:t>
      </w:r>
      <w:proofErr w:type="spellStart"/>
      <w:r w:rsidRPr="00557869">
        <w:rPr>
          <w:rFonts w:cs="Times New Roman"/>
          <w:szCs w:val="26"/>
        </w:rPr>
        <w:t>quyền</w:t>
      </w:r>
      <w:proofErr w:type="spellEnd"/>
      <w:r w:rsidRPr="00557869">
        <w:rPr>
          <w:rFonts w:cs="Times New Roman"/>
          <w:szCs w:val="26"/>
        </w:rPr>
        <w:t xml:space="preserve"> </w:t>
      </w:r>
      <w:proofErr w:type="spellStart"/>
      <w:r w:rsidRPr="00557869">
        <w:rPr>
          <w:rFonts w:cs="Times New Roman"/>
          <w:szCs w:val="26"/>
        </w:rPr>
        <w:t>MoMo</w:t>
      </w:r>
      <w:proofErr w:type="spellEnd"/>
      <w:r w:rsidRPr="00557869">
        <w:rPr>
          <w:rFonts w:cs="Times New Roman"/>
          <w:szCs w:val="26"/>
        </w:rPr>
        <w:t xml:space="preserve"> </w:t>
      </w:r>
      <w:proofErr w:type="spellStart"/>
      <w:r w:rsidRPr="00557869">
        <w:rPr>
          <w:rFonts w:cs="Times New Roman"/>
          <w:szCs w:val="26"/>
        </w:rPr>
        <w:t>hoặc</w:t>
      </w:r>
      <w:proofErr w:type="spellEnd"/>
      <w:r w:rsidRPr="00557869">
        <w:rPr>
          <w:rFonts w:cs="Times New Roman"/>
          <w:szCs w:val="26"/>
        </w:rPr>
        <w:t xml:space="preserve"> </w:t>
      </w:r>
      <w:proofErr w:type="spellStart"/>
      <w:r w:rsidRPr="00557869">
        <w:rPr>
          <w:rFonts w:cs="Times New Roman"/>
          <w:szCs w:val="26"/>
        </w:rPr>
        <w:t>phối</w:t>
      </w:r>
      <w:proofErr w:type="spellEnd"/>
      <w:r w:rsidRPr="00557869">
        <w:rPr>
          <w:rFonts w:cs="Times New Roman"/>
          <w:szCs w:val="26"/>
        </w:rPr>
        <w:t xml:space="preserve"> </w:t>
      </w:r>
      <w:proofErr w:type="spellStart"/>
      <w:r w:rsidRPr="00557869">
        <w:rPr>
          <w:rFonts w:cs="Times New Roman"/>
          <w:szCs w:val="26"/>
        </w:rPr>
        <w:t>hợp</w:t>
      </w:r>
      <w:proofErr w:type="spellEnd"/>
      <w:r w:rsidRPr="00557869">
        <w:rPr>
          <w:rFonts w:cs="Times New Roman"/>
          <w:szCs w:val="26"/>
        </w:rPr>
        <w:t xml:space="preserve"> </w:t>
      </w:r>
      <w:proofErr w:type="spellStart"/>
      <w:r w:rsidRPr="00557869">
        <w:rPr>
          <w:rFonts w:cs="Times New Roman"/>
          <w:szCs w:val="26"/>
        </w:rPr>
        <w:t>đối</w:t>
      </w:r>
      <w:proofErr w:type="spellEnd"/>
      <w:r w:rsidRPr="00557869">
        <w:rPr>
          <w:rFonts w:cs="Times New Roman"/>
          <w:szCs w:val="26"/>
        </w:rPr>
        <w:t xml:space="preserve"> </w:t>
      </w:r>
      <w:proofErr w:type="spellStart"/>
      <w:r w:rsidRPr="00557869">
        <w:rPr>
          <w:rFonts w:cs="Times New Roman"/>
          <w:szCs w:val="26"/>
        </w:rPr>
        <w:t>tác</w:t>
      </w:r>
      <w:proofErr w:type="spellEnd"/>
      <w:r w:rsidRPr="00557869">
        <w:rPr>
          <w:rFonts w:cs="Times New Roman"/>
          <w:szCs w:val="26"/>
        </w:rPr>
        <w:t xml:space="preserve">. </w:t>
      </w:r>
      <w:proofErr w:type="spellStart"/>
      <w:r w:rsidRPr="00557869">
        <w:rPr>
          <w:rFonts w:cs="Times New Roman"/>
          <w:szCs w:val="26"/>
        </w:rPr>
        <w:t>Đánh</w:t>
      </w:r>
      <w:proofErr w:type="spellEnd"/>
      <w:r w:rsidRPr="00557869">
        <w:rPr>
          <w:rFonts w:cs="Times New Roman"/>
          <w:szCs w:val="26"/>
        </w:rPr>
        <w:t xml:space="preserve"> </w:t>
      </w:r>
      <w:proofErr w:type="spellStart"/>
      <w:r w:rsidRPr="00557869">
        <w:rPr>
          <w:rFonts w:cs="Times New Roman"/>
          <w:szCs w:val="26"/>
        </w:rPr>
        <w:t>giá</w:t>
      </w:r>
      <w:proofErr w:type="spellEnd"/>
      <w:r w:rsidRPr="00557869">
        <w:rPr>
          <w:rFonts w:cs="Times New Roman"/>
          <w:szCs w:val="26"/>
        </w:rPr>
        <w:t xml:space="preserve"> </w:t>
      </w:r>
      <w:proofErr w:type="spellStart"/>
      <w:r w:rsidRPr="00557869">
        <w:rPr>
          <w:rFonts w:cs="Times New Roman"/>
          <w:szCs w:val="26"/>
        </w:rPr>
        <w:t>vấn</w:t>
      </w:r>
      <w:proofErr w:type="spellEnd"/>
      <w:r w:rsidRPr="00557869">
        <w:rPr>
          <w:rFonts w:cs="Times New Roman"/>
          <w:szCs w:val="26"/>
        </w:rPr>
        <w:t xml:space="preserve"> </w:t>
      </w:r>
      <w:proofErr w:type="spellStart"/>
      <w:r w:rsidRPr="00557869">
        <w:rPr>
          <w:rFonts w:cs="Times New Roman"/>
          <w:szCs w:val="26"/>
        </w:rPr>
        <w:t>đề</w:t>
      </w:r>
      <w:proofErr w:type="spellEnd"/>
      <w:r w:rsidRPr="00557869">
        <w:rPr>
          <w:rFonts w:cs="Times New Roman"/>
          <w:szCs w:val="26"/>
        </w:rPr>
        <w:t xml:space="preserve"> </w:t>
      </w:r>
      <w:proofErr w:type="spellStart"/>
      <w:r w:rsidRPr="00557869">
        <w:rPr>
          <w:rFonts w:cs="Times New Roman"/>
          <w:szCs w:val="26"/>
        </w:rPr>
        <w:t>thuộc</w:t>
      </w:r>
      <w:proofErr w:type="spellEnd"/>
      <w:r w:rsidRPr="00557869">
        <w:rPr>
          <w:rFonts w:cs="Times New Roman"/>
          <w:szCs w:val="26"/>
        </w:rPr>
        <w:t xml:space="preserve"> </w:t>
      </w:r>
      <w:proofErr w:type="spellStart"/>
      <w:r w:rsidRPr="00557869">
        <w:rPr>
          <w:rFonts w:cs="Times New Roman"/>
          <w:szCs w:val="26"/>
        </w:rPr>
        <w:t>phạm</w:t>
      </w:r>
      <w:proofErr w:type="spellEnd"/>
      <w:r w:rsidRPr="00557869">
        <w:rPr>
          <w:rFonts w:cs="Times New Roman"/>
          <w:szCs w:val="26"/>
        </w:rPr>
        <w:t xml:space="preserve"> vi </w:t>
      </w:r>
      <w:proofErr w:type="spellStart"/>
      <w:r w:rsidRPr="00557869">
        <w:rPr>
          <w:rFonts w:cs="Times New Roman"/>
          <w:szCs w:val="26"/>
        </w:rPr>
        <w:t>MoMo</w:t>
      </w:r>
      <w:proofErr w:type="spellEnd"/>
      <w:r w:rsidRPr="00557869">
        <w:rPr>
          <w:rFonts w:cs="Times New Roman"/>
          <w:szCs w:val="26"/>
        </w:rPr>
        <w:t xml:space="preserve"> hay </w:t>
      </w:r>
      <w:proofErr w:type="spellStart"/>
      <w:r w:rsidRPr="00557869">
        <w:rPr>
          <w:rFonts w:cs="Times New Roman"/>
          <w:szCs w:val="26"/>
        </w:rPr>
        <w:t>Hãng</w:t>
      </w:r>
      <w:proofErr w:type="spellEnd"/>
      <w:r w:rsidRPr="00557869">
        <w:rPr>
          <w:rFonts w:cs="Times New Roman"/>
          <w:szCs w:val="26"/>
        </w:rPr>
        <w:t xml:space="preserve"> bay/NCC</w:t>
      </w:r>
      <w:r w:rsidR="00557869">
        <w:rPr>
          <w:rFonts w:cs="Times New Roman"/>
          <w:szCs w:val="26"/>
        </w:rPr>
        <w:t xml:space="preserve">, </w:t>
      </w:r>
      <w:proofErr w:type="spellStart"/>
      <w:r w:rsidRPr="00557869">
        <w:rPr>
          <w:rFonts w:cs="Times New Roman"/>
          <w:szCs w:val="26"/>
        </w:rPr>
        <w:t>thuộc</w:t>
      </w:r>
      <w:proofErr w:type="spellEnd"/>
      <w:r w:rsidRPr="00557869">
        <w:rPr>
          <w:rFonts w:cs="Times New Roman"/>
          <w:szCs w:val="26"/>
        </w:rPr>
        <w:t xml:space="preserve"> </w:t>
      </w:r>
      <w:proofErr w:type="spellStart"/>
      <w:r w:rsidRPr="00557869">
        <w:rPr>
          <w:rFonts w:cs="Times New Roman"/>
          <w:szCs w:val="26"/>
        </w:rPr>
        <w:t>MoMo</w:t>
      </w:r>
      <w:proofErr w:type="spellEnd"/>
      <w:r w:rsidRPr="00557869">
        <w:rPr>
          <w:rFonts w:cs="Times New Roman"/>
          <w:szCs w:val="26"/>
        </w:rPr>
        <w:t xml:space="preserve"> </w:t>
      </w:r>
      <w:proofErr w:type="spellStart"/>
      <w:r w:rsidRPr="00557869">
        <w:rPr>
          <w:rFonts w:cs="Times New Roman"/>
          <w:szCs w:val="26"/>
        </w:rPr>
        <w:t>thì</w:t>
      </w:r>
      <w:proofErr w:type="spellEnd"/>
      <w:r w:rsidRPr="00557869">
        <w:rPr>
          <w:rFonts w:cs="Times New Roman"/>
          <w:szCs w:val="26"/>
        </w:rPr>
        <w:t xml:space="preserve"> CSKH </w:t>
      </w:r>
      <w:proofErr w:type="spellStart"/>
      <w:r w:rsidRPr="00557869">
        <w:rPr>
          <w:rFonts w:cs="Times New Roman"/>
          <w:szCs w:val="26"/>
        </w:rPr>
        <w:t>trực</w:t>
      </w:r>
      <w:proofErr w:type="spellEnd"/>
      <w:r w:rsidRPr="00557869">
        <w:rPr>
          <w:rFonts w:cs="Times New Roman"/>
          <w:szCs w:val="26"/>
        </w:rPr>
        <w:t xml:space="preserve"> </w:t>
      </w:r>
      <w:proofErr w:type="spellStart"/>
      <w:r w:rsidRPr="00557869">
        <w:rPr>
          <w:rFonts w:cs="Times New Roman"/>
          <w:szCs w:val="26"/>
        </w:rPr>
        <w:t>tiếp</w:t>
      </w:r>
      <w:proofErr w:type="spellEnd"/>
      <w:r w:rsidRPr="00557869">
        <w:rPr>
          <w:rFonts w:cs="Times New Roman"/>
          <w:szCs w:val="26"/>
        </w:rPr>
        <w:t xml:space="preserve"> </w:t>
      </w:r>
      <w:proofErr w:type="spellStart"/>
      <w:r w:rsidRPr="00557869">
        <w:rPr>
          <w:rFonts w:cs="Times New Roman"/>
          <w:szCs w:val="26"/>
        </w:rPr>
        <w:t>cung</w:t>
      </w:r>
      <w:proofErr w:type="spellEnd"/>
      <w:r w:rsidRPr="00557869">
        <w:rPr>
          <w:rFonts w:cs="Times New Roman"/>
          <w:szCs w:val="26"/>
        </w:rPr>
        <w:t xml:space="preserve"> </w:t>
      </w:r>
      <w:proofErr w:type="spellStart"/>
      <w:r w:rsidRPr="00557869">
        <w:rPr>
          <w:rFonts w:cs="Times New Roman"/>
          <w:szCs w:val="26"/>
        </w:rPr>
        <w:t>cấp</w:t>
      </w:r>
      <w:proofErr w:type="spellEnd"/>
      <w:r w:rsidRPr="00557869">
        <w:rPr>
          <w:rFonts w:cs="Times New Roman"/>
          <w:szCs w:val="26"/>
        </w:rPr>
        <w:t xml:space="preserve"> </w:t>
      </w:r>
      <w:proofErr w:type="spellStart"/>
      <w:r w:rsidRPr="00557869">
        <w:rPr>
          <w:rFonts w:cs="Times New Roman"/>
          <w:szCs w:val="26"/>
        </w:rPr>
        <w:t>hướng</w:t>
      </w:r>
      <w:proofErr w:type="spellEnd"/>
      <w:r w:rsidRPr="00557869">
        <w:rPr>
          <w:rFonts w:cs="Times New Roman"/>
          <w:szCs w:val="26"/>
        </w:rPr>
        <w:t xml:space="preserve"> </w:t>
      </w:r>
      <w:proofErr w:type="spellStart"/>
      <w:r w:rsidRPr="00557869">
        <w:rPr>
          <w:rFonts w:cs="Times New Roman"/>
          <w:szCs w:val="26"/>
        </w:rPr>
        <w:t>dẫn</w:t>
      </w:r>
      <w:proofErr w:type="spellEnd"/>
      <w:r w:rsidRPr="00557869">
        <w:rPr>
          <w:rFonts w:cs="Times New Roman"/>
          <w:szCs w:val="26"/>
        </w:rPr>
        <w:t>/</w:t>
      </w:r>
      <w:proofErr w:type="spellStart"/>
      <w:r w:rsidRPr="00557869">
        <w:rPr>
          <w:rFonts w:cs="Times New Roman"/>
          <w:szCs w:val="26"/>
        </w:rPr>
        <w:t>giải</w:t>
      </w:r>
      <w:proofErr w:type="spellEnd"/>
      <w:r w:rsidRPr="00557869">
        <w:rPr>
          <w:rFonts w:cs="Times New Roman"/>
          <w:szCs w:val="26"/>
        </w:rPr>
        <w:t xml:space="preserve"> </w:t>
      </w:r>
      <w:proofErr w:type="spellStart"/>
      <w:r w:rsidRPr="00557869">
        <w:rPr>
          <w:rFonts w:cs="Times New Roman"/>
          <w:szCs w:val="26"/>
        </w:rPr>
        <w:t>pháp</w:t>
      </w:r>
      <w:proofErr w:type="spellEnd"/>
      <w:r w:rsidRPr="00557869">
        <w:rPr>
          <w:rFonts w:cs="Times New Roman"/>
          <w:szCs w:val="26"/>
        </w:rPr>
        <w:t xml:space="preserve">; </w:t>
      </w:r>
      <w:proofErr w:type="spellStart"/>
      <w:r w:rsidRPr="00557869">
        <w:rPr>
          <w:rFonts w:cs="Times New Roman"/>
          <w:szCs w:val="26"/>
        </w:rPr>
        <w:t>thuộc</w:t>
      </w:r>
      <w:proofErr w:type="spellEnd"/>
      <w:r w:rsidRPr="00557869">
        <w:rPr>
          <w:rFonts w:cs="Times New Roman"/>
          <w:szCs w:val="26"/>
        </w:rPr>
        <w:t xml:space="preserve"> </w:t>
      </w:r>
      <w:proofErr w:type="spellStart"/>
      <w:r w:rsidRPr="00557869">
        <w:rPr>
          <w:rFonts w:cs="Times New Roman"/>
          <w:szCs w:val="26"/>
        </w:rPr>
        <w:t>Hãng</w:t>
      </w:r>
      <w:proofErr w:type="spellEnd"/>
      <w:r w:rsidRPr="00557869">
        <w:rPr>
          <w:rFonts w:cs="Times New Roman"/>
          <w:szCs w:val="26"/>
        </w:rPr>
        <w:t xml:space="preserve"> bay/NCC </w:t>
      </w:r>
      <w:proofErr w:type="spellStart"/>
      <w:r w:rsidRPr="00557869">
        <w:rPr>
          <w:rFonts w:cs="Times New Roman"/>
          <w:szCs w:val="26"/>
        </w:rPr>
        <w:t>thì</w:t>
      </w:r>
      <w:proofErr w:type="spellEnd"/>
      <w:r w:rsidRPr="00557869">
        <w:rPr>
          <w:rFonts w:cs="Times New Roman"/>
          <w:szCs w:val="26"/>
        </w:rPr>
        <w:t xml:space="preserve"> </w:t>
      </w:r>
      <w:proofErr w:type="spellStart"/>
      <w:r w:rsidRPr="00557869">
        <w:rPr>
          <w:rFonts w:cs="Times New Roman"/>
          <w:szCs w:val="26"/>
        </w:rPr>
        <w:t>gửi</w:t>
      </w:r>
      <w:proofErr w:type="spellEnd"/>
      <w:r w:rsidRPr="00557869">
        <w:rPr>
          <w:rFonts w:cs="Times New Roman"/>
          <w:szCs w:val="26"/>
        </w:rPr>
        <w:t xml:space="preserve"> </w:t>
      </w:r>
      <w:proofErr w:type="spellStart"/>
      <w:r w:rsidRPr="00557869">
        <w:rPr>
          <w:rFonts w:cs="Times New Roman"/>
          <w:szCs w:val="26"/>
        </w:rPr>
        <w:t>yêu</w:t>
      </w:r>
      <w:proofErr w:type="spellEnd"/>
      <w:r w:rsidRPr="00557869">
        <w:rPr>
          <w:rFonts w:cs="Times New Roman"/>
          <w:szCs w:val="26"/>
        </w:rPr>
        <w:t xml:space="preserve"> </w:t>
      </w:r>
      <w:proofErr w:type="spellStart"/>
      <w:r w:rsidRPr="00557869">
        <w:rPr>
          <w:rFonts w:cs="Times New Roman"/>
          <w:szCs w:val="26"/>
        </w:rPr>
        <w:t>cầu</w:t>
      </w:r>
      <w:proofErr w:type="spellEnd"/>
      <w:r w:rsidRPr="00557869">
        <w:rPr>
          <w:rFonts w:cs="Times New Roman"/>
          <w:szCs w:val="26"/>
        </w:rPr>
        <w:t xml:space="preserve"> sang </w:t>
      </w:r>
      <w:proofErr w:type="spellStart"/>
      <w:r w:rsidRPr="00557869">
        <w:rPr>
          <w:rFonts w:cs="Times New Roman"/>
          <w:szCs w:val="26"/>
        </w:rPr>
        <w:t>hãng</w:t>
      </w:r>
      <w:proofErr w:type="spellEnd"/>
      <w:r w:rsidRPr="00557869">
        <w:rPr>
          <w:rFonts w:cs="Times New Roman"/>
          <w:szCs w:val="26"/>
        </w:rPr>
        <w:t xml:space="preserve">, </w:t>
      </w:r>
      <w:proofErr w:type="spellStart"/>
      <w:r w:rsidRPr="00557869">
        <w:rPr>
          <w:rFonts w:cs="Times New Roman"/>
          <w:szCs w:val="26"/>
        </w:rPr>
        <w:t>hãng</w:t>
      </w:r>
      <w:proofErr w:type="spellEnd"/>
      <w:r w:rsidRPr="00557869">
        <w:rPr>
          <w:rFonts w:cs="Times New Roman"/>
          <w:szCs w:val="26"/>
        </w:rPr>
        <w:t xml:space="preserve"> </w:t>
      </w:r>
      <w:proofErr w:type="spellStart"/>
      <w:r w:rsidRPr="00557869">
        <w:rPr>
          <w:rFonts w:cs="Times New Roman"/>
          <w:szCs w:val="26"/>
        </w:rPr>
        <w:t>kiểm</w:t>
      </w:r>
      <w:proofErr w:type="spellEnd"/>
      <w:r w:rsidRPr="00557869">
        <w:rPr>
          <w:rFonts w:cs="Times New Roman"/>
          <w:szCs w:val="26"/>
        </w:rPr>
        <w:t xml:space="preserve"> </w:t>
      </w:r>
      <w:proofErr w:type="spellStart"/>
      <w:r w:rsidRPr="00557869">
        <w:rPr>
          <w:rFonts w:cs="Times New Roman"/>
          <w:szCs w:val="26"/>
        </w:rPr>
        <w:t>tra</w:t>
      </w:r>
      <w:proofErr w:type="spellEnd"/>
      <w:r w:rsidRPr="00557869">
        <w:rPr>
          <w:rFonts w:cs="Times New Roman"/>
          <w:szCs w:val="26"/>
        </w:rPr>
        <w:t xml:space="preserve"> </w:t>
      </w:r>
      <w:proofErr w:type="spellStart"/>
      <w:r w:rsidRPr="00557869">
        <w:rPr>
          <w:rFonts w:cs="Times New Roman"/>
          <w:szCs w:val="26"/>
        </w:rPr>
        <w:t>và</w:t>
      </w:r>
      <w:proofErr w:type="spellEnd"/>
      <w:r w:rsidRPr="00557869">
        <w:rPr>
          <w:rFonts w:cs="Times New Roman"/>
          <w:szCs w:val="26"/>
        </w:rPr>
        <w:t xml:space="preserve"> </w:t>
      </w:r>
      <w:proofErr w:type="spellStart"/>
      <w:r w:rsidRPr="00557869">
        <w:rPr>
          <w:rFonts w:cs="Times New Roman"/>
          <w:szCs w:val="26"/>
        </w:rPr>
        <w:t>xử</w:t>
      </w:r>
      <w:proofErr w:type="spellEnd"/>
      <w:r w:rsidRPr="00557869">
        <w:rPr>
          <w:rFonts w:cs="Times New Roman"/>
          <w:szCs w:val="26"/>
        </w:rPr>
        <w:t xml:space="preserve"> </w:t>
      </w:r>
      <w:proofErr w:type="spellStart"/>
      <w:r w:rsidRPr="00557869">
        <w:rPr>
          <w:rFonts w:cs="Times New Roman"/>
          <w:szCs w:val="26"/>
        </w:rPr>
        <w:t>lý</w:t>
      </w:r>
      <w:proofErr w:type="spellEnd"/>
      <w:r w:rsidRPr="00557869">
        <w:rPr>
          <w:rFonts w:cs="Times New Roman"/>
          <w:szCs w:val="26"/>
        </w:rPr>
        <w:t xml:space="preserve"> </w:t>
      </w:r>
      <w:proofErr w:type="spellStart"/>
      <w:r w:rsidRPr="00557869">
        <w:rPr>
          <w:rFonts w:cs="Times New Roman"/>
          <w:szCs w:val="26"/>
        </w:rPr>
        <w:t>theo</w:t>
      </w:r>
      <w:proofErr w:type="spellEnd"/>
      <w:r w:rsidRPr="00557869">
        <w:rPr>
          <w:rFonts w:cs="Times New Roman"/>
          <w:szCs w:val="26"/>
        </w:rPr>
        <w:t xml:space="preserve"> </w:t>
      </w:r>
      <w:proofErr w:type="spellStart"/>
      <w:r w:rsidRPr="00557869">
        <w:rPr>
          <w:rFonts w:cs="Times New Roman"/>
          <w:szCs w:val="26"/>
        </w:rPr>
        <w:t>chính</w:t>
      </w:r>
      <w:proofErr w:type="spellEnd"/>
      <w:r w:rsidRPr="00557869">
        <w:rPr>
          <w:rFonts w:cs="Times New Roman"/>
          <w:szCs w:val="26"/>
        </w:rPr>
        <w:t xml:space="preserve"> </w:t>
      </w:r>
      <w:proofErr w:type="spellStart"/>
      <w:r w:rsidRPr="00557869">
        <w:rPr>
          <w:rFonts w:cs="Times New Roman"/>
          <w:szCs w:val="26"/>
        </w:rPr>
        <w:t>sách</w:t>
      </w:r>
      <w:proofErr w:type="spellEnd"/>
      <w:r w:rsidRPr="00557869">
        <w:rPr>
          <w:rFonts w:cs="Times New Roman"/>
          <w:szCs w:val="26"/>
        </w:rPr>
        <w:t xml:space="preserve">, </w:t>
      </w:r>
      <w:proofErr w:type="spellStart"/>
      <w:r w:rsidRPr="00557869">
        <w:rPr>
          <w:rFonts w:cs="Times New Roman"/>
          <w:szCs w:val="26"/>
        </w:rPr>
        <w:t>chấp</w:t>
      </w:r>
      <w:proofErr w:type="spellEnd"/>
      <w:r w:rsidRPr="00557869">
        <w:rPr>
          <w:rFonts w:cs="Times New Roman"/>
          <w:szCs w:val="26"/>
        </w:rPr>
        <w:t xml:space="preserve"> </w:t>
      </w:r>
      <w:proofErr w:type="spellStart"/>
      <w:r w:rsidRPr="00557869">
        <w:rPr>
          <w:rFonts w:cs="Times New Roman"/>
          <w:szCs w:val="26"/>
        </w:rPr>
        <w:t>nhận</w:t>
      </w:r>
      <w:proofErr w:type="spellEnd"/>
      <w:r w:rsidRPr="00557869">
        <w:rPr>
          <w:rFonts w:cs="Times New Roman"/>
          <w:szCs w:val="26"/>
        </w:rPr>
        <w:t xml:space="preserve"> </w:t>
      </w:r>
      <w:proofErr w:type="spellStart"/>
      <w:r w:rsidRPr="00557869">
        <w:rPr>
          <w:rFonts w:cs="Times New Roman"/>
          <w:szCs w:val="26"/>
        </w:rPr>
        <w:t>hoặc</w:t>
      </w:r>
      <w:proofErr w:type="spellEnd"/>
      <w:r w:rsidRPr="00557869">
        <w:rPr>
          <w:rFonts w:cs="Times New Roman"/>
          <w:szCs w:val="26"/>
        </w:rPr>
        <w:t xml:space="preserve"> </w:t>
      </w:r>
      <w:proofErr w:type="spellStart"/>
      <w:r w:rsidRPr="00557869">
        <w:rPr>
          <w:rFonts w:cs="Times New Roman"/>
          <w:szCs w:val="26"/>
        </w:rPr>
        <w:t>từ</w:t>
      </w:r>
      <w:proofErr w:type="spellEnd"/>
      <w:r w:rsidRPr="00557869">
        <w:rPr>
          <w:rFonts w:cs="Times New Roman"/>
          <w:szCs w:val="26"/>
        </w:rPr>
        <w:t xml:space="preserve"> </w:t>
      </w:r>
      <w:proofErr w:type="spellStart"/>
      <w:r w:rsidRPr="00557869">
        <w:rPr>
          <w:rFonts w:cs="Times New Roman"/>
          <w:szCs w:val="26"/>
        </w:rPr>
        <w:t>chối</w:t>
      </w:r>
      <w:proofErr w:type="spellEnd"/>
      <w:r w:rsidRPr="00557869">
        <w:rPr>
          <w:rFonts w:cs="Times New Roman"/>
          <w:szCs w:val="26"/>
        </w:rPr>
        <w:t xml:space="preserve"> (</w:t>
      </w:r>
      <w:proofErr w:type="spellStart"/>
      <w:r w:rsidRPr="00557869">
        <w:rPr>
          <w:rFonts w:cs="Times New Roman"/>
          <w:szCs w:val="26"/>
        </w:rPr>
        <w:t>kèm</w:t>
      </w:r>
      <w:proofErr w:type="spellEnd"/>
      <w:r w:rsidRPr="00557869">
        <w:rPr>
          <w:rFonts w:cs="Times New Roman"/>
          <w:szCs w:val="26"/>
        </w:rPr>
        <w:t xml:space="preserve"> </w:t>
      </w:r>
      <w:proofErr w:type="spellStart"/>
      <w:r w:rsidRPr="00557869">
        <w:rPr>
          <w:rFonts w:cs="Times New Roman"/>
          <w:szCs w:val="26"/>
        </w:rPr>
        <w:t>lý</w:t>
      </w:r>
      <w:proofErr w:type="spellEnd"/>
      <w:r w:rsidRPr="00557869">
        <w:rPr>
          <w:rFonts w:cs="Times New Roman"/>
          <w:szCs w:val="26"/>
        </w:rPr>
        <w:t xml:space="preserve"> do), CSKH </w:t>
      </w:r>
      <w:proofErr w:type="spellStart"/>
      <w:r w:rsidRPr="00557869">
        <w:rPr>
          <w:rFonts w:cs="Times New Roman"/>
          <w:szCs w:val="26"/>
        </w:rPr>
        <w:t>nhận</w:t>
      </w:r>
      <w:proofErr w:type="spellEnd"/>
      <w:r w:rsidRPr="00557869">
        <w:rPr>
          <w:rFonts w:cs="Times New Roman"/>
          <w:szCs w:val="26"/>
        </w:rPr>
        <w:t xml:space="preserve"> </w:t>
      </w:r>
      <w:proofErr w:type="spellStart"/>
      <w:r w:rsidRPr="00557869">
        <w:rPr>
          <w:rFonts w:cs="Times New Roman"/>
          <w:szCs w:val="26"/>
        </w:rPr>
        <w:t>kết</w:t>
      </w:r>
      <w:proofErr w:type="spellEnd"/>
      <w:r w:rsidRPr="00557869">
        <w:rPr>
          <w:rFonts w:cs="Times New Roman"/>
          <w:szCs w:val="26"/>
        </w:rPr>
        <w:t xml:space="preserve"> </w:t>
      </w:r>
      <w:proofErr w:type="spellStart"/>
      <w:r w:rsidRPr="00557869">
        <w:rPr>
          <w:rFonts w:cs="Times New Roman"/>
          <w:szCs w:val="26"/>
        </w:rPr>
        <w:t>quả</w:t>
      </w:r>
      <w:proofErr w:type="spellEnd"/>
      <w:r w:rsidRPr="00557869">
        <w:rPr>
          <w:rFonts w:cs="Times New Roman"/>
          <w:szCs w:val="26"/>
        </w:rPr>
        <w:t xml:space="preserve"> </w:t>
      </w:r>
      <w:proofErr w:type="spellStart"/>
      <w:r w:rsidRPr="00557869">
        <w:rPr>
          <w:rFonts w:cs="Times New Roman"/>
          <w:szCs w:val="26"/>
        </w:rPr>
        <w:t>và</w:t>
      </w:r>
      <w:proofErr w:type="spellEnd"/>
      <w:r w:rsidRPr="00557869">
        <w:rPr>
          <w:rFonts w:cs="Times New Roman"/>
          <w:szCs w:val="26"/>
        </w:rPr>
        <w:t xml:space="preserve"> </w:t>
      </w:r>
      <w:proofErr w:type="spellStart"/>
      <w:r w:rsidRPr="00557869">
        <w:rPr>
          <w:rFonts w:cs="Times New Roman"/>
          <w:szCs w:val="26"/>
        </w:rPr>
        <w:t>ghi</w:t>
      </w:r>
      <w:proofErr w:type="spellEnd"/>
      <w:r w:rsidRPr="00557869">
        <w:rPr>
          <w:rFonts w:cs="Times New Roman"/>
          <w:szCs w:val="26"/>
        </w:rPr>
        <w:t xml:space="preserve"> </w:t>
      </w:r>
      <w:proofErr w:type="spellStart"/>
      <w:r w:rsidRPr="00557869">
        <w:rPr>
          <w:rFonts w:cs="Times New Roman"/>
          <w:szCs w:val="26"/>
        </w:rPr>
        <w:t>nhận</w:t>
      </w:r>
      <w:proofErr w:type="spellEnd"/>
      <w:r w:rsidRPr="00557869">
        <w:rPr>
          <w:rFonts w:cs="Times New Roman"/>
          <w:szCs w:val="26"/>
        </w:rPr>
        <w:t xml:space="preserve"> </w:t>
      </w:r>
      <w:proofErr w:type="spellStart"/>
      <w:r w:rsidRPr="00557869">
        <w:rPr>
          <w:rFonts w:cs="Times New Roman"/>
          <w:szCs w:val="26"/>
        </w:rPr>
        <w:t>vào</w:t>
      </w:r>
      <w:proofErr w:type="spellEnd"/>
      <w:r w:rsidRPr="00557869">
        <w:rPr>
          <w:rFonts w:cs="Times New Roman"/>
          <w:szCs w:val="26"/>
        </w:rPr>
        <w:t xml:space="preserve"> </w:t>
      </w:r>
      <w:proofErr w:type="spellStart"/>
      <w:r w:rsidRPr="00557869">
        <w:rPr>
          <w:rFonts w:cs="Times New Roman"/>
          <w:szCs w:val="26"/>
        </w:rPr>
        <w:t>Dữ</w:t>
      </w:r>
      <w:proofErr w:type="spellEnd"/>
      <w:r w:rsidRPr="00557869">
        <w:rPr>
          <w:rFonts w:cs="Times New Roman"/>
          <w:szCs w:val="26"/>
        </w:rPr>
        <w:t xml:space="preserve"> </w:t>
      </w:r>
      <w:proofErr w:type="spellStart"/>
      <w:r w:rsidRPr="00557869">
        <w:rPr>
          <w:rFonts w:cs="Times New Roman"/>
          <w:szCs w:val="26"/>
        </w:rPr>
        <w:t>liệu</w:t>
      </w:r>
      <w:proofErr w:type="spellEnd"/>
      <w:r w:rsidRPr="00557869">
        <w:rPr>
          <w:rFonts w:cs="Times New Roman"/>
          <w:szCs w:val="26"/>
        </w:rPr>
        <w:t xml:space="preserve"> </w:t>
      </w:r>
      <w:proofErr w:type="spellStart"/>
      <w:r w:rsidRPr="00557869">
        <w:rPr>
          <w:rFonts w:cs="Times New Roman"/>
          <w:szCs w:val="26"/>
        </w:rPr>
        <w:t>hỗ</w:t>
      </w:r>
      <w:proofErr w:type="spellEnd"/>
      <w:r w:rsidRPr="00557869">
        <w:rPr>
          <w:rFonts w:cs="Times New Roman"/>
          <w:szCs w:val="26"/>
        </w:rPr>
        <w:t xml:space="preserve"> </w:t>
      </w:r>
      <w:proofErr w:type="spellStart"/>
      <w:r w:rsidRPr="00557869">
        <w:rPr>
          <w:rFonts w:cs="Times New Roman"/>
          <w:szCs w:val="26"/>
        </w:rPr>
        <w:t>trợ</w:t>
      </w:r>
      <w:proofErr w:type="spellEnd"/>
      <w:r w:rsidRPr="00557869">
        <w:rPr>
          <w:rFonts w:cs="Times New Roman"/>
          <w:szCs w:val="26"/>
        </w:rPr>
        <w:t xml:space="preserve"> KH.</w:t>
      </w:r>
    </w:p>
    <w:p w14:paraId="11598AAE" w14:textId="77777777" w:rsidR="00557869" w:rsidRDefault="00526DE2" w:rsidP="00076D1E">
      <w:pPr>
        <w:pStyle w:val="ListParagraph"/>
        <w:numPr>
          <w:ilvl w:val="0"/>
          <w:numId w:val="28"/>
        </w:numPr>
        <w:jc w:val="both"/>
        <w:rPr>
          <w:rFonts w:cs="Times New Roman"/>
          <w:szCs w:val="26"/>
        </w:rPr>
      </w:pPr>
      <w:proofErr w:type="spellStart"/>
      <w:r w:rsidRPr="00557869">
        <w:rPr>
          <w:rFonts w:cs="Times New Roman"/>
          <w:b/>
          <w:szCs w:val="26"/>
        </w:rPr>
        <w:t>Phản</w:t>
      </w:r>
      <w:proofErr w:type="spellEnd"/>
      <w:r w:rsidRPr="00557869">
        <w:rPr>
          <w:rFonts w:cs="Times New Roman"/>
          <w:b/>
          <w:szCs w:val="26"/>
        </w:rPr>
        <w:t xml:space="preserve"> </w:t>
      </w:r>
      <w:proofErr w:type="spellStart"/>
      <w:r w:rsidRPr="00557869">
        <w:rPr>
          <w:rFonts w:cs="Times New Roman"/>
          <w:b/>
          <w:szCs w:val="26"/>
        </w:rPr>
        <w:t>hồi</w:t>
      </w:r>
      <w:proofErr w:type="spellEnd"/>
      <w:r w:rsidRPr="00557869">
        <w:rPr>
          <w:rFonts w:cs="Times New Roman"/>
          <w:b/>
          <w:szCs w:val="26"/>
        </w:rPr>
        <w:t xml:space="preserve"> </w:t>
      </w:r>
      <w:proofErr w:type="spellStart"/>
      <w:r w:rsidRPr="00557869">
        <w:rPr>
          <w:rFonts w:cs="Times New Roman"/>
          <w:b/>
          <w:szCs w:val="26"/>
        </w:rPr>
        <w:t>kết</w:t>
      </w:r>
      <w:proofErr w:type="spellEnd"/>
      <w:r w:rsidRPr="00557869">
        <w:rPr>
          <w:rFonts w:cs="Times New Roman"/>
          <w:b/>
          <w:szCs w:val="26"/>
        </w:rPr>
        <w:t xml:space="preserve"> </w:t>
      </w:r>
      <w:proofErr w:type="spellStart"/>
      <w:r w:rsidRPr="00557869">
        <w:rPr>
          <w:rFonts w:cs="Times New Roman"/>
          <w:b/>
          <w:szCs w:val="26"/>
        </w:rPr>
        <w:t>quả</w:t>
      </w:r>
      <w:proofErr w:type="spellEnd"/>
      <w:r w:rsidRPr="00557869">
        <w:rPr>
          <w:rFonts w:cs="Times New Roman"/>
          <w:b/>
          <w:szCs w:val="26"/>
        </w:rPr>
        <w:t xml:space="preserve"> </w:t>
      </w:r>
      <w:proofErr w:type="spellStart"/>
      <w:r w:rsidRPr="00557869">
        <w:rPr>
          <w:rFonts w:cs="Times New Roman"/>
          <w:b/>
          <w:szCs w:val="26"/>
        </w:rPr>
        <w:t>cho</w:t>
      </w:r>
      <w:proofErr w:type="spellEnd"/>
      <w:r w:rsidRPr="00557869">
        <w:rPr>
          <w:rFonts w:cs="Times New Roman"/>
          <w:b/>
          <w:szCs w:val="26"/>
        </w:rPr>
        <w:t xml:space="preserve"> </w:t>
      </w:r>
      <w:proofErr w:type="spellStart"/>
      <w:r w:rsidRPr="00557869">
        <w:rPr>
          <w:rFonts w:cs="Times New Roman"/>
          <w:b/>
          <w:szCs w:val="26"/>
        </w:rPr>
        <w:t>khách</w:t>
      </w:r>
      <w:proofErr w:type="spellEnd"/>
      <w:r w:rsidRPr="00557869">
        <w:rPr>
          <w:rFonts w:cs="Times New Roman"/>
          <w:b/>
          <w:szCs w:val="26"/>
        </w:rPr>
        <w:t xml:space="preserve"> </w:t>
      </w:r>
      <w:proofErr w:type="spellStart"/>
      <w:r w:rsidRPr="00557869">
        <w:rPr>
          <w:rFonts w:cs="Times New Roman"/>
          <w:b/>
          <w:szCs w:val="26"/>
        </w:rPr>
        <w:t>hàng</w:t>
      </w:r>
      <w:proofErr w:type="spellEnd"/>
      <w:r w:rsidRPr="00557869">
        <w:rPr>
          <w:rFonts w:cs="Times New Roman"/>
          <w:b/>
          <w:szCs w:val="26"/>
        </w:rPr>
        <w:t>.</w:t>
      </w:r>
      <w:r w:rsidRPr="00557869">
        <w:rPr>
          <w:rFonts w:cs="Times New Roman"/>
          <w:szCs w:val="26"/>
        </w:rPr>
        <w:t xml:space="preserve"> </w:t>
      </w:r>
    </w:p>
    <w:p w14:paraId="562BF58A" w14:textId="77777777" w:rsidR="00557869" w:rsidRDefault="00526DE2" w:rsidP="00557869">
      <w:pPr>
        <w:pStyle w:val="ListParagraph"/>
        <w:ind w:left="1080"/>
        <w:jc w:val="both"/>
        <w:rPr>
          <w:rFonts w:cs="Times New Roman"/>
          <w:szCs w:val="26"/>
        </w:rPr>
      </w:pPr>
      <w:proofErr w:type="spellStart"/>
      <w:r w:rsidRPr="00557869">
        <w:rPr>
          <w:rFonts w:cs="Times New Roman"/>
          <w:i/>
          <w:szCs w:val="26"/>
        </w:rPr>
        <w:t>Mục</w:t>
      </w:r>
      <w:proofErr w:type="spellEnd"/>
      <w:r w:rsidRPr="00557869">
        <w:rPr>
          <w:rFonts w:cs="Times New Roman"/>
          <w:i/>
          <w:szCs w:val="26"/>
        </w:rPr>
        <w:t xml:space="preserve"> </w:t>
      </w:r>
      <w:proofErr w:type="spellStart"/>
      <w:r w:rsidRPr="00557869">
        <w:rPr>
          <w:rFonts w:cs="Times New Roman"/>
          <w:i/>
          <w:szCs w:val="26"/>
        </w:rPr>
        <w:t>tiêu</w:t>
      </w:r>
      <w:proofErr w:type="spellEnd"/>
      <w:r w:rsidRPr="00557869">
        <w:rPr>
          <w:rFonts w:cs="Times New Roman"/>
          <w:i/>
          <w:szCs w:val="26"/>
        </w:rPr>
        <w:t>:</w:t>
      </w:r>
      <w:r w:rsidRPr="00557869">
        <w:rPr>
          <w:rFonts w:cs="Times New Roman"/>
          <w:szCs w:val="26"/>
        </w:rPr>
        <w:t xml:space="preserve"> </w:t>
      </w:r>
      <w:proofErr w:type="spellStart"/>
      <w:r w:rsidRPr="00557869">
        <w:rPr>
          <w:rFonts w:cs="Times New Roman"/>
          <w:szCs w:val="26"/>
        </w:rPr>
        <w:t>truyền</w:t>
      </w:r>
      <w:proofErr w:type="spellEnd"/>
      <w:r w:rsidRPr="00557869">
        <w:rPr>
          <w:rFonts w:cs="Times New Roman"/>
          <w:szCs w:val="26"/>
        </w:rPr>
        <w:t xml:space="preserve"> </w:t>
      </w:r>
      <w:proofErr w:type="spellStart"/>
      <w:r w:rsidRPr="00557869">
        <w:rPr>
          <w:rFonts w:cs="Times New Roman"/>
          <w:szCs w:val="26"/>
        </w:rPr>
        <w:t>đạt</w:t>
      </w:r>
      <w:proofErr w:type="spellEnd"/>
      <w:r w:rsidRPr="00557869">
        <w:rPr>
          <w:rFonts w:cs="Times New Roman"/>
          <w:szCs w:val="26"/>
        </w:rPr>
        <w:t xml:space="preserve"> </w:t>
      </w:r>
      <w:proofErr w:type="spellStart"/>
      <w:r w:rsidRPr="00557869">
        <w:rPr>
          <w:rFonts w:cs="Times New Roman"/>
          <w:szCs w:val="26"/>
        </w:rPr>
        <w:t>hướng</w:t>
      </w:r>
      <w:proofErr w:type="spellEnd"/>
      <w:r w:rsidRPr="00557869">
        <w:rPr>
          <w:rFonts w:cs="Times New Roman"/>
          <w:szCs w:val="26"/>
        </w:rPr>
        <w:t xml:space="preserve"> </w:t>
      </w:r>
      <w:proofErr w:type="spellStart"/>
      <w:r w:rsidRPr="00557869">
        <w:rPr>
          <w:rFonts w:cs="Times New Roman"/>
          <w:szCs w:val="26"/>
        </w:rPr>
        <w:t>giải</w:t>
      </w:r>
      <w:proofErr w:type="spellEnd"/>
      <w:r w:rsidRPr="00557869">
        <w:rPr>
          <w:rFonts w:cs="Times New Roman"/>
          <w:szCs w:val="26"/>
        </w:rPr>
        <w:t xml:space="preserve"> </w:t>
      </w:r>
      <w:proofErr w:type="spellStart"/>
      <w:r w:rsidRPr="00557869">
        <w:rPr>
          <w:rFonts w:cs="Times New Roman"/>
          <w:szCs w:val="26"/>
        </w:rPr>
        <w:t>quyết</w:t>
      </w:r>
      <w:proofErr w:type="spellEnd"/>
      <w:r w:rsidRPr="00557869">
        <w:rPr>
          <w:rFonts w:cs="Times New Roman"/>
          <w:szCs w:val="26"/>
        </w:rPr>
        <w:t xml:space="preserve"> </w:t>
      </w:r>
      <w:proofErr w:type="spellStart"/>
      <w:r w:rsidRPr="00557869">
        <w:rPr>
          <w:rFonts w:cs="Times New Roman"/>
          <w:szCs w:val="26"/>
        </w:rPr>
        <w:t>cuối</w:t>
      </w:r>
      <w:proofErr w:type="spellEnd"/>
      <w:r w:rsidRPr="00557869">
        <w:rPr>
          <w:rFonts w:cs="Times New Roman"/>
          <w:szCs w:val="26"/>
        </w:rPr>
        <w:t xml:space="preserve"> </w:t>
      </w:r>
      <w:proofErr w:type="spellStart"/>
      <w:r w:rsidRPr="00557869">
        <w:rPr>
          <w:rFonts w:cs="Times New Roman"/>
          <w:szCs w:val="26"/>
        </w:rPr>
        <w:t>cùng</w:t>
      </w:r>
      <w:proofErr w:type="spellEnd"/>
      <w:r w:rsidRPr="00557869">
        <w:rPr>
          <w:rFonts w:cs="Times New Roman"/>
          <w:szCs w:val="26"/>
        </w:rPr>
        <w:t xml:space="preserve"> </w:t>
      </w:r>
      <w:proofErr w:type="spellStart"/>
      <w:r w:rsidRPr="00557869">
        <w:rPr>
          <w:rFonts w:cs="Times New Roman"/>
          <w:szCs w:val="26"/>
        </w:rPr>
        <w:t>và</w:t>
      </w:r>
      <w:proofErr w:type="spellEnd"/>
      <w:r w:rsidRPr="00557869">
        <w:rPr>
          <w:rFonts w:cs="Times New Roman"/>
          <w:szCs w:val="26"/>
        </w:rPr>
        <w:t xml:space="preserve"> </w:t>
      </w:r>
      <w:proofErr w:type="spellStart"/>
      <w:r w:rsidRPr="00557869">
        <w:rPr>
          <w:rFonts w:cs="Times New Roman"/>
          <w:szCs w:val="26"/>
        </w:rPr>
        <w:t>đóng</w:t>
      </w:r>
      <w:proofErr w:type="spellEnd"/>
      <w:r w:rsidRPr="00557869">
        <w:rPr>
          <w:rFonts w:cs="Times New Roman"/>
          <w:szCs w:val="26"/>
        </w:rPr>
        <w:t xml:space="preserve"> ticket. Tùy </w:t>
      </w:r>
      <w:proofErr w:type="spellStart"/>
      <w:r w:rsidRPr="00557869">
        <w:rPr>
          <w:rFonts w:cs="Times New Roman"/>
          <w:szCs w:val="26"/>
        </w:rPr>
        <w:t>hình</w:t>
      </w:r>
      <w:proofErr w:type="spellEnd"/>
      <w:r w:rsidRPr="00557869">
        <w:rPr>
          <w:rFonts w:cs="Times New Roman"/>
          <w:szCs w:val="26"/>
        </w:rPr>
        <w:t xml:space="preserve"> </w:t>
      </w:r>
      <w:proofErr w:type="spellStart"/>
      <w:r w:rsidRPr="00557869">
        <w:rPr>
          <w:rFonts w:cs="Times New Roman"/>
          <w:szCs w:val="26"/>
        </w:rPr>
        <w:t>thức</w:t>
      </w:r>
      <w:proofErr w:type="spellEnd"/>
      <w:r w:rsidRPr="00557869">
        <w:rPr>
          <w:rFonts w:cs="Times New Roman"/>
          <w:szCs w:val="26"/>
        </w:rPr>
        <w:t xml:space="preserve"> </w:t>
      </w:r>
      <w:proofErr w:type="spellStart"/>
      <w:r w:rsidRPr="00557869">
        <w:rPr>
          <w:rFonts w:cs="Times New Roman"/>
          <w:szCs w:val="26"/>
        </w:rPr>
        <w:t>phản</w:t>
      </w:r>
      <w:proofErr w:type="spellEnd"/>
      <w:r w:rsidRPr="00557869">
        <w:rPr>
          <w:rFonts w:cs="Times New Roman"/>
          <w:szCs w:val="26"/>
        </w:rPr>
        <w:t xml:space="preserve"> </w:t>
      </w:r>
      <w:proofErr w:type="spellStart"/>
      <w:r w:rsidRPr="00557869">
        <w:rPr>
          <w:rFonts w:cs="Times New Roman"/>
          <w:szCs w:val="26"/>
        </w:rPr>
        <w:t>hồi</w:t>
      </w:r>
      <w:proofErr w:type="spellEnd"/>
      <w:r w:rsidRPr="00557869">
        <w:rPr>
          <w:rFonts w:cs="Times New Roman"/>
          <w:szCs w:val="26"/>
        </w:rPr>
        <w:t xml:space="preserve">: </w:t>
      </w:r>
    </w:p>
    <w:p w14:paraId="1A042DF2" w14:textId="77777777" w:rsidR="00557869" w:rsidRDefault="00526DE2" w:rsidP="00076D1E">
      <w:pPr>
        <w:pStyle w:val="ListParagraph"/>
        <w:numPr>
          <w:ilvl w:val="0"/>
          <w:numId w:val="29"/>
        </w:numPr>
        <w:jc w:val="both"/>
        <w:rPr>
          <w:rFonts w:cs="Times New Roman"/>
          <w:szCs w:val="26"/>
        </w:rPr>
      </w:pPr>
      <w:r w:rsidRPr="00557869">
        <w:rPr>
          <w:rFonts w:cs="Times New Roman"/>
          <w:szCs w:val="26"/>
        </w:rPr>
        <w:t xml:space="preserve">Thông </w:t>
      </w:r>
      <w:proofErr w:type="spellStart"/>
      <w:r w:rsidRPr="00557869">
        <w:rPr>
          <w:rFonts w:cs="Times New Roman"/>
          <w:szCs w:val="26"/>
        </w:rPr>
        <w:t>báo</w:t>
      </w:r>
      <w:proofErr w:type="spellEnd"/>
      <w:r w:rsidRPr="00557869">
        <w:rPr>
          <w:rFonts w:cs="Times New Roman"/>
          <w:szCs w:val="26"/>
        </w:rPr>
        <w:t xml:space="preserve"> </w:t>
      </w:r>
      <w:proofErr w:type="spellStart"/>
      <w:r w:rsidRPr="00557869">
        <w:rPr>
          <w:rFonts w:cs="Times New Roman"/>
          <w:szCs w:val="26"/>
        </w:rPr>
        <w:t>trên</w:t>
      </w:r>
      <w:proofErr w:type="spellEnd"/>
      <w:r w:rsidRPr="00557869">
        <w:rPr>
          <w:rFonts w:cs="Times New Roman"/>
          <w:szCs w:val="26"/>
        </w:rPr>
        <w:t xml:space="preserve"> App</w:t>
      </w:r>
      <w:r w:rsidR="00557869">
        <w:rPr>
          <w:rFonts w:cs="Times New Roman"/>
          <w:szCs w:val="26"/>
        </w:rPr>
        <w:t xml:space="preserve">: </w:t>
      </w:r>
      <w:r w:rsidRPr="00557869">
        <w:rPr>
          <w:rFonts w:cs="Times New Roman"/>
          <w:szCs w:val="26"/>
        </w:rPr>
        <w:t xml:space="preserve">CSKH </w:t>
      </w:r>
      <w:proofErr w:type="spellStart"/>
      <w:r w:rsidRPr="00557869">
        <w:rPr>
          <w:rFonts w:cs="Times New Roman"/>
          <w:szCs w:val="26"/>
        </w:rPr>
        <w:t>gửi</w:t>
      </w:r>
      <w:proofErr w:type="spellEnd"/>
      <w:r w:rsidRPr="00557869">
        <w:rPr>
          <w:rFonts w:cs="Times New Roman"/>
          <w:szCs w:val="26"/>
        </w:rPr>
        <w:t xml:space="preserve"> </w:t>
      </w:r>
      <w:proofErr w:type="spellStart"/>
      <w:r w:rsidRPr="00557869">
        <w:rPr>
          <w:rFonts w:cs="Times New Roman"/>
          <w:szCs w:val="26"/>
        </w:rPr>
        <w:t>thông</w:t>
      </w:r>
      <w:proofErr w:type="spellEnd"/>
      <w:r w:rsidRPr="00557869">
        <w:rPr>
          <w:rFonts w:cs="Times New Roman"/>
          <w:szCs w:val="26"/>
        </w:rPr>
        <w:t xml:space="preserve"> </w:t>
      </w:r>
      <w:proofErr w:type="spellStart"/>
      <w:r w:rsidRPr="00557869">
        <w:rPr>
          <w:rFonts w:cs="Times New Roman"/>
          <w:szCs w:val="26"/>
        </w:rPr>
        <w:t>báo</w:t>
      </w:r>
      <w:proofErr w:type="spellEnd"/>
      <w:r w:rsidRPr="00557869">
        <w:rPr>
          <w:rFonts w:cs="Times New Roman"/>
          <w:szCs w:val="26"/>
        </w:rPr>
        <w:t xml:space="preserve"> qua app, </w:t>
      </w:r>
      <w:proofErr w:type="spellStart"/>
      <w:r w:rsidRPr="00557869">
        <w:rPr>
          <w:rFonts w:cs="Times New Roman"/>
          <w:szCs w:val="26"/>
        </w:rPr>
        <w:t>kết</w:t>
      </w:r>
      <w:proofErr w:type="spellEnd"/>
      <w:r w:rsidRPr="00557869">
        <w:rPr>
          <w:rFonts w:cs="Times New Roman"/>
          <w:szCs w:val="26"/>
        </w:rPr>
        <w:t xml:space="preserve"> </w:t>
      </w:r>
      <w:proofErr w:type="spellStart"/>
      <w:r w:rsidRPr="00557869">
        <w:rPr>
          <w:rFonts w:cs="Times New Roman"/>
          <w:szCs w:val="26"/>
        </w:rPr>
        <w:t>thúc</w:t>
      </w:r>
      <w:proofErr w:type="spellEnd"/>
      <w:r w:rsidRPr="00557869">
        <w:rPr>
          <w:rFonts w:cs="Times New Roman"/>
          <w:szCs w:val="26"/>
        </w:rPr>
        <w:t xml:space="preserve"> "Hoàn </w:t>
      </w:r>
      <w:proofErr w:type="spellStart"/>
      <w:r w:rsidRPr="00557869">
        <w:rPr>
          <w:rFonts w:cs="Times New Roman"/>
          <w:szCs w:val="26"/>
        </w:rPr>
        <w:t>tất</w:t>
      </w:r>
      <w:proofErr w:type="spellEnd"/>
      <w:r w:rsidRPr="00557869">
        <w:rPr>
          <w:rFonts w:cs="Times New Roman"/>
          <w:szCs w:val="26"/>
        </w:rPr>
        <w:t xml:space="preserve"> </w:t>
      </w:r>
      <w:proofErr w:type="spellStart"/>
      <w:r w:rsidRPr="00557869">
        <w:rPr>
          <w:rFonts w:cs="Times New Roman"/>
          <w:szCs w:val="26"/>
        </w:rPr>
        <w:t>hỗ</w:t>
      </w:r>
      <w:proofErr w:type="spellEnd"/>
      <w:r w:rsidRPr="00557869">
        <w:rPr>
          <w:rFonts w:cs="Times New Roman"/>
          <w:szCs w:val="26"/>
        </w:rPr>
        <w:t xml:space="preserve"> </w:t>
      </w:r>
      <w:proofErr w:type="spellStart"/>
      <w:r w:rsidRPr="00557869">
        <w:rPr>
          <w:rFonts w:cs="Times New Roman"/>
          <w:szCs w:val="26"/>
        </w:rPr>
        <w:t>trợ</w:t>
      </w:r>
      <w:proofErr w:type="spellEnd"/>
      <w:r w:rsidRPr="00557869">
        <w:rPr>
          <w:rFonts w:cs="Times New Roman"/>
          <w:szCs w:val="26"/>
        </w:rPr>
        <w:t>"</w:t>
      </w:r>
      <w:r w:rsidR="00557869">
        <w:rPr>
          <w:rFonts w:cs="Times New Roman"/>
          <w:szCs w:val="26"/>
        </w:rPr>
        <w:t xml:space="preserve">. </w:t>
      </w:r>
    </w:p>
    <w:p w14:paraId="5EFEA68D" w14:textId="12838B0C" w:rsidR="009A41E3" w:rsidRPr="00557869" w:rsidRDefault="00526DE2" w:rsidP="00076D1E">
      <w:pPr>
        <w:pStyle w:val="ListParagraph"/>
        <w:numPr>
          <w:ilvl w:val="0"/>
          <w:numId w:val="29"/>
        </w:numPr>
        <w:jc w:val="both"/>
        <w:rPr>
          <w:rFonts w:cs="Times New Roman"/>
          <w:szCs w:val="26"/>
        </w:rPr>
      </w:pPr>
      <w:r w:rsidRPr="00557869">
        <w:rPr>
          <w:rFonts w:cs="Times New Roman"/>
          <w:szCs w:val="26"/>
        </w:rPr>
        <w:lastRenderedPageBreak/>
        <w:t xml:space="preserve">Liên </w:t>
      </w:r>
      <w:proofErr w:type="spellStart"/>
      <w:r w:rsidRPr="00557869">
        <w:rPr>
          <w:rFonts w:cs="Times New Roman"/>
          <w:szCs w:val="26"/>
        </w:rPr>
        <w:t>hệ</w:t>
      </w:r>
      <w:proofErr w:type="spellEnd"/>
      <w:r w:rsidRPr="00557869">
        <w:rPr>
          <w:rFonts w:cs="Times New Roman"/>
          <w:szCs w:val="26"/>
        </w:rPr>
        <w:t xml:space="preserve"> </w:t>
      </w:r>
      <w:proofErr w:type="spellStart"/>
      <w:r w:rsidRPr="00557869">
        <w:rPr>
          <w:rFonts w:cs="Times New Roman"/>
          <w:szCs w:val="26"/>
        </w:rPr>
        <w:t>trực</w:t>
      </w:r>
      <w:proofErr w:type="spellEnd"/>
      <w:r w:rsidRPr="00557869">
        <w:rPr>
          <w:rFonts w:cs="Times New Roman"/>
          <w:szCs w:val="26"/>
        </w:rPr>
        <w:t xml:space="preserve"> </w:t>
      </w:r>
      <w:proofErr w:type="spellStart"/>
      <w:r w:rsidRPr="00557869">
        <w:rPr>
          <w:rFonts w:cs="Times New Roman"/>
          <w:szCs w:val="26"/>
        </w:rPr>
        <w:t>tiếp</w:t>
      </w:r>
      <w:proofErr w:type="spellEnd"/>
      <w:r w:rsidR="00557869">
        <w:rPr>
          <w:rFonts w:cs="Times New Roman"/>
          <w:szCs w:val="26"/>
        </w:rPr>
        <w:t>:</w:t>
      </w:r>
      <w:r w:rsidRPr="00557869">
        <w:rPr>
          <w:rFonts w:cs="Times New Roman"/>
          <w:szCs w:val="26"/>
        </w:rPr>
        <w:t xml:space="preserve"> </w:t>
      </w:r>
      <w:proofErr w:type="spellStart"/>
      <w:r w:rsidRPr="00557869">
        <w:rPr>
          <w:rFonts w:cs="Times New Roman"/>
          <w:szCs w:val="26"/>
        </w:rPr>
        <w:t>khách</w:t>
      </w:r>
      <w:proofErr w:type="spellEnd"/>
      <w:r w:rsidRPr="00557869">
        <w:rPr>
          <w:rFonts w:cs="Times New Roman"/>
          <w:szCs w:val="26"/>
        </w:rPr>
        <w:t xml:space="preserve"> </w:t>
      </w:r>
      <w:proofErr w:type="spellStart"/>
      <w:r w:rsidRPr="00557869">
        <w:rPr>
          <w:rFonts w:cs="Times New Roman"/>
          <w:szCs w:val="26"/>
        </w:rPr>
        <w:t>nhận</w:t>
      </w:r>
      <w:proofErr w:type="spellEnd"/>
      <w:r w:rsidRPr="00557869">
        <w:rPr>
          <w:rFonts w:cs="Times New Roman"/>
          <w:szCs w:val="26"/>
        </w:rPr>
        <w:t xml:space="preserve"> </w:t>
      </w:r>
      <w:proofErr w:type="spellStart"/>
      <w:r w:rsidRPr="00557869">
        <w:rPr>
          <w:rFonts w:cs="Times New Roman"/>
          <w:szCs w:val="26"/>
        </w:rPr>
        <w:t>thông</w:t>
      </w:r>
      <w:proofErr w:type="spellEnd"/>
      <w:r w:rsidRPr="00557869">
        <w:rPr>
          <w:rFonts w:cs="Times New Roman"/>
          <w:szCs w:val="26"/>
        </w:rPr>
        <w:t xml:space="preserve"> </w:t>
      </w:r>
      <w:proofErr w:type="spellStart"/>
      <w:r w:rsidRPr="00557869">
        <w:rPr>
          <w:rFonts w:cs="Times New Roman"/>
          <w:szCs w:val="26"/>
        </w:rPr>
        <w:t>báo</w:t>
      </w:r>
      <w:proofErr w:type="spellEnd"/>
      <w:r w:rsidRPr="00557869">
        <w:rPr>
          <w:rFonts w:cs="Times New Roman"/>
          <w:szCs w:val="26"/>
        </w:rPr>
        <w:t xml:space="preserve">, </w:t>
      </w:r>
      <w:proofErr w:type="spellStart"/>
      <w:r w:rsidRPr="00557869">
        <w:rPr>
          <w:rFonts w:cs="Times New Roman"/>
          <w:szCs w:val="26"/>
        </w:rPr>
        <w:t>nếu</w:t>
      </w:r>
      <w:proofErr w:type="spellEnd"/>
      <w:r w:rsidRPr="00557869">
        <w:rPr>
          <w:rFonts w:cs="Times New Roman"/>
          <w:szCs w:val="26"/>
        </w:rPr>
        <w:t xml:space="preserve"> </w:t>
      </w:r>
      <w:proofErr w:type="spellStart"/>
      <w:r w:rsidRPr="00557869">
        <w:rPr>
          <w:rFonts w:cs="Times New Roman"/>
          <w:szCs w:val="26"/>
        </w:rPr>
        <w:t>chấp</w:t>
      </w:r>
      <w:proofErr w:type="spellEnd"/>
      <w:r w:rsidRPr="00557869">
        <w:rPr>
          <w:rFonts w:cs="Times New Roman"/>
          <w:szCs w:val="26"/>
        </w:rPr>
        <w:t xml:space="preserve"> </w:t>
      </w:r>
      <w:proofErr w:type="spellStart"/>
      <w:r w:rsidRPr="00557869">
        <w:rPr>
          <w:rFonts w:cs="Times New Roman"/>
          <w:szCs w:val="26"/>
        </w:rPr>
        <w:t>nhận</w:t>
      </w:r>
      <w:proofErr w:type="spellEnd"/>
      <w:r w:rsidRPr="00557869">
        <w:rPr>
          <w:rFonts w:cs="Times New Roman"/>
          <w:szCs w:val="26"/>
        </w:rPr>
        <w:t xml:space="preserve"> </w:t>
      </w:r>
      <w:proofErr w:type="spellStart"/>
      <w:r w:rsidRPr="00557869">
        <w:rPr>
          <w:rFonts w:cs="Times New Roman"/>
          <w:szCs w:val="26"/>
        </w:rPr>
        <w:t>hướng</w:t>
      </w:r>
      <w:proofErr w:type="spellEnd"/>
      <w:r w:rsidRPr="00557869">
        <w:rPr>
          <w:rFonts w:cs="Times New Roman"/>
          <w:szCs w:val="26"/>
        </w:rPr>
        <w:t xml:space="preserve"> </w:t>
      </w:r>
      <w:proofErr w:type="spellStart"/>
      <w:r w:rsidRPr="00557869">
        <w:rPr>
          <w:rFonts w:cs="Times New Roman"/>
          <w:szCs w:val="26"/>
        </w:rPr>
        <w:t>giải</w:t>
      </w:r>
      <w:proofErr w:type="spellEnd"/>
      <w:r w:rsidRPr="00557869">
        <w:rPr>
          <w:rFonts w:cs="Times New Roman"/>
          <w:szCs w:val="26"/>
        </w:rPr>
        <w:t xml:space="preserve"> </w:t>
      </w:r>
      <w:proofErr w:type="spellStart"/>
      <w:r w:rsidRPr="00557869">
        <w:rPr>
          <w:rFonts w:cs="Times New Roman"/>
          <w:szCs w:val="26"/>
        </w:rPr>
        <w:t>quyết</w:t>
      </w:r>
      <w:proofErr w:type="spellEnd"/>
      <w:r w:rsidRPr="00557869">
        <w:rPr>
          <w:rFonts w:cs="Times New Roman"/>
          <w:szCs w:val="26"/>
        </w:rPr>
        <w:t xml:space="preserve"> </w:t>
      </w:r>
      <w:proofErr w:type="spellStart"/>
      <w:r w:rsidRPr="00557869">
        <w:rPr>
          <w:rFonts w:cs="Times New Roman"/>
          <w:szCs w:val="26"/>
        </w:rPr>
        <w:t>thì</w:t>
      </w:r>
      <w:proofErr w:type="spellEnd"/>
      <w:r w:rsidRPr="00557869">
        <w:rPr>
          <w:rFonts w:cs="Times New Roman"/>
          <w:szCs w:val="26"/>
        </w:rPr>
        <w:t xml:space="preserve"> CSKH </w:t>
      </w:r>
      <w:proofErr w:type="spellStart"/>
      <w:r w:rsidRPr="00557869">
        <w:rPr>
          <w:rFonts w:cs="Times New Roman"/>
          <w:szCs w:val="26"/>
        </w:rPr>
        <w:t>xác</w:t>
      </w:r>
      <w:proofErr w:type="spellEnd"/>
      <w:r w:rsidRPr="00557869">
        <w:rPr>
          <w:rFonts w:cs="Times New Roman"/>
          <w:szCs w:val="26"/>
        </w:rPr>
        <w:t xml:space="preserve"> </w:t>
      </w:r>
      <w:proofErr w:type="spellStart"/>
      <w:r w:rsidRPr="00557869">
        <w:rPr>
          <w:rFonts w:cs="Times New Roman"/>
          <w:szCs w:val="26"/>
        </w:rPr>
        <w:t>nhận</w:t>
      </w:r>
      <w:proofErr w:type="spellEnd"/>
      <w:r w:rsidRPr="00557869">
        <w:rPr>
          <w:rFonts w:cs="Times New Roman"/>
          <w:szCs w:val="26"/>
        </w:rPr>
        <w:t xml:space="preserve"> </w:t>
      </w:r>
      <w:proofErr w:type="spellStart"/>
      <w:r w:rsidRPr="00557869">
        <w:rPr>
          <w:rFonts w:cs="Times New Roman"/>
          <w:szCs w:val="26"/>
        </w:rPr>
        <w:t>hoàn</w:t>
      </w:r>
      <w:proofErr w:type="spellEnd"/>
      <w:r w:rsidRPr="00557869">
        <w:rPr>
          <w:rFonts w:cs="Times New Roman"/>
          <w:szCs w:val="26"/>
        </w:rPr>
        <w:t xml:space="preserve"> </w:t>
      </w:r>
      <w:proofErr w:type="spellStart"/>
      <w:r w:rsidRPr="00557869">
        <w:rPr>
          <w:rFonts w:cs="Times New Roman"/>
          <w:szCs w:val="26"/>
        </w:rPr>
        <w:t>tất</w:t>
      </w:r>
      <w:proofErr w:type="spellEnd"/>
      <w:r w:rsidRPr="00557869">
        <w:rPr>
          <w:rFonts w:cs="Times New Roman"/>
          <w:szCs w:val="26"/>
        </w:rPr>
        <w:t xml:space="preserve">, </w:t>
      </w:r>
      <w:proofErr w:type="spellStart"/>
      <w:r w:rsidRPr="00557869">
        <w:rPr>
          <w:rFonts w:cs="Times New Roman"/>
          <w:szCs w:val="26"/>
        </w:rPr>
        <w:t>đóng</w:t>
      </w:r>
      <w:proofErr w:type="spellEnd"/>
      <w:r w:rsidRPr="00557869">
        <w:rPr>
          <w:rFonts w:cs="Times New Roman"/>
          <w:szCs w:val="26"/>
        </w:rPr>
        <w:t xml:space="preserve"> ticket, </w:t>
      </w:r>
      <w:proofErr w:type="spellStart"/>
      <w:r w:rsidRPr="00557869">
        <w:rPr>
          <w:rFonts w:cs="Times New Roman"/>
          <w:szCs w:val="26"/>
        </w:rPr>
        <w:t>kết</w:t>
      </w:r>
      <w:proofErr w:type="spellEnd"/>
      <w:r w:rsidRPr="00557869">
        <w:rPr>
          <w:rFonts w:cs="Times New Roman"/>
          <w:szCs w:val="26"/>
        </w:rPr>
        <w:t xml:space="preserve"> </w:t>
      </w:r>
      <w:proofErr w:type="spellStart"/>
      <w:r w:rsidRPr="00557869">
        <w:rPr>
          <w:rFonts w:cs="Times New Roman"/>
          <w:szCs w:val="26"/>
        </w:rPr>
        <w:t>thúc</w:t>
      </w:r>
      <w:proofErr w:type="spellEnd"/>
      <w:r w:rsidRPr="00557869">
        <w:rPr>
          <w:rFonts w:cs="Times New Roman"/>
          <w:szCs w:val="26"/>
        </w:rPr>
        <w:t xml:space="preserve">; </w:t>
      </w:r>
      <w:proofErr w:type="spellStart"/>
      <w:r w:rsidRPr="00557869">
        <w:rPr>
          <w:rFonts w:cs="Times New Roman"/>
          <w:szCs w:val="26"/>
        </w:rPr>
        <w:t>nếu</w:t>
      </w:r>
      <w:proofErr w:type="spellEnd"/>
      <w:r w:rsidRPr="00557869">
        <w:rPr>
          <w:rFonts w:cs="Times New Roman"/>
          <w:szCs w:val="26"/>
        </w:rPr>
        <w:t xml:space="preserve"> </w:t>
      </w:r>
      <w:proofErr w:type="spellStart"/>
      <w:r w:rsidRPr="00557869">
        <w:rPr>
          <w:rFonts w:cs="Times New Roman"/>
          <w:szCs w:val="26"/>
        </w:rPr>
        <w:t>không</w:t>
      </w:r>
      <w:proofErr w:type="spellEnd"/>
      <w:r w:rsidRPr="00557869">
        <w:rPr>
          <w:rFonts w:cs="Times New Roman"/>
          <w:szCs w:val="26"/>
        </w:rPr>
        <w:t xml:space="preserve"> </w:t>
      </w:r>
      <w:proofErr w:type="spellStart"/>
      <w:r w:rsidRPr="00557869">
        <w:rPr>
          <w:rFonts w:cs="Times New Roman"/>
          <w:szCs w:val="26"/>
        </w:rPr>
        <w:t>chấp</w:t>
      </w:r>
      <w:proofErr w:type="spellEnd"/>
      <w:r w:rsidRPr="00557869">
        <w:rPr>
          <w:rFonts w:cs="Times New Roman"/>
          <w:szCs w:val="26"/>
        </w:rPr>
        <w:t xml:space="preserve"> </w:t>
      </w:r>
      <w:proofErr w:type="spellStart"/>
      <w:r w:rsidRPr="00557869">
        <w:rPr>
          <w:rFonts w:cs="Times New Roman"/>
          <w:szCs w:val="26"/>
        </w:rPr>
        <w:t>nhận</w:t>
      </w:r>
      <w:proofErr w:type="spellEnd"/>
      <w:r w:rsidRPr="00557869">
        <w:rPr>
          <w:rFonts w:cs="Times New Roman"/>
          <w:szCs w:val="26"/>
        </w:rPr>
        <w:t xml:space="preserve"> </w:t>
      </w:r>
      <w:proofErr w:type="spellStart"/>
      <w:r w:rsidRPr="00557869">
        <w:rPr>
          <w:rFonts w:cs="Times New Roman"/>
          <w:szCs w:val="26"/>
        </w:rPr>
        <w:t>thì</w:t>
      </w:r>
      <w:proofErr w:type="spellEnd"/>
      <w:r w:rsidRPr="00557869">
        <w:rPr>
          <w:rFonts w:cs="Times New Roman"/>
          <w:szCs w:val="26"/>
        </w:rPr>
        <w:t xml:space="preserve"> CSKH </w:t>
      </w:r>
      <w:proofErr w:type="spellStart"/>
      <w:r w:rsidRPr="00557869">
        <w:rPr>
          <w:rFonts w:cs="Times New Roman"/>
          <w:szCs w:val="26"/>
        </w:rPr>
        <w:t>hướng</w:t>
      </w:r>
      <w:proofErr w:type="spellEnd"/>
      <w:r w:rsidRPr="00557869">
        <w:rPr>
          <w:rFonts w:cs="Times New Roman"/>
          <w:szCs w:val="26"/>
        </w:rPr>
        <w:t xml:space="preserve"> </w:t>
      </w:r>
      <w:proofErr w:type="spellStart"/>
      <w:r w:rsidRPr="00557869">
        <w:rPr>
          <w:rFonts w:cs="Times New Roman"/>
          <w:szCs w:val="26"/>
        </w:rPr>
        <w:t>dẫn</w:t>
      </w:r>
      <w:proofErr w:type="spellEnd"/>
      <w:r w:rsidRPr="00557869">
        <w:rPr>
          <w:rFonts w:cs="Times New Roman"/>
          <w:szCs w:val="26"/>
        </w:rPr>
        <w:t xml:space="preserve"> </w:t>
      </w:r>
      <w:proofErr w:type="spellStart"/>
      <w:r w:rsidRPr="00557869">
        <w:rPr>
          <w:rFonts w:cs="Times New Roman"/>
          <w:szCs w:val="26"/>
        </w:rPr>
        <w:t>khách</w:t>
      </w:r>
      <w:proofErr w:type="spellEnd"/>
      <w:r w:rsidRPr="00557869">
        <w:rPr>
          <w:rFonts w:cs="Times New Roman"/>
          <w:szCs w:val="26"/>
        </w:rPr>
        <w:t xml:space="preserve"> </w:t>
      </w:r>
      <w:proofErr w:type="spellStart"/>
      <w:r w:rsidRPr="00557869">
        <w:rPr>
          <w:rFonts w:cs="Times New Roman"/>
          <w:szCs w:val="26"/>
        </w:rPr>
        <w:t>khiếu</w:t>
      </w:r>
      <w:proofErr w:type="spellEnd"/>
      <w:r w:rsidRPr="00557869">
        <w:rPr>
          <w:rFonts w:cs="Times New Roman"/>
          <w:szCs w:val="26"/>
        </w:rPr>
        <w:t xml:space="preserve"> </w:t>
      </w:r>
      <w:proofErr w:type="spellStart"/>
      <w:r w:rsidRPr="00557869">
        <w:rPr>
          <w:rFonts w:cs="Times New Roman"/>
          <w:szCs w:val="26"/>
        </w:rPr>
        <w:t>nại</w:t>
      </w:r>
      <w:proofErr w:type="spellEnd"/>
      <w:r w:rsidRPr="00557869">
        <w:rPr>
          <w:rFonts w:cs="Times New Roman"/>
          <w:szCs w:val="26"/>
        </w:rPr>
        <w:t xml:space="preserve"> </w:t>
      </w:r>
      <w:proofErr w:type="spellStart"/>
      <w:r w:rsidRPr="00557869">
        <w:rPr>
          <w:rFonts w:cs="Times New Roman"/>
          <w:szCs w:val="26"/>
        </w:rPr>
        <w:t>lên</w:t>
      </w:r>
      <w:proofErr w:type="spellEnd"/>
      <w:r w:rsidRPr="00557869">
        <w:rPr>
          <w:rFonts w:cs="Times New Roman"/>
          <w:szCs w:val="26"/>
        </w:rPr>
        <w:t xml:space="preserve"> </w:t>
      </w:r>
      <w:proofErr w:type="spellStart"/>
      <w:r w:rsidRPr="00557869">
        <w:rPr>
          <w:rFonts w:cs="Times New Roman"/>
          <w:szCs w:val="26"/>
        </w:rPr>
        <w:t>cấp</w:t>
      </w:r>
      <w:proofErr w:type="spellEnd"/>
      <w:r w:rsidRPr="00557869">
        <w:rPr>
          <w:rFonts w:cs="Times New Roman"/>
          <w:szCs w:val="26"/>
        </w:rPr>
        <w:t xml:space="preserve"> </w:t>
      </w:r>
      <w:proofErr w:type="spellStart"/>
      <w:r w:rsidRPr="00557869">
        <w:rPr>
          <w:rFonts w:cs="Times New Roman"/>
          <w:szCs w:val="26"/>
        </w:rPr>
        <w:t>cao</w:t>
      </w:r>
      <w:proofErr w:type="spellEnd"/>
      <w:r w:rsidRPr="00557869">
        <w:rPr>
          <w:rFonts w:cs="Times New Roman"/>
          <w:szCs w:val="26"/>
        </w:rPr>
        <w:t xml:space="preserve"> </w:t>
      </w:r>
      <w:proofErr w:type="spellStart"/>
      <w:r w:rsidRPr="00557869">
        <w:rPr>
          <w:rFonts w:cs="Times New Roman"/>
          <w:szCs w:val="26"/>
        </w:rPr>
        <w:t>hơn</w:t>
      </w:r>
      <w:proofErr w:type="spellEnd"/>
      <w:r w:rsidRPr="00557869">
        <w:rPr>
          <w:rFonts w:cs="Times New Roman"/>
          <w:szCs w:val="26"/>
        </w:rPr>
        <w:t xml:space="preserve"> (Pháp </w:t>
      </w:r>
      <w:proofErr w:type="spellStart"/>
      <w:r w:rsidRPr="00557869">
        <w:rPr>
          <w:rFonts w:cs="Times New Roman"/>
          <w:szCs w:val="26"/>
        </w:rPr>
        <w:t>chế</w:t>
      </w:r>
      <w:proofErr w:type="spellEnd"/>
      <w:r w:rsidRPr="00557869">
        <w:rPr>
          <w:rFonts w:cs="Times New Roman"/>
          <w:szCs w:val="26"/>
        </w:rPr>
        <w:t xml:space="preserve">), </w:t>
      </w:r>
      <w:proofErr w:type="spellStart"/>
      <w:r w:rsidRPr="00557869">
        <w:rPr>
          <w:rFonts w:cs="Times New Roman"/>
          <w:szCs w:val="26"/>
        </w:rPr>
        <w:t>đóng</w:t>
      </w:r>
      <w:proofErr w:type="spellEnd"/>
      <w:r w:rsidRPr="00557869">
        <w:rPr>
          <w:rFonts w:cs="Times New Roman"/>
          <w:szCs w:val="26"/>
        </w:rPr>
        <w:t xml:space="preserve"> ticket, </w:t>
      </w:r>
      <w:proofErr w:type="spellStart"/>
      <w:r w:rsidRPr="00557869">
        <w:rPr>
          <w:rFonts w:cs="Times New Roman"/>
          <w:szCs w:val="26"/>
        </w:rPr>
        <w:t>kết</w:t>
      </w:r>
      <w:proofErr w:type="spellEnd"/>
      <w:r w:rsidRPr="00557869">
        <w:rPr>
          <w:rFonts w:cs="Times New Roman"/>
          <w:szCs w:val="26"/>
        </w:rPr>
        <w:t xml:space="preserve"> </w:t>
      </w:r>
      <w:proofErr w:type="spellStart"/>
      <w:r w:rsidRPr="00557869">
        <w:rPr>
          <w:rFonts w:cs="Times New Roman"/>
          <w:szCs w:val="26"/>
        </w:rPr>
        <w:t>thúc</w:t>
      </w:r>
      <w:proofErr w:type="spellEnd"/>
      <w:r w:rsidRPr="00557869">
        <w:rPr>
          <w:rFonts w:cs="Times New Roman"/>
          <w:szCs w:val="26"/>
        </w:rPr>
        <w:t>.</w:t>
      </w:r>
    </w:p>
    <w:p w14:paraId="6A48575F" w14:textId="7DDE780D" w:rsidR="009A41E3" w:rsidRPr="006A110D" w:rsidRDefault="00526DE2" w:rsidP="00BB2A84">
      <w:pPr>
        <w:ind w:firstLine="720"/>
        <w:jc w:val="both"/>
        <w:rPr>
          <w:rFonts w:cs="Times New Roman"/>
          <w:szCs w:val="26"/>
        </w:rPr>
      </w:pPr>
      <w:proofErr w:type="spellStart"/>
      <w:r w:rsidRPr="006A110D">
        <w:rPr>
          <w:rFonts w:cs="Times New Roman"/>
          <w:szCs w:val="26"/>
        </w:rPr>
        <w:t>Ngoài</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DD3B5B">
        <w:rPr>
          <w:rFonts w:cs="Times New Roman"/>
          <w:szCs w:val="26"/>
        </w:rPr>
        <w:t>là</w:t>
      </w:r>
      <w:proofErr w:type="spellEnd"/>
      <w:r w:rsidRPr="00DD3B5B">
        <w:rPr>
          <w:rFonts w:cs="Times New Roman"/>
          <w:szCs w:val="26"/>
        </w:rPr>
        <w:t xml:space="preserve"> </w:t>
      </w:r>
      <w:proofErr w:type="spellStart"/>
      <w:r w:rsidRPr="00DD3B5B">
        <w:rPr>
          <w:rFonts w:cs="Times New Roman"/>
          <w:szCs w:val="26"/>
        </w:rPr>
        <w:t>tra</w:t>
      </w:r>
      <w:proofErr w:type="spellEnd"/>
      <w:r w:rsidRPr="00DD3B5B">
        <w:rPr>
          <w:rFonts w:cs="Times New Roman"/>
          <w:szCs w:val="26"/>
        </w:rPr>
        <w:t xml:space="preserve"> </w:t>
      </w:r>
      <w:proofErr w:type="spellStart"/>
      <w:r w:rsidRPr="00DD3B5B">
        <w:rPr>
          <w:rFonts w:cs="Times New Roman"/>
          <w:szCs w:val="26"/>
        </w:rPr>
        <w:t>soát</w:t>
      </w:r>
      <w:proofErr w:type="spellEnd"/>
      <w:r w:rsidRPr="00DD3B5B">
        <w:rPr>
          <w:rFonts w:cs="Times New Roman"/>
          <w:szCs w:val="26"/>
        </w:rPr>
        <w:t xml:space="preserve"> </w:t>
      </w:r>
      <w:proofErr w:type="spellStart"/>
      <w:r w:rsidRPr="00DD3B5B">
        <w:rPr>
          <w:rFonts w:cs="Times New Roman"/>
          <w:szCs w:val="26"/>
        </w:rPr>
        <w:t>giao</w:t>
      </w:r>
      <w:proofErr w:type="spellEnd"/>
      <w:r w:rsidRPr="00DD3B5B">
        <w:rPr>
          <w:rFonts w:cs="Times New Roman"/>
          <w:szCs w:val="26"/>
        </w:rPr>
        <w:t xml:space="preserve"> </w:t>
      </w:r>
      <w:proofErr w:type="spellStart"/>
      <w:r w:rsidRPr="00DD3B5B">
        <w:rPr>
          <w:rFonts w:cs="Times New Roman"/>
          <w:szCs w:val="26"/>
        </w:rPr>
        <w:t>dịch</w:t>
      </w:r>
      <w:proofErr w:type="spellEnd"/>
      <w:r w:rsidRPr="00DD3B5B">
        <w:rPr>
          <w:rFonts w:cs="Times New Roman"/>
          <w:szCs w:val="26"/>
        </w:rPr>
        <w:t xml:space="preserve"> </w:t>
      </w:r>
      <w:proofErr w:type="spellStart"/>
      <w:r w:rsidRPr="00DD3B5B">
        <w:rPr>
          <w:rFonts w:cs="Times New Roman"/>
          <w:szCs w:val="26"/>
        </w:rPr>
        <w:t>lỗi</w:t>
      </w:r>
      <w:proofErr w:type="spellEnd"/>
      <w:r w:rsidRPr="00DD3B5B">
        <w:rPr>
          <w:rFonts w:cs="Times New Roman"/>
          <w:szCs w:val="26"/>
        </w:rPr>
        <w:t>/</w:t>
      </w:r>
      <w:proofErr w:type="spellStart"/>
      <w:r w:rsidRPr="00DD3B5B">
        <w:rPr>
          <w:rFonts w:cs="Times New Roman"/>
          <w:szCs w:val="26"/>
        </w:rPr>
        <w:t>treo</w:t>
      </w:r>
      <w:proofErr w:type="spellEnd"/>
      <w:r w:rsidRPr="00DD3B5B">
        <w:rPr>
          <w:rFonts w:cs="Times New Roman"/>
          <w:szCs w:val="26"/>
        </w:rPr>
        <w:t xml:space="preserve"> (</w:t>
      </w:r>
      <w:proofErr w:type="spellStart"/>
      <w:r w:rsidRPr="00DD3B5B">
        <w:rPr>
          <w:rFonts w:cs="Times New Roman"/>
          <w:szCs w:val="26"/>
        </w:rPr>
        <w:t>xem</w:t>
      </w:r>
      <w:proofErr w:type="spellEnd"/>
      <w:r w:rsidRPr="00DD3B5B">
        <w:rPr>
          <w:rFonts w:cs="Times New Roman"/>
          <w:szCs w:val="26"/>
        </w:rPr>
        <w:t xml:space="preserve"> chi </w:t>
      </w:r>
      <w:proofErr w:type="spellStart"/>
      <w:r w:rsidRPr="00DD3B5B">
        <w:rPr>
          <w:rFonts w:cs="Times New Roman"/>
          <w:szCs w:val="26"/>
        </w:rPr>
        <w:t>tiết</w:t>
      </w:r>
      <w:proofErr w:type="spellEnd"/>
      <w:r w:rsidRPr="00DD3B5B">
        <w:rPr>
          <w:rFonts w:cs="Times New Roman"/>
          <w:szCs w:val="26"/>
        </w:rPr>
        <w:t xml:space="preserve"> ở </w:t>
      </w:r>
      <w:proofErr w:type="spellStart"/>
      <w:r w:rsidRPr="00DD3B5B">
        <w:rPr>
          <w:rFonts w:cs="Times New Roman"/>
          <w:szCs w:val="26"/>
        </w:rPr>
        <w:t>mục</w:t>
      </w:r>
      <w:proofErr w:type="spellEnd"/>
      <w:r w:rsidRPr="00DD3B5B">
        <w:rPr>
          <w:rFonts w:cs="Times New Roman"/>
          <w:szCs w:val="26"/>
        </w:rPr>
        <w:t xml:space="preserve"> </w:t>
      </w:r>
      <w:r w:rsidRPr="00DD3B5B">
        <w:rPr>
          <w:rFonts w:cs="Times New Roman"/>
          <w:i/>
          <w:szCs w:val="26"/>
        </w:rPr>
        <w:t xml:space="preserve">Quản </w:t>
      </w:r>
      <w:proofErr w:type="spellStart"/>
      <w:r w:rsidRPr="00DD3B5B">
        <w:rPr>
          <w:rFonts w:cs="Times New Roman"/>
          <w:i/>
          <w:szCs w:val="26"/>
        </w:rPr>
        <w:t>trị</w:t>
      </w:r>
      <w:proofErr w:type="spellEnd"/>
      <w:r w:rsidRPr="00DD3B5B">
        <w:rPr>
          <w:rFonts w:cs="Times New Roman"/>
          <w:i/>
          <w:szCs w:val="26"/>
        </w:rPr>
        <w:t xml:space="preserve"> </w:t>
      </w:r>
      <w:proofErr w:type="spellStart"/>
      <w:r w:rsidRPr="00DD3B5B">
        <w:rPr>
          <w:rFonts w:cs="Times New Roman"/>
          <w:i/>
          <w:szCs w:val="26"/>
        </w:rPr>
        <w:t>rủi</w:t>
      </w:r>
      <w:proofErr w:type="spellEnd"/>
      <w:r w:rsidRPr="00DD3B5B">
        <w:rPr>
          <w:rFonts w:cs="Times New Roman"/>
          <w:i/>
          <w:szCs w:val="26"/>
        </w:rPr>
        <w:t xml:space="preserve"> </w:t>
      </w:r>
      <w:proofErr w:type="spellStart"/>
      <w:r w:rsidRPr="00DD3B5B">
        <w:rPr>
          <w:rFonts w:cs="Times New Roman"/>
          <w:i/>
          <w:szCs w:val="26"/>
        </w:rPr>
        <w:t>ro</w:t>
      </w:r>
      <w:proofErr w:type="spellEnd"/>
      <w:r w:rsidRPr="00DD3B5B">
        <w:rPr>
          <w:rFonts w:cs="Times New Roman"/>
          <w:i/>
          <w:szCs w:val="26"/>
        </w:rPr>
        <w:t xml:space="preserve"> </w:t>
      </w:r>
      <w:proofErr w:type="spellStart"/>
      <w:r w:rsidRPr="00DD3B5B">
        <w:rPr>
          <w:rFonts w:cs="Times New Roman"/>
          <w:i/>
          <w:szCs w:val="26"/>
        </w:rPr>
        <w:t>giao</w:t>
      </w:r>
      <w:proofErr w:type="spellEnd"/>
      <w:r w:rsidRPr="00DD3B5B">
        <w:rPr>
          <w:rFonts w:cs="Times New Roman"/>
          <w:i/>
          <w:szCs w:val="26"/>
        </w:rPr>
        <w:t xml:space="preserve"> </w:t>
      </w:r>
      <w:proofErr w:type="spellStart"/>
      <w:r w:rsidRPr="00DD3B5B">
        <w:rPr>
          <w:rFonts w:cs="Times New Roman"/>
          <w:i/>
          <w:szCs w:val="26"/>
        </w:rPr>
        <w:t>dịch</w:t>
      </w:r>
      <w:proofErr w:type="spellEnd"/>
      <w:r w:rsidRPr="00DD3B5B">
        <w:rPr>
          <w:rFonts w:cs="Times New Roman"/>
          <w:szCs w:val="26"/>
        </w:rPr>
        <w:t xml:space="preserve"> </w:t>
      </w:r>
      <w:proofErr w:type="spellStart"/>
      <w:r w:rsidRPr="00DD3B5B">
        <w:rPr>
          <w:rFonts w:cs="Times New Roman"/>
          <w:szCs w:val="26"/>
        </w:rPr>
        <w:t>phía</w:t>
      </w:r>
      <w:proofErr w:type="spellEnd"/>
      <w:r w:rsidRPr="00DD3B5B">
        <w:rPr>
          <w:rFonts w:cs="Times New Roman"/>
          <w:szCs w:val="26"/>
        </w:rPr>
        <w:t xml:space="preserve"> </w:t>
      </w:r>
      <w:proofErr w:type="spellStart"/>
      <w:r w:rsidRPr="00DD3B5B">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phản</w:t>
      </w:r>
      <w:proofErr w:type="spellEnd"/>
      <w:r w:rsidRPr="006A110D">
        <w:rPr>
          <w:rFonts w:cs="Times New Roman"/>
          <w:szCs w:val="26"/>
        </w:rPr>
        <w:t xml:space="preserve"> </w:t>
      </w:r>
      <w:proofErr w:type="spellStart"/>
      <w:r w:rsidRPr="006A110D">
        <w:rPr>
          <w:rFonts w:cs="Times New Roman"/>
          <w:szCs w:val="26"/>
        </w:rPr>
        <w:t>ánh</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bị</w:t>
      </w:r>
      <w:proofErr w:type="spellEnd"/>
      <w:r w:rsidRPr="006A110D">
        <w:rPr>
          <w:rFonts w:cs="Times New Roman"/>
          <w:szCs w:val="26"/>
        </w:rPr>
        <w:t xml:space="preserve"> </w:t>
      </w:r>
      <w:proofErr w:type="spellStart"/>
      <w:r w:rsidRPr="006A110D">
        <w:rPr>
          <w:rFonts w:cs="Times New Roman"/>
          <w:szCs w:val="26"/>
        </w:rPr>
        <w:t>trừ</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nhưng</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w:t>
      </w:r>
      <w:proofErr w:type="spellStart"/>
      <w:r w:rsidRPr="006A110D">
        <w:rPr>
          <w:rFonts w:cs="Times New Roman"/>
          <w:szCs w:val="26"/>
        </w:rPr>
        <w:t>dịch</w:t>
      </w:r>
      <w:proofErr w:type="spellEnd"/>
      <w:r w:rsidRPr="006A110D">
        <w:rPr>
          <w:rFonts w:cs="Times New Roman"/>
          <w:szCs w:val="26"/>
        </w:rPr>
        <w:t xml:space="preserve"> </w:t>
      </w:r>
      <w:proofErr w:type="gramStart"/>
      <w:r w:rsidRPr="006A110D">
        <w:rPr>
          <w:rFonts w:cs="Times New Roman"/>
          <w:szCs w:val="26"/>
        </w:rPr>
        <w:t>vụ</w:t>
      </w:r>
      <w:r w:rsidRPr="00DD3B5B">
        <w:rPr>
          <w:rFonts w:cs="Times New Roman"/>
          <w:szCs w:val="26"/>
          <w:vertAlign w:val="superscript"/>
        </w:rPr>
        <w:t>[</w:t>
      </w:r>
      <w:proofErr w:type="gramEnd"/>
      <w:r w:rsidRPr="00DD3B5B">
        <w:rPr>
          <w:rFonts w:cs="Times New Roman"/>
          <w:szCs w:val="26"/>
          <w:vertAlign w:val="superscript"/>
        </w:rPr>
        <w:t>7]</w:t>
      </w:r>
      <w:r w:rsidRPr="006A110D">
        <w:rPr>
          <w:rFonts w:cs="Times New Roman"/>
          <w:szCs w:val="26"/>
        </w:rPr>
        <w:t xml:space="preserve">, CSKH </w:t>
      </w:r>
      <w:proofErr w:type="spellStart"/>
      <w:r w:rsidRPr="006A110D">
        <w:rPr>
          <w:rFonts w:cs="Times New Roman"/>
          <w:szCs w:val="26"/>
        </w:rPr>
        <w:t>phối</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00CD0735">
        <w:rPr>
          <w:rFonts w:cs="Times New Roman"/>
          <w:szCs w:val="26"/>
        </w:rPr>
        <w:t xml:space="preserve"> </w:t>
      </w:r>
      <w:r w:rsidRPr="006A110D">
        <w:rPr>
          <w:rFonts w:cs="Times New Roman"/>
          <w:szCs w:val="26"/>
        </w:rPr>
        <w:t>-</w:t>
      </w:r>
      <w:r w:rsidR="00CD0735">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minh</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trước</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cập</w:t>
      </w:r>
      <w:proofErr w:type="spellEnd"/>
      <w:r w:rsidRPr="006A110D">
        <w:rPr>
          <w:rFonts w:cs="Times New Roman"/>
          <w:szCs w:val="26"/>
        </w:rPr>
        <w:t xml:space="preserve"> </w:t>
      </w:r>
      <w:proofErr w:type="spellStart"/>
      <w:r w:rsidRPr="006A110D">
        <w:rPr>
          <w:rFonts w:cs="Times New Roman"/>
          <w:szCs w:val="26"/>
        </w:rPr>
        <w:t>nhật</w:t>
      </w:r>
      <w:proofErr w:type="spellEnd"/>
      <w:r w:rsidRPr="006A110D">
        <w:rPr>
          <w:rFonts w:cs="Times New Roman"/>
          <w:szCs w:val="26"/>
        </w:rPr>
        <w:t xml:space="preserve"> </w:t>
      </w:r>
      <w:proofErr w:type="spellStart"/>
      <w:r w:rsidRPr="006A110D">
        <w:rPr>
          <w:rFonts w:cs="Times New Roman"/>
          <w:szCs w:val="26"/>
        </w:rPr>
        <w:t>trạng</w:t>
      </w:r>
      <w:proofErr w:type="spellEnd"/>
      <w:r w:rsidRPr="006A110D">
        <w:rPr>
          <w:rFonts w:cs="Times New Roman"/>
          <w:szCs w:val="26"/>
        </w:rPr>
        <w:t xml:space="preserve"> </w:t>
      </w:r>
      <w:proofErr w:type="spellStart"/>
      <w:r w:rsidRPr="006A110D">
        <w:rPr>
          <w:rFonts w:cs="Times New Roman"/>
          <w:szCs w:val="26"/>
        </w:rPr>
        <w:t>thái</w:t>
      </w:r>
      <w:proofErr w:type="spellEnd"/>
      <w:r w:rsidRPr="006A110D">
        <w:rPr>
          <w:rFonts w:cs="Times New Roman"/>
          <w:szCs w:val="26"/>
        </w:rPr>
        <w:t xml:space="preserve">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w:t>
      </w:r>
    </w:p>
    <w:p w14:paraId="744CC3C8" w14:textId="77777777" w:rsidR="009A41E3" w:rsidRPr="006A110D" w:rsidRDefault="00526DE2" w:rsidP="00524A2E">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gặp</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cố</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w:t>
      </w:r>
    </w:p>
    <w:p w14:paraId="75760849" w14:textId="77777777" w:rsidR="00BB2A84" w:rsidRDefault="00526DE2" w:rsidP="00524A2E">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7ECF47EC" w14:textId="77777777" w:rsidR="00BB2A84" w:rsidRPr="00BB2A84" w:rsidRDefault="00526DE2" w:rsidP="00076D1E">
      <w:pPr>
        <w:pStyle w:val="ListParagraph"/>
        <w:numPr>
          <w:ilvl w:val="0"/>
          <w:numId w:val="30"/>
        </w:numPr>
        <w:jc w:val="both"/>
        <w:rPr>
          <w:rFonts w:cs="Times New Roman"/>
          <w:szCs w:val="26"/>
        </w:rPr>
      </w:pPr>
      <w:r w:rsidRPr="00BB2A84">
        <w:rPr>
          <w:rFonts w:cs="Times New Roman"/>
          <w:i/>
          <w:szCs w:val="26"/>
        </w:rPr>
        <w:t xml:space="preserve">Thành </w:t>
      </w:r>
      <w:proofErr w:type="spellStart"/>
      <w:r w:rsidRPr="00BB2A84">
        <w:rPr>
          <w:rFonts w:cs="Times New Roman"/>
          <w:i/>
          <w:szCs w:val="26"/>
        </w:rPr>
        <w:t>công</w:t>
      </w:r>
      <w:proofErr w:type="spellEnd"/>
      <w:r w:rsidRPr="00BB2A84">
        <w:rPr>
          <w:rFonts w:cs="Times New Roman"/>
          <w:i/>
          <w:szCs w:val="26"/>
        </w:rPr>
        <w:t xml:space="preserve"> (</w:t>
      </w:r>
      <w:proofErr w:type="spellStart"/>
      <w:r w:rsidRPr="00BB2A84">
        <w:rPr>
          <w:rFonts w:cs="Times New Roman"/>
          <w:i/>
          <w:szCs w:val="26"/>
        </w:rPr>
        <w:t>đóng</w:t>
      </w:r>
      <w:proofErr w:type="spellEnd"/>
      <w:r w:rsidRPr="00BB2A84">
        <w:rPr>
          <w:rFonts w:cs="Times New Roman"/>
          <w:i/>
          <w:szCs w:val="26"/>
        </w:rPr>
        <w:t xml:space="preserve"> ticket)</w:t>
      </w:r>
      <w:r w:rsidR="00BB2A84" w:rsidRPr="00BB2A84">
        <w:rPr>
          <w:rFonts w:cs="Times New Roman"/>
          <w:szCs w:val="26"/>
        </w:rPr>
        <w:t xml:space="preserve">: </w:t>
      </w:r>
      <w:proofErr w:type="spellStart"/>
      <w:r w:rsidRPr="00BB2A84">
        <w:rPr>
          <w:rFonts w:cs="Times New Roman"/>
          <w:szCs w:val="26"/>
        </w:rPr>
        <w:t>sự</w:t>
      </w:r>
      <w:proofErr w:type="spellEnd"/>
      <w:r w:rsidRPr="00BB2A84">
        <w:rPr>
          <w:rFonts w:cs="Times New Roman"/>
          <w:szCs w:val="26"/>
        </w:rPr>
        <w:t xml:space="preserve"> </w:t>
      </w:r>
      <w:proofErr w:type="spellStart"/>
      <w:r w:rsidRPr="00BB2A84">
        <w:rPr>
          <w:rFonts w:cs="Times New Roman"/>
          <w:szCs w:val="26"/>
        </w:rPr>
        <w:t>cố</w:t>
      </w:r>
      <w:proofErr w:type="spellEnd"/>
      <w:r w:rsidRPr="00BB2A84">
        <w:rPr>
          <w:rFonts w:cs="Times New Roman"/>
          <w:szCs w:val="26"/>
        </w:rPr>
        <w:t xml:space="preserve"> </w:t>
      </w:r>
      <w:proofErr w:type="spellStart"/>
      <w:r w:rsidRPr="00BB2A84">
        <w:rPr>
          <w:rFonts w:cs="Times New Roman"/>
          <w:szCs w:val="26"/>
        </w:rPr>
        <w:t>được</w:t>
      </w:r>
      <w:proofErr w:type="spellEnd"/>
      <w:r w:rsidRPr="00BB2A84">
        <w:rPr>
          <w:rFonts w:cs="Times New Roman"/>
          <w:szCs w:val="26"/>
        </w:rPr>
        <w:t xml:space="preserve"> </w:t>
      </w:r>
      <w:proofErr w:type="spellStart"/>
      <w:r w:rsidRPr="00BB2A84">
        <w:rPr>
          <w:rFonts w:cs="Times New Roman"/>
          <w:szCs w:val="26"/>
        </w:rPr>
        <w:t>giải</w:t>
      </w:r>
      <w:proofErr w:type="spellEnd"/>
      <w:r w:rsidRPr="00BB2A84">
        <w:rPr>
          <w:rFonts w:cs="Times New Roman"/>
          <w:szCs w:val="26"/>
        </w:rPr>
        <w:t xml:space="preserve"> </w:t>
      </w:r>
      <w:proofErr w:type="spellStart"/>
      <w:r w:rsidRPr="00BB2A84">
        <w:rPr>
          <w:rFonts w:cs="Times New Roman"/>
          <w:szCs w:val="26"/>
        </w:rPr>
        <w:t>quyết</w:t>
      </w:r>
      <w:proofErr w:type="spellEnd"/>
      <w:r w:rsidRPr="00BB2A84">
        <w:rPr>
          <w:rFonts w:cs="Times New Roman"/>
          <w:szCs w:val="26"/>
        </w:rPr>
        <w:t xml:space="preserve"> </w:t>
      </w:r>
      <w:proofErr w:type="spellStart"/>
      <w:r w:rsidRPr="00BB2A84">
        <w:rPr>
          <w:rFonts w:cs="Times New Roman"/>
          <w:szCs w:val="26"/>
        </w:rPr>
        <w:t>dứt</w:t>
      </w:r>
      <w:proofErr w:type="spellEnd"/>
      <w:r w:rsidRPr="00BB2A84">
        <w:rPr>
          <w:rFonts w:cs="Times New Roman"/>
          <w:szCs w:val="26"/>
        </w:rPr>
        <w:t xml:space="preserve"> </w:t>
      </w:r>
      <w:proofErr w:type="spellStart"/>
      <w:r w:rsidRPr="00BB2A84">
        <w:rPr>
          <w:rFonts w:cs="Times New Roman"/>
          <w:szCs w:val="26"/>
        </w:rPr>
        <w:t>điểm</w:t>
      </w:r>
      <w:proofErr w:type="spellEnd"/>
      <w:r w:rsidRPr="00BB2A84">
        <w:rPr>
          <w:rFonts w:cs="Times New Roman"/>
          <w:szCs w:val="26"/>
        </w:rPr>
        <w:t xml:space="preserve">, </w:t>
      </w:r>
      <w:proofErr w:type="spellStart"/>
      <w:r w:rsidRPr="00BB2A84">
        <w:rPr>
          <w:rFonts w:cs="Times New Roman"/>
          <w:szCs w:val="26"/>
        </w:rPr>
        <w:t>khách</w:t>
      </w:r>
      <w:proofErr w:type="spellEnd"/>
      <w:r w:rsidRPr="00BB2A84">
        <w:rPr>
          <w:rFonts w:cs="Times New Roman"/>
          <w:szCs w:val="26"/>
        </w:rPr>
        <w:t xml:space="preserve"> </w:t>
      </w:r>
      <w:proofErr w:type="spellStart"/>
      <w:r w:rsidRPr="00BB2A84">
        <w:rPr>
          <w:rFonts w:cs="Times New Roman"/>
          <w:szCs w:val="26"/>
        </w:rPr>
        <w:t>hàng</w:t>
      </w:r>
      <w:proofErr w:type="spellEnd"/>
      <w:r w:rsidRPr="00BB2A84">
        <w:rPr>
          <w:rFonts w:cs="Times New Roman"/>
          <w:szCs w:val="26"/>
        </w:rPr>
        <w:t xml:space="preserve"> </w:t>
      </w:r>
      <w:proofErr w:type="spellStart"/>
      <w:r w:rsidRPr="00BB2A84">
        <w:rPr>
          <w:rFonts w:cs="Times New Roman"/>
          <w:szCs w:val="26"/>
        </w:rPr>
        <w:t>đồng</w:t>
      </w:r>
      <w:proofErr w:type="spellEnd"/>
      <w:r w:rsidRPr="00BB2A84">
        <w:rPr>
          <w:rFonts w:cs="Times New Roman"/>
          <w:szCs w:val="26"/>
        </w:rPr>
        <w:t xml:space="preserve"> ý </w:t>
      </w:r>
      <w:proofErr w:type="spellStart"/>
      <w:r w:rsidRPr="00BB2A84">
        <w:rPr>
          <w:rFonts w:cs="Times New Roman"/>
          <w:szCs w:val="26"/>
        </w:rPr>
        <w:t>phương</w:t>
      </w:r>
      <w:proofErr w:type="spellEnd"/>
      <w:r w:rsidRPr="00BB2A84">
        <w:rPr>
          <w:rFonts w:cs="Times New Roman"/>
          <w:szCs w:val="26"/>
        </w:rPr>
        <w:t xml:space="preserve"> </w:t>
      </w:r>
      <w:proofErr w:type="spellStart"/>
      <w:r w:rsidRPr="00BB2A84">
        <w:rPr>
          <w:rFonts w:cs="Times New Roman"/>
          <w:szCs w:val="26"/>
        </w:rPr>
        <w:t>án</w:t>
      </w:r>
      <w:proofErr w:type="spellEnd"/>
      <w:r w:rsidRPr="00BB2A84">
        <w:rPr>
          <w:rFonts w:cs="Times New Roman"/>
          <w:szCs w:val="26"/>
        </w:rPr>
        <w:t xml:space="preserve"> </w:t>
      </w:r>
      <w:proofErr w:type="spellStart"/>
      <w:r w:rsidRPr="00BB2A84">
        <w:rPr>
          <w:rFonts w:cs="Times New Roman"/>
          <w:szCs w:val="26"/>
        </w:rPr>
        <w:t>xử</w:t>
      </w:r>
      <w:proofErr w:type="spellEnd"/>
      <w:r w:rsidRPr="00BB2A84">
        <w:rPr>
          <w:rFonts w:cs="Times New Roman"/>
          <w:szCs w:val="26"/>
        </w:rPr>
        <w:t xml:space="preserve"> </w:t>
      </w:r>
      <w:proofErr w:type="spellStart"/>
      <w:r w:rsidRPr="00BB2A84">
        <w:rPr>
          <w:rFonts w:cs="Times New Roman"/>
          <w:szCs w:val="26"/>
        </w:rPr>
        <w:t>lý</w:t>
      </w:r>
      <w:proofErr w:type="spellEnd"/>
      <w:r w:rsidRPr="00BB2A84">
        <w:rPr>
          <w:rFonts w:cs="Times New Roman"/>
          <w:szCs w:val="26"/>
        </w:rPr>
        <w:t xml:space="preserve">. </w:t>
      </w:r>
    </w:p>
    <w:p w14:paraId="37BDB356" w14:textId="77777777" w:rsidR="00BB2A84" w:rsidRPr="00BB2A84" w:rsidRDefault="00526DE2" w:rsidP="00076D1E">
      <w:pPr>
        <w:pStyle w:val="ListParagraph"/>
        <w:numPr>
          <w:ilvl w:val="0"/>
          <w:numId w:val="30"/>
        </w:numPr>
        <w:jc w:val="both"/>
        <w:rPr>
          <w:rFonts w:cs="Times New Roman"/>
          <w:szCs w:val="26"/>
        </w:rPr>
      </w:pPr>
      <w:proofErr w:type="spellStart"/>
      <w:r w:rsidRPr="00BB2A84">
        <w:rPr>
          <w:rFonts w:cs="Times New Roman"/>
          <w:i/>
          <w:szCs w:val="26"/>
        </w:rPr>
        <w:t>Bị</w:t>
      </w:r>
      <w:proofErr w:type="spellEnd"/>
      <w:r w:rsidRPr="00BB2A84">
        <w:rPr>
          <w:rFonts w:cs="Times New Roman"/>
          <w:i/>
          <w:szCs w:val="26"/>
        </w:rPr>
        <w:t xml:space="preserve"> </w:t>
      </w:r>
      <w:proofErr w:type="spellStart"/>
      <w:r w:rsidRPr="00BB2A84">
        <w:rPr>
          <w:rFonts w:cs="Times New Roman"/>
          <w:i/>
          <w:szCs w:val="26"/>
        </w:rPr>
        <w:t>từ</w:t>
      </w:r>
      <w:proofErr w:type="spellEnd"/>
      <w:r w:rsidRPr="00BB2A84">
        <w:rPr>
          <w:rFonts w:cs="Times New Roman"/>
          <w:i/>
          <w:szCs w:val="26"/>
        </w:rPr>
        <w:t xml:space="preserve"> </w:t>
      </w:r>
      <w:proofErr w:type="spellStart"/>
      <w:r w:rsidRPr="00BB2A84">
        <w:rPr>
          <w:rFonts w:cs="Times New Roman"/>
          <w:i/>
          <w:szCs w:val="26"/>
        </w:rPr>
        <w:t>chối</w:t>
      </w:r>
      <w:proofErr w:type="spellEnd"/>
      <w:r w:rsidR="00BB2A84" w:rsidRPr="00BB2A84">
        <w:rPr>
          <w:rFonts w:cs="Times New Roman"/>
          <w:szCs w:val="26"/>
        </w:rPr>
        <w:t xml:space="preserve">: </w:t>
      </w:r>
      <w:proofErr w:type="spellStart"/>
      <w:r w:rsidRPr="00BB2A84">
        <w:rPr>
          <w:rFonts w:cs="Times New Roman"/>
          <w:szCs w:val="26"/>
        </w:rPr>
        <w:t>hãng</w:t>
      </w:r>
      <w:proofErr w:type="spellEnd"/>
      <w:r w:rsidRPr="00BB2A84">
        <w:rPr>
          <w:rFonts w:cs="Times New Roman"/>
          <w:szCs w:val="26"/>
        </w:rPr>
        <w:t xml:space="preserve"> bay/NCC </w:t>
      </w:r>
      <w:proofErr w:type="spellStart"/>
      <w:r w:rsidRPr="00BB2A84">
        <w:rPr>
          <w:rFonts w:cs="Times New Roman"/>
          <w:szCs w:val="26"/>
        </w:rPr>
        <w:t>từ</w:t>
      </w:r>
      <w:proofErr w:type="spellEnd"/>
      <w:r w:rsidRPr="00BB2A84">
        <w:rPr>
          <w:rFonts w:cs="Times New Roman"/>
          <w:szCs w:val="26"/>
        </w:rPr>
        <w:t xml:space="preserve"> </w:t>
      </w:r>
      <w:proofErr w:type="spellStart"/>
      <w:r w:rsidRPr="00BB2A84">
        <w:rPr>
          <w:rFonts w:cs="Times New Roman"/>
          <w:szCs w:val="26"/>
        </w:rPr>
        <w:t>chối</w:t>
      </w:r>
      <w:proofErr w:type="spellEnd"/>
      <w:r w:rsidRPr="00BB2A84">
        <w:rPr>
          <w:rFonts w:cs="Times New Roman"/>
          <w:szCs w:val="26"/>
        </w:rPr>
        <w:t xml:space="preserve"> </w:t>
      </w:r>
      <w:proofErr w:type="spellStart"/>
      <w:r w:rsidRPr="00BB2A84">
        <w:rPr>
          <w:rFonts w:cs="Times New Roman"/>
          <w:szCs w:val="26"/>
        </w:rPr>
        <w:t>hỗ</w:t>
      </w:r>
      <w:proofErr w:type="spellEnd"/>
      <w:r w:rsidRPr="00BB2A84">
        <w:rPr>
          <w:rFonts w:cs="Times New Roman"/>
          <w:szCs w:val="26"/>
        </w:rPr>
        <w:t xml:space="preserve"> </w:t>
      </w:r>
      <w:proofErr w:type="spellStart"/>
      <w:r w:rsidRPr="00BB2A84">
        <w:rPr>
          <w:rFonts w:cs="Times New Roman"/>
          <w:szCs w:val="26"/>
        </w:rPr>
        <w:t>trợ</w:t>
      </w:r>
      <w:proofErr w:type="spellEnd"/>
      <w:r w:rsidRPr="00BB2A84">
        <w:rPr>
          <w:rFonts w:cs="Times New Roman"/>
          <w:szCs w:val="26"/>
        </w:rPr>
        <w:t xml:space="preserve"> (</w:t>
      </w:r>
      <w:proofErr w:type="spellStart"/>
      <w:r w:rsidRPr="00BB2A84">
        <w:rPr>
          <w:rFonts w:cs="Times New Roman"/>
          <w:szCs w:val="26"/>
        </w:rPr>
        <w:t>kèm</w:t>
      </w:r>
      <w:proofErr w:type="spellEnd"/>
      <w:r w:rsidRPr="00BB2A84">
        <w:rPr>
          <w:rFonts w:cs="Times New Roman"/>
          <w:szCs w:val="26"/>
        </w:rPr>
        <w:t xml:space="preserve"> </w:t>
      </w:r>
      <w:proofErr w:type="spellStart"/>
      <w:r w:rsidRPr="00BB2A84">
        <w:rPr>
          <w:rFonts w:cs="Times New Roman"/>
          <w:szCs w:val="26"/>
        </w:rPr>
        <w:t>lý</w:t>
      </w:r>
      <w:proofErr w:type="spellEnd"/>
      <w:r w:rsidRPr="00BB2A84">
        <w:rPr>
          <w:rFonts w:cs="Times New Roman"/>
          <w:szCs w:val="26"/>
        </w:rPr>
        <w:t xml:space="preserve"> do). </w:t>
      </w:r>
    </w:p>
    <w:p w14:paraId="3FFFBB8E" w14:textId="76F07905" w:rsidR="009A41E3" w:rsidRPr="00BB2A84" w:rsidRDefault="00526DE2" w:rsidP="00076D1E">
      <w:pPr>
        <w:pStyle w:val="ListParagraph"/>
        <w:numPr>
          <w:ilvl w:val="0"/>
          <w:numId w:val="30"/>
        </w:numPr>
        <w:jc w:val="both"/>
        <w:rPr>
          <w:rFonts w:cs="Times New Roman"/>
          <w:szCs w:val="26"/>
        </w:rPr>
      </w:pPr>
      <w:proofErr w:type="spellStart"/>
      <w:r w:rsidRPr="00BB2A84">
        <w:rPr>
          <w:rFonts w:cs="Times New Roman"/>
          <w:i/>
          <w:szCs w:val="26"/>
        </w:rPr>
        <w:t>Không</w:t>
      </w:r>
      <w:proofErr w:type="spellEnd"/>
      <w:r w:rsidRPr="00BB2A84">
        <w:rPr>
          <w:rFonts w:cs="Times New Roman"/>
          <w:i/>
          <w:szCs w:val="26"/>
        </w:rPr>
        <w:t xml:space="preserve"> </w:t>
      </w:r>
      <w:proofErr w:type="spellStart"/>
      <w:r w:rsidRPr="00BB2A84">
        <w:rPr>
          <w:rFonts w:cs="Times New Roman"/>
          <w:i/>
          <w:szCs w:val="26"/>
        </w:rPr>
        <w:t>đạt</w:t>
      </w:r>
      <w:proofErr w:type="spellEnd"/>
      <w:r w:rsidRPr="00BB2A84">
        <w:rPr>
          <w:rFonts w:cs="Times New Roman"/>
          <w:i/>
          <w:szCs w:val="26"/>
        </w:rPr>
        <w:t xml:space="preserve"> </w:t>
      </w:r>
      <w:proofErr w:type="spellStart"/>
      <w:r w:rsidRPr="00BB2A84">
        <w:rPr>
          <w:rFonts w:cs="Times New Roman"/>
          <w:i/>
          <w:szCs w:val="26"/>
        </w:rPr>
        <w:t>thỏa</w:t>
      </w:r>
      <w:proofErr w:type="spellEnd"/>
      <w:r w:rsidRPr="00BB2A84">
        <w:rPr>
          <w:rFonts w:cs="Times New Roman"/>
          <w:i/>
          <w:szCs w:val="26"/>
        </w:rPr>
        <w:t xml:space="preserve"> </w:t>
      </w:r>
      <w:proofErr w:type="spellStart"/>
      <w:r w:rsidRPr="00BB2A84">
        <w:rPr>
          <w:rFonts w:cs="Times New Roman"/>
          <w:i/>
          <w:szCs w:val="26"/>
        </w:rPr>
        <w:t>thuận</w:t>
      </w:r>
      <w:proofErr w:type="spellEnd"/>
      <w:r w:rsidR="00BB2A84" w:rsidRPr="00BB2A84">
        <w:rPr>
          <w:rFonts w:cs="Times New Roman"/>
          <w:szCs w:val="26"/>
        </w:rPr>
        <w:t xml:space="preserve">: </w:t>
      </w:r>
      <w:proofErr w:type="spellStart"/>
      <w:r w:rsidRPr="00BB2A84">
        <w:rPr>
          <w:rFonts w:cs="Times New Roman"/>
          <w:szCs w:val="26"/>
        </w:rPr>
        <w:t>khách</w:t>
      </w:r>
      <w:proofErr w:type="spellEnd"/>
      <w:r w:rsidRPr="00BB2A84">
        <w:rPr>
          <w:rFonts w:cs="Times New Roman"/>
          <w:szCs w:val="26"/>
        </w:rPr>
        <w:t xml:space="preserve"> </w:t>
      </w:r>
      <w:proofErr w:type="spellStart"/>
      <w:r w:rsidRPr="00BB2A84">
        <w:rPr>
          <w:rFonts w:cs="Times New Roman"/>
          <w:szCs w:val="26"/>
        </w:rPr>
        <w:t>không</w:t>
      </w:r>
      <w:proofErr w:type="spellEnd"/>
      <w:r w:rsidRPr="00BB2A84">
        <w:rPr>
          <w:rFonts w:cs="Times New Roman"/>
          <w:szCs w:val="26"/>
        </w:rPr>
        <w:t xml:space="preserve"> </w:t>
      </w:r>
      <w:proofErr w:type="spellStart"/>
      <w:r w:rsidRPr="00BB2A84">
        <w:rPr>
          <w:rFonts w:cs="Times New Roman"/>
          <w:szCs w:val="26"/>
        </w:rPr>
        <w:t>chấp</w:t>
      </w:r>
      <w:proofErr w:type="spellEnd"/>
      <w:r w:rsidRPr="00BB2A84">
        <w:rPr>
          <w:rFonts w:cs="Times New Roman"/>
          <w:szCs w:val="26"/>
        </w:rPr>
        <w:t xml:space="preserve"> </w:t>
      </w:r>
      <w:proofErr w:type="spellStart"/>
      <w:r w:rsidRPr="00BB2A84">
        <w:rPr>
          <w:rFonts w:cs="Times New Roman"/>
          <w:szCs w:val="26"/>
        </w:rPr>
        <w:t>nhận</w:t>
      </w:r>
      <w:proofErr w:type="spellEnd"/>
      <w:r w:rsidRPr="00BB2A84">
        <w:rPr>
          <w:rFonts w:cs="Times New Roman"/>
          <w:szCs w:val="26"/>
        </w:rPr>
        <w:t xml:space="preserve"> </w:t>
      </w:r>
      <w:proofErr w:type="spellStart"/>
      <w:r w:rsidRPr="00BB2A84">
        <w:rPr>
          <w:rFonts w:cs="Times New Roman"/>
          <w:szCs w:val="26"/>
        </w:rPr>
        <w:t>hướng</w:t>
      </w:r>
      <w:proofErr w:type="spellEnd"/>
      <w:r w:rsidRPr="00BB2A84">
        <w:rPr>
          <w:rFonts w:cs="Times New Roman"/>
          <w:szCs w:val="26"/>
        </w:rPr>
        <w:t xml:space="preserve"> </w:t>
      </w:r>
      <w:proofErr w:type="spellStart"/>
      <w:r w:rsidRPr="00BB2A84">
        <w:rPr>
          <w:rFonts w:cs="Times New Roman"/>
          <w:szCs w:val="26"/>
        </w:rPr>
        <w:t>giải</w:t>
      </w:r>
      <w:proofErr w:type="spellEnd"/>
      <w:r w:rsidRPr="00BB2A84">
        <w:rPr>
          <w:rFonts w:cs="Times New Roman"/>
          <w:szCs w:val="26"/>
        </w:rPr>
        <w:t xml:space="preserve"> </w:t>
      </w:r>
      <w:proofErr w:type="spellStart"/>
      <w:r w:rsidRPr="00BB2A84">
        <w:rPr>
          <w:rFonts w:cs="Times New Roman"/>
          <w:szCs w:val="26"/>
        </w:rPr>
        <w:t>quyết</w:t>
      </w:r>
      <w:proofErr w:type="spellEnd"/>
      <w:r w:rsidRPr="00BB2A84">
        <w:rPr>
          <w:rFonts w:cs="Times New Roman"/>
          <w:szCs w:val="26"/>
        </w:rPr>
        <w:t xml:space="preserve">, </w:t>
      </w:r>
      <w:proofErr w:type="spellStart"/>
      <w:r w:rsidRPr="00BB2A84">
        <w:rPr>
          <w:rFonts w:cs="Times New Roman"/>
          <w:szCs w:val="26"/>
        </w:rPr>
        <w:t>chuyển</w:t>
      </w:r>
      <w:proofErr w:type="spellEnd"/>
      <w:r w:rsidRPr="00BB2A84">
        <w:rPr>
          <w:rFonts w:cs="Times New Roman"/>
          <w:szCs w:val="26"/>
        </w:rPr>
        <w:t xml:space="preserve"> sang </w:t>
      </w:r>
      <w:proofErr w:type="spellStart"/>
      <w:r w:rsidRPr="00BB2A84">
        <w:rPr>
          <w:rFonts w:cs="Times New Roman"/>
          <w:szCs w:val="26"/>
        </w:rPr>
        <w:t>khiếu</w:t>
      </w:r>
      <w:proofErr w:type="spellEnd"/>
      <w:r w:rsidRPr="00BB2A84">
        <w:rPr>
          <w:rFonts w:cs="Times New Roman"/>
          <w:szCs w:val="26"/>
        </w:rPr>
        <w:t xml:space="preserve"> </w:t>
      </w:r>
      <w:proofErr w:type="spellStart"/>
      <w:r w:rsidRPr="00BB2A84">
        <w:rPr>
          <w:rFonts w:cs="Times New Roman"/>
          <w:szCs w:val="26"/>
        </w:rPr>
        <w:t>nại</w:t>
      </w:r>
      <w:proofErr w:type="spellEnd"/>
      <w:r w:rsidRPr="00BB2A84">
        <w:rPr>
          <w:rFonts w:cs="Times New Roman"/>
          <w:szCs w:val="26"/>
        </w:rPr>
        <w:t xml:space="preserve"> </w:t>
      </w:r>
      <w:proofErr w:type="spellStart"/>
      <w:r w:rsidRPr="00BB2A84">
        <w:rPr>
          <w:rFonts w:cs="Times New Roman"/>
          <w:szCs w:val="26"/>
        </w:rPr>
        <w:t>chuyên</w:t>
      </w:r>
      <w:proofErr w:type="spellEnd"/>
      <w:r w:rsidRPr="00BB2A84">
        <w:rPr>
          <w:rFonts w:cs="Times New Roman"/>
          <w:szCs w:val="26"/>
        </w:rPr>
        <w:t xml:space="preserve"> </w:t>
      </w:r>
      <w:proofErr w:type="spellStart"/>
      <w:r w:rsidRPr="00BB2A84">
        <w:rPr>
          <w:rFonts w:cs="Times New Roman"/>
          <w:szCs w:val="26"/>
        </w:rPr>
        <w:t>sâu</w:t>
      </w:r>
      <w:proofErr w:type="spellEnd"/>
      <w:r w:rsidRPr="00BB2A84">
        <w:rPr>
          <w:rFonts w:cs="Times New Roman"/>
          <w:szCs w:val="26"/>
        </w:rPr>
        <w:t>.</w:t>
      </w:r>
    </w:p>
    <w:p w14:paraId="50CAFFA4" w14:textId="4A8E9D3C" w:rsidR="009A41E3" w:rsidRPr="00595FFC" w:rsidRDefault="00595FFC" w:rsidP="00595FFC">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2.2.3.2 </w:t>
      </w:r>
      <w:proofErr w:type="spellStart"/>
      <w:r w:rsidR="00526DE2" w:rsidRPr="00595FFC">
        <w:rPr>
          <w:rFonts w:ascii="Times New Roman" w:hAnsi="Times New Roman" w:cs="Times New Roman"/>
          <w:i w:val="0"/>
          <w:iCs w:val="0"/>
          <w:color w:val="auto"/>
          <w:szCs w:val="26"/>
        </w:rPr>
        <w:t>Xuất</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hóa</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đơn</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điện</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tử</w:t>
      </w:r>
      <w:proofErr w:type="spellEnd"/>
      <w:r w:rsidR="00526DE2" w:rsidRPr="00595FFC">
        <w:rPr>
          <w:rFonts w:ascii="Times New Roman" w:hAnsi="Times New Roman" w:cs="Times New Roman"/>
          <w:i w:val="0"/>
          <w:iCs w:val="0"/>
          <w:color w:val="auto"/>
          <w:szCs w:val="26"/>
        </w:rPr>
        <w:t xml:space="preserve"> (VAT)</w:t>
      </w:r>
    </w:p>
    <w:p w14:paraId="16BE143E" w14:textId="77777777" w:rsidR="009A41E3" w:rsidRPr="006A110D" w:rsidRDefault="00526DE2" w:rsidP="00524A2E">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đơn</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w:t>
      </w:r>
    </w:p>
    <w:p w14:paraId="151B43F3" w14:textId="77777777" w:rsidR="009A41E3" w:rsidRPr="006A110D" w:rsidRDefault="00526DE2" w:rsidP="00524A2E">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5DE52E4B" w14:textId="77777777" w:rsidR="00FD0964" w:rsidRDefault="00526DE2" w:rsidP="00076D1E">
      <w:pPr>
        <w:pStyle w:val="ListParagraph"/>
        <w:numPr>
          <w:ilvl w:val="0"/>
          <w:numId w:val="31"/>
        </w:numPr>
        <w:jc w:val="both"/>
        <w:rPr>
          <w:rFonts w:cs="Times New Roman"/>
          <w:szCs w:val="26"/>
        </w:rPr>
      </w:pPr>
      <w:proofErr w:type="spellStart"/>
      <w:r w:rsidRPr="00FD0964">
        <w:rPr>
          <w:rFonts w:cs="Times New Roman"/>
          <w:b/>
          <w:szCs w:val="26"/>
        </w:rPr>
        <w:t>Khách</w:t>
      </w:r>
      <w:proofErr w:type="spellEnd"/>
      <w:r w:rsidRPr="00FD0964">
        <w:rPr>
          <w:rFonts w:cs="Times New Roman"/>
          <w:b/>
          <w:szCs w:val="26"/>
        </w:rPr>
        <w:t xml:space="preserve"> </w:t>
      </w:r>
      <w:proofErr w:type="spellStart"/>
      <w:r w:rsidRPr="00FD0964">
        <w:rPr>
          <w:rFonts w:cs="Times New Roman"/>
          <w:b/>
          <w:szCs w:val="26"/>
        </w:rPr>
        <w:t>hàng</w:t>
      </w:r>
      <w:proofErr w:type="spellEnd"/>
      <w:r w:rsidRPr="00FD0964">
        <w:rPr>
          <w:rFonts w:cs="Times New Roman"/>
          <w:b/>
          <w:szCs w:val="26"/>
        </w:rPr>
        <w:t xml:space="preserve"> </w:t>
      </w:r>
      <w:proofErr w:type="spellStart"/>
      <w:r w:rsidRPr="00FD0964">
        <w:rPr>
          <w:rFonts w:cs="Times New Roman"/>
          <w:b/>
          <w:szCs w:val="26"/>
        </w:rPr>
        <w:t>chọn</w:t>
      </w:r>
      <w:proofErr w:type="spellEnd"/>
      <w:r w:rsidRPr="00FD0964">
        <w:rPr>
          <w:rFonts w:cs="Times New Roman"/>
          <w:b/>
          <w:szCs w:val="26"/>
        </w:rPr>
        <w:t xml:space="preserve"> </w:t>
      </w:r>
      <w:proofErr w:type="spellStart"/>
      <w:r w:rsidRPr="00FD0964">
        <w:rPr>
          <w:rFonts w:cs="Times New Roman"/>
          <w:b/>
          <w:szCs w:val="26"/>
        </w:rPr>
        <w:t>xuất</w:t>
      </w:r>
      <w:proofErr w:type="spellEnd"/>
      <w:r w:rsidRPr="00FD0964">
        <w:rPr>
          <w:rFonts w:cs="Times New Roman"/>
          <w:b/>
          <w:szCs w:val="26"/>
        </w:rPr>
        <w:t xml:space="preserve"> VAT / Liên </w:t>
      </w:r>
      <w:proofErr w:type="spellStart"/>
      <w:r w:rsidRPr="00FD0964">
        <w:rPr>
          <w:rFonts w:cs="Times New Roman"/>
          <w:b/>
          <w:szCs w:val="26"/>
        </w:rPr>
        <w:t>hệ</w:t>
      </w:r>
      <w:proofErr w:type="spellEnd"/>
      <w:r w:rsidRPr="00FD0964">
        <w:rPr>
          <w:rFonts w:cs="Times New Roman"/>
          <w:b/>
          <w:szCs w:val="26"/>
        </w:rPr>
        <w:t xml:space="preserve"> CSKH.</w:t>
      </w:r>
      <w:r w:rsidRPr="00FD0964">
        <w:rPr>
          <w:rFonts w:cs="Times New Roman"/>
          <w:szCs w:val="26"/>
        </w:rPr>
        <w:t xml:space="preserve"> </w:t>
      </w:r>
    </w:p>
    <w:p w14:paraId="439D5C9D" w14:textId="77777777" w:rsidR="00FD0964" w:rsidRDefault="00526DE2" w:rsidP="00FD0964">
      <w:pPr>
        <w:pStyle w:val="ListParagraph"/>
        <w:ind w:left="1080"/>
        <w:jc w:val="both"/>
        <w:rPr>
          <w:rFonts w:cs="Times New Roman"/>
          <w:szCs w:val="26"/>
        </w:rPr>
      </w:pPr>
      <w:proofErr w:type="spellStart"/>
      <w:r w:rsidRPr="00FD0964">
        <w:rPr>
          <w:rFonts w:cs="Times New Roman"/>
          <w:i/>
          <w:szCs w:val="26"/>
        </w:rPr>
        <w:t>Mục</w:t>
      </w:r>
      <w:proofErr w:type="spellEnd"/>
      <w:r w:rsidRPr="00FD0964">
        <w:rPr>
          <w:rFonts w:cs="Times New Roman"/>
          <w:i/>
          <w:szCs w:val="26"/>
        </w:rPr>
        <w:t xml:space="preserve"> </w:t>
      </w:r>
      <w:proofErr w:type="spellStart"/>
      <w:r w:rsidRPr="00FD0964">
        <w:rPr>
          <w:rFonts w:cs="Times New Roman"/>
          <w:i/>
          <w:szCs w:val="26"/>
        </w:rPr>
        <w:t>tiêu</w:t>
      </w:r>
      <w:proofErr w:type="spellEnd"/>
      <w:r w:rsidRPr="00FD0964">
        <w:rPr>
          <w:rFonts w:cs="Times New Roman"/>
          <w:i/>
          <w:szCs w:val="26"/>
        </w:rPr>
        <w:t>:</w:t>
      </w:r>
      <w:r w:rsidRPr="00FD0964">
        <w:rPr>
          <w:rFonts w:cs="Times New Roman"/>
          <w:szCs w:val="26"/>
        </w:rPr>
        <w:t xml:space="preserve"> </w:t>
      </w:r>
      <w:proofErr w:type="spellStart"/>
      <w:r w:rsidRPr="00FD0964">
        <w:rPr>
          <w:rFonts w:cs="Times New Roman"/>
          <w:szCs w:val="26"/>
        </w:rPr>
        <w:t>khởi</w:t>
      </w:r>
      <w:proofErr w:type="spellEnd"/>
      <w:r w:rsidRPr="00FD0964">
        <w:rPr>
          <w:rFonts w:cs="Times New Roman"/>
          <w:szCs w:val="26"/>
        </w:rPr>
        <w:t xml:space="preserve"> tạo </w:t>
      </w:r>
      <w:proofErr w:type="spellStart"/>
      <w:r w:rsidRPr="00FD0964">
        <w:rPr>
          <w:rFonts w:cs="Times New Roman"/>
          <w:szCs w:val="26"/>
        </w:rPr>
        <w:t>yêu</w:t>
      </w:r>
      <w:proofErr w:type="spellEnd"/>
      <w:r w:rsidRPr="00FD0964">
        <w:rPr>
          <w:rFonts w:cs="Times New Roman"/>
          <w:szCs w:val="26"/>
        </w:rPr>
        <w:t xml:space="preserve"> </w:t>
      </w:r>
      <w:proofErr w:type="spellStart"/>
      <w:r w:rsidRPr="00FD0964">
        <w:rPr>
          <w:rFonts w:cs="Times New Roman"/>
          <w:szCs w:val="26"/>
        </w:rPr>
        <w:t>cầu</w:t>
      </w:r>
      <w:proofErr w:type="spellEnd"/>
      <w:r w:rsidRPr="00FD0964">
        <w:rPr>
          <w:rFonts w:cs="Times New Roman"/>
          <w:szCs w:val="26"/>
        </w:rPr>
        <w:t xml:space="preserve"> </w:t>
      </w:r>
      <w:proofErr w:type="spellStart"/>
      <w:r w:rsidRPr="00FD0964">
        <w:rPr>
          <w:rFonts w:cs="Times New Roman"/>
          <w:szCs w:val="26"/>
        </w:rPr>
        <w:t>xuất</w:t>
      </w:r>
      <w:proofErr w:type="spellEnd"/>
      <w:r w:rsidRPr="00FD0964">
        <w:rPr>
          <w:rFonts w:cs="Times New Roman"/>
          <w:szCs w:val="26"/>
        </w:rPr>
        <w:t xml:space="preserve"> </w:t>
      </w:r>
      <w:proofErr w:type="spellStart"/>
      <w:r w:rsidRPr="00FD0964">
        <w:rPr>
          <w:rFonts w:cs="Times New Roman"/>
          <w:szCs w:val="26"/>
        </w:rPr>
        <w:t>hóa</w:t>
      </w:r>
      <w:proofErr w:type="spellEnd"/>
      <w:r w:rsidRPr="00FD0964">
        <w:rPr>
          <w:rFonts w:cs="Times New Roman"/>
          <w:szCs w:val="26"/>
        </w:rPr>
        <w:t xml:space="preserve"> </w:t>
      </w:r>
      <w:proofErr w:type="spellStart"/>
      <w:r w:rsidRPr="00FD0964">
        <w:rPr>
          <w:rFonts w:cs="Times New Roman"/>
          <w:szCs w:val="26"/>
        </w:rPr>
        <w:t>đơn</w:t>
      </w:r>
      <w:proofErr w:type="spellEnd"/>
      <w:r w:rsidRPr="00FD0964">
        <w:rPr>
          <w:rFonts w:cs="Times New Roman"/>
          <w:szCs w:val="26"/>
        </w:rPr>
        <w:t xml:space="preserve"> GTGT </w:t>
      </w:r>
      <w:proofErr w:type="spellStart"/>
      <w:r w:rsidRPr="00FD0964">
        <w:rPr>
          <w:rFonts w:cs="Times New Roman"/>
          <w:szCs w:val="26"/>
        </w:rPr>
        <w:t>cho</w:t>
      </w:r>
      <w:proofErr w:type="spellEnd"/>
      <w:r w:rsidRPr="00FD0964">
        <w:rPr>
          <w:rFonts w:cs="Times New Roman"/>
          <w:szCs w:val="26"/>
        </w:rPr>
        <w:t xml:space="preserve"> </w:t>
      </w:r>
      <w:proofErr w:type="spellStart"/>
      <w:r w:rsidRPr="00FD0964">
        <w:rPr>
          <w:rFonts w:cs="Times New Roman"/>
          <w:szCs w:val="26"/>
        </w:rPr>
        <w:t>giao</w:t>
      </w:r>
      <w:proofErr w:type="spellEnd"/>
      <w:r w:rsidRPr="00FD0964">
        <w:rPr>
          <w:rFonts w:cs="Times New Roman"/>
          <w:szCs w:val="26"/>
        </w:rPr>
        <w:t xml:space="preserve"> </w:t>
      </w:r>
      <w:proofErr w:type="spellStart"/>
      <w:r w:rsidRPr="00FD0964">
        <w:rPr>
          <w:rFonts w:cs="Times New Roman"/>
          <w:szCs w:val="26"/>
        </w:rPr>
        <w:t>dịch</w:t>
      </w:r>
      <w:proofErr w:type="spellEnd"/>
      <w:r w:rsidRPr="00FD0964">
        <w:rPr>
          <w:rFonts w:cs="Times New Roman"/>
          <w:szCs w:val="26"/>
        </w:rPr>
        <w:t xml:space="preserve"> </w:t>
      </w:r>
      <w:proofErr w:type="spellStart"/>
      <w:r w:rsidRPr="00FD0964">
        <w:rPr>
          <w:rFonts w:cs="Times New Roman"/>
          <w:szCs w:val="26"/>
        </w:rPr>
        <w:t>đã</w:t>
      </w:r>
      <w:proofErr w:type="spellEnd"/>
      <w:r w:rsidRPr="00FD0964">
        <w:rPr>
          <w:rFonts w:cs="Times New Roman"/>
          <w:szCs w:val="26"/>
        </w:rPr>
        <w:t xml:space="preserve"> </w:t>
      </w:r>
      <w:proofErr w:type="spellStart"/>
      <w:r w:rsidRPr="00FD0964">
        <w:rPr>
          <w:rFonts w:cs="Times New Roman"/>
          <w:szCs w:val="26"/>
        </w:rPr>
        <w:t>mua</w:t>
      </w:r>
      <w:proofErr w:type="spellEnd"/>
      <w:r w:rsidRPr="00FD0964">
        <w:rPr>
          <w:rFonts w:cs="Times New Roman"/>
          <w:szCs w:val="26"/>
        </w:rPr>
        <w:t xml:space="preserve">. </w:t>
      </w:r>
    </w:p>
    <w:p w14:paraId="01D80490" w14:textId="77777777" w:rsidR="00FD0964" w:rsidRDefault="00526DE2" w:rsidP="00076D1E">
      <w:pPr>
        <w:pStyle w:val="ListParagraph"/>
        <w:numPr>
          <w:ilvl w:val="0"/>
          <w:numId w:val="32"/>
        </w:numPr>
        <w:jc w:val="both"/>
        <w:rPr>
          <w:rFonts w:cs="Times New Roman"/>
          <w:szCs w:val="26"/>
        </w:rPr>
      </w:pPr>
      <w:r w:rsidRPr="00FD0964">
        <w:rPr>
          <w:rFonts w:cs="Times New Roman"/>
          <w:b/>
          <w:bCs/>
          <w:szCs w:val="26"/>
        </w:rPr>
        <w:t>Qua App:</w:t>
      </w:r>
      <w:r w:rsidRPr="00FD0964">
        <w:rPr>
          <w:rFonts w:cs="Times New Roman"/>
          <w:szCs w:val="26"/>
        </w:rPr>
        <w:t xml:space="preserve"> </w:t>
      </w:r>
      <w:proofErr w:type="spellStart"/>
      <w:r w:rsidRPr="00FD0964">
        <w:rPr>
          <w:rFonts w:cs="Times New Roman"/>
          <w:szCs w:val="26"/>
        </w:rPr>
        <w:t>khách</w:t>
      </w:r>
      <w:proofErr w:type="spellEnd"/>
      <w:r w:rsidRPr="00FD0964">
        <w:rPr>
          <w:rFonts w:cs="Times New Roman"/>
          <w:szCs w:val="26"/>
        </w:rPr>
        <w:t xml:space="preserve"> </w:t>
      </w:r>
      <w:proofErr w:type="spellStart"/>
      <w:r w:rsidRPr="00FD0964">
        <w:rPr>
          <w:rFonts w:cs="Times New Roman"/>
          <w:szCs w:val="26"/>
        </w:rPr>
        <w:t>truy</w:t>
      </w:r>
      <w:proofErr w:type="spellEnd"/>
      <w:r w:rsidRPr="00FD0964">
        <w:rPr>
          <w:rFonts w:cs="Times New Roman"/>
          <w:szCs w:val="26"/>
        </w:rPr>
        <w:t xml:space="preserve"> </w:t>
      </w:r>
      <w:proofErr w:type="spellStart"/>
      <w:r w:rsidRPr="00FD0964">
        <w:rPr>
          <w:rFonts w:cs="Times New Roman"/>
          <w:szCs w:val="26"/>
        </w:rPr>
        <w:t>cập</w:t>
      </w:r>
      <w:proofErr w:type="spellEnd"/>
      <w:r w:rsidRPr="00FD0964">
        <w:rPr>
          <w:rFonts w:cs="Times New Roman"/>
          <w:szCs w:val="26"/>
        </w:rPr>
        <w:t xml:space="preserve"> </w:t>
      </w:r>
      <w:proofErr w:type="spellStart"/>
      <w:r w:rsidRPr="00FD0964">
        <w:rPr>
          <w:rFonts w:cs="Times New Roman"/>
          <w:szCs w:val="26"/>
        </w:rPr>
        <w:t>mục</w:t>
      </w:r>
      <w:proofErr w:type="spellEnd"/>
      <w:r w:rsidRPr="00FD0964">
        <w:rPr>
          <w:rFonts w:cs="Times New Roman"/>
          <w:szCs w:val="26"/>
        </w:rPr>
        <w:t xml:space="preserve"> </w:t>
      </w:r>
      <w:proofErr w:type="spellStart"/>
      <w:r w:rsidRPr="00FD0964">
        <w:rPr>
          <w:rFonts w:cs="Times New Roman"/>
          <w:szCs w:val="26"/>
        </w:rPr>
        <w:t>Xuất</w:t>
      </w:r>
      <w:proofErr w:type="spellEnd"/>
      <w:r w:rsidRPr="00FD0964">
        <w:rPr>
          <w:rFonts w:cs="Times New Roman"/>
          <w:szCs w:val="26"/>
        </w:rPr>
        <w:t xml:space="preserve"> </w:t>
      </w:r>
      <w:proofErr w:type="spellStart"/>
      <w:r w:rsidRPr="00FD0964">
        <w:rPr>
          <w:rFonts w:cs="Times New Roman"/>
          <w:szCs w:val="26"/>
        </w:rPr>
        <w:t>hóa</w:t>
      </w:r>
      <w:proofErr w:type="spellEnd"/>
      <w:r w:rsidRPr="00FD0964">
        <w:rPr>
          <w:rFonts w:cs="Times New Roman"/>
          <w:szCs w:val="26"/>
        </w:rPr>
        <w:t xml:space="preserve"> </w:t>
      </w:r>
      <w:proofErr w:type="spellStart"/>
      <w:r w:rsidRPr="00FD0964">
        <w:rPr>
          <w:rFonts w:cs="Times New Roman"/>
          <w:szCs w:val="26"/>
        </w:rPr>
        <w:t>đơn</w:t>
      </w:r>
      <w:proofErr w:type="spellEnd"/>
      <w:r w:rsidRPr="00FD0964">
        <w:rPr>
          <w:rFonts w:cs="Times New Roman"/>
          <w:szCs w:val="26"/>
        </w:rPr>
        <w:t xml:space="preserve"> </w:t>
      </w:r>
      <w:proofErr w:type="spellStart"/>
      <w:r w:rsidRPr="00FD0964">
        <w:rPr>
          <w:rFonts w:cs="Times New Roman"/>
          <w:szCs w:val="26"/>
        </w:rPr>
        <w:t>trong</w:t>
      </w:r>
      <w:proofErr w:type="spellEnd"/>
      <w:r w:rsidRPr="00FD0964">
        <w:rPr>
          <w:rFonts w:cs="Times New Roman"/>
          <w:szCs w:val="26"/>
        </w:rPr>
        <w:t xml:space="preserve"> chi </w:t>
      </w:r>
      <w:proofErr w:type="spellStart"/>
      <w:r w:rsidRPr="00FD0964">
        <w:rPr>
          <w:rFonts w:cs="Times New Roman"/>
          <w:szCs w:val="26"/>
        </w:rPr>
        <w:t>tiết</w:t>
      </w:r>
      <w:proofErr w:type="spellEnd"/>
      <w:r w:rsidRPr="00FD0964">
        <w:rPr>
          <w:rFonts w:cs="Times New Roman"/>
          <w:szCs w:val="26"/>
        </w:rPr>
        <w:t xml:space="preserve"> </w:t>
      </w:r>
      <w:proofErr w:type="spellStart"/>
      <w:r w:rsidRPr="00FD0964">
        <w:rPr>
          <w:rFonts w:cs="Times New Roman"/>
          <w:szCs w:val="26"/>
        </w:rPr>
        <w:t>vé</w:t>
      </w:r>
      <w:proofErr w:type="spellEnd"/>
      <w:r w:rsidRPr="00FD0964">
        <w:rPr>
          <w:rFonts w:cs="Times New Roman"/>
          <w:szCs w:val="26"/>
        </w:rPr>
        <w:t xml:space="preserve">; </w:t>
      </w:r>
      <w:proofErr w:type="spellStart"/>
      <w:r w:rsidRPr="00FD0964">
        <w:rPr>
          <w:rFonts w:cs="Times New Roman"/>
          <w:szCs w:val="26"/>
        </w:rPr>
        <w:t>hệ</w:t>
      </w:r>
      <w:proofErr w:type="spellEnd"/>
      <w:r w:rsidRPr="00FD0964">
        <w:rPr>
          <w:rFonts w:cs="Times New Roman"/>
          <w:szCs w:val="26"/>
        </w:rPr>
        <w:t xml:space="preserve"> </w:t>
      </w:r>
      <w:proofErr w:type="spellStart"/>
      <w:r w:rsidRPr="00FD0964">
        <w:rPr>
          <w:rFonts w:cs="Times New Roman"/>
          <w:szCs w:val="26"/>
        </w:rPr>
        <w:t>thống</w:t>
      </w:r>
      <w:proofErr w:type="spellEnd"/>
      <w:r w:rsidRPr="00FD0964">
        <w:rPr>
          <w:rFonts w:cs="Times New Roman"/>
          <w:szCs w:val="26"/>
        </w:rPr>
        <w:t xml:space="preserve"> </w:t>
      </w:r>
      <w:proofErr w:type="spellStart"/>
      <w:r w:rsidRPr="00FD0964">
        <w:rPr>
          <w:rFonts w:cs="Times New Roman"/>
          <w:szCs w:val="26"/>
        </w:rPr>
        <w:t>kiểm</w:t>
      </w:r>
      <w:proofErr w:type="spellEnd"/>
      <w:r w:rsidRPr="00FD0964">
        <w:rPr>
          <w:rFonts w:cs="Times New Roman"/>
          <w:szCs w:val="26"/>
        </w:rPr>
        <w:t xml:space="preserve"> </w:t>
      </w:r>
      <w:proofErr w:type="spellStart"/>
      <w:r w:rsidRPr="00FD0964">
        <w:rPr>
          <w:rFonts w:cs="Times New Roman"/>
          <w:szCs w:val="26"/>
        </w:rPr>
        <w:t>tra</w:t>
      </w:r>
      <w:proofErr w:type="spellEnd"/>
      <w:r w:rsidRPr="00FD0964">
        <w:rPr>
          <w:rFonts w:cs="Times New Roman"/>
          <w:szCs w:val="26"/>
        </w:rPr>
        <w:t xml:space="preserve"> </w:t>
      </w:r>
      <w:proofErr w:type="spellStart"/>
      <w:r w:rsidRPr="00FD0964">
        <w:rPr>
          <w:rFonts w:cs="Times New Roman"/>
          <w:szCs w:val="26"/>
        </w:rPr>
        <w:t>giao</w:t>
      </w:r>
      <w:proofErr w:type="spellEnd"/>
      <w:r w:rsidRPr="00FD0964">
        <w:rPr>
          <w:rFonts w:cs="Times New Roman"/>
          <w:szCs w:val="26"/>
        </w:rPr>
        <w:t xml:space="preserve"> </w:t>
      </w:r>
      <w:proofErr w:type="spellStart"/>
      <w:r w:rsidRPr="00FD0964">
        <w:rPr>
          <w:rFonts w:cs="Times New Roman"/>
          <w:szCs w:val="26"/>
        </w:rPr>
        <w:t>dịch</w:t>
      </w:r>
      <w:proofErr w:type="spellEnd"/>
      <w:r w:rsidRPr="00FD0964">
        <w:rPr>
          <w:rFonts w:cs="Times New Roman"/>
          <w:szCs w:val="26"/>
        </w:rPr>
        <w:t xml:space="preserve"> </w:t>
      </w:r>
      <w:proofErr w:type="spellStart"/>
      <w:r w:rsidRPr="00FD0964">
        <w:rPr>
          <w:rFonts w:cs="Times New Roman"/>
          <w:szCs w:val="26"/>
        </w:rPr>
        <w:t>đã</w:t>
      </w:r>
      <w:proofErr w:type="spellEnd"/>
      <w:r w:rsidRPr="00FD0964">
        <w:rPr>
          <w:rFonts w:cs="Times New Roman"/>
          <w:szCs w:val="26"/>
        </w:rPr>
        <w:t xml:space="preserve"> </w:t>
      </w:r>
      <w:proofErr w:type="spellStart"/>
      <w:r w:rsidRPr="00FD0964">
        <w:rPr>
          <w:rFonts w:cs="Times New Roman"/>
          <w:szCs w:val="26"/>
        </w:rPr>
        <w:t>yêu</w:t>
      </w:r>
      <w:proofErr w:type="spellEnd"/>
      <w:r w:rsidRPr="00FD0964">
        <w:rPr>
          <w:rFonts w:cs="Times New Roman"/>
          <w:szCs w:val="26"/>
        </w:rPr>
        <w:t xml:space="preserve"> </w:t>
      </w:r>
      <w:proofErr w:type="spellStart"/>
      <w:r w:rsidRPr="00FD0964">
        <w:rPr>
          <w:rFonts w:cs="Times New Roman"/>
          <w:szCs w:val="26"/>
        </w:rPr>
        <w:t>cầu</w:t>
      </w:r>
      <w:proofErr w:type="spellEnd"/>
      <w:r w:rsidRPr="00FD0964">
        <w:rPr>
          <w:rFonts w:cs="Times New Roman"/>
          <w:szCs w:val="26"/>
        </w:rPr>
        <w:t xml:space="preserve"> </w:t>
      </w:r>
      <w:proofErr w:type="spellStart"/>
      <w:r w:rsidRPr="00FD0964">
        <w:rPr>
          <w:rFonts w:cs="Times New Roman"/>
          <w:szCs w:val="26"/>
        </w:rPr>
        <w:t>xuất</w:t>
      </w:r>
      <w:proofErr w:type="spellEnd"/>
      <w:r w:rsidRPr="00FD0964">
        <w:rPr>
          <w:rFonts w:cs="Times New Roman"/>
          <w:szCs w:val="26"/>
        </w:rPr>
        <w:t xml:space="preserve"> </w:t>
      </w:r>
      <w:proofErr w:type="spellStart"/>
      <w:r w:rsidRPr="00FD0964">
        <w:rPr>
          <w:rFonts w:cs="Times New Roman"/>
          <w:szCs w:val="26"/>
        </w:rPr>
        <w:t>hóa</w:t>
      </w:r>
      <w:proofErr w:type="spellEnd"/>
      <w:r w:rsidRPr="00FD0964">
        <w:rPr>
          <w:rFonts w:cs="Times New Roman"/>
          <w:szCs w:val="26"/>
        </w:rPr>
        <w:t xml:space="preserve"> </w:t>
      </w:r>
      <w:proofErr w:type="spellStart"/>
      <w:r w:rsidRPr="00FD0964">
        <w:rPr>
          <w:rFonts w:cs="Times New Roman"/>
          <w:szCs w:val="26"/>
        </w:rPr>
        <w:t>đơn</w:t>
      </w:r>
      <w:proofErr w:type="spellEnd"/>
      <w:r w:rsidRPr="00FD0964">
        <w:rPr>
          <w:rFonts w:cs="Times New Roman"/>
          <w:szCs w:val="26"/>
        </w:rPr>
        <w:t xml:space="preserve"> </w:t>
      </w:r>
      <w:proofErr w:type="spellStart"/>
      <w:r w:rsidRPr="00FD0964">
        <w:rPr>
          <w:rFonts w:cs="Times New Roman"/>
          <w:szCs w:val="26"/>
        </w:rPr>
        <w:t>chưa</w:t>
      </w:r>
      <w:proofErr w:type="spellEnd"/>
      <w:r w:rsidR="00FD0964">
        <w:rPr>
          <w:rFonts w:cs="Times New Roman"/>
          <w:szCs w:val="26"/>
        </w:rPr>
        <w:t xml:space="preserve">, </w:t>
      </w:r>
      <w:proofErr w:type="spellStart"/>
      <w:r w:rsidRPr="00FD0964">
        <w:rPr>
          <w:rFonts w:cs="Times New Roman"/>
          <w:bCs/>
          <w:szCs w:val="26"/>
        </w:rPr>
        <w:t>đã</w:t>
      </w:r>
      <w:proofErr w:type="spellEnd"/>
      <w:r w:rsidRPr="00FD0964">
        <w:rPr>
          <w:rFonts w:cs="Times New Roman"/>
          <w:bCs/>
          <w:szCs w:val="26"/>
        </w:rPr>
        <w:t xml:space="preserve"> </w:t>
      </w:r>
      <w:proofErr w:type="spellStart"/>
      <w:r w:rsidRPr="00FD0964">
        <w:rPr>
          <w:rFonts w:cs="Times New Roman"/>
          <w:bCs/>
          <w:szCs w:val="26"/>
        </w:rPr>
        <w:t>yêu</w:t>
      </w:r>
      <w:proofErr w:type="spellEnd"/>
      <w:r w:rsidRPr="00FD0964">
        <w:rPr>
          <w:rFonts w:cs="Times New Roman"/>
          <w:bCs/>
          <w:szCs w:val="26"/>
        </w:rPr>
        <w:t xml:space="preserve"> </w:t>
      </w:r>
      <w:proofErr w:type="spellStart"/>
      <w:r w:rsidRPr="00FD0964">
        <w:rPr>
          <w:rFonts w:cs="Times New Roman"/>
          <w:bCs/>
          <w:szCs w:val="26"/>
        </w:rPr>
        <w:t>cầu</w:t>
      </w:r>
      <w:proofErr w:type="spellEnd"/>
      <w:r w:rsidRPr="00FD0964">
        <w:rPr>
          <w:rFonts w:cs="Times New Roman"/>
          <w:bCs/>
          <w:szCs w:val="26"/>
        </w:rPr>
        <w:t xml:space="preserve"> </w:t>
      </w:r>
      <w:proofErr w:type="spellStart"/>
      <w:r w:rsidRPr="00FD0964">
        <w:rPr>
          <w:rFonts w:cs="Times New Roman"/>
          <w:bCs/>
          <w:szCs w:val="26"/>
        </w:rPr>
        <w:t>thì</w:t>
      </w:r>
      <w:proofErr w:type="spellEnd"/>
      <w:r w:rsidRPr="00FD0964">
        <w:rPr>
          <w:rFonts w:cs="Times New Roman"/>
          <w:bCs/>
          <w:szCs w:val="26"/>
        </w:rPr>
        <w:t xml:space="preserve"> </w:t>
      </w:r>
      <w:proofErr w:type="spellStart"/>
      <w:r w:rsidRPr="00FD0964">
        <w:rPr>
          <w:rFonts w:cs="Times New Roman"/>
          <w:bCs/>
          <w:szCs w:val="26"/>
        </w:rPr>
        <w:t>hiển</w:t>
      </w:r>
      <w:proofErr w:type="spellEnd"/>
      <w:r w:rsidRPr="00FD0964">
        <w:rPr>
          <w:rFonts w:cs="Times New Roman"/>
          <w:bCs/>
          <w:szCs w:val="26"/>
        </w:rPr>
        <w:t xml:space="preserve"> </w:t>
      </w:r>
      <w:proofErr w:type="spellStart"/>
      <w:r w:rsidRPr="00FD0964">
        <w:rPr>
          <w:rFonts w:cs="Times New Roman"/>
          <w:bCs/>
          <w:szCs w:val="26"/>
        </w:rPr>
        <w:t>thị</w:t>
      </w:r>
      <w:proofErr w:type="spellEnd"/>
      <w:r w:rsidRPr="00FD0964">
        <w:rPr>
          <w:rFonts w:cs="Times New Roman"/>
          <w:bCs/>
          <w:szCs w:val="26"/>
        </w:rPr>
        <w:t xml:space="preserve"> </w:t>
      </w:r>
      <w:proofErr w:type="spellStart"/>
      <w:r w:rsidRPr="00FD0964">
        <w:rPr>
          <w:rFonts w:cs="Times New Roman"/>
          <w:bCs/>
          <w:szCs w:val="26"/>
        </w:rPr>
        <w:t>thông</w:t>
      </w:r>
      <w:proofErr w:type="spellEnd"/>
      <w:r w:rsidRPr="00FD0964">
        <w:rPr>
          <w:rFonts w:cs="Times New Roman"/>
          <w:bCs/>
          <w:szCs w:val="26"/>
        </w:rPr>
        <w:t xml:space="preserve"> tin </w:t>
      </w:r>
      <w:proofErr w:type="spellStart"/>
      <w:r w:rsidRPr="00FD0964">
        <w:rPr>
          <w:rFonts w:cs="Times New Roman"/>
          <w:bCs/>
          <w:szCs w:val="26"/>
        </w:rPr>
        <w:t>hóa</w:t>
      </w:r>
      <w:proofErr w:type="spellEnd"/>
      <w:r w:rsidRPr="00FD0964">
        <w:rPr>
          <w:rFonts w:cs="Times New Roman"/>
          <w:bCs/>
          <w:szCs w:val="26"/>
        </w:rPr>
        <w:t xml:space="preserve"> </w:t>
      </w:r>
      <w:proofErr w:type="spellStart"/>
      <w:r w:rsidRPr="00FD0964">
        <w:rPr>
          <w:rFonts w:cs="Times New Roman"/>
          <w:bCs/>
          <w:szCs w:val="26"/>
        </w:rPr>
        <w:t>đơn</w:t>
      </w:r>
      <w:proofErr w:type="spellEnd"/>
      <w:r w:rsidRPr="00FD0964">
        <w:rPr>
          <w:rFonts w:cs="Times New Roman"/>
          <w:bCs/>
          <w:szCs w:val="26"/>
        </w:rPr>
        <w:t xml:space="preserve"> </w:t>
      </w:r>
      <w:proofErr w:type="spellStart"/>
      <w:r w:rsidRPr="00FD0964">
        <w:rPr>
          <w:rFonts w:cs="Times New Roman"/>
          <w:bCs/>
          <w:szCs w:val="26"/>
        </w:rPr>
        <w:t>đã</w:t>
      </w:r>
      <w:proofErr w:type="spellEnd"/>
      <w:r w:rsidRPr="00FD0964">
        <w:rPr>
          <w:rFonts w:cs="Times New Roman"/>
          <w:bCs/>
          <w:szCs w:val="26"/>
        </w:rPr>
        <w:t xml:space="preserve"> </w:t>
      </w:r>
      <w:proofErr w:type="spellStart"/>
      <w:r w:rsidRPr="00FD0964">
        <w:rPr>
          <w:rFonts w:cs="Times New Roman"/>
          <w:bCs/>
          <w:szCs w:val="26"/>
        </w:rPr>
        <w:t>xuất</w:t>
      </w:r>
      <w:proofErr w:type="spellEnd"/>
      <w:r w:rsidRPr="00FD0964">
        <w:rPr>
          <w:rFonts w:cs="Times New Roman"/>
          <w:bCs/>
          <w:szCs w:val="26"/>
        </w:rPr>
        <w:t xml:space="preserve">, </w:t>
      </w:r>
      <w:proofErr w:type="spellStart"/>
      <w:r w:rsidRPr="00FD0964">
        <w:rPr>
          <w:rFonts w:cs="Times New Roman"/>
          <w:bCs/>
          <w:szCs w:val="26"/>
        </w:rPr>
        <w:t>kết</w:t>
      </w:r>
      <w:proofErr w:type="spellEnd"/>
      <w:r w:rsidRPr="00FD0964">
        <w:rPr>
          <w:rFonts w:cs="Times New Roman"/>
          <w:bCs/>
          <w:szCs w:val="26"/>
        </w:rPr>
        <w:t xml:space="preserve"> </w:t>
      </w:r>
      <w:proofErr w:type="spellStart"/>
      <w:r w:rsidRPr="00FD0964">
        <w:rPr>
          <w:rFonts w:cs="Times New Roman"/>
          <w:bCs/>
          <w:szCs w:val="26"/>
        </w:rPr>
        <w:t>thúc</w:t>
      </w:r>
      <w:proofErr w:type="spellEnd"/>
      <w:r w:rsidRPr="00FD0964">
        <w:rPr>
          <w:rFonts w:cs="Times New Roman"/>
          <w:bCs/>
          <w:szCs w:val="26"/>
        </w:rPr>
        <w:t xml:space="preserve">; </w:t>
      </w:r>
      <w:proofErr w:type="spellStart"/>
      <w:r w:rsidRPr="00FD0964">
        <w:rPr>
          <w:rFonts w:cs="Times New Roman"/>
          <w:bCs/>
          <w:szCs w:val="26"/>
        </w:rPr>
        <w:t>chưa</w:t>
      </w:r>
      <w:proofErr w:type="spellEnd"/>
      <w:r w:rsidRPr="00FD0964">
        <w:rPr>
          <w:rFonts w:cs="Times New Roman"/>
          <w:bCs/>
          <w:szCs w:val="26"/>
        </w:rPr>
        <w:t xml:space="preserve"> </w:t>
      </w:r>
      <w:proofErr w:type="spellStart"/>
      <w:r w:rsidRPr="00FD0964">
        <w:rPr>
          <w:rFonts w:cs="Times New Roman"/>
          <w:bCs/>
          <w:szCs w:val="26"/>
        </w:rPr>
        <w:t>yêu</w:t>
      </w:r>
      <w:proofErr w:type="spellEnd"/>
      <w:r w:rsidRPr="00FD0964">
        <w:rPr>
          <w:rFonts w:cs="Times New Roman"/>
          <w:bCs/>
          <w:szCs w:val="26"/>
        </w:rPr>
        <w:t xml:space="preserve"> </w:t>
      </w:r>
      <w:proofErr w:type="spellStart"/>
      <w:r w:rsidRPr="00FD0964">
        <w:rPr>
          <w:rFonts w:cs="Times New Roman"/>
          <w:bCs/>
          <w:szCs w:val="26"/>
        </w:rPr>
        <w:t>cầu</w:t>
      </w:r>
      <w:proofErr w:type="spellEnd"/>
      <w:r w:rsidRPr="00FD0964">
        <w:rPr>
          <w:rFonts w:cs="Times New Roman"/>
          <w:szCs w:val="26"/>
        </w:rPr>
        <w:t xml:space="preserve"> </w:t>
      </w:r>
      <w:proofErr w:type="spellStart"/>
      <w:r w:rsidRPr="00FD0964">
        <w:rPr>
          <w:rFonts w:cs="Times New Roman"/>
          <w:szCs w:val="26"/>
        </w:rPr>
        <w:t>thì</w:t>
      </w:r>
      <w:proofErr w:type="spellEnd"/>
      <w:r w:rsidRPr="00FD0964">
        <w:rPr>
          <w:rFonts w:cs="Times New Roman"/>
          <w:szCs w:val="26"/>
        </w:rPr>
        <w:t xml:space="preserve"> </w:t>
      </w:r>
      <w:proofErr w:type="spellStart"/>
      <w:r w:rsidRPr="00FD0964">
        <w:rPr>
          <w:rFonts w:cs="Times New Roman"/>
          <w:szCs w:val="26"/>
        </w:rPr>
        <w:t>chuyển</w:t>
      </w:r>
      <w:proofErr w:type="spellEnd"/>
      <w:r w:rsidRPr="00FD0964">
        <w:rPr>
          <w:rFonts w:cs="Times New Roman"/>
          <w:szCs w:val="26"/>
        </w:rPr>
        <w:t xml:space="preserve"> sang form </w:t>
      </w:r>
      <w:proofErr w:type="spellStart"/>
      <w:r w:rsidRPr="00FD0964">
        <w:rPr>
          <w:rFonts w:cs="Times New Roman"/>
          <w:szCs w:val="26"/>
        </w:rPr>
        <w:t>nhập</w:t>
      </w:r>
      <w:proofErr w:type="spellEnd"/>
      <w:r w:rsidRPr="00FD0964">
        <w:rPr>
          <w:rFonts w:cs="Times New Roman"/>
          <w:szCs w:val="26"/>
        </w:rPr>
        <w:t xml:space="preserve"> </w:t>
      </w:r>
      <w:proofErr w:type="spellStart"/>
      <w:r w:rsidRPr="00FD0964">
        <w:rPr>
          <w:rFonts w:cs="Times New Roman"/>
          <w:szCs w:val="26"/>
        </w:rPr>
        <w:t>liệu</w:t>
      </w:r>
      <w:proofErr w:type="spellEnd"/>
      <w:r w:rsidRPr="00FD0964">
        <w:rPr>
          <w:rFonts w:cs="Times New Roman"/>
          <w:szCs w:val="26"/>
        </w:rPr>
        <w:t xml:space="preserve">. </w:t>
      </w:r>
    </w:p>
    <w:p w14:paraId="520A884F" w14:textId="002AB7C1" w:rsidR="009A41E3" w:rsidRPr="00FD0964" w:rsidRDefault="00526DE2" w:rsidP="00076D1E">
      <w:pPr>
        <w:pStyle w:val="ListParagraph"/>
        <w:numPr>
          <w:ilvl w:val="0"/>
          <w:numId w:val="32"/>
        </w:numPr>
        <w:jc w:val="both"/>
        <w:rPr>
          <w:rFonts w:cs="Times New Roman"/>
          <w:szCs w:val="26"/>
        </w:rPr>
      </w:pPr>
      <w:r w:rsidRPr="00FD0964">
        <w:rPr>
          <w:rFonts w:cs="Times New Roman"/>
          <w:b/>
          <w:bCs/>
          <w:szCs w:val="26"/>
        </w:rPr>
        <w:t>Qua CSKH:</w:t>
      </w:r>
      <w:r w:rsidRPr="00FD0964">
        <w:rPr>
          <w:rFonts w:cs="Times New Roman"/>
          <w:szCs w:val="26"/>
        </w:rPr>
        <w:t xml:space="preserve"> </w:t>
      </w:r>
      <w:proofErr w:type="spellStart"/>
      <w:r w:rsidRPr="00FD0964">
        <w:rPr>
          <w:rFonts w:cs="Times New Roman"/>
          <w:szCs w:val="26"/>
        </w:rPr>
        <w:t>khách</w:t>
      </w:r>
      <w:proofErr w:type="spellEnd"/>
      <w:r w:rsidRPr="00FD0964">
        <w:rPr>
          <w:rFonts w:cs="Times New Roman"/>
          <w:szCs w:val="26"/>
        </w:rPr>
        <w:t xml:space="preserve"> </w:t>
      </w:r>
      <w:proofErr w:type="spellStart"/>
      <w:r w:rsidRPr="00FD0964">
        <w:rPr>
          <w:rFonts w:cs="Times New Roman"/>
          <w:szCs w:val="26"/>
        </w:rPr>
        <w:t>gọi</w:t>
      </w:r>
      <w:proofErr w:type="spellEnd"/>
      <w:r w:rsidRPr="00FD0964">
        <w:rPr>
          <w:rFonts w:cs="Times New Roman"/>
          <w:szCs w:val="26"/>
        </w:rPr>
        <w:t xml:space="preserve"> </w:t>
      </w:r>
      <w:proofErr w:type="spellStart"/>
      <w:r w:rsidRPr="00FD0964">
        <w:rPr>
          <w:rFonts w:cs="Times New Roman"/>
          <w:szCs w:val="26"/>
        </w:rPr>
        <w:t>tổng</w:t>
      </w:r>
      <w:proofErr w:type="spellEnd"/>
      <w:r w:rsidRPr="00FD0964">
        <w:rPr>
          <w:rFonts w:cs="Times New Roman"/>
          <w:szCs w:val="26"/>
        </w:rPr>
        <w:t xml:space="preserve"> </w:t>
      </w:r>
      <w:proofErr w:type="spellStart"/>
      <w:r w:rsidRPr="00FD0964">
        <w:rPr>
          <w:rFonts w:cs="Times New Roman"/>
          <w:szCs w:val="26"/>
        </w:rPr>
        <w:t>đài</w:t>
      </w:r>
      <w:proofErr w:type="spellEnd"/>
      <w:r w:rsidRPr="00FD0964">
        <w:rPr>
          <w:rFonts w:cs="Times New Roman"/>
          <w:szCs w:val="26"/>
        </w:rPr>
        <w:t xml:space="preserve">, CSKH </w:t>
      </w:r>
      <w:proofErr w:type="spellStart"/>
      <w:r w:rsidRPr="00FD0964">
        <w:rPr>
          <w:rFonts w:cs="Times New Roman"/>
          <w:szCs w:val="26"/>
        </w:rPr>
        <w:t>lấy</w:t>
      </w:r>
      <w:proofErr w:type="spellEnd"/>
      <w:r w:rsidRPr="00FD0964">
        <w:rPr>
          <w:rFonts w:cs="Times New Roman"/>
          <w:szCs w:val="26"/>
        </w:rPr>
        <w:t xml:space="preserve"> </w:t>
      </w:r>
      <w:proofErr w:type="spellStart"/>
      <w:r w:rsidRPr="00FD0964">
        <w:rPr>
          <w:rFonts w:cs="Times New Roman"/>
          <w:szCs w:val="26"/>
        </w:rPr>
        <w:t>thông</w:t>
      </w:r>
      <w:proofErr w:type="spellEnd"/>
      <w:r w:rsidRPr="00FD0964">
        <w:rPr>
          <w:rFonts w:cs="Times New Roman"/>
          <w:szCs w:val="26"/>
        </w:rPr>
        <w:t xml:space="preserve"> tin </w:t>
      </w:r>
      <w:proofErr w:type="spellStart"/>
      <w:r w:rsidRPr="00FD0964">
        <w:rPr>
          <w:rFonts w:cs="Times New Roman"/>
          <w:szCs w:val="26"/>
        </w:rPr>
        <w:t>yêu</w:t>
      </w:r>
      <w:proofErr w:type="spellEnd"/>
      <w:r w:rsidRPr="00FD0964">
        <w:rPr>
          <w:rFonts w:cs="Times New Roman"/>
          <w:szCs w:val="26"/>
        </w:rPr>
        <w:t xml:space="preserve"> </w:t>
      </w:r>
      <w:proofErr w:type="spellStart"/>
      <w:r w:rsidRPr="00FD0964">
        <w:rPr>
          <w:rFonts w:cs="Times New Roman"/>
          <w:szCs w:val="26"/>
        </w:rPr>
        <w:t>cầu</w:t>
      </w:r>
      <w:proofErr w:type="spellEnd"/>
      <w:r w:rsidRPr="00FD0964">
        <w:rPr>
          <w:rFonts w:cs="Times New Roman"/>
          <w:szCs w:val="26"/>
        </w:rPr>
        <w:t>.</w:t>
      </w:r>
    </w:p>
    <w:p w14:paraId="176A29B8" w14:textId="77777777" w:rsidR="00352087" w:rsidRDefault="00526DE2" w:rsidP="00076D1E">
      <w:pPr>
        <w:pStyle w:val="ListParagraph"/>
        <w:numPr>
          <w:ilvl w:val="0"/>
          <w:numId w:val="31"/>
        </w:numPr>
        <w:jc w:val="both"/>
        <w:rPr>
          <w:rFonts w:cs="Times New Roman"/>
          <w:szCs w:val="26"/>
        </w:rPr>
      </w:pPr>
      <w:r w:rsidRPr="00352087">
        <w:rPr>
          <w:rFonts w:cs="Times New Roman"/>
          <w:b/>
          <w:szCs w:val="26"/>
        </w:rPr>
        <w:t xml:space="preserve">Nhập </w:t>
      </w:r>
      <w:proofErr w:type="spellStart"/>
      <w:r w:rsidRPr="00352087">
        <w:rPr>
          <w:rFonts w:cs="Times New Roman"/>
          <w:b/>
          <w:szCs w:val="26"/>
        </w:rPr>
        <w:t>thông</w:t>
      </w:r>
      <w:proofErr w:type="spellEnd"/>
      <w:r w:rsidRPr="00352087">
        <w:rPr>
          <w:rFonts w:cs="Times New Roman"/>
          <w:b/>
          <w:szCs w:val="26"/>
        </w:rPr>
        <w:t xml:space="preserve"> tin </w:t>
      </w:r>
      <w:proofErr w:type="spellStart"/>
      <w:r w:rsidRPr="00352087">
        <w:rPr>
          <w:rFonts w:cs="Times New Roman"/>
          <w:b/>
          <w:szCs w:val="26"/>
        </w:rPr>
        <w:t>vào</w:t>
      </w:r>
      <w:proofErr w:type="spellEnd"/>
      <w:r w:rsidRPr="00352087">
        <w:rPr>
          <w:rFonts w:cs="Times New Roman"/>
          <w:b/>
          <w:szCs w:val="26"/>
        </w:rPr>
        <w:t xml:space="preserve"> form / CSKH </w:t>
      </w:r>
      <w:proofErr w:type="spellStart"/>
      <w:r w:rsidRPr="00352087">
        <w:rPr>
          <w:rFonts w:cs="Times New Roman"/>
          <w:b/>
          <w:szCs w:val="26"/>
        </w:rPr>
        <w:t>thu</w:t>
      </w:r>
      <w:proofErr w:type="spellEnd"/>
      <w:r w:rsidRPr="00352087">
        <w:rPr>
          <w:rFonts w:cs="Times New Roman"/>
          <w:b/>
          <w:szCs w:val="26"/>
        </w:rPr>
        <w:t xml:space="preserve"> </w:t>
      </w:r>
      <w:proofErr w:type="spellStart"/>
      <w:r w:rsidRPr="00352087">
        <w:rPr>
          <w:rFonts w:cs="Times New Roman"/>
          <w:b/>
          <w:szCs w:val="26"/>
        </w:rPr>
        <w:t>thập</w:t>
      </w:r>
      <w:proofErr w:type="spellEnd"/>
      <w:r w:rsidRPr="00352087">
        <w:rPr>
          <w:rFonts w:cs="Times New Roman"/>
          <w:b/>
          <w:szCs w:val="26"/>
        </w:rPr>
        <w:t xml:space="preserve"> </w:t>
      </w:r>
      <w:proofErr w:type="spellStart"/>
      <w:r w:rsidRPr="00352087">
        <w:rPr>
          <w:rFonts w:cs="Times New Roman"/>
          <w:b/>
          <w:szCs w:val="26"/>
        </w:rPr>
        <w:t>thông</w:t>
      </w:r>
      <w:proofErr w:type="spellEnd"/>
      <w:r w:rsidRPr="00352087">
        <w:rPr>
          <w:rFonts w:cs="Times New Roman"/>
          <w:b/>
          <w:szCs w:val="26"/>
        </w:rPr>
        <w:t xml:space="preserve"> tin.</w:t>
      </w:r>
      <w:r w:rsidRPr="00352087">
        <w:rPr>
          <w:rFonts w:cs="Times New Roman"/>
          <w:szCs w:val="26"/>
        </w:rPr>
        <w:t xml:space="preserve"> </w:t>
      </w:r>
    </w:p>
    <w:p w14:paraId="4CB23AFA" w14:textId="77777777" w:rsidR="00352087" w:rsidRDefault="00526DE2" w:rsidP="00352087">
      <w:pPr>
        <w:pStyle w:val="ListParagraph"/>
        <w:ind w:left="1080"/>
        <w:jc w:val="both"/>
        <w:rPr>
          <w:rFonts w:cs="Times New Roman"/>
          <w:szCs w:val="26"/>
        </w:rPr>
      </w:pPr>
      <w:proofErr w:type="spellStart"/>
      <w:r w:rsidRPr="00352087">
        <w:rPr>
          <w:rFonts w:cs="Times New Roman"/>
          <w:i/>
          <w:szCs w:val="26"/>
        </w:rPr>
        <w:t>Mục</w:t>
      </w:r>
      <w:proofErr w:type="spellEnd"/>
      <w:r w:rsidRPr="00352087">
        <w:rPr>
          <w:rFonts w:cs="Times New Roman"/>
          <w:i/>
          <w:szCs w:val="26"/>
        </w:rPr>
        <w:t xml:space="preserve"> </w:t>
      </w:r>
      <w:proofErr w:type="spellStart"/>
      <w:r w:rsidRPr="00352087">
        <w:rPr>
          <w:rFonts w:cs="Times New Roman"/>
          <w:i/>
          <w:szCs w:val="26"/>
        </w:rPr>
        <w:t>tiêu</w:t>
      </w:r>
      <w:proofErr w:type="spellEnd"/>
      <w:r w:rsidRPr="00352087">
        <w:rPr>
          <w:rFonts w:cs="Times New Roman"/>
          <w:i/>
          <w:szCs w:val="26"/>
        </w:rPr>
        <w:t>:</w:t>
      </w:r>
      <w:r w:rsidRPr="00352087">
        <w:rPr>
          <w:rFonts w:cs="Times New Roman"/>
          <w:szCs w:val="26"/>
        </w:rPr>
        <w:t xml:space="preserve"> </w:t>
      </w:r>
      <w:proofErr w:type="spellStart"/>
      <w:r w:rsidRPr="00352087">
        <w:rPr>
          <w:rFonts w:cs="Times New Roman"/>
          <w:szCs w:val="26"/>
        </w:rPr>
        <w:t>ghi</w:t>
      </w:r>
      <w:proofErr w:type="spellEnd"/>
      <w:r w:rsidRPr="00352087">
        <w:rPr>
          <w:rFonts w:cs="Times New Roman"/>
          <w:szCs w:val="26"/>
        </w:rPr>
        <w:t xml:space="preserve"> </w:t>
      </w:r>
      <w:proofErr w:type="spellStart"/>
      <w:r w:rsidRPr="00352087">
        <w:rPr>
          <w:rFonts w:cs="Times New Roman"/>
          <w:szCs w:val="26"/>
        </w:rPr>
        <w:t>nhận</w:t>
      </w:r>
      <w:proofErr w:type="spellEnd"/>
      <w:r w:rsidRPr="00352087">
        <w:rPr>
          <w:rFonts w:cs="Times New Roman"/>
          <w:szCs w:val="26"/>
        </w:rPr>
        <w:t xml:space="preserve"> </w:t>
      </w:r>
      <w:proofErr w:type="spellStart"/>
      <w:r w:rsidRPr="00352087">
        <w:rPr>
          <w:rFonts w:cs="Times New Roman"/>
          <w:szCs w:val="26"/>
        </w:rPr>
        <w:t>đầy</w:t>
      </w:r>
      <w:proofErr w:type="spellEnd"/>
      <w:r w:rsidRPr="00352087">
        <w:rPr>
          <w:rFonts w:cs="Times New Roman"/>
          <w:szCs w:val="26"/>
        </w:rPr>
        <w:t xml:space="preserve"> </w:t>
      </w:r>
      <w:proofErr w:type="spellStart"/>
      <w:r w:rsidRPr="00352087">
        <w:rPr>
          <w:rFonts w:cs="Times New Roman"/>
          <w:szCs w:val="26"/>
        </w:rPr>
        <w:t>đủ</w:t>
      </w:r>
      <w:proofErr w:type="spellEnd"/>
      <w:r w:rsidRPr="00352087">
        <w:rPr>
          <w:rFonts w:cs="Times New Roman"/>
          <w:szCs w:val="26"/>
        </w:rPr>
        <w:t xml:space="preserve"> </w:t>
      </w:r>
      <w:proofErr w:type="spellStart"/>
      <w:r w:rsidRPr="00352087">
        <w:rPr>
          <w:rFonts w:cs="Times New Roman"/>
          <w:szCs w:val="26"/>
        </w:rPr>
        <w:t>thông</w:t>
      </w:r>
      <w:proofErr w:type="spellEnd"/>
      <w:r w:rsidRPr="00352087">
        <w:rPr>
          <w:rFonts w:cs="Times New Roman"/>
          <w:szCs w:val="26"/>
        </w:rPr>
        <w:t xml:space="preserve"> tin </w:t>
      </w:r>
      <w:proofErr w:type="spellStart"/>
      <w:r w:rsidRPr="00352087">
        <w:rPr>
          <w:rFonts w:cs="Times New Roman"/>
          <w:szCs w:val="26"/>
        </w:rPr>
        <w:t>xuất</w:t>
      </w:r>
      <w:proofErr w:type="spellEnd"/>
      <w:r w:rsidRPr="00352087">
        <w:rPr>
          <w:rFonts w:cs="Times New Roman"/>
          <w:szCs w:val="26"/>
        </w:rPr>
        <w:t xml:space="preserve"> </w:t>
      </w:r>
      <w:proofErr w:type="spellStart"/>
      <w:r w:rsidRPr="00352087">
        <w:rPr>
          <w:rFonts w:cs="Times New Roman"/>
          <w:szCs w:val="26"/>
        </w:rPr>
        <w:t>hóa</w:t>
      </w:r>
      <w:proofErr w:type="spellEnd"/>
      <w:r w:rsidRPr="00352087">
        <w:rPr>
          <w:rFonts w:cs="Times New Roman"/>
          <w:szCs w:val="26"/>
        </w:rPr>
        <w:t xml:space="preserve"> </w:t>
      </w:r>
      <w:proofErr w:type="spellStart"/>
      <w:r w:rsidRPr="00352087">
        <w:rPr>
          <w:rFonts w:cs="Times New Roman"/>
          <w:szCs w:val="26"/>
        </w:rPr>
        <w:t>đơn</w:t>
      </w:r>
      <w:proofErr w:type="spellEnd"/>
      <w:r w:rsidRPr="00352087">
        <w:rPr>
          <w:rFonts w:cs="Times New Roman"/>
          <w:szCs w:val="26"/>
        </w:rPr>
        <w:t xml:space="preserve">. </w:t>
      </w:r>
    </w:p>
    <w:p w14:paraId="7906D05C" w14:textId="77777777" w:rsidR="00352087" w:rsidRDefault="00526DE2" w:rsidP="00076D1E">
      <w:pPr>
        <w:pStyle w:val="ListParagraph"/>
        <w:numPr>
          <w:ilvl w:val="0"/>
          <w:numId w:val="33"/>
        </w:numPr>
        <w:jc w:val="both"/>
        <w:rPr>
          <w:rFonts w:cs="Times New Roman"/>
          <w:bCs/>
          <w:szCs w:val="26"/>
        </w:rPr>
      </w:pPr>
      <w:r w:rsidRPr="00352087">
        <w:rPr>
          <w:rFonts w:cs="Times New Roman"/>
          <w:b/>
          <w:bCs/>
          <w:szCs w:val="26"/>
        </w:rPr>
        <w:t>Qua App:</w:t>
      </w:r>
      <w:r w:rsidRPr="00352087">
        <w:rPr>
          <w:rFonts w:cs="Times New Roman"/>
          <w:szCs w:val="26"/>
        </w:rPr>
        <w:t xml:space="preserve"> </w:t>
      </w:r>
      <w:proofErr w:type="spellStart"/>
      <w:r w:rsidRPr="00352087">
        <w:rPr>
          <w:rFonts w:cs="Times New Roman"/>
          <w:szCs w:val="26"/>
        </w:rPr>
        <w:t>khách</w:t>
      </w:r>
      <w:proofErr w:type="spellEnd"/>
      <w:r w:rsidRPr="00352087">
        <w:rPr>
          <w:rFonts w:cs="Times New Roman"/>
          <w:szCs w:val="26"/>
        </w:rPr>
        <w:t xml:space="preserve"> </w:t>
      </w:r>
      <w:proofErr w:type="spellStart"/>
      <w:r w:rsidRPr="00352087">
        <w:rPr>
          <w:rFonts w:cs="Times New Roman"/>
          <w:szCs w:val="26"/>
        </w:rPr>
        <w:t>nhập</w:t>
      </w:r>
      <w:proofErr w:type="spellEnd"/>
      <w:r w:rsidRPr="00352087">
        <w:rPr>
          <w:rFonts w:cs="Times New Roman"/>
          <w:szCs w:val="26"/>
        </w:rPr>
        <w:t xml:space="preserve"> form (</w:t>
      </w:r>
      <w:proofErr w:type="spellStart"/>
      <w:r w:rsidRPr="00352087">
        <w:rPr>
          <w:rFonts w:cs="Times New Roman"/>
          <w:szCs w:val="26"/>
        </w:rPr>
        <w:t>mã</w:t>
      </w:r>
      <w:proofErr w:type="spellEnd"/>
      <w:r w:rsidRPr="00352087">
        <w:rPr>
          <w:rFonts w:cs="Times New Roman"/>
          <w:szCs w:val="26"/>
        </w:rPr>
        <w:t xml:space="preserve"> </w:t>
      </w:r>
      <w:proofErr w:type="spellStart"/>
      <w:r w:rsidRPr="00352087">
        <w:rPr>
          <w:rFonts w:cs="Times New Roman"/>
          <w:szCs w:val="26"/>
        </w:rPr>
        <w:t>số</w:t>
      </w:r>
      <w:proofErr w:type="spellEnd"/>
      <w:r w:rsidRPr="00352087">
        <w:rPr>
          <w:rFonts w:cs="Times New Roman"/>
          <w:szCs w:val="26"/>
        </w:rPr>
        <w:t xml:space="preserve"> </w:t>
      </w:r>
      <w:proofErr w:type="spellStart"/>
      <w:r w:rsidRPr="00352087">
        <w:rPr>
          <w:rFonts w:cs="Times New Roman"/>
          <w:szCs w:val="26"/>
        </w:rPr>
        <w:t>thuế</w:t>
      </w:r>
      <w:proofErr w:type="spellEnd"/>
      <w:r w:rsidRPr="00352087">
        <w:rPr>
          <w:rFonts w:cs="Times New Roman"/>
          <w:szCs w:val="26"/>
        </w:rPr>
        <w:t xml:space="preserve">, </w:t>
      </w:r>
      <w:proofErr w:type="spellStart"/>
      <w:r w:rsidRPr="00352087">
        <w:rPr>
          <w:rFonts w:cs="Times New Roman"/>
          <w:szCs w:val="26"/>
        </w:rPr>
        <w:t>tên</w:t>
      </w:r>
      <w:proofErr w:type="spellEnd"/>
      <w:r w:rsidRPr="00352087">
        <w:rPr>
          <w:rFonts w:cs="Times New Roman"/>
          <w:szCs w:val="26"/>
        </w:rPr>
        <w:t xml:space="preserve"> </w:t>
      </w:r>
      <w:proofErr w:type="spellStart"/>
      <w:r w:rsidRPr="00352087">
        <w:rPr>
          <w:rFonts w:cs="Times New Roman"/>
          <w:szCs w:val="26"/>
        </w:rPr>
        <w:t>công</w:t>
      </w:r>
      <w:proofErr w:type="spellEnd"/>
      <w:r w:rsidRPr="00352087">
        <w:rPr>
          <w:rFonts w:cs="Times New Roman"/>
          <w:szCs w:val="26"/>
        </w:rPr>
        <w:t xml:space="preserve"> ty, </w:t>
      </w:r>
      <w:proofErr w:type="spellStart"/>
      <w:r w:rsidRPr="00352087">
        <w:rPr>
          <w:rFonts w:cs="Times New Roman"/>
          <w:szCs w:val="26"/>
        </w:rPr>
        <w:t>địa</w:t>
      </w:r>
      <w:proofErr w:type="spellEnd"/>
      <w:r w:rsidRPr="00352087">
        <w:rPr>
          <w:rFonts w:cs="Times New Roman"/>
          <w:szCs w:val="26"/>
        </w:rPr>
        <w:t xml:space="preserve"> </w:t>
      </w:r>
      <w:proofErr w:type="spellStart"/>
      <w:r w:rsidRPr="00352087">
        <w:rPr>
          <w:rFonts w:cs="Times New Roman"/>
          <w:szCs w:val="26"/>
        </w:rPr>
        <w:t>chỉ</w:t>
      </w:r>
      <w:proofErr w:type="spellEnd"/>
      <w:r w:rsidRPr="00352087">
        <w:rPr>
          <w:rFonts w:cs="Times New Roman"/>
          <w:szCs w:val="26"/>
        </w:rPr>
        <w:t xml:space="preserve">, email), </w:t>
      </w:r>
      <w:proofErr w:type="spellStart"/>
      <w:r w:rsidRPr="00352087">
        <w:rPr>
          <w:rFonts w:cs="Times New Roman"/>
          <w:szCs w:val="26"/>
        </w:rPr>
        <w:t>hệ</w:t>
      </w:r>
      <w:proofErr w:type="spellEnd"/>
      <w:r w:rsidRPr="00352087">
        <w:rPr>
          <w:rFonts w:cs="Times New Roman"/>
          <w:szCs w:val="26"/>
        </w:rPr>
        <w:t xml:space="preserve"> </w:t>
      </w:r>
      <w:proofErr w:type="spellStart"/>
      <w:r w:rsidRPr="00352087">
        <w:rPr>
          <w:rFonts w:cs="Times New Roman"/>
          <w:szCs w:val="26"/>
        </w:rPr>
        <w:t>thống</w:t>
      </w:r>
      <w:proofErr w:type="spellEnd"/>
      <w:r w:rsidRPr="00352087">
        <w:rPr>
          <w:rFonts w:cs="Times New Roman"/>
          <w:szCs w:val="26"/>
        </w:rPr>
        <w:t xml:space="preserve"> </w:t>
      </w:r>
      <w:proofErr w:type="spellStart"/>
      <w:r w:rsidRPr="00352087">
        <w:rPr>
          <w:rFonts w:cs="Times New Roman"/>
          <w:szCs w:val="26"/>
        </w:rPr>
        <w:t>kiểm</w:t>
      </w:r>
      <w:proofErr w:type="spellEnd"/>
      <w:r w:rsidRPr="00352087">
        <w:rPr>
          <w:rFonts w:cs="Times New Roman"/>
          <w:szCs w:val="26"/>
        </w:rPr>
        <w:t xml:space="preserve"> </w:t>
      </w:r>
      <w:proofErr w:type="spellStart"/>
      <w:r w:rsidRPr="00352087">
        <w:rPr>
          <w:rFonts w:cs="Times New Roman"/>
          <w:szCs w:val="26"/>
        </w:rPr>
        <w:t>tra</w:t>
      </w:r>
      <w:proofErr w:type="spellEnd"/>
      <w:r w:rsidRPr="00352087">
        <w:rPr>
          <w:rFonts w:cs="Times New Roman"/>
          <w:szCs w:val="26"/>
        </w:rPr>
        <w:t xml:space="preserve"> </w:t>
      </w:r>
      <w:proofErr w:type="spellStart"/>
      <w:r w:rsidRPr="00352087">
        <w:rPr>
          <w:rFonts w:cs="Times New Roman"/>
          <w:szCs w:val="26"/>
        </w:rPr>
        <w:t>dữ</w:t>
      </w:r>
      <w:proofErr w:type="spellEnd"/>
      <w:r w:rsidRPr="00352087">
        <w:rPr>
          <w:rFonts w:cs="Times New Roman"/>
          <w:szCs w:val="26"/>
        </w:rPr>
        <w:t xml:space="preserve"> </w:t>
      </w:r>
      <w:proofErr w:type="spellStart"/>
      <w:r w:rsidRPr="00352087">
        <w:rPr>
          <w:rFonts w:cs="Times New Roman"/>
          <w:szCs w:val="26"/>
        </w:rPr>
        <w:t>liệu</w:t>
      </w:r>
      <w:proofErr w:type="spellEnd"/>
      <w:r w:rsidR="00352087">
        <w:rPr>
          <w:rFonts w:cs="Times New Roman"/>
          <w:szCs w:val="26"/>
        </w:rPr>
        <w:t xml:space="preserve">, </w:t>
      </w:r>
      <w:proofErr w:type="spellStart"/>
      <w:r w:rsidRPr="00352087">
        <w:rPr>
          <w:rFonts w:cs="Times New Roman"/>
          <w:bCs/>
          <w:szCs w:val="26"/>
        </w:rPr>
        <w:t>không</w:t>
      </w:r>
      <w:proofErr w:type="spellEnd"/>
      <w:r w:rsidRPr="00352087">
        <w:rPr>
          <w:rFonts w:cs="Times New Roman"/>
          <w:bCs/>
          <w:szCs w:val="26"/>
        </w:rPr>
        <w:t xml:space="preserve"> </w:t>
      </w:r>
      <w:proofErr w:type="spellStart"/>
      <w:r w:rsidRPr="00352087">
        <w:rPr>
          <w:rFonts w:cs="Times New Roman"/>
          <w:bCs/>
          <w:szCs w:val="26"/>
        </w:rPr>
        <w:t>hợp</w:t>
      </w:r>
      <w:proofErr w:type="spellEnd"/>
      <w:r w:rsidRPr="00352087">
        <w:rPr>
          <w:rFonts w:cs="Times New Roman"/>
          <w:bCs/>
          <w:szCs w:val="26"/>
        </w:rPr>
        <w:t xml:space="preserve"> </w:t>
      </w:r>
      <w:proofErr w:type="spellStart"/>
      <w:r w:rsidRPr="00352087">
        <w:rPr>
          <w:rFonts w:cs="Times New Roman"/>
          <w:bCs/>
          <w:szCs w:val="26"/>
        </w:rPr>
        <w:t>lệ</w:t>
      </w:r>
      <w:proofErr w:type="spellEnd"/>
      <w:r w:rsidRPr="00352087">
        <w:rPr>
          <w:rFonts w:cs="Times New Roman"/>
          <w:bCs/>
          <w:szCs w:val="26"/>
        </w:rPr>
        <w:t xml:space="preserve"> </w:t>
      </w:r>
      <w:proofErr w:type="spellStart"/>
      <w:r w:rsidRPr="00352087">
        <w:rPr>
          <w:rFonts w:cs="Times New Roman"/>
          <w:bCs/>
          <w:szCs w:val="26"/>
        </w:rPr>
        <w:t>thì</w:t>
      </w:r>
      <w:proofErr w:type="spellEnd"/>
      <w:r w:rsidRPr="00352087">
        <w:rPr>
          <w:rFonts w:cs="Times New Roman"/>
          <w:bCs/>
          <w:szCs w:val="26"/>
        </w:rPr>
        <w:t xml:space="preserve"> </w:t>
      </w:r>
      <w:proofErr w:type="spellStart"/>
      <w:r w:rsidRPr="00352087">
        <w:rPr>
          <w:rFonts w:cs="Times New Roman"/>
          <w:bCs/>
          <w:szCs w:val="26"/>
        </w:rPr>
        <w:t>yêu</w:t>
      </w:r>
      <w:proofErr w:type="spellEnd"/>
      <w:r w:rsidRPr="00352087">
        <w:rPr>
          <w:rFonts w:cs="Times New Roman"/>
          <w:bCs/>
          <w:szCs w:val="26"/>
        </w:rPr>
        <w:t xml:space="preserve"> </w:t>
      </w:r>
      <w:proofErr w:type="spellStart"/>
      <w:r w:rsidRPr="00352087">
        <w:rPr>
          <w:rFonts w:cs="Times New Roman"/>
          <w:bCs/>
          <w:szCs w:val="26"/>
        </w:rPr>
        <w:t>cầu</w:t>
      </w:r>
      <w:proofErr w:type="spellEnd"/>
      <w:r w:rsidRPr="00352087">
        <w:rPr>
          <w:rFonts w:cs="Times New Roman"/>
          <w:bCs/>
          <w:szCs w:val="26"/>
        </w:rPr>
        <w:t xml:space="preserve"> </w:t>
      </w:r>
      <w:proofErr w:type="spellStart"/>
      <w:r w:rsidRPr="00352087">
        <w:rPr>
          <w:rFonts w:cs="Times New Roman"/>
          <w:bCs/>
          <w:szCs w:val="26"/>
        </w:rPr>
        <w:t>nhập</w:t>
      </w:r>
      <w:proofErr w:type="spellEnd"/>
      <w:r w:rsidRPr="00352087">
        <w:rPr>
          <w:rFonts w:cs="Times New Roman"/>
          <w:bCs/>
          <w:szCs w:val="26"/>
        </w:rPr>
        <w:t xml:space="preserve"> </w:t>
      </w:r>
      <w:proofErr w:type="spellStart"/>
      <w:r w:rsidRPr="00352087">
        <w:rPr>
          <w:rFonts w:cs="Times New Roman"/>
          <w:bCs/>
          <w:szCs w:val="26"/>
        </w:rPr>
        <w:t>lại</w:t>
      </w:r>
      <w:proofErr w:type="spellEnd"/>
      <w:r w:rsidRPr="00352087">
        <w:rPr>
          <w:rFonts w:cs="Times New Roman"/>
          <w:bCs/>
          <w:szCs w:val="26"/>
        </w:rPr>
        <w:t xml:space="preserve">; </w:t>
      </w:r>
      <w:proofErr w:type="spellStart"/>
      <w:r w:rsidRPr="00352087">
        <w:rPr>
          <w:rFonts w:cs="Times New Roman"/>
          <w:bCs/>
          <w:szCs w:val="26"/>
        </w:rPr>
        <w:t>hợp</w:t>
      </w:r>
      <w:proofErr w:type="spellEnd"/>
      <w:r w:rsidRPr="00352087">
        <w:rPr>
          <w:rFonts w:cs="Times New Roman"/>
          <w:bCs/>
          <w:szCs w:val="26"/>
        </w:rPr>
        <w:t xml:space="preserve"> </w:t>
      </w:r>
      <w:proofErr w:type="spellStart"/>
      <w:r w:rsidRPr="00352087">
        <w:rPr>
          <w:rFonts w:cs="Times New Roman"/>
          <w:bCs/>
          <w:szCs w:val="26"/>
        </w:rPr>
        <w:t>lệ</w:t>
      </w:r>
      <w:proofErr w:type="spellEnd"/>
      <w:r w:rsidRPr="00352087">
        <w:rPr>
          <w:rFonts w:cs="Times New Roman"/>
          <w:bCs/>
          <w:szCs w:val="26"/>
        </w:rPr>
        <w:t xml:space="preserve"> </w:t>
      </w:r>
      <w:proofErr w:type="spellStart"/>
      <w:r w:rsidRPr="00352087">
        <w:rPr>
          <w:rFonts w:cs="Times New Roman"/>
          <w:bCs/>
          <w:szCs w:val="26"/>
        </w:rPr>
        <w:t>thì</w:t>
      </w:r>
      <w:proofErr w:type="spellEnd"/>
      <w:r w:rsidRPr="00352087">
        <w:rPr>
          <w:rFonts w:cs="Times New Roman"/>
          <w:bCs/>
          <w:szCs w:val="26"/>
        </w:rPr>
        <w:t xml:space="preserve"> </w:t>
      </w:r>
      <w:proofErr w:type="spellStart"/>
      <w:r w:rsidRPr="00352087">
        <w:rPr>
          <w:rFonts w:cs="Times New Roman"/>
          <w:bCs/>
          <w:szCs w:val="26"/>
        </w:rPr>
        <w:t>chuyển</w:t>
      </w:r>
      <w:proofErr w:type="spellEnd"/>
      <w:r w:rsidRPr="00352087">
        <w:rPr>
          <w:rFonts w:cs="Times New Roman"/>
          <w:bCs/>
          <w:szCs w:val="26"/>
        </w:rPr>
        <w:t xml:space="preserve"> sang </w:t>
      </w:r>
      <w:proofErr w:type="spellStart"/>
      <w:r w:rsidRPr="00352087">
        <w:rPr>
          <w:rFonts w:cs="Times New Roman"/>
          <w:bCs/>
          <w:szCs w:val="26"/>
        </w:rPr>
        <w:t>kiểm</w:t>
      </w:r>
      <w:proofErr w:type="spellEnd"/>
      <w:r w:rsidRPr="00352087">
        <w:rPr>
          <w:rFonts w:cs="Times New Roman"/>
          <w:bCs/>
          <w:szCs w:val="26"/>
        </w:rPr>
        <w:t xml:space="preserve"> </w:t>
      </w:r>
      <w:proofErr w:type="spellStart"/>
      <w:r w:rsidRPr="00352087">
        <w:rPr>
          <w:rFonts w:cs="Times New Roman"/>
          <w:bCs/>
          <w:szCs w:val="26"/>
        </w:rPr>
        <w:t>tra</w:t>
      </w:r>
      <w:proofErr w:type="spellEnd"/>
      <w:r w:rsidRPr="00352087">
        <w:rPr>
          <w:rFonts w:cs="Times New Roman"/>
          <w:bCs/>
          <w:szCs w:val="26"/>
        </w:rPr>
        <w:t xml:space="preserve"> </w:t>
      </w:r>
      <w:proofErr w:type="spellStart"/>
      <w:r w:rsidRPr="00352087">
        <w:rPr>
          <w:rFonts w:cs="Times New Roman"/>
          <w:bCs/>
          <w:szCs w:val="26"/>
        </w:rPr>
        <w:t>điều</w:t>
      </w:r>
      <w:proofErr w:type="spellEnd"/>
      <w:r w:rsidRPr="00352087">
        <w:rPr>
          <w:rFonts w:cs="Times New Roman"/>
          <w:bCs/>
          <w:szCs w:val="26"/>
        </w:rPr>
        <w:t xml:space="preserve"> </w:t>
      </w:r>
      <w:proofErr w:type="spellStart"/>
      <w:r w:rsidRPr="00352087">
        <w:rPr>
          <w:rFonts w:cs="Times New Roman"/>
          <w:bCs/>
          <w:szCs w:val="26"/>
        </w:rPr>
        <w:t>kiện</w:t>
      </w:r>
      <w:proofErr w:type="spellEnd"/>
      <w:r w:rsidRPr="00352087">
        <w:rPr>
          <w:rFonts w:cs="Times New Roman"/>
          <w:bCs/>
          <w:szCs w:val="26"/>
        </w:rPr>
        <w:t xml:space="preserve">. </w:t>
      </w:r>
    </w:p>
    <w:p w14:paraId="791C2007" w14:textId="38A04F16" w:rsidR="009A41E3" w:rsidRPr="00352087" w:rsidRDefault="00526DE2" w:rsidP="00076D1E">
      <w:pPr>
        <w:pStyle w:val="ListParagraph"/>
        <w:numPr>
          <w:ilvl w:val="0"/>
          <w:numId w:val="33"/>
        </w:numPr>
        <w:jc w:val="both"/>
        <w:rPr>
          <w:rFonts w:cs="Times New Roman"/>
          <w:bCs/>
          <w:szCs w:val="26"/>
        </w:rPr>
      </w:pPr>
      <w:r w:rsidRPr="00352087">
        <w:rPr>
          <w:rFonts w:cs="Times New Roman"/>
          <w:b/>
          <w:szCs w:val="26"/>
        </w:rPr>
        <w:t>Qua CSKH:</w:t>
      </w:r>
      <w:r w:rsidRPr="00352087">
        <w:rPr>
          <w:rFonts w:cs="Times New Roman"/>
          <w:bCs/>
          <w:szCs w:val="26"/>
        </w:rPr>
        <w:t xml:space="preserve"> CSKH </w:t>
      </w:r>
      <w:proofErr w:type="spellStart"/>
      <w:r w:rsidRPr="00352087">
        <w:rPr>
          <w:rFonts w:cs="Times New Roman"/>
          <w:bCs/>
          <w:szCs w:val="26"/>
        </w:rPr>
        <w:t>thu</w:t>
      </w:r>
      <w:proofErr w:type="spellEnd"/>
      <w:r w:rsidRPr="00352087">
        <w:rPr>
          <w:rFonts w:cs="Times New Roman"/>
          <w:bCs/>
          <w:szCs w:val="26"/>
        </w:rPr>
        <w:t xml:space="preserve"> </w:t>
      </w:r>
      <w:proofErr w:type="spellStart"/>
      <w:r w:rsidRPr="00352087">
        <w:rPr>
          <w:rFonts w:cs="Times New Roman"/>
          <w:bCs/>
          <w:szCs w:val="26"/>
        </w:rPr>
        <w:t>thập</w:t>
      </w:r>
      <w:proofErr w:type="spellEnd"/>
      <w:r w:rsidRPr="00352087">
        <w:rPr>
          <w:rFonts w:cs="Times New Roman"/>
          <w:bCs/>
          <w:szCs w:val="26"/>
        </w:rPr>
        <w:t xml:space="preserve"> </w:t>
      </w:r>
      <w:proofErr w:type="spellStart"/>
      <w:r w:rsidRPr="00352087">
        <w:rPr>
          <w:rFonts w:cs="Times New Roman"/>
          <w:bCs/>
          <w:szCs w:val="26"/>
        </w:rPr>
        <w:t>và</w:t>
      </w:r>
      <w:proofErr w:type="spellEnd"/>
      <w:r w:rsidRPr="00352087">
        <w:rPr>
          <w:rFonts w:cs="Times New Roman"/>
          <w:bCs/>
          <w:szCs w:val="26"/>
        </w:rPr>
        <w:t xml:space="preserve"> </w:t>
      </w:r>
      <w:proofErr w:type="spellStart"/>
      <w:r w:rsidRPr="00352087">
        <w:rPr>
          <w:rFonts w:cs="Times New Roman"/>
          <w:bCs/>
          <w:szCs w:val="26"/>
        </w:rPr>
        <w:t>đẩy</w:t>
      </w:r>
      <w:proofErr w:type="spellEnd"/>
      <w:r w:rsidRPr="00352087">
        <w:rPr>
          <w:rFonts w:cs="Times New Roman"/>
          <w:bCs/>
          <w:szCs w:val="26"/>
        </w:rPr>
        <w:t xml:space="preserve"> </w:t>
      </w:r>
      <w:proofErr w:type="spellStart"/>
      <w:r w:rsidRPr="00352087">
        <w:rPr>
          <w:rFonts w:cs="Times New Roman"/>
          <w:bCs/>
          <w:szCs w:val="26"/>
        </w:rPr>
        <w:t>dữ</w:t>
      </w:r>
      <w:proofErr w:type="spellEnd"/>
      <w:r w:rsidRPr="00352087">
        <w:rPr>
          <w:rFonts w:cs="Times New Roman"/>
          <w:bCs/>
          <w:szCs w:val="26"/>
        </w:rPr>
        <w:t xml:space="preserve"> </w:t>
      </w:r>
      <w:proofErr w:type="spellStart"/>
      <w:r w:rsidRPr="00352087">
        <w:rPr>
          <w:rFonts w:cs="Times New Roman"/>
          <w:bCs/>
          <w:szCs w:val="26"/>
        </w:rPr>
        <w:t>liệu</w:t>
      </w:r>
      <w:proofErr w:type="spellEnd"/>
      <w:r w:rsidRPr="00352087">
        <w:rPr>
          <w:rFonts w:cs="Times New Roman"/>
          <w:bCs/>
          <w:szCs w:val="26"/>
        </w:rPr>
        <w:t xml:space="preserve"> </w:t>
      </w:r>
      <w:proofErr w:type="spellStart"/>
      <w:r w:rsidRPr="00352087">
        <w:rPr>
          <w:rFonts w:cs="Times New Roman"/>
          <w:bCs/>
          <w:szCs w:val="26"/>
        </w:rPr>
        <w:t>vào</w:t>
      </w:r>
      <w:proofErr w:type="spellEnd"/>
      <w:r w:rsidRPr="00352087">
        <w:rPr>
          <w:rFonts w:cs="Times New Roman"/>
          <w:bCs/>
          <w:szCs w:val="26"/>
        </w:rPr>
        <w:t xml:space="preserve"> </w:t>
      </w:r>
      <w:proofErr w:type="spellStart"/>
      <w:r w:rsidRPr="00352087">
        <w:rPr>
          <w:rFonts w:cs="Times New Roman"/>
          <w:bCs/>
          <w:szCs w:val="26"/>
        </w:rPr>
        <w:t>hệ</w:t>
      </w:r>
      <w:proofErr w:type="spellEnd"/>
      <w:r w:rsidRPr="00352087">
        <w:rPr>
          <w:rFonts w:cs="Times New Roman"/>
          <w:bCs/>
          <w:szCs w:val="26"/>
        </w:rPr>
        <w:t xml:space="preserve"> </w:t>
      </w:r>
      <w:proofErr w:type="spellStart"/>
      <w:r w:rsidRPr="00352087">
        <w:rPr>
          <w:rFonts w:cs="Times New Roman"/>
          <w:bCs/>
          <w:szCs w:val="26"/>
        </w:rPr>
        <w:t>thống</w:t>
      </w:r>
      <w:proofErr w:type="spellEnd"/>
      <w:r w:rsidRPr="00352087">
        <w:rPr>
          <w:rFonts w:cs="Times New Roman"/>
          <w:bCs/>
          <w:szCs w:val="26"/>
        </w:rPr>
        <w:t>.</w:t>
      </w:r>
    </w:p>
    <w:p w14:paraId="2C2EE836" w14:textId="77777777" w:rsidR="00B416B8" w:rsidRDefault="00526DE2" w:rsidP="00076D1E">
      <w:pPr>
        <w:pStyle w:val="ListParagraph"/>
        <w:numPr>
          <w:ilvl w:val="0"/>
          <w:numId w:val="31"/>
        </w:numPr>
        <w:jc w:val="both"/>
        <w:rPr>
          <w:rFonts w:cs="Times New Roman"/>
          <w:szCs w:val="26"/>
        </w:rPr>
      </w:pPr>
      <w:proofErr w:type="spellStart"/>
      <w:r w:rsidRPr="00B416B8">
        <w:rPr>
          <w:rFonts w:cs="Times New Roman"/>
          <w:b/>
          <w:szCs w:val="26"/>
        </w:rPr>
        <w:t>Kiểm</w:t>
      </w:r>
      <w:proofErr w:type="spellEnd"/>
      <w:r w:rsidRPr="00B416B8">
        <w:rPr>
          <w:rFonts w:cs="Times New Roman"/>
          <w:b/>
          <w:szCs w:val="26"/>
        </w:rPr>
        <w:t xml:space="preserve"> </w:t>
      </w:r>
      <w:proofErr w:type="spellStart"/>
      <w:r w:rsidRPr="00B416B8">
        <w:rPr>
          <w:rFonts w:cs="Times New Roman"/>
          <w:b/>
          <w:szCs w:val="26"/>
        </w:rPr>
        <w:t>tra</w:t>
      </w:r>
      <w:proofErr w:type="spellEnd"/>
      <w:r w:rsidRPr="00B416B8">
        <w:rPr>
          <w:rFonts w:cs="Times New Roman"/>
          <w:b/>
          <w:szCs w:val="26"/>
        </w:rPr>
        <w:t xml:space="preserve"> </w:t>
      </w:r>
      <w:proofErr w:type="spellStart"/>
      <w:r w:rsidRPr="00B416B8">
        <w:rPr>
          <w:rFonts w:cs="Times New Roman"/>
          <w:b/>
          <w:szCs w:val="26"/>
        </w:rPr>
        <w:t>điều</w:t>
      </w:r>
      <w:proofErr w:type="spellEnd"/>
      <w:r w:rsidRPr="00B416B8">
        <w:rPr>
          <w:rFonts w:cs="Times New Roman"/>
          <w:b/>
          <w:szCs w:val="26"/>
        </w:rPr>
        <w:t xml:space="preserve"> </w:t>
      </w:r>
      <w:proofErr w:type="spellStart"/>
      <w:r w:rsidRPr="00B416B8">
        <w:rPr>
          <w:rFonts w:cs="Times New Roman"/>
          <w:b/>
          <w:szCs w:val="26"/>
        </w:rPr>
        <w:t>kiện</w:t>
      </w:r>
      <w:proofErr w:type="spellEnd"/>
      <w:r w:rsidRPr="00B416B8">
        <w:rPr>
          <w:rFonts w:cs="Times New Roman"/>
          <w:b/>
          <w:szCs w:val="26"/>
        </w:rPr>
        <w:t xml:space="preserve"> </w:t>
      </w:r>
      <w:proofErr w:type="spellStart"/>
      <w:r w:rsidRPr="00B416B8">
        <w:rPr>
          <w:rFonts w:cs="Times New Roman"/>
          <w:b/>
          <w:szCs w:val="26"/>
        </w:rPr>
        <w:t>xuất</w:t>
      </w:r>
      <w:proofErr w:type="spellEnd"/>
      <w:r w:rsidRPr="00B416B8">
        <w:rPr>
          <w:rFonts w:cs="Times New Roman"/>
          <w:b/>
          <w:szCs w:val="26"/>
        </w:rPr>
        <w:t xml:space="preserve"> VAT.</w:t>
      </w:r>
      <w:r w:rsidRPr="00B416B8">
        <w:rPr>
          <w:rFonts w:cs="Times New Roman"/>
          <w:szCs w:val="26"/>
        </w:rPr>
        <w:t xml:space="preserve"> </w:t>
      </w:r>
    </w:p>
    <w:p w14:paraId="4705AADF" w14:textId="1EB41026" w:rsidR="009A41E3" w:rsidRPr="00B416B8" w:rsidRDefault="00526DE2" w:rsidP="00B416B8">
      <w:pPr>
        <w:pStyle w:val="ListParagraph"/>
        <w:ind w:left="1080"/>
        <w:jc w:val="both"/>
        <w:rPr>
          <w:rFonts w:cs="Times New Roman"/>
          <w:szCs w:val="26"/>
        </w:rPr>
      </w:pPr>
      <w:proofErr w:type="spellStart"/>
      <w:r w:rsidRPr="00B416B8">
        <w:rPr>
          <w:rFonts w:cs="Times New Roman"/>
          <w:i/>
          <w:szCs w:val="26"/>
        </w:rPr>
        <w:lastRenderedPageBreak/>
        <w:t>Mục</w:t>
      </w:r>
      <w:proofErr w:type="spellEnd"/>
      <w:r w:rsidRPr="00B416B8">
        <w:rPr>
          <w:rFonts w:cs="Times New Roman"/>
          <w:i/>
          <w:szCs w:val="26"/>
        </w:rPr>
        <w:t xml:space="preserve"> </w:t>
      </w:r>
      <w:proofErr w:type="spellStart"/>
      <w:r w:rsidRPr="00B416B8">
        <w:rPr>
          <w:rFonts w:cs="Times New Roman"/>
          <w:i/>
          <w:szCs w:val="26"/>
        </w:rPr>
        <w:t>tiêu</w:t>
      </w:r>
      <w:proofErr w:type="spellEnd"/>
      <w:r w:rsidRPr="00B416B8">
        <w:rPr>
          <w:rFonts w:cs="Times New Roman"/>
          <w:i/>
          <w:szCs w:val="26"/>
        </w:rPr>
        <w:t>:</w:t>
      </w:r>
      <w:r w:rsidRPr="00B416B8">
        <w:rPr>
          <w:rFonts w:cs="Times New Roman"/>
          <w:szCs w:val="26"/>
        </w:rPr>
        <w:t xml:space="preserve"> </w:t>
      </w:r>
      <w:proofErr w:type="spellStart"/>
      <w:r w:rsidRPr="00B416B8">
        <w:rPr>
          <w:rFonts w:cs="Times New Roman"/>
          <w:szCs w:val="26"/>
        </w:rPr>
        <w:t>đảm</w:t>
      </w:r>
      <w:proofErr w:type="spellEnd"/>
      <w:r w:rsidRPr="00B416B8">
        <w:rPr>
          <w:rFonts w:cs="Times New Roman"/>
          <w:szCs w:val="26"/>
        </w:rPr>
        <w:t xml:space="preserve"> </w:t>
      </w:r>
      <w:proofErr w:type="spellStart"/>
      <w:r w:rsidRPr="00B416B8">
        <w:rPr>
          <w:rFonts w:cs="Times New Roman"/>
          <w:szCs w:val="26"/>
        </w:rPr>
        <w:t>bảo</w:t>
      </w:r>
      <w:proofErr w:type="spellEnd"/>
      <w:r w:rsidRPr="00B416B8">
        <w:rPr>
          <w:rFonts w:cs="Times New Roman"/>
          <w:szCs w:val="26"/>
        </w:rPr>
        <w:t xml:space="preserve"> </w:t>
      </w:r>
      <w:proofErr w:type="spellStart"/>
      <w:r w:rsidRPr="00B416B8">
        <w:rPr>
          <w:rFonts w:cs="Times New Roman"/>
          <w:szCs w:val="26"/>
        </w:rPr>
        <w:t>yêu</w:t>
      </w:r>
      <w:proofErr w:type="spellEnd"/>
      <w:r w:rsidRPr="00B416B8">
        <w:rPr>
          <w:rFonts w:cs="Times New Roman"/>
          <w:szCs w:val="26"/>
        </w:rPr>
        <w:t xml:space="preserve"> </w:t>
      </w:r>
      <w:proofErr w:type="spellStart"/>
      <w:r w:rsidRPr="00B416B8">
        <w:rPr>
          <w:rFonts w:cs="Times New Roman"/>
          <w:szCs w:val="26"/>
        </w:rPr>
        <w:t>cầu</w:t>
      </w:r>
      <w:proofErr w:type="spellEnd"/>
      <w:r w:rsidRPr="00B416B8">
        <w:rPr>
          <w:rFonts w:cs="Times New Roman"/>
          <w:szCs w:val="26"/>
        </w:rPr>
        <w:t xml:space="preserve"> </w:t>
      </w:r>
      <w:proofErr w:type="spellStart"/>
      <w:r w:rsidRPr="00B416B8">
        <w:rPr>
          <w:rFonts w:cs="Times New Roman"/>
          <w:szCs w:val="26"/>
        </w:rPr>
        <w:t>nằm</w:t>
      </w:r>
      <w:proofErr w:type="spellEnd"/>
      <w:r w:rsidRPr="00B416B8">
        <w:rPr>
          <w:rFonts w:cs="Times New Roman"/>
          <w:szCs w:val="26"/>
        </w:rPr>
        <w:t xml:space="preserve"> </w:t>
      </w:r>
      <w:proofErr w:type="spellStart"/>
      <w:r w:rsidRPr="00B416B8">
        <w:rPr>
          <w:rFonts w:cs="Times New Roman"/>
          <w:szCs w:val="26"/>
        </w:rPr>
        <w:t>trong</w:t>
      </w:r>
      <w:proofErr w:type="spellEnd"/>
      <w:r w:rsidRPr="00B416B8">
        <w:rPr>
          <w:rFonts w:cs="Times New Roman"/>
          <w:szCs w:val="26"/>
        </w:rPr>
        <w:t xml:space="preserve"> </w:t>
      </w:r>
      <w:proofErr w:type="spellStart"/>
      <w:r w:rsidRPr="00B416B8">
        <w:rPr>
          <w:rFonts w:cs="Times New Roman"/>
          <w:szCs w:val="26"/>
        </w:rPr>
        <w:t>thời</w:t>
      </w:r>
      <w:proofErr w:type="spellEnd"/>
      <w:r w:rsidRPr="00B416B8">
        <w:rPr>
          <w:rFonts w:cs="Times New Roman"/>
          <w:szCs w:val="26"/>
        </w:rPr>
        <w:t xml:space="preserve"> </w:t>
      </w:r>
      <w:proofErr w:type="spellStart"/>
      <w:r w:rsidRPr="00B416B8">
        <w:rPr>
          <w:rFonts w:cs="Times New Roman"/>
          <w:szCs w:val="26"/>
        </w:rPr>
        <w:t>hạn</w:t>
      </w:r>
      <w:proofErr w:type="spellEnd"/>
      <w:r w:rsidRPr="00B416B8">
        <w:rPr>
          <w:rFonts w:cs="Times New Roman"/>
          <w:szCs w:val="26"/>
        </w:rPr>
        <w:t xml:space="preserve"> </w:t>
      </w:r>
      <w:proofErr w:type="spellStart"/>
      <w:r w:rsidRPr="00B416B8">
        <w:rPr>
          <w:rFonts w:cs="Times New Roman"/>
          <w:szCs w:val="26"/>
        </w:rPr>
        <w:t>quy</w:t>
      </w:r>
      <w:proofErr w:type="spellEnd"/>
      <w:r w:rsidRPr="00B416B8">
        <w:rPr>
          <w:rFonts w:cs="Times New Roman"/>
          <w:szCs w:val="26"/>
        </w:rPr>
        <w:t xml:space="preserve"> </w:t>
      </w:r>
      <w:proofErr w:type="spellStart"/>
      <w:r w:rsidRPr="00B416B8">
        <w:rPr>
          <w:rFonts w:cs="Times New Roman"/>
          <w:szCs w:val="26"/>
        </w:rPr>
        <w:t>định</w:t>
      </w:r>
      <w:proofErr w:type="spellEnd"/>
      <w:r w:rsidRPr="00B416B8">
        <w:rPr>
          <w:rFonts w:cs="Times New Roman"/>
          <w:szCs w:val="26"/>
        </w:rPr>
        <w:t xml:space="preserve">. </w:t>
      </w:r>
      <w:proofErr w:type="spellStart"/>
      <w:r w:rsidRPr="00B416B8">
        <w:rPr>
          <w:rFonts w:cs="Times New Roman"/>
          <w:szCs w:val="26"/>
        </w:rPr>
        <w:t>M_Service</w:t>
      </w:r>
      <w:proofErr w:type="spellEnd"/>
      <w:r w:rsidRPr="00B416B8">
        <w:rPr>
          <w:rFonts w:cs="Times New Roman"/>
          <w:szCs w:val="26"/>
        </w:rPr>
        <w:t xml:space="preserve"> </w:t>
      </w:r>
      <w:proofErr w:type="spellStart"/>
      <w:r w:rsidRPr="00B416B8">
        <w:rPr>
          <w:rFonts w:cs="Times New Roman"/>
          <w:szCs w:val="26"/>
        </w:rPr>
        <w:t>đối</w:t>
      </w:r>
      <w:proofErr w:type="spellEnd"/>
      <w:r w:rsidRPr="00B416B8">
        <w:rPr>
          <w:rFonts w:cs="Times New Roman"/>
          <w:szCs w:val="26"/>
        </w:rPr>
        <w:t xml:space="preserve"> </w:t>
      </w:r>
      <w:proofErr w:type="spellStart"/>
      <w:r w:rsidRPr="00B416B8">
        <w:rPr>
          <w:rFonts w:cs="Times New Roman"/>
          <w:szCs w:val="26"/>
        </w:rPr>
        <w:t>chiếu</w:t>
      </w:r>
      <w:proofErr w:type="spellEnd"/>
      <w:r w:rsidRPr="00B416B8">
        <w:rPr>
          <w:rFonts w:cs="Times New Roman"/>
          <w:szCs w:val="26"/>
        </w:rPr>
        <w:t xml:space="preserve"> </w:t>
      </w:r>
      <w:proofErr w:type="spellStart"/>
      <w:r w:rsidRPr="00B416B8">
        <w:rPr>
          <w:rFonts w:cs="Times New Roman"/>
          <w:szCs w:val="26"/>
        </w:rPr>
        <w:t>thời</w:t>
      </w:r>
      <w:proofErr w:type="spellEnd"/>
      <w:r w:rsidRPr="00B416B8">
        <w:rPr>
          <w:rFonts w:cs="Times New Roman"/>
          <w:szCs w:val="26"/>
        </w:rPr>
        <w:t xml:space="preserve"> </w:t>
      </w:r>
      <w:proofErr w:type="spellStart"/>
      <w:r w:rsidRPr="00B416B8">
        <w:rPr>
          <w:rFonts w:cs="Times New Roman"/>
          <w:szCs w:val="26"/>
        </w:rPr>
        <w:t>hạn</w:t>
      </w:r>
      <w:proofErr w:type="spellEnd"/>
      <w:r w:rsidRPr="00B416B8">
        <w:rPr>
          <w:rFonts w:cs="Times New Roman"/>
          <w:szCs w:val="26"/>
        </w:rPr>
        <w:t xml:space="preserve"> </w:t>
      </w:r>
      <w:proofErr w:type="spellStart"/>
      <w:r w:rsidRPr="00B416B8">
        <w:rPr>
          <w:rFonts w:cs="Times New Roman"/>
          <w:szCs w:val="26"/>
        </w:rPr>
        <w:t>tiếp</w:t>
      </w:r>
      <w:proofErr w:type="spellEnd"/>
      <w:r w:rsidRPr="00B416B8">
        <w:rPr>
          <w:rFonts w:cs="Times New Roman"/>
          <w:szCs w:val="26"/>
        </w:rPr>
        <w:t xml:space="preserve"> </w:t>
      </w:r>
      <w:proofErr w:type="spellStart"/>
      <w:r w:rsidRPr="00B416B8">
        <w:rPr>
          <w:rFonts w:cs="Times New Roman"/>
          <w:szCs w:val="26"/>
        </w:rPr>
        <w:t>nhận</w:t>
      </w:r>
      <w:proofErr w:type="spellEnd"/>
      <w:r w:rsidRPr="00B416B8">
        <w:rPr>
          <w:rFonts w:cs="Times New Roman"/>
          <w:szCs w:val="26"/>
        </w:rPr>
        <w:t xml:space="preserve"> </w:t>
      </w:r>
      <w:proofErr w:type="spellStart"/>
      <w:r w:rsidRPr="00B416B8">
        <w:rPr>
          <w:rFonts w:cs="Times New Roman"/>
          <w:szCs w:val="26"/>
        </w:rPr>
        <w:t>yêu</w:t>
      </w:r>
      <w:proofErr w:type="spellEnd"/>
      <w:r w:rsidRPr="00B416B8">
        <w:rPr>
          <w:rFonts w:cs="Times New Roman"/>
          <w:szCs w:val="26"/>
        </w:rPr>
        <w:t xml:space="preserve"> </w:t>
      </w:r>
      <w:proofErr w:type="spellStart"/>
      <w:r w:rsidRPr="00B416B8">
        <w:rPr>
          <w:rFonts w:cs="Times New Roman"/>
          <w:szCs w:val="26"/>
        </w:rPr>
        <w:t>cầu</w:t>
      </w:r>
      <w:proofErr w:type="spellEnd"/>
      <w:r w:rsidRPr="00B416B8">
        <w:rPr>
          <w:rFonts w:cs="Times New Roman"/>
          <w:szCs w:val="26"/>
        </w:rPr>
        <w:t xml:space="preserve"> </w:t>
      </w:r>
      <w:proofErr w:type="spellStart"/>
      <w:r w:rsidRPr="00B416B8">
        <w:rPr>
          <w:rFonts w:cs="Times New Roman"/>
          <w:szCs w:val="26"/>
        </w:rPr>
        <w:t>xuất</w:t>
      </w:r>
      <w:proofErr w:type="spellEnd"/>
      <w:r w:rsidRPr="00B416B8">
        <w:rPr>
          <w:rFonts w:cs="Times New Roman"/>
          <w:szCs w:val="26"/>
        </w:rPr>
        <w:t xml:space="preserve"> </w:t>
      </w:r>
      <w:proofErr w:type="spellStart"/>
      <w:r w:rsidRPr="00B416B8">
        <w:rPr>
          <w:rFonts w:cs="Times New Roman"/>
          <w:szCs w:val="26"/>
        </w:rPr>
        <w:t>hóa</w:t>
      </w:r>
      <w:proofErr w:type="spellEnd"/>
      <w:r w:rsidRPr="00B416B8">
        <w:rPr>
          <w:rFonts w:cs="Times New Roman"/>
          <w:szCs w:val="26"/>
        </w:rPr>
        <w:t xml:space="preserve"> </w:t>
      </w:r>
      <w:proofErr w:type="spellStart"/>
      <w:r w:rsidRPr="00B416B8">
        <w:rPr>
          <w:rFonts w:cs="Times New Roman"/>
          <w:szCs w:val="26"/>
        </w:rPr>
        <w:t>đơn</w:t>
      </w:r>
      <w:proofErr w:type="spellEnd"/>
      <w:r w:rsidRPr="00B416B8">
        <w:rPr>
          <w:rFonts w:cs="Times New Roman"/>
          <w:szCs w:val="26"/>
        </w:rPr>
        <w:t xml:space="preserve"> (</w:t>
      </w:r>
      <w:proofErr w:type="spellStart"/>
      <w:r w:rsidRPr="00B416B8">
        <w:rPr>
          <w:rFonts w:cs="Times New Roman"/>
          <w:szCs w:val="26"/>
        </w:rPr>
        <w:t>trong</w:t>
      </w:r>
      <w:proofErr w:type="spellEnd"/>
      <w:r w:rsidRPr="00B416B8">
        <w:rPr>
          <w:rFonts w:cs="Times New Roman"/>
          <w:szCs w:val="26"/>
        </w:rPr>
        <w:t xml:space="preserve"> </w:t>
      </w:r>
      <w:proofErr w:type="spellStart"/>
      <w:r w:rsidRPr="00B416B8">
        <w:rPr>
          <w:rFonts w:cs="Times New Roman"/>
          <w:szCs w:val="26"/>
        </w:rPr>
        <w:t>mô</w:t>
      </w:r>
      <w:proofErr w:type="spellEnd"/>
      <w:r w:rsidRPr="00B416B8">
        <w:rPr>
          <w:rFonts w:cs="Times New Roman"/>
          <w:szCs w:val="26"/>
        </w:rPr>
        <w:t xml:space="preserve"> </w:t>
      </w:r>
      <w:proofErr w:type="spellStart"/>
      <w:r w:rsidRPr="00B416B8">
        <w:rPr>
          <w:rFonts w:cs="Times New Roman"/>
          <w:szCs w:val="26"/>
        </w:rPr>
        <w:t>hình</w:t>
      </w:r>
      <w:proofErr w:type="spellEnd"/>
      <w:r w:rsidRPr="00B416B8">
        <w:rPr>
          <w:rFonts w:cs="Times New Roman"/>
          <w:szCs w:val="26"/>
        </w:rPr>
        <w:t xml:space="preserve"> </w:t>
      </w:r>
      <w:proofErr w:type="spellStart"/>
      <w:r w:rsidRPr="00B416B8">
        <w:rPr>
          <w:rFonts w:cs="Times New Roman"/>
          <w:szCs w:val="26"/>
        </w:rPr>
        <w:t>này</w:t>
      </w:r>
      <w:proofErr w:type="spellEnd"/>
      <w:r w:rsidRPr="00B416B8">
        <w:rPr>
          <w:rFonts w:cs="Times New Roman"/>
          <w:szCs w:val="26"/>
        </w:rPr>
        <w:t xml:space="preserve"> </w:t>
      </w:r>
      <w:proofErr w:type="spellStart"/>
      <w:r w:rsidRPr="00B416B8">
        <w:rPr>
          <w:rFonts w:cs="Times New Roman"/>
          <w:szCs w:val="26"/>
        </w:rPr>
        <w:t>nhóm</w:t>
      </w:r>
      <w:proofErr w:type="spellEnd"/>
      <w:r w:rsidRPr="00B416B8">
        <w:rPr>
          <w:rFonts w:cs="Times New Roman"/>
          <w:szCs w:val="26"/>
        </w:rPr>
        <w:t xml:space="preserve"> </w:t>
      </w:r>
      <w:proofErr w:type="spellStart"/>
      <w:r w:rsidRPr="00B416B8">
        <w:rPr>
          <w:rFonts w:cs="Times New Roman"/>
          <w:szCs w:val="26"/>
        </w:rPr>
        <w:t>giả</w:t>
      </w:r>
      <w:proofErr w:type="spellEnd"/>
      <w:r w:rsidRPr="00B416B8">
        <w:rPr>
          <w:rFonts w:cs="Times New Roman"/>
          <w:szCs w:val="26"/>
        </w:rPr>
        <w:t xml:space="preserve"> </w:t>
      </w:r>
      <w:proofErr w:type="spellStart"/>
      <w:r w:rsidRPr="00B416B8">
        <w:rPr>
          <w:rFonts w:cs="Times New Roman"/>
          <w:szCs w:val="26"/>
        </w:rPr>
        <w:t>định</w:t>
      </w:r>
      <w:proofErr w:type="spellEnd"/>
      <w:r w:rsidRPr="00B416B8">
        <w:rPr>
          <w:rFonts w:cs="Times New Roman"/>
          <w:szCs w:val="26"/>
        </w:rPr>
        <w:t xml:space="preserve"> </w:t>
      </w:r>
      <w:proofErr w:type="spellStart"/>
      <w:r w:rsidRPr="00B416B8">
        <w:rPr>
          <w:rFonts w:cs="Times New Roman"/>
          <w:szCs w:val="26"/>
        </w:rPr>
        <w:t>mốc</w:t>
      </w:r>
      <w:proofErr w:type="spellEnd"/>
      <w:r w:rsidRPr="00B416B8">
        <w:rPr>
          <w:rFonts w:cs="Times New Roman"/>
          <w:szCs w:val="26"/>
        </w:rPr>
        <w:t xml:space="preserve"> 72 </w:t>
      </w:r>
      <w:proofErr w:type="spellStart"/>
      <w:r w:rsidRPr="00B416B8">
        <w:rPr>
          <w:rFonts w:cs="Times New Roman"/>
          <w:szCs w:val="26"/>
        </w:rPr>
        <w:t>giờ</w:t>
      </w:r>
      <w:proofErr w:type="spellEnd"/>
      <w:r w:rsidRPr="00B416B8">
        <w:rPr>
          <w:rFonts w:cs="Times New Roman"/>
          <w:szCs w:val="26"/>
        </w:rPr>
        <w:t xml:space="preserve"> </w:t>
      </w:r>
      <w:proofErr w:type="spellStart"/>
      <w:r w:rsidRPr="00B416B8">
        <w:rPr>
          <w:rFonts w:cs="Times New Roman"/>
          <w:szCs w:val="26"/>
        </w:rPr>
        <w:t>kể</w:t>
      </w:r>
      <w:proofErr w:type="spellEnd"/>
      <w:r w:rsidRPr="00B416B8">
        <w:rPr>
          <w:rFonts w:cs="Times New Roman"/>
          <w:szCs w:val="26"/>
        </w:rPr>
        <w:t xml:space="preserve"> </w:t>
      </w:r>
      <w:proofErr w:type="spellStart"/>
      <w:r w:rsidRPr="00B416B8">
        <w:rPr>
          <w:rFonts w:cs="Times New Roman"/>
          <w:szCs w:val="26"/>
        </w:rPr>
        <w:t>từ</w:t>
      </w:r>
      <w:proofErr w:type="spellEnd"/>
      <w:r w:rsidRPr="00B416B8">
        <w:rPr>
          <w:rFonts w:cs="Times New Roman"/>
          <w:szCs w:val="26"/>
        </w:rPr>
        <w:t xml:space="preserve"> </w:t>
      </w:r>
      <w:proofErr w:type="spellStart"/>
      <w:r w:rsidRPr="00B416B8">
        <w:rPr>
          <w:rFonts w:cs="Times New Roman"/>
          <w:szCs w:val="26"/>
        </w:rPr>
        <w:t>thời</w:t>
      </w:r>
      <w:proofErr w:type="spellEnd"/>
      <w:r w:rsidRPr="00B416B8">
        <w:rPr>
          <w:rFonts w:cs="Times New Roman"/>
          <w:szCs w:val="26"/>
        </w:rPr>
        <w:t xml:space="preserve"> </w:t>
      </w:r>
      <w:proofErr w:type="spellStart"/>
      <w:r w:rsidRPr="00B416B8">
        <w:rPr>
          <w:rFonts w:cs="Times New Roman"/>
          <w:szCs w:val="26"/>
        </w:rPr>
        <w:t>điểm</w:t>
      </w:r>
      <w:proofErr w:type="spellEnd"/>
      <w:r w:rsidRPr="00B416B8">
        <w:rPr>
          <w:rFonts w:cs="Times New Roman"/>
          <w:szCs w:val="26"/>
        </w:rPr>
        <w:t xml:space="preserve"> </w:t>
      </w:r>
      <w:proofErr w:type="spellStart"/>
      <w:r w:rsidRPr="00B416B8">
        <w:rPr>
          <w:rFonts w:cs="Times New Roman"/>
          <w:szCs w:val="26"/>
        </w:rPr>
        <w:t>giao</w:t>
      </w:r>
      <w:proofErr w:type="spellEnd"/>
      <w:r w:rsidRPr="00B416B8">
        <w:rPr>
          <w:rFonts w:cs="Times New Roman"/>
          <w:szCs w:val="26"/>
        </w:rPr>
        <w:t xml:space="preserve"> </w:t>
      </w:r>
      <w:proofErr w:type="spellStart"/>
      <w:r w:rsidRPr="00B416B8">
        <w:rPr>
          <w:rFonts w:cs="Times New Roman"/>
          <w:szCs w:val="26"/>
        </w:rPr>
        <w:t>dịch</w:t>
      </w:r>
      <w:proofErr w:type="spellEnd"/>
      <w:r w:rsidRPr="00B416B8">
        <w:rPr>
          <w:rFonts w:cs="Times New Roman"/>
          <w:szCs w:val="26"/>
        </w:rPr>
        <w:t xml:space="preserve">, </w:t>
      </w:r>
      <w:proofErr w:type="spellStart"/>
      <w:r w:rsidRPr="00B416B8">
        <w:rPr>
          <w:rFonts w:cs="Times New Roman"/>
          <w:szCs w:val="26"/>
        </w:rPr>
        <w:t>tương</w:t>
      </w:r>
      <w:proofErr w:type="spellEnd"/>
      <w:r w:rsidRPr="00B416B8">
        <w:rPr>
          <w:rFonts w:cs="Times New Roman"/>
          <w:szCs w:val="26"/>
        </w:rPr>
        <w:t xml:space="preserve"> </w:t>
      </w:r>
      <w:proofErr w:type="spellStart"/>
      <w:r w:rsidRPr="00B416B8">
        <w:rPr>
          <w:rFonts w:cs="Times New Roman"/>
          <w:szCs w:val="26"/>
        </w:rPr>
        <w:t>ứng</w:t>
      </w:r>
      <w:proofErr w:type="spellEnd"/>
      <w:r w:rsidRPr="00B416B8">
        <w:rPr>
          <w:rFonts w:cs="Times New Roman"/>
          <w:szCs w:val="26"/>
        </w:rPr>
        <w:t xml:space="preserve"> </w:t>
      </w:r>
      <w:proofErr w:type="spellStart"/>
      <w:r w:rsidRPr="00B416B8">
        <w:rPr>
          <w:rFonts w:cs="Times New Roman"/>
          <w:szCs w:val="26"/>
        </w:rPr>
        <w:t>thông</w:t>
      </w:r>
      <w:proofErr w:type="spellEnd"/>
      <w:r w:rsidRPr="00B416B8">
        <w:rPr>
          <w:rFonts w:cs="Times New Roman"/>
          <w:szCs w:val="26"/>
        </w:rPr>
        <w:t xml:space="preserve"> </w:t>
      </w:r>
      <w:proofErr w:type="spellStart"/>
      <w:r w:rsidRPr="00B416B8">
        <w:rPr>
          <w:rFonts w:cs="Times New Roman"/>
          <w:szCs w:val="26"/>
        </w:rPr>
        <w:t>lệ</w:t>
      </w:r>
      <w:proofErr w:type="spellEnd"/>
      <w:r w:rsidRPr="00B416B8">
        <w:rPr>
          <w:rFonts w:cs="Times New Roman"/>
          <w:szCs w:val="26"/>
        </w:rPr>
        <w:t xml:space="preserve"> </w:t>
      </w:r>
      <w:proofErr w:type="spellStart"/>
      <w:r w:rsidRPr="00B416B8">
        <w:rPr>
          <w:rFonts w:cs="Times New Roman"/>
          <w:szCs w:val="26"/>
        </w:rPr>
        <w:t>phổ</w:t>
      </w:r>
      <w:proofErr w:type="spellEnd"/>
      <w:r w:rsidRPr="00B416B8">
        <w:rPr>
          <w:rFonts w:cs="Times New Roman"/>
          <w:szCs w:val="26"/>
        </w:rPr>
        <w:t xml:space="preserve"> </w:t>
      </w:r>
      <w:proofErr w:type="spellStart"/>
      <w:r w:rsidRPr="00B416B8">
        <w:rPr>
          <w:rFonts w:cs="Times New Roman"/>
          <w:szCs w:val="26"/>
        </w:rPr>
        <w:t>biến</w:t>
      </w:r>
      <w:proofErr w:type="spellEnd"/>
      <w:r w:rsidRPr="00B416B8">
        <w:rPr>
          <w:rFonts w:cs="Times New Roman"/>
          <w:szCs w:val="26"/>
        </w:rPr>
        <w:t xml:space="preserve"> </w:t>
      </w:r>
      <w:proofErr w:type="spellStart"/>
      <w:r w:rsidRPr="00B416B8">
        <w:rPr>
          <w:rFonts w:cs="Times New Roman"/>
          <w:szCs w:val="26"/>
        </w:rPr>
        <w:t>của</w:t>
      </w:r>
      <w:proofErr w:type="spellEnd"/>
      <w:r w:rsidRPr="00B416B8">
        <w:rPr>
          <w:rFonts w:cs="Times New Roman"/>
          <w:szCs w:val="26"/>
        </w:rPr>
        <w:t xml:space="preserve"> </w:t>
      </w:r>
      <w:proofErr w:type="spellStart"/>
      <w:r w:rsidRPr="00B416B8">
        <w:rPr>
          <w:rFonts w:cs="Times New Roman"/>
          <w:szCs w:val="26"/>
        </w:rPr>
        <w:t>các</w:t>
      </w:r>
      <w:proofErr w:type="spellEnd"/>
      <w:r w:rsidRPr="00B416B8">
        <w:rPr>
          <w:rFonts w:cs="Times New Roman"/>
          <w:szCs w:val="26"/>
        </w:rPr>
        <w:t xml:space="preserve"> </w:t>
      </w:r>
      <w:proofErr w:type="spellStart"/>
      <w:r w:rsidRPr="00B416B8">
        <w:rPr>
          <w:rFonts w:cs="Times New Roman"/>
          <w:szCs w:val="26"/>
        </w:rPr>
        <w:t>nền</w:t>
      </w:r>
      <w:proofErr w:type="spellEnd"/>
      <w:r w:rsidRPr="00B416B8">
        <w:rPr>
          <w:rFonts w:cs="Times New Roman"/>
          <w:szCs w:val="26"/>
        </w:rPr>
        <w:t xml:space="preserve"> </w:t>
      </w:r>
      <w:proofErr w:type="spellStart"/>
      <w:r w:rsidRPr="00B416B8">
        <w:rPr>
          <w:rFonts w:cs="Times New Roman"/>
          <w:szCs w:val="26"/>
        </w:rPr>
        <w:t>tảng</w:t>
      </w:r>
      <w:proofErr w:type="spellEnd"/>
      <w:r w:rsidRPr="00B416B8">
        <w:rPr>
          <w:rFonts w:cs="Times New Roman"/>
          <w:szCs w:val="26"/>
        </w:rPr>
        <w:t xml:space="preserve"> </w:t>
      </w:r>
      <w:proofErr w:type="spellStart"/>
      <w:r w:rsidRPr="00B416B8">
        <w:rPr>
          <w:rFonts w:cs="Times New Roman"/>
          <w:szCs w:val="26"/>
        </w:rPr>
        <w:t>thương</w:t>
      </w:r>
      <w:proofErr w:type="spellEnd"/>
      <w:r w:rsidRPr="00B416B8">
        <w:rPr>
          <w:rFonts w:cs="Times New Roman"/>
          <w:szCs w:val="26"/>
        </w:rPr>
        <w:t xml:space="preserve"> </w:t>
      </w:r>
      <w:proofErr w:type="spellStart"/>
      <w:r w:rsidRPr="00B416B8">
        <w:rPr>
          <w:rFonts w:cs="Times New Roman"/>
          <w:szCs w:val="26"/>
        </w:rPr>
        <w:t>mại</w:t>
      </w:r>
      <w:proofErr w:type="spellEnd"/>
      <w:r w:rsidRPr="00B416B8">
        <w:rPr>
          <w:rFonts w:cs="Times New Roman"/>
          <w:szCs w:val="26"/>
        </w:rPr>
        <w:t xml:space="preserve"> </w:t>
      </w:r>
      <w:proofErr w:type="spellStart"/>
      <w:r w:rsidRPr="00B416B8">
        <w:rPr>
          <w:rFonts w:cs="Times New Roman"/>
          <w:szCs w:val="26"/>
        </w:rPr>
        <w:t>điện</w:t>
      </w:r>
      <w:proofErr w:type="spellEnd"/>
      <w:r w:rsidRPr="00B416B8">
        <w:rPr>
          <w:rFonts w:cs="Times New Roman"/>
          <w:szCs w:val="26"/>
        </w:rPr>
        <w:t xml:space="preserve"> </w:t>
      </w:r>
      <w:proofErr w:type="spellStart"/>
      <w:r w:rsidRPr="00B416B8">
        <w:rPr>
          <w:rFonts w:cs="Times New Roman"/>
          <w:szCs w:val="26"/>
        </w:rPr>
        <w:t>tử</w:t>
      </w:r>
      <w:proofErr w:type="spellEnd"/>
      <w:r w:rsidRPr="00B416B8">
        <w:rPr>
          <w:rFonts w:cs="Times New Roman"/>
          <w:szCs w:val="26"/>
        </w:rPr>
        <w:t>)</w:t>
      </w:r>
      <w:r w:rsidR="007D2AA7">
        <w:rPr>
          <w:rFonts w:cs="Times New Roman"/>
          <w:szCs w:val="26"/>
        </w:rPr>
        <w:t xml:space="preserve">, </w:t>
      </w:r>
      <w:proofErr w:type="spellStart"/>
      <w:r w:rsidRPr="007D2AA7">
        <w:rPr>
          <w:rFonts w:cs="Times New Roman"/>
          <w:bCs/>
          <w:szCs w:val="26"/>
        </w:rPr>
        <w:t>quá</w:t>
      </w:r>
      <w:proofErr w:type="spellEnd"/>
      <w:r w:rsidRPr="007D2AA7">
        <w:rPr>
          <w:rFonts w:cs="Times New Roman"/>
          <w:bCs/>
          <w:szCs w:val="26"/>
        </w:rPr>
        <w:t xml:space="preserve"> </w:t>
      </w:r>
      <w:proofErr w:type="spellStart"/>
      <w:r w:rsidRPr="007D2AA7">
        <w:rPr>
          <w:rFonts w:cs="Times New Roman"/>
          <w:bCs/>
          <w:szCs w:val="26"/>
        </w:rPr>
        <w:t>hạn</w:t>
      </w:r>
      <w:proofErr w:type="spellEnd"/>
      <w:r w:rsidRPr="007D2AA7">
        <w:rPr>
          <w:rFonts w:cs="Times New Roman"/>
          <w:bCs/>
          <w:szCs w:val="26"/>
        </w:rPr>
        <w:t xml:space="preserve"> </w:t>
      </w:r>
      <w:proofErr w:type="spellStart"/>
      <w:r w:rsidRPr="007D2AA7">
        <w:rPr>
          <w:rFonts w:cs="Times New Roman"/>
          <w:bCs/>
          <w:szCs w:val="26"/>
        </w:rPr>
        <w:t>thì</w:t>
      </w:r>
      <w:proofErr w:type="spellEnd"/>
      <w:r w:rsidRPr="007D2AA7">
        <w:rPr>
          <w:rFonts w:cs="Times New Roman"/>
          <w:bCs/>
          <w:szCs w:val="26"/>
        </w:rPr>
        <w:t xml:space="preserve"> </w:t>
      </w:r>
      <w:proofErr w:type="spellStart"/>
      <w:r w:rsidRPr="007D2AA7">
        <w:rPr>
          <w:rFonts w:cs="Times New Roman"/>
          <w:bCs/>
          <w:szCs w:val="26"/>
        </w:rPr>
        <w:t>thông</w:t>
      </w:r>
      <w:proofErr w:type="spellEnd"/>
      <w:r w:rsidRPr="007D2AA7">
        <w:rPr>
          <w:rFonts w:cs="Times New Roman"/>
          <w:bCs/>
          <w:szCs w:val="26"/>
        </w:rPr>
        <w:t xml:space="preserve"> </w:t>
      </w:r>
      <w:proofErr w:type="spellStart"/>
      <w:r w:rsidRPr="007D2AA7">
        <w:rPr>
          <w:rFonts w:cs="Times New Roman"/>
          <w:bCs/>
          <w:szCs w:val="26"/>
        </w:rPr>
        <w:t>báo</w:t>
      </w:r>
      <w:proofErr w:type="spellEnd"/>
      <w:r w:rsidRPr="007D2AA7">
        <w:rPr>
          <w:rFonts w:cs="Times New Roman"/>
          <w:bCs/>
          <w:szCs w:val="26"/>
        </w:rPr>
        <w:t xml:space="preserve"> </w:t>
      </w:r>
      <w:proofErr w:type="spellStart"/>
      <w:r w:rsidRPr="007D2AA7">
        <w:rPr>
          <w:rFonts w:cs="Times New Roman"/>
          <w:bCs/>
          <w:szCs w:val="26"/>
        </w:rPr>
        <w:t>và</w:t>
      </w:r>
      <w:proofErr w:type="spellEnd"/>
      <w:r w:rsidRPr="007D2AA7">
        <w:rPr>
          <w:rFonts w:cs="Times New Roman"/>
          <w:bCs/>
          <w:szCs w:val="26"/>
        </w:rPr>
        <w:t xml:space="preserve"> </w:t>
      </w:r>
      <w:proofErr w:type="spellStart"/>
      <w:r w:rsidRPr="007D2AA7">
        <w:rPr>
          <w:rFonts w:cs="Times New Roman"/>
          <w:bCs/>
          <w:szCs w:val="26"/>
        </w:rPr>
        <w:t>kết</w:t>
      </w:r>
      <w:proofErr w:type="spellEnd"/>
      <w:r w:rsidRPr="007D2AA7">
        <w:rPr>
          <w:rFonts w:cs="Times New Roman"/>
          <w:bCs/>
          <w:szCs w:val="26"/>
        </w:rPr>
        <w:t xml:space="preserve"> </w:t>
      </w:r>
      <w:proofErr w:type="spellStart"/>
      <w:r w:rsidRPr="007D2AA7">
        <w:rPr>
          <w:rFonts w:cs="Times New Roman"/>
          <w:bCs/>
          <w:szCs w:val="26"/>
        </w:rPr>
        <w:t>thúc</w:t>
      </w:r>
      <w:proofErr w:type="spellEnd"/>
      <w:r w:rsidRPr="007D2AA7">
        <w:rPr>
          <w:rFonts w:cs="Times New Roman"/>
          <w:bCs/>
          <w:szCs w:val="26"/>
        </w:rPr>
        <w:t xml:space="preserve"> "</w:t>
      </w:r>
      <w:proofErr w:type="spellStart"/>
      <w:r w:rsidRPr="007D2AA7">
        <w:rPr>
          <w:rFonts w:cs="Times New Roman"/>
          <w:bCs/>
          <w:szCs w:val="26"/>
        </w:rPr>
        <w:t>Đã</w:t>
      </w:r>
      <w:proofErr w:type="spellEnd"/>
      <w:r w:rsidRPr="007D2AA7">
        <w:rPr>
          <w:rFonts w:cs="Times New Roman"/>
          <w:bCs/>
          <w:szCs w:val="26"/>
        </w:rPr>
        <w:t xml:space="preserve"> </w:t>
      </w:r>
      <w:proofErr w:type="spellStart"/>
      <w:r w:rsidRPr="007D2AA7">
        <w:rPr>
          <w:rFonts w:cs="Times New Roman"/>
          <w:bCs/>
          <w:szCs w:val="26"/>
        </w:rPr>
        <w:t>quá</w:t>
      </w:r>
      <w:proofErr w:type="spellEnd"/>
      <w:r w:rsidRPr="007D2AA7">
        <w:rPr>
          <w:rFonts w:cs="Times New Roman"/>
          <w:bCs/>
          <w:szCs w:val="26"/>
        </w:rPr>
        <w:t xml:space="preserve"> </w:t>
      </w:r>
      <w:proofErr w:type="spellStart"/>
      <w:r w:rsidRPr="007D2AA7">
        <w:rPr>
          <w:rFonts w:cs="Times New Roman"/>
          <w:bCs/>
          <w:szCs w:val="26"/>
        </w:rPr>
        <w:t>hạn</w:t>
      </w:r>
      <w:proofErr w:type="spellEnd"/>
      <w:r w:rsidRPr="007D2AA7">
        <w:rPr>
          <w:rFonts w:cs="Times New Roman"/>
          <w:bCs/>
          <w:szCs w:val="26"/>
        </w:rPr>
        <w:t xml:space="preserve"> </w:t>
      </w:r>
      <w:proofErr w:type="spellStart"/>
      <w:r w:rsidRPr="007D2AA7">
        <w:rPr>
          <w:rFonts w:cs="Times New Roman"/>
          <w:bCs/>
          <w:szCs w:val="26"/>
        </w:rPr>
        <w:t>xuất</w:t>
      </w:r>
      <w:proofErr w:type="spellEnd"/>
      <w:r w:rsidRPr="007D2AA7">
        <w:rPr>
          <w:rFonts w:cs="Times New Roman"/>
          <w:bCs/>
          <w:szCs w:val="26"/>
        </w:rPr>
        <w:t xml:space="preserve"> VAT"; </w:t>
      </w:r>
      <w:proofErr w:type="spellStart"/>
      <w:r w:rsidRPr="007D2AA7">
        <w:rPr>
          <w:rFonts w:cs="Times New Roman"/>
          <w:bCs/>
          <w:szCs w:val="26"/>
        </w:rPr>
        <w:t>còn</w:t>
      </w:r>
      <w:proofErr w:type="spellEnd"/>
      <w:r w:rsidRPr="007D2AA7">
        <w:rPr>
          <w:rFonts w:cs="Times New Roman"/>
          <w:bCs/>
          <w:szCs w:val="26"/>
        </w:rPr>
        <w:t xml:space="preserve"> </w:t>
      </w:r>
      <w:proofErr w:type="spellStart"/>
      <w:r w:rsidRPr="007D2AA7">
        <w:rPr>
          <w:rFonts w:cs="Times New Roman"/>
          <w:bCs/>
          <w:szCs w:val="26"/>
        </w:rPr>
        <w:t>hạn</w:t>
      </w:r>
      <w:proofErr w:type="spellEnd"/>
      <w:r w:rsidRPr="007D2AA7">
        <w:rPr>
          <w:rFonts w:cs="Times New Roman"/>
          <w:bCs/>
          <w:szCs w:val="26"/>
        </w:rPr>
        <w:t xml:space="preserve"> </w:t>
      </w:r>
      <w:proofErr w:type="spellStart"/>
      <w:r w:rsidRPr="007D2AA7">
        <w:rPr>
          <w:rFonts w:cs="Times New Roman"/>
          <w:bCs/>
          <w:szCs w:val="26"/>
        </w:rPr>
        <w:t>th</w:t>
      </w:r>
      <w:r w:rsidRPr="00B416B8">
        <w:rPr>
          <w:rFonts w:cs="Times New Roman"/>
          <w:szCs w:val="26"/>
        </w:rPr>
        <w:t>ì</w:t>
      </w:r>
      <w:proofErr w:type="spellEnd"/>
      <w:r w:rsidRPr="00B416B8">
        <w:rPr>
          <w:rFonts w:cs="Times New Roman"/>
          <w:szCs w:val="26"/>
        </w:rPr>
        <w:t xml:space="preserve"> </w:t>
      </w:r>
      <w:proofErr w:type="spellStart"/>
      <w:r w:rsidRPr="00B416B8">
        <w:rPr>
          <w:rFonts w:cs="Times New Roman"/>
          <w:szCs w:val="26"/>
        </w:rPr>
        <w:t>lấy</w:t>
      </w:r>
      <w:proofErr w:type="spellEnd"/>
      <w:r w:rsidRPr="00B416B8">
        <w:rPr>
          <w:rFonts w:cs="Times New Roman"/>
          <w:szCs w:val="26"/>
        </w:rPr>
        <w:t xml:space="preserve"> </w:t>
      </w:r>
      <w:proofErr w:type="spellStart"/>
      <w:r w:rsidRPr="00B416B8">
        <w:rPr>
          <w:rFonts w:cs="Times New Roman"/>
          <w:szCs w:val="26"/>
        </w:rPr>
        <w:t>dữ</w:t>
      </w:r>
      <w:proofErr w:type="spellEnd"/>
      <w:r w:rsidRPr="00B416B8">
        <w:rPr>
          <w:rFonts w:cs="Times New Roman"/>
          <w:szCs w:val="26"/>
        </w:rPr>
        <w:t xml:space="preserve"> </w:t>
      </w:r>
      <w:proofErr w:type="spellStart"/>
      <w:r w:rsidRPr="00B416B8">
        <w:rPr>
          <w:rFonts w:cs="Times New Roman"/>
          <w:szCs w:val="26"/>
        </w:rPr>
        <w:t>liệu</w:t>
      </w:r>
      <w:proofErr w:type="spellEnd"/>
      <w:r w:rsidRPr="00B416B8">
        <w:rPr>
          <w:rFonts w:cs="Times New Roman"/>
          <w:szCs w:val="26"/>
        </w:rPr>
        <w:t xml:space="preserve"> </w:t>
      </w:r>
      <w:proofErr w:type="spellStart"/>
      <w:r w:rsidRPr="00B416B8">
        <w:rPr>
          <w:rFonts w:cs="Times New Roman"/>
          <w:szCs w:val="26"/>
        </w:rPr>
        <w:t>giao</w:t>
      </w:r>
      <w:proofErr w:type="spellEnd"/>
      <w:r w:rsidRPr="00B416B8">
        <w:rPr>
          <w:rFonts w:cs="Times New Roman"/>
          <w:szCs w:val="26"/>
        </w:rPr>
        <w:t xml:space="preserve"> </w:t>
      </w:r>
      <w:proofErr w:type="spellStart"/>
      <w:r w:rsidRPr="00B416B8">
        <w:rPr>
          <w:rFonts w:cs="Times New Roman"/>
          <w:szCs w:val="26"/>
        </w:rPr>
        <w:t>dịch</w:t>
      </w:r>
      <w:proofErr w:type="spellEnd"/>
      <w:r w:rsidRPr="00B416B8">
        <w:rPr>
          <w:rFonts w:cs="Times New Roman"/>
          <w:szCs w:val="26"/>
        </w:rPr>
        <w:t>/</w:t>
      </w:r>
      <w:proofErr w:type="spellStart"/>
      <w:r w:rsidRPr="00B416B8">
        <w:rPr>
          <w:rFonts w:cs="Times New Roman"/>
          <w:szCs w:val="26"/>
        </w:rPr>
        <w:t>vé</w:t>
      </w:r>
      <w:proofErr w:type="spellEnd"/>
      <w:r w:rsidRPr="00B416B8">
        <w:rPr>
          <w:rFonts w:cs="Times New Roman"/>
          <w:szCs w:val="26"/>
        </w:rPr>
        <w:t xml:space="preserve">/KH </w:t>
      </w:r>
      <w:proofErr w:type="spellStart"/>
      <w:r w:rsidRPr="00B416B8">
        <w:rPr>
          <w:rFonts w:cs="Times New Roman"/>
          <w:szCs w:val="26"/>
        </w:rPr>
        <w:t>để</w:t>
      </w:r>
      <w:proofErr w:type="spellEnd"/>
      <w:r w:rsidRPr="00B416B8">
        <w:rPr>
          <w:rFonts w:cs="Times New Roman"/>
          <w:szCs w:val="26"/>
        </w:rPr>
        <w:t xml:space="preserve"> </w:t>
      </w:r>
      <w:proofErr w:type="spellStart"/>
      <w:r w:rsidRPr="00B416B8">
        <w:rPr>
          <w:rFonts w:cs="Times New Roman"/>
          <w:szCs w:val="26"/>
        </w:rPr>
        <w:t>đối</w:t>
      </w:r>
      <w:proofErr w:type="spellEnd"/>
      <w:r w:rsidRPr="00B416B8">
        <w:rPr>
          <w:rFonts w:cs="Times New Roman"/>
          <w:szCs w:val="26"/>
        </w:rPr>
        <w:t xml:space="preserve"> </w:t>
      </w:r>
      <w:proofErr w:type="spellStart"/>
      <w:r w:rsidRPr="00B416B8">
        <w:rPr>
          <w:rFonts w:cs="Times New Roman"/>
          <w:szCs w:val="26"/>
        </w:rPr>
        <w:t>soát</w:t>
      </w:r>
      <w:proofErr w:type="spellEnd"/>
      <w:r w:rsidRPr="00B416B8">
        <w:rPr>
          <w:rFonts w:cs="Times New Roman"/>
          <w:szCs w:val="26"/>
        </w:rPr>
        <w:t>.</w:t>
      </w:r>
    </w:p>
    <w:p w14:paraId="2FE94587" w14:textId="77777777" w:rsidR="007D2AA7" w:rsidRDefault="00526DE2" w:rsidP="00076D1E">
      <w:pPr>
        <w:pStyle w:val="ListParagraph"/>
        <w:numPr>
          <w:ilvl w:val="0"/>
          <w:numId w:val="31"/>
        </w:numPr>
        <w:jc w:val="both"/>
        <w:rPr>
          <w:rFonts w:cs="Times New Roman"/>
          <w:szCs w:val="26"/>
        </w:rPr>
      </w:pPr>
      <w:proofErr w:type="spellStart"/>
      <w:r w:rsidRPr="007D2AA7">
        <w:rPr>
          <w:rFonts w:cs="Times New Roman"/>
          <w:b/>
          <w:szCs w:val="26"/>
        </w:rPr>
        <w:t>Kiểm</w:t>
      </w:r>
      <w:proofErr w:type="spellEnd"/>
      <w:r w:rsidRPr="007D2AA7">
        <w:rPr>
          <w:rFonts w:cs="Times New Roman"/>
          <w:b/>
          <w:szCs w:val="26"/>
        </w:rPr>
        <w:t xml:space="preserve"> </w:t>
      </w:r>
      <w:proofErr w:type="spellStart"/>
      <w:r w:rsidRPr="007D2AA7">
        <w:rPr>
          <w:rFonts w:cs="Times New Roman"/>
          <w:b/>
          <w:szCs w:val="26"/>
        </w:rPr>
        <w:t>tra</w:t>
      </w:r>
      <w:proofErr w:type="spellEnd"/>
      <w:r w:rsidRPr="007D2AA7">
        <w:rPr>
          <w:rFonts w:cs="Times New Roman"/>
          <w:b/>
          <w:szCs w:val="26"/>
        </w:rPr>
        <w:t xml:space="preserve">, </w:t>
      </w:r>
      <w:proofErr w:type="spellStart"/>
      <w:r w:rsidRPr="007D2AA7">
        <w:rPr>
          <w:rFonts w:cs="Times New Roman"/>
          <w:b/>
          <w:szCs w:val="26"/>
        </w:rPr>
        <w:t>đối</w:t>
      </w:r>
      <w:proofErr w:type="spellEnd"/>
      <w:r w:rsidRPr="007D2AA7">
        <w:rPr>
          <w:rFonts w:cs="Times New Roman"/>
          <w:b/>
          <w:szCs w:val="26"/>
        </w:rPr>
        <w:t xml:space="preserve"> </w:t>
      </w:r>
      <w:proofErr w:type="spellStart"/>
      <w:r w:rsidRPr="007D2AA7">
        <w:rPr>
          <w:rFonts w:cs="Times New Roman"/>
          <w:b/>
          <w:szCs w:val="26"/>
        </w:rPr>
        <w:t>soát</w:t>
      </w:r>
      <w:proofErr w:type="spellEnd"/>
      <w:r w:rsidRPr="007D2AA7">
        <w:rPr>
          <w:rFonts w:cs="Times New Roman"/>
          <w:b/>
          <w:szCs w:val="26"/>
        </w:rPr>
        <w:t xml:space="preserve"> </w:t>
      </w:r>
      <w:proofErr w:type="spellStart"/>
      <w:r w:rsidRPr="007D2AA7">
        <w:rPr>
          <w:rFonts w:cs="Times New Roman"/>
          <w:b/>
          <w:szCs w:val="26"/>
        </w:rPr>
        <w:t>giao</w:t>
      </w:r>
      <w:proofErr w:type="spellEnd"/>
      <w:r w:rsidRPr="007D2AA7">
        <w:rPr>
          <w:rFonts w:cs="Times New Roman"/>
          <w:b/>
          <w:szCs w:val="26"/>
        </w:rPr>
        <w:t xml:space="preserve"> </w:t>
      </w:r>
      <w:proofErr w:type="spellStart"/>
      <w:r w:rsidRPr="007D2AA7">
        <w:rPr>
          <w:rFonts w:cs="Times New Roman"/>
          <w:b/>
          <w:szCs w:val="26"/>
        </w:rPr>
        <w:t>dịch</w:t>
      </w:r>
      <w:proofErr w:type="spellEnd"/>
      <w:r w:rsidRPr="007D2AA7">
        <w:rPr>
          <w:rFonts w:cs="Times New Roman"/>
          <w:b/>
          <w:szCs w:val="26"/>
        </w:rPr>
        <w:t>.</w:t>
      </w:r>
      <w:r w:rsidRPr="007D2AA7">
        <w:rPr>
          <w:rFonts w:cs="Times New Roman"/>
          <w:szCs w:val="26"/>
        </w:rPr>
        <w:t xml:space="preserve"> </w:t>
      </w:r>
    </w:p>
    <w:p w14:paraId="3F791071" w14:textId="5A98F61F" w:rsidR="009A41E3" w:rsidRPr="007D2AA7" w:rsidRDefault="00526DE2" w:rsidP="007D2AA7">
      <w:pPr>
        <w:pStyle w:val="ListParagraph"/>
        <w:ind w:left="1080"/>
        <w:jc w:val="both"/>
        <w:rPr>
          <w:rFonts w:cs="Times New Roman"/>
          <w:szCs w:val="26"/>
        </w:rPr>
      </w:pPr>
      <w:proofErr w:type="spellStart"/>
      <w:r w:rsidRPr="007D2AA7">
        <w:rPr>
          <w:rFonts w:cs="Times New Roman"/>
          <w:i/>
          <w:szCs w:val="26"/>
        </w:rPr>
        <w:t>Mục</w:t>
      </w:r>
      <w:proofErr w:type="spellEnd"/>
      <w:r w:rsidRPr="007D2AA7">
        <w:rPr>
          <w:rFonts w:cs="Times New Roman"/>
          <w:i/>
          <w:szCs w:val="26"/>
        </w:rPr>
        <w:t xml:space="preserve"> </w:t>
      </w:r>
      <w:proofErr w:type="spellStart"/>
      <w:r w:rsidRPr="007D2AA7">
        <w:rPr>
          <w:rFonts w:cs="Times New Roman"/>
          <w:i/>
          <w:szCs w:val="26"/>
        </w:rPr>
        <w:t>tiêu</w:t>
      </w:r>
      <w:proofErr w:type="spellEnd"/>
      <w:r w:rsidRPr="007D2AA7">
        <w:rPr>
          <w:rFonts w:cs="Times New Roman"/>
          <w:i/>
          <w:szCs w:val="26"/>
        </w:rPr>
        <w:t>:</w:t>
      </w:r>
      <w:r w:rsidRPr="007D2AA7">
        <w:rPr>
          <w:rFonts w:cs="Times New Roman"/>
          <w:szCs w:val="26"/>
        </w:rPr>
        <w:t xml:space="preserve"> </w:t>
      </w:r>
      <w:proofErr w:type="spellStart"/>
      <w:r w:rsidRPr="007D2AA7">
        <w:rPr>
          <w:rFonts w:cs="Times New Roman"/>
          <w:szCs w:val="26"/>
        </w:rPr>
        <w:t>đối</w:t>
      </w:r>
      <w:proofErr w:type="spellEnd"/>
      <w:r w:rsidRPr="007D2AA7">
        <w:rPr>
          <w:rFonts w:cs="Times New Roman"/>
          <w:szCs w:val="26"/>
        </w:rPr>
        <w:t xml:space="preserve"> </w:t>
      </w:r>
      <w:proofErr w:type="spellStart"/>
      <w:r w:rsidRPr="007D2AA7">
        <w:rPr>
          <w:rFonts w:cs="Times New Roman"/>
          <w:szCs w:val="26"/>
        </w:rPr>
        <w:t>chiếu</w:t>
      </w:r>
      <w:proofErr w:type="spellEnd"/>
      <w:r w:rsidRPr="007D2AA7">
        <w:rPr>
          <w:rFonts w:cs="Times New Roman"/>
          <w:szCs w:val="26"/>
        </w:rPr>
        <w:t xml:space="preserve"> </w:t>
      </w:r>
      <w:proofErr w:type="spellStart"/>
      <w:r w:rsidRPr="007D2AA7">
        <w:rPr>
          <w:rFonts w:cs="Times New Roman"/>
          <w:szCs w:val="26"/>
        </w:rPr>
        <w:t>tính</w:t>
      </w:r>
      <w:proofErr w:type="spellEnd"/>
      <w:r w:rsidRPr="007D2AA7">
        <w:rPr>
          <w:rFonts w:cs="Times New Roman"/>
          <w:szCs w:val="26"/>
        </w:rPr>
        <w:t xml:space="preserve"> </w:t>
      </w:r>
      <w:proofErr w:type="spellStart"/>
      <w:r w:rsidRPr="007D2AA7">
        <w:rPr>
          <w:rFonts w:cs="Times New Roman"/>
          <w:szCs w:val="26"/>
        </w:rPr>
        <w:t>chính</w:t>
      </w:r>
      <w:proofErr w:type="spellEnd"/>
      <w:r w:rsidRPr="007D2AA7">
        <w:rPr>
          <w:rFonts w:cs="Times New Roman"/>
          <w:szCs w:val="26"/>
        </w:rPr>
        <w:t xml:space="preserve"> </w:t>
      </w:r>
      <w:proofErr w:type="spellStart"/>
      <w:r w:rsidRPr="007D2AA7">
        <w:rPr>
          <w:rFonts w:cs="Times New Roman"/>
          <w:szCs w:val="26"/>
        </w:rPr>
        <w:t>xác</w:t>
      </w:r>
      <w:proofErr w:type="spellEnd"/>
      <w:r w:rsidRPr="007D2AA7">
        <w:rPr>
          <w:rFonts w:cs="Times New Roman"/>
          <w:szCs w:val="26"/>
        </w:rPr>
        <w:t xml:space="preserve"> </w:t>
      </w:r>
      <w:proofErr w:type="spellStart"/>
      <w:r w:rsidRPr="007D2AA7">
        <w:rPr>
          <w:rFonts w:cs="Times New Roman"/>
          <w:szCs w:val="26"/>
        </w:rPr>
        <w:t>giữa</w:t>
      </w:r>
      <w:proofErr w:type="spellEnd"/>
      <w:r w:rsidRPr="007D2AA7">
        <w:rPr>
          <w:rFonts w:cs="Times New Roman"/>
          <w:szCs w:val="26"/>
        </w:rPr>
        <w:t xml:space="preserve"> </w:t>
      </w:r>
      <w:proofErr w:type="spellStart"/>
      <w:r w:rsidRPr="007D2AA7">
        <w:rPr>
          <w:rFonts w:cs="Times New Roman"/>
          <w:szCs w:val="26"/>
        </w:rPr>
        <w:t>dữ</w:t>
      </w:r>
      <w:proofErr w:type="spellEnd"/>
      <w:r w:rsidRPr="007D2AA7">
        <w:rPr>
          <w:rFonts w:cs="Times New Roman"/>
          <w:szCs w:val="26"/>
        </w:rPr>
        <w:t xml:space="preserve"> </w:t>
      </w:r>
      <w:proofErr w:type="spellStart"/>
      <w:r w:rsidRPr="007D2AA7">
        <w:rPr>
          <w:rFonts w:cs="Times New Roman"/>
          <w:szCs w:val="26"/>
        </w:rPr>
        <w:t>liệu</w:t>
      </w:r>
      <w:proofErr w:type="spellEnd"/>
      <w:r w:rsidRPr="007D2AA7">
        <w:rPr>
          <w:rFonts w:cs="Times New Roman"/>
          <w:szCs w:val="26"/>
        </w:rPr>
        <w:t xml:space="preserve"> </w:t>
      </w:r>
      <w:proofErr w:type="spellStart"/>
      <w:r w:rsidRPr="007D2AA7">
        <w:rPr>
          <w:rFonts w:cs="Times New Roman"/>
          <w:szCs w:val="26"/>
        </w:rPr>
        <w:t>giao</w:t>
      </w:r>
      <w:proofErr w:type="spellEnd"/>
      <w:r w:rsidRPr="007D2AA7">
        <w:rPr>
          <w:rFonts w:cs="Times New Roman"/>
          <w:szCs w:val="26"/>
        </w:rPr>
        <w:t xml:space="preserve"> </w:t>
      </w:r>
      <w:proofErr w:type="spellStart"/>
      <w:r w:rsidRPr="007D2AA7">
        <w:rPr>
          <w:rFonts w:cs="Times New Roman"/>
          <w:szCs w:val="26"/>
        </w:rPr>
        <w:t>dịch</w:t>
      </w:r>
      <w:proofErr w:type="spellEnd"/>
      <w:r w:rsidRPr="007D2AA7">
        <w:rPr>
          <w:rFonts w:cs="Times New Roman"/>
          <w:szCs w:val="26"/>
        </w:rPr>
        <w:t xml:space="preserve"> </w:t>
      </w:r>
      <w:proofErr w:type="spellStart"/>
      <w:r w:rsidRPr="007D2AA7">
        <w:rPr>
          <w:rFonts w:cs="Times New Roman"/>
          <w:szCs w:val="26"/>
        </w:rPr>
        <w:t>và</w:t>
      </w:r>
      <w:proofErr w:type="spellEnd"/>
      <w:r w:rsidRPr="007D2AA7">
        <w:rPr>
          <w:rFonts w:cs="Times New Roman"/>
          <w:szCs w:val="26"/>
        </w:rPr>
        <w:t xml:space="preserve"> </w:t>
      </w:r>
      <w:proofErr w:type="spellStart"/>
      <w:r w:rsidRPr="007D2AA7">
        <w:rPr>
          <w:rFonts w:cs="Times New Roman"/>
          <w:szCs w:val="26"/>
        </w:rPr>
        <w:t>yêu</w:t>
      </w:r>
      <w:proofErr w:type="spellEnd"/>
      <w:r w:rsidRPr="007D2AA7">
        <w:rPr>
          <w:rFonts w:cs="Times New Roman"/>
          <w:szCs w:val="26"/>
        </w:rPr>
        <w:t xml:space="preserve"> </w:t>
      </w:r>
      <w:proofErr w:type="spellStart"/>
      <w:r w:rsidRPr="007D2AA7">
        <w:rPr>
          <w:rFonts w:cs="Times New Roman"/>
          <w:szCs w:val="26"/>
        </w:rPr>
        <w:t>cầu</w:t>
      </w:r>
      <w:proofErr w:type="spellEnd"/>
      <w:r w:rsidRPr="007D2AA7">
        <w:rPr>
          <w:rFonts w:cs="Times New Roman"/>
          <w:szCs w:val="26"/>
        </w:rPr>
        <w:t xml:space="preserve"> </w:t>
      </w:r>
      <w:proofErr w:type="spellStart"/>
      <w:r w:rsidRPr="007D2AA7">
        <w:rPr>
          <w:rFonts w:cs="Times New Roman"/>
          <w:szCs w:val="26"/>
        </w:rPr>
        <w:t>xuất</w:t>
      </w:r>
      <w:proofErr w:type="spellEnd"/>
      <w:r w:rsidRPr="007D2AA7">
        <w:rPr>
          <w:rFonts w:cs="Times New Roman"/>
          <w:szCs w:val="26"/>
        </w:rPr>
        <w:t xml:space="preserve"> </w:t>
      </w:r>
      <w:proofErr w:type="spellStart"/>
      <w:r w:rsidRPr="007D2AA7">
        <w:rPr>
          <w:rFonts w:cs="Times New Roman"/>
          <w:szCs w:val="26"/>
        </w:rPr>
        <w:t>hóa</w:t>
      </w:r>
      <w:proofErr w:type="spellEnd"/>
      <w:r w:rsidRPr="007D2AA7">
        <w:rPr>
          <w:rFonts w:cs="Times New Roman"/>
          <w:szCs w:val="26"/>
        </w:rPr>
        <w:t xml:space="preserve"> </w:t>
      </w:r>
      <w:proofErr w:type="spellStart"/>
      <w:r w:rsidRPr="007D2AA7">
        <w:rPr>
          <w:rFonts w:cs="Times New Roman"/>
          <w:szCs w:val="26"/>
        </w:rPr>
        <w:t>đơn</w:t>
      </w:r>
      <w:proofErr w:type="spellEnd"/>
      <w:r w:rsidRPr="007D2AA7">
        <w:rPr>
          <w:rFonts w:cs="Times New Roman"/>
          <w:szCs w:val="26"/>
        </w:rPr>
        <w:t xml:space="preserve">. </w:t>
      </w:r>
      <w:proofErr w:type="spellStart"/>
      <w:r w:rsidRPr="007D2AA7">
        <w:rPr>
          <w:rFonts w:cs="Times New Roman"/>
          <w:szCs w:val="26"/>
        </w:rPr>
        <w:t>M_Service</w:t>
      </w:r>
      <w:proofErr w:type="spellEnd"/>
      <w:r w:rsidRPr="007D2AA7">
        <w:rPr>
          <w:rFonts w:cs="Times New Roman"/>
          <w:szCs w:val="26"/>
        </w:rPr>
        <w:t xml:space="preserve"> </w:t>
      </w:r>
      <w:proofErr w:type="spellStart"/>
      <w:r w:rsidRPr="007D2AA7">
        <w:rPr>
          <w:rFonts w:cs="Times New Roman"/>
          <w:szCs w:val="26"/>
        </w:rPr>
        <w:t>lấy</w:t>
      </w:r>
      <w:proofErr w:type="spellEnd"/>
      <w:r w:rsidRPr="007D2AA7">
        <w:rPr>
          <w:rFonts w:cs="Times New Roman"/>
          <w:szCs w:val="26"/>
        </w:rPr>
        <w:t xml:space="preserve"> song </w:t>
      </w:r>
      <w:proofErr w:type="spellStart"/>
      <w:r w:rsidRPr="007D2AA7">
        <w:rPr>
          <w:rFonts w:cs="Times New Roman"/>
          <w:szCs w:val="26"/>
        </w:rPr>
        <w:t>song</w:t>
      </w:r>
      <w:proofErr w:type="spellEnd"/>
      <w:r w:rsidRPr="007D2AA7">
        <w:rPr>
          <w:rFonts w:cs="Times New Roman"/>
          <w:szCs w:val="26"/>
        </w:rPr>
        <w:t xml:space="preserve"> </w:t>
      </w:r>
      <w:proofErr w:type="spellStart"/>
      <w:r w:rsidRPr="007D2AA7">
        <w:rPr>
          <w:rFonts w:cs="Times New Roman"/>
          <w:szCs w:val="26"/>
        </w:rPr>
        <w:t>thông</w:t>
      </w:r>
      <w:proofErr w:type="spellEnd"/>
      <w:r w:rsidRPr="007D2AA7">
        <w:rPr>
          <w:rFonts w:cs="Times New Roman"/>
          <w:szCs w:val="26"/>
        </w:rPr>
        <w:t xml:space="preserve"> tin </w:t>
      </w:r>
      <w:proofErr w:type="spellStart"/>
      <w:r w:rsidRPr="007D2AA7">
        <w:rPr>
          <w:rFonts w:cs="Times New Roman"/>
          <w:szCs w:val="26"/>
        </w:rPr>
        <w:t>vé</w:t>
      </w:r>
      <w:proofErr w:type="spellEnd"/>
      <w:r w:rsidRPr="007D2AA7">
        <w:rPr>
          <w:rFonts w:cs="Times New Roman"/>
          <w:szCs w:val="26"/>
        </w:rPr>
        <w:t>/</w:t>
      </w:r>
      <w:proofErr w:type="spellStart"/>
      <w:r w:rsidRPr="007D2AA7">
        <w:rPr>
          <w:rFonts w:cs="Times New Roman"/>
          <w:szCs w:val="26"/>
        </w:rPr>
        <w:t>thanh</w:t>
      </w:r>
      <w:proofErr w:type="spellEnd"/>
      <w:r w:rsidRPr="007D2AA7">
        <w:rPr>
          <w:rFonts w:cs="Times New Roman"/>
          <w:szCs w:val="26"/>
        </w:rPr>
        <w:t xml:space="preserve"> </w:t>
      </w:r>
      <w:proofErr w:type="spellStart"/>
      <w:r w:rsidRPr="007D2AA7">
        <w:rPr>
          <w:rFonts w:cs="Times New Roman"/>
          <w:szCs w:val="26"/>
        </w:rPr>
        <w:t>toán</w:t>
      </w:r>
      <w:proofErr w:type="spellEnd"/>
      <w:r w:rsidRPr="007D2AA7">
        <w:rPr>
          <w:rFonts w:cs="Times New Roman"/>
          <w:szCs w:val="26"/>
        </w:rPr>
        <w:t xml:space="preserve"> </w:t>
      </w:r>
      <w:proofErr w:type="spellStart"/>
      <w:r w:rsidRPr="007D2AA7">
        <w:rPr>
          <w:rFonts w:cs="Times New Roman"/>
          <w:szCs w:val="26"/>
        </w:rPr>
        <w:t>và</w:t>
      </w:r>
      <w:proofErr w:type="spellEnd"/>
      <w:r w:rsidRPr="007D2AA7">
        <w:rPr>
          <w:rFonts w:cs="Times New Roman"/>
          <w:szCs w:val="26"/>
        </w:rPr>
        <w:t xml:space="preserve"> </w:t>
      </w:r>
      <w:proofErr w:type="spellStart"/>
      <w:r w:rsidRPr="007D2AA7">
        <w:rPr>
          <w:rFonts w:cs="Times New Roman"/>
          <w:szCs w:val="26"/>
        </w:rPr>
        <w:t>thông</w:t>
      </w:r>
      <w:proofErr w:type="spellEnd"/>
      <w:r w:rsidRPr="007D2AA7">
        <w:rPr>
          <w:rFonts w:cs="Times New Roman"/>
          <w:szCs w:val="26"/>
        </w:rPr>
        <w:t xml:space="preserve"> tin KH/</w:t>
      </w:r>
      <w:proofErr w:type="spellStart"/>
      <w:r w:rsidRPr="007D2AA7">
        <w:rPr>
          <w:rFonts w:cs="Times New Roman"/>
          <w:szCs w:val="26"/>
        </w:rPr>
        <w:t>hóa</w:t>
      </w:r>
      <w:proofErr w:type="spellEnd"/>
      <w:r w:rsidRPr="007D2AA7">
        <w:rPr>
          <w:rFonts w:cs="Times New Roman"/>
          <w:szCs w:val="26"/>
        </w:rPr>
        <w:t xml:space="preserve"> </w:t>
      </w:r>
      <w:proofErr w:type="spellStart"/>
      <w:r w:rsidRPr="007D2AA7">
        <w:rPr>
          <w:rFonts w:cs="Times New Roman"/>
          <w:szCs w:val="26"/>
        </w:rPr>
        <w:t>đơn</w:t>
      </w:r>
      <w:proofErr w:type="spellEnd"/>
      <w:r w:rsidRPr="007D2AA7">
        <w:rPr>
          <w:rFonts w:cs="Times New Roman"/>
          <w:szCs w:val="26"/>
        </w:rPr>
        <w:t xml:space="preserve">, </w:t>
      </w:r>
      <w:proofErr w:type="spellStart"/>
      <w:r w:rsidRPr="007D2AA7">
        <w:rPr>
          <w:rFonts w:cs="Times New Roman"/>
          <w:szCs w:val="26"/>
        </w:rPr>
        <w:t>ghép</w:t>
      </w:r>
      <w:proofErr w:type="spellEnd"/>
      <w:r w:rsidRPr="007D2AA7">
        <w:rPr>
          <w:rFonts w:cs="Times New Roman"/>
          <w:szCs w:val="26"/>
        </w:rPr>
        <w:t xml:space="preserve"> </w:t>
      </w:r>
      <w:proofErr w:type="spellStart"/>
      <w:r w:rsidRPr="007D2AA7">
        <w:rPr>
          <w:rFonts w:cs="Times New Roman"/>
          <w:szCs w:val="26"/>
        </w:rPr>
        <w:t>dữ</w:t>
      </w:r>
      <w:proofErr w:type="spellEnd"/>
      <w:r w:rsidRPr="007D2AA7">
        <w:rPr>
          <w:rFonts w:cs="Times New Roman"/>
          <w:szCs w:val="26"/>
        </w:rPr>
        <w:t xml:space="preserve"> </w:t>
      </w:r>
      <w:proofErr w:type="spellStart"/>
      <w:r w:rsidRPr="007D2AA7">
        <w:rPr>
          <w:rFonts w:cs="Times New Roman"/>
          <w:szCs w:val="26"/>
        </w:rPr>
        <w:t>liệu</w:t>
      </w:r>
      <w:proofErr w:type="spellEnd"/>
      <w:r w:rsidRPr="007D2AA7">
        <w:rPr>
          <w:rFonts w:cs="Times New Roman"/>
          <w:szCs w:val="26"/>
        </w:rPr>
        <w:t xml:space="preserve"> </w:t>
      </w:r>
      <w:proofErr w:type="spellStart"/>
      <w:r w:rsidRPr="007D2AA7">
        <w:rPr>
          <w:rFonts w:cs="Times New Roman"/>
          <w:szCs w:val="26"/>
        </w:rPr>
        <w:t>để</w:t>
      </w:r>
      <w:proofErr w:type="spellEnd"/>
      <w:r w:rsidRPr="007D2AA7">
        <w:rPr>
          <w:rFonts w:cs="Times New Roman"/>
          <w:szCs w:val="26"/>
        </w:rPr>
        <w:t xml:space="preserve"> </w:t>
      </w:r>
      <w:proofErr w:type="spellStart"/>
      <w:r w:rsidRPr="007D2AA7">
        <w:rPr>
          <w:rFonts w:cs="Times New Roman"/>
          <w:szCs w:val="26"/>
        </w:rPr>
        <w:t>kiểm</w:t>
      </w:r>
      <w:proofErr w:type="spellEnd"/>
      <w:r w:rsidRPr="007D2AA7">
        <w:rPr>
          <w:rFonts w:cs="Times New Roman"/>
          <w:szCs w:val="26"/>
        </w:rPr>
        <w:t xml:space="preserve"> </w:t>
      </w:r>
      <w:proofErr w:type="spellStart"/>
      <w:r w:rsidRPr="007D2AA7">
        <w:rPr>
          <w:rFonts w:cs="Times New Roman"/>
          <w:szCs w:val="26"/>
        </w:rPr>
        <w:t>tra</w:t>
      </w:r>
      <w:proofErr w:type="spellEnd"/>
      <w:r w:rsidRPr="007D2AA7">
        <w:rPr>
          <w:rFonts w:cs="Times New Roman"/>
          <w:szCs w:val="26"/>
        </w:rPr>
        <w:t xml:space="preserve"> </w:t>
      </w:r>
      <w:proofErr w:type="spellStart"/>
      <w:r w:rsidRPr="007D2AA7">
        <w:rPr>
          <w:rFonts w:cs="Times New Roman"/>
          <w:szCs w:val="26"/>
        </w:rPr>
        <w:t>khớp</w:t>
      </w:r>
      <w:proofErr w:type="spellEnd"/>
      <w:r w:rsidR="007D2AA7">
        <w:rPr>
          <w:rFonts w:cs="Times New Roman"/>
          <w:szCs w:val="26"/>
        </w:rPr>
        <w:t xml:space="preserve">, </w:t>
      </w:r>
      <w:proofErr w:type="spellStart"/>
      <w:r w:rsidRPr="007D2AA7">
        <w:rPr>
          <w:rFonts w:cs="Times New Roman"/>
          <w:bCs/>
          <w:szCs w:val="26"/>
        </w:rPr>
        <w:t>không</w:t>
      </w:r>
      <w:proofErr w:type="spellEnd"/>
      <w:r w:rsidRPr="007D2AA7">
        <w:rPr>
          <w:rFonts w:cs="Times New Roman"/>
          <w:bCs/>
          <w:szCs w:val="26"/>
        </w:rPr>
        <w:t xml:space="preserve"> </w:t>
      </w:r>
      <w:proofErr w:type="spellStart"/>
      <w:r w:rsidRPr="007D2AA7">
        <w:rPr>
          <w:rFonts w:cs="Times New Roman"/>
          <w:bCs/>
          <w:szCs w:val="26"/>
        </w:rPr>
        <w:t>khớp</w:t>
      </w:r>
      <w:proofErr w:type="spellEnd"/>
      <w:r w:rsidRPr="007D2AA7">
        <w:rPr>
          <w:rFonts w:cs="Times New Roman"/>
          <w:bCs/>
          <w:szCs w:val="26"/>
        </w:rPr>
        <w:t xml:space="preserve"> </w:t>
      </w:r>
      <w:proofErr w:type="spellStart"/>
      <w:r w:rsidRPr="007D2AA7">
        <w:rPr>
          <w:rFonts w:cs="Times New Roman"/>
          <w:bCs/>
          <w:szCs w:val="26"/>
        </w:rPr>
        <w:t>thì</w:t>
      </w:r>
      <w:proofErr w:type="spellEnd"/>
      <w:r w:rsidRPr="007D2AA7">
        <w:rPr>
          <w:rFonts w:cs="Times New Roman"/>
          <w:bCs/>
          <w:szCs w:val="26"/>
        </w:rPr>
        <w:t xml:space="preserve"> </w:t>
      </w:r>
      <w:proofErr w:type="spellStart"/>
      <w:r w:rsidRPr="007D2AA7">
        <w:rPr>
          <w:rFonts w:cs="Times New Roman"/>
          <w:bCs/>
          <w:szCs w:val="26"/>
        </w:rPr>
        <w:t>gửi</w:t>
      </w:r>
      <w:proofErr w:type="spellEnd"/>
      <w:r w:rsidRPr="007D2AA7">
        <w:rPr>
          <w:rFonts w:cs="Times New Roman"/>
          <w:bCs/>
          <w:szCs w:val="26"/>
        </w:rPr>
        <w:t xml:space="preserve"> CSKH </w:t>
      </w:r>
      <w:proofErr w:type="spellStart"/>
      <w:r w:rsidRPr="007D2AA7">
        <w:rPr>
          <w:rFonts w:cs="Times New Roman"/>
          <w:bCs/>
          <w:szCs w:val="26"/>
        </w:rPr>
        <w:t>kiểm</w:t>
      </w:r>
      <w:proofErr w:type="spellEnd"/>
      <w:r w:rsidRPr="007D2AA7">
        <w:rPr>
          <w:rFonts w:cs="Times New Roman"/>
          <w:bCs/>
          <w:szCs w:val="26"/>
        </w:rPr>
        <w:t xml:space="preserve"> </w:t>
      </w:r>
      <w:proofErr w:type="spellStart"/>
      <w:r w:rsidRPr="007D2AA7">
        <w:rPr>
          <w:rFonts w:cs="Times New Roman"/>
          <w:bCs/>
          <w:szCs w:val="26"/>
        </w:rPr>
        <w:t>tra</w:t>
      </w:r>
      <w:proofErr w:type="spellEnd"/>
      <w:r w:rsidRPr="007D2AA7">
        <w:rPr>
          <w:rFonts w:cs="Times New Roman"/>
          <w:bCs/>
          <w:szCs w:val="26"/>
        </w:rPr>
        <w:t>/</w:t>
      </w:r>
      <w:proofErr w:type="spellStart"/>
      <w:r w:rsidRPr="007D2AA7">
        <w:rPr>
          <w:rFonts w:cs="Times New Roman"/>
          <w:bCs/>
          <w:szCs w:val="26"/>
        </w:rPr>
        <w:t>liên</w:t>
      </w:r>
      <w:proofErr w:type="spellEnd"/>
      <w:r w:rsidRPr="007D2AA7">
        <w:rPr>
          <w:rFonts w:cs="Times New Roman"/>
          <w:bCs/>
          <w:szCs w:val="26"/>
        </w:rPr>
        <w:t xml:space="preserve"> </w:t>
      </w:r>
      <w:proofErr w:type="spellStart"/>
      <w:r w:rsidRPr="007D2AA7">
        <w:rPr>
          <w:rFonts w:cs="Times New Roman"/>
          <w:bCs/>
          <w:szCs w:val="26"/>
        </w:rPr>
        <w:t>hệ</w:t>
      </w:r>
      <w:proofErr w:type="spellEnd"/>
      <w:r w:rsidRPr="007D2AA7">
        <w:rPr>
          <w:rFonts w:cs="Times New Roman"/>
          <w:bCs/>
          <w:szCs w:val="26"/>
        </w:rPr>
        <w:t xml:space="preserve"> </w:t>
      </w:r>
      <w:proofErr w:type="spellStart"/>
      <w:r w:rsidRPr="007D2AA7">
        <w:rPr>
          <w:rFonts w:cs="Times New Roman"/>
          <w:bCs/>
          <w:szCs w:val="26"/>
        </w:rPr>
        <w:t>khách</w:t>
      </w:r>
      <w:proofErr w:type="spellEnd"/>
      <w:r w:rsidRPr="007D2AA7">
        <w:rPr>
          <w:rFonts w:cs="Times New Roman"/>
          <w:bCs/>
          <w:szCs w:val="26"/>
        </w:rPr>
        <w:t xml:space="preserve"> </w:t>
      </w:r>
      <w:proofErr w:type="spellStart"/>
      <w:r w:rsidRPr="007D2AA7">
        <w:rPr>
          <w:rFonts w:cs="Times New Roman"/>
          <w:bCs/>
          <w:szCs w:val="26"/>
        </w:rPr>
        <w:t>xác</w:t>
      </w:r>
      <w:proofErr w:type="spellEnd"/>
      <w:r w:rsidRPr="007D2AA7">
        <w:rPr>
          <w:rFonts w:cs="Times New Roman"/>
          <w:bCs/>
          <w:szCs w:val="26"/>
        </w:rPr>
        <w:t xml:space="preserve"> </w:t>
      </w:r>
      <w:proofErr w:type="spellStart"/>
      <w:r w:rsidRPr="007D2AA7">
        <w:rPr>
          <w:rFonts w:cs="Times New Roman"/>
          <w:bCs/>
          <w:szCs w:val="26"/>
        </w:rPr>
        <w:t>nhận</w:t>
      </w:r>
      <w:proofErr w:type="spellEnd"/>
      <w:r w:rsidRPr="007D2AA7">
        <w:rPr>
          <w:rFonts w:cs="Times New Roman"/>
          <w:bCs/>
          <w:szCs w:val="26"/>
        </w:rPr>
        <w:t xml:space="preserve">, </w:t>
      </w:r>
      <w:proofErr w:type="spellStart"/>
      <w:r w:rsidRPr="007D2AA7">
        <w:rPr>
          <w:rFonts w:cs="Times New Roman"/>
          <w:bCs/>
          <w:szCs w:val="26"/>
        </w:rPr>
        <w:t>cập</w:t>
      </w:r>
      <w:proofErr w:type="spellEnd"/>
      <w:r w:rsidRPr="007D2AA7">
        <w:rPr>
          <w:rFonts w:cs="Times New Roman"/>
          <w:bCs/>
          <w:szCs w:val="26"/>
        </w:rPr>
        <w:t xml:space="preserve"> </w:t>
      </w:r>
      <w:proofErr w:type="spellStart"/>
      <w:r w:rsidRPr="007D2AA7">
        <w:rPr>
          <w:rFonts w:cs="Times New Roman"/>
          <w:bCs/>
          <w:szCs w:val="26"/>
        </w:rPr>
        <w:t>nhật</w:t>
      </w:r>
      <w:proofErr w:type="spellEnd"/>
      <w:r w:rsidRPr="007D2AA7">
        <w:rPr>
          <w:rFonts w:cs="Times New Roman"/>
          <w:bCs/>
          <w:szCs w:val="26"/>
        </w:rPr>
        <w:t xml:space="preserve"> </w:t>
      </w:r>
      <w:proofErr w:type="spellStart"/>
      <w:r w:rsidRPr="007D2AA7">
        <w:rPr>
          <w:rFonts w:cs="Times New Roman"/>
          <w:bCs/>
          <w:szCs w:val="26"/>
        </w:rPr>
        <w:t>rồi</w:t>
      </w:r>
      <w:proofErr w:type="spellEnd"/>
      <w:r w:rsidRPr="007D2AA7">
        <w:rPr>
          <w:rFonts w:cs="Times New Roman"/>
          <w:bCs/>
          <w:szCs w:val="26"/>
        </w:rPr>
        <w:t xml:space="preserve"> </w:t>
      </w:r>
      <w:proofErr w:type="spellStart"/>
      <w:r w:rsidRPr="007D2AA7">
        <w:rPr>
          <w:rFonts w:cs="Times New Roman"/>
          <w:bCs/>
          <w:szCs w:val="26"/>
        </w:rPr>
        <w:t>đối</w:t>
      </w:r>
      <w:proofErr w:type="spellEnd"/>
      <w:r w:rsidRPr="007D2AA7">
        <w:rPr>
          <w:rFonts w:cs="Times New Roman"/>
          <w:bCs/>
          <w:szCs w:val="26"/>
        </w:rPr>
        <w:t xml:space="preserve"> </w:t>
      </w:r>
      <w:proofErr w:type="spellStart"/>
      <w:r w:rsidRPr="007D2AA7">
        <w:rPr>
          <w:rFonts w:cs="Times New Roman"/>
          <w:bCs/>
          <w:szCs w:val="26"/>
        </w:rPr>
        <w:t>chiếu</w:t>
      </w:r>
      <w:proofErr w:type="spellEnd"/>
      <w:r w:rsidRPr="007D2AA7">
        <w:rPr>
          <w:rFonts w:cs="Times New Roman"/>
          <w:bCs/>
          <w:szCs w:val="26"/>
        </w:rPr>
        <w:t xml:space="preserve"> </w:t>
      </w:r>
      <w:proofErr w:type="spellStart"/>
      <w:r w:rsidRPr="007D2AA7">
        <w:rPr>
          <w:rFonts w:cs="Times New Roman"/>
          <w:bCs/>
          <w:szCs w:val="26"/>
        </w:rPr>
        <w:t>lại</w:t>
      </w:r>
      <w:proofErr w:type="spellEnd"/>
      <w:r w:rsidRPr="007D2AA7">
        <w:rPr>
          <w:rFonts w:cs="Times New Roman"/>
          <w:bCs/>
          <w:szCs w:val="26"/>
        </w:rPr>
        <w:t xml:space="preserve">; </w:t>
      </w:r>
      <w:proofErr w:type="spellStart"/>
      <w:r w:rsidRPr="007D2AA7">
        <w:rPr>
          <w:rFonts w:cs="Times New Roman"/>
          <w:bCs/>
          <w:szCs w:val="26"/>
        </w:rPr>
        <w:t>khớp</w:t>
      </w:r>
      <w:proofErr w:type="spellEnd"/>
      <w:r w:rsidRPr="007D2AA7">
        <w:rPr>
          <w:rFonts w:cs="Times New Roman"/>
          <w:bCs/>
          <w:szCs w:val="26"/>
        </w:rPr>
        <w:t xml:space="preserve"> </w:t>
      </w:r>
      <w:proofErr w:type="spellStart"/>
      <w:r w:rsidRPr="007D2AA7">
        <w:rPr>
          <w:rFonts w:cs="Times New Roman"/>
          <w:bCs/>
          <w:szCs w:val="26"/>
        </w:rPr>
        <w:t>thì</w:t>
      </w:r>
      <w:proofErr w:type="spellEnd"/>
      <w:r w:rsidRPr="007D2AA7">
        <w:rPr>
          <w:rFonts w:cs="Times New Roman"/>
          <w:bCs/>
          <w:szCs w:val="26"/>
        </w:rPr>
        <w:t xml:space="preserve"> tạo </w:t>
      </w:r>
      <w:proofErr w:type="spellStart"/>
      <w:r w:rsidRPr="007D2AA7">
        <w:rPr>
          <w:rFonts w:cs="Times New Roman"/>
          <w:bCs/>
          <w:szCs w:val="26"/>
        </w:rPr>
        <w:t>yêu</w:t>
      </w:r>
      <w:proofErr w:type="spellEnd"/>
      <w:r w:rsidRPr="007D2AA7">
        <w:rPr>
          <w:rFonts w:cs="Times New Roman"/>
          <w:bCs/>
          <w:szCs w:val="26"/>
        </w:rPr>
        <w:t xml:space="preserve"> </w:t>
      </w:r>
      <w:proofErr w:type="spellStart"/>
      <w:r w:rsidRPr="007D2AA7">
        <w:rPr>
          <w:rFonts w:cs="Times New Roman"/>
          <w:bCs/>
          <w:szCs w:val="26"/>
        </w:rPr>
        <w:t>cầu</w:t>
      </w:r>
      <w:proofErr w:type="spellEnd"/>
      <w:r w:rsidRPr="007D2AA7">
        <w:rPr>
          <w:rFonts w:cs="Times New Roman"/>
          <w:bCs/>
          <w:szCs w:val="26"/>
        </w:rPr>
        <w:t xml:space="preserve"> </w:t>
      </w:r>
      <w:proofErr w:type="spellStart"/>
      <w:r w:rsidRPr="007D2AA7">
        <w:rPr>
          <w:rFonts w:cs="Times New Roman"/>
          <w:bCs/>
          <w:szCs w:val="26"/>
        </w:rPr>
        <w:t>xuất</w:t>
      </w:r>
      <w:proofErr w:type="spellEnd"/>
      <w:r w:rsidRPr="007D2AA7">
        <w:rPr>
          <w:rFonts w:cs="Times New Roman"/>
          <w:bCs/>
          <w:szCs w:val="26"/>
        </w:rPr>
        <w:t xml:space="preserve"> </w:t>
      </w:r>
      <w:proofErr w:type="spellStart"/>
      <w:r w:rsidRPr="007D2AA7">
        <w:rPr>
          <w:rFonts w:cs="Times New Roman"/>
          <w:bCs/>
          <w:szCs w:val="26"/>
        </w:rPr>
        <w:t>hóa</w:t>
      </w:r>
      <w:proofErr w:type="spellEnd"/>
      <w:r w:rsidRPr="007D2AA7">
        <w:rPr>
          <w:rFonts w:cs="Times New Roman"/>
          <w:bCs/>
          <w:szCs w:val="26"/>
        </w:rPr>
        <w:t xml:space="preserve"> </w:t>
      </w:r>
      <w:proofErr w:type="spellStart"/>
      <w:r w:rsidRPr="007D2AA7">
        <w:rPr>
          <w:rFonts w:cs="Times New Roman"/>
          <w:bCs/>
          <w:szCs w:val="26"/>
        </w:rPr>
        <w:t>đơn</w:t>
      </w:r>
      <w:proofErr w:type="spellEnd"/>
      <w:r w:rsidRPr="007D2AA7">
        <w:rPr>
          <w:rFonts w:cs="Times New Roman"/>
          <w:bCs/>
          <w:szCs w:val="26"/>
        </w:rPr>
        <w:t xml:space="preserve">, </w:t>
      </w:r>
      <w:proofErr w:type="spellStart"/>
      <w:r w:rsidRPr="007D2AA7">
        <w:rPr>
          <w:rFonts w:cs="Times New Roman"/>
          <w:bCs/>
          <w:szCs w:val="26"/>
        </w:rPr>
        <w:t>chuyển</w:t>
      </w:r>
      <w:proofErr w:type="spellEnd"/>
      <w:r w:rsidRPr="007D2AA7">
        <w:rPr>
          <w:rFonts w:cs="Times New Roman"/>
          <w:bCs/>
          <w:szCs w:val="26"/>
        </w:rPr>
        <w:t xml:space="preserve"> </w:t>
      </w:r>
      <w:proofErr w:type="spellStart"/>
      <w:r w:rsidRPr="007D2AA7">
        <w:rPr>
          <w:rFonts w:cs="Times New Roman"/>
          <w:bCs/>
          <w:szCs w:val="26"/>
        </w:rPr>
        <w:t>bộ</w:t>
      </w:r>
      <w:proofErr w:type="spellEnd"/>
      <w:r w:rsidRPr="007D2AA7">
        <w:rPr>
          <w:rFonts w:cs="Times New Roman"/>
          <w:bCs/>
          <w:szCs w:val="26"/>
        </w:rPr>
        <w:t xml:space="preserve"> </w:t>
      </w:r>
      <w:proofErr w:type="spellStart"/>
      <w:r w:rsidRPr="007D2AA7">
        <w:rPr>
          <w:rFonts w:cs="Times New Roman"/>
          <w:bCs/>
          <w:szCs w:val="26"/>
        </w:rPr>
        <w:t>phận</w:t>
      </w:r>
      <w:proofErr w:type="spellEnd"/>
      <w:r w:rsidRPr="007D2AA7">
        <w:rPr>
          <w:rFonts w:cs="Times New Roman"/>
          <w:szCs w:val="26"/>
        </w:rPr>
        <w:t xml:space="preserve"> </w:t>
      </w:r>
      <w:proofErr w:type="spellStart"/>
      <w:r w:rsidRPr="007D2AA7">
        <w:rPr>
          <w:rFonts w:cs="Times New Roman"/>
          <w:szCs w:val="26"/>
        </w:rPr>
        <w:t>kế</w:t>
      </w:r>
      <w:proofErr w:type="spellEnd"/>
      <w:r w:rsidRPr="007D2AA7">
        <w:rPr>
          <w:rFonts w:cs="Times New Roman"/>
          <w:szCs w:val="26"/>
        </w:rPr>
        <w:t xml:space="preserve"> </w:t>
      </w:r>
      <w:proofErr w:type="spellStart"/>
      <w:r w:rsidRPr="007D2AA7">
        <w:rPr>
          <w:rFonts w:cs="Times New Roman"/>
          <w:szCs w:val="26"/>
        </w:rPr>
        <w:t>toán</w:t>
      </w:r>
      <w:proofErr w:type="spellEnd"/>
      <w:r w:rsidRPr="007D2AA7">
        <w:rPr>
          <w:rFonts w:cs="Times New Roman"/>
          <w:szCs w:val="26"/>
        </w:rPr>
        <w:t>.</w:t>
      </w:r>
    </w:p>
    <w:p w14:paraId="36028B8B" w14:textId="77777777" w:rsidR="008D4AAA" w:rsidRDefault="00526DE2" w:rsidP="00076D1E">
      <w:pPr>
        <w:pStyle w:val="ListParagraph"/>
        <w:numPr>
          <w:ilvl w:val="0"/>
          <w:numId w:val="31"/>
        </w:numPr>
        <w:jc w:val="both"/>
        <w:rPr>
          <w:rFonts w:cs="Times New Roman"/>
          <w:szCs w:val="26"/>
        </w:rPr>
      </w:pPr>
      <w:proofErr w:type="spellStart"/>
      <w:r w:rsidRPr="008D4AAA">
        <w:rPr>
          <w:rFonts w:cs="Times New Roman"/>
          <w:b/>
          <w:szCs w:val="26"/>
        </w:rPr>
        <w:t>Gửi</w:t>
      </w:r>
      <w:proofErr w:type="spellEnd"/>
      <w:r w:rsidRPr="008D4AAA">
        <w:rPr>
          <w:rFonts w:cs="Times New Roman"/>
          <w:b/>
          <w:szCs w:val="26"/>
        </w:rPr>
        <w:t xml:space="preserve"> </w:t>
      </w:r>
      <w:proofErr w:type="spellStart"/>
      <w:r w:rsidRPr="008D4AAA">
        <w:rPr>
          <w:rFonts w:cs="Times New Roman"/>
          <w:b/>
          <w:szCs w:val="26"/>
        </w:rPr>
        <w:t>yêu</w:t>
      </w:r>
      <w:proofErr w:type="spellEnd"/>
      <w:r w:rsidRPr="008D4AAA">
        <w:rPr>
          <w:rFonts w:cs="Times New Roman"/>
          <w:b/>
          <w:szCs w:val="26"/>
        </w:rPr>
        <w:t xml:space="preserve"> </w:t>
      </w:r>
      <w:proofErr w:type="spellStart"/>
      <w:r w:rsidRPr="008D4AAA">
        <w:rPr>
          <w:rFonts w:cs="Times New Roman"/>
          <w:b/>
          <w:szCs w:val="26"/>
        </w:rPr>
        <w:t>cầu</w:t>
      </w:r>
      <w:proofErr w:type="spellEnd"/>
      <w:r w:rsidRPr="008D4AAA">
        <w:rPr>
          <w:rFonts w:cs="Times New Roman"/>
          <w:b/>
          <w:szCs w:val="26"/>
        </w:rPr>
        <w:t xml:space="preserve"> sang </w:t>
      </w:r>
      <w:proofErr w:type="spellStart"/>
      <w:r w:rsidRPr="008D4AAA">
        <w:rPr>
          <w:rFonts w:cs="Times New Roman"/>
          <w:b/>
          <w:szCs w:val="26"/>
        </w:rPr>
        <w:t>hệ</w:t>
      </w:r>
      <w:proofErr w:type="spellEnd"/>
      <w:r w:rsidRPr="008D4AAA">
        <w:rPr>
          <w:rFonts w:cs="Times New Roman"/>
          <w:b/>
          <w:szCs w:val="26"/>
        </w:rPr>
        <w:t xml:space="preserve"> </w:t>
      </w:r>
      <w:proofErr w:type="spellStart"/>
      <w:r w:rsidRPr="008D4AAA">
        <w:rPr>
          <w:rFonts w:cs="Times New Roman"/>
          <w:b/>
          <w:szCs w:val="26"/>
        </w:rPr>
        <w:t>thống</w:t>
      </w:r>
      <w:proofErr w:type="spellEnd"/>
      <w:r w:rsidRPr="008D4AAA">
        <w:rPr>
          <w:rFonts w:cs="Times New Roman"/>
          <w:b/>
          <w:szCs w:val="26"/>
        </w:rPr>
        <w:t xml:space="preserve"> </w:t>
      </w:r>
      <w:proofErr w:type="spellStart"/>
      <w:r w:rsidRPr="008D4AAA">
        <w:rPr>
          <w:rFonts w:cs="Times New Roman"/>
          <w:b/>
          <w:szCs w:val="26"/>
        </w:rPr>
        <w:t>hóa</w:t>
      </w:r>
      <w:proofErr w:type="spellEnd"/>
      <w:r w:rsidRPr="008D4AAA">
        <w:rPr>
          <w:rFonts w:cs="Times New Roman"/>
          <w:b/>
          <w:szCs w:val="26"/>
        </w:rPr>
        <w:t xml:space="preserve"> </w:t>
      </w:r>
      <w:proofErr w:type="spellStart"/>
      <w:r w:rsidRPr="008D4AAA">
        <w:rPr>
          <w:rFonts w:cs="Times New Roman"/>
          <w:b/>
          <w:szCs w:val="26"/>
        </w:rPr>
        <w:t>đơn</w:t>
      </w:r>
      <w:proofErr w:type="spellEnd"/>
      <w:r w:rsidRPr="008D4AAA">
        <w:rPr>
          <w:rFonts w:cs="Times New Roman"/>
          <w:b/>
          <w:szCs w:val="26"/>
        </w:rPr>
        <w:t xml:space="preserve"> </w:t>
      </w:r>
      <w:proofErr w:type="spellStart"/>
      <w:r w:rsidRPr="008D4AAA">
        <w:rPr>
          <w:rFonts w:cs="Times New Roman"/>
          <w:b/>
          <w:szCs w:val="26"/>
        </w:rPr>
        <w:t>điện</w:t>
      </w:r>
      <w:proofErr w:type="spellEnd"/>
      <w:r w:rsidRPr="008D4AAA">
        <w:rPr>
          <w:rFonts w:cs="Times New Roman"/>
          <w:b/>
          <w:szCs w:val="26"/>
        </w:rPr>
        <w:t xml:space="preserve"> </w:t>
      </w:r>
      <w:proofErr w:type="spellStart"/>
      <w:r w:rsidRPr="008D4AAA">
        <w:rPr>
          <w:rFonts w:cs="Times New Roman"/>
          <w:b/>
          <w:szCs w:val="26"/>
        </w:rPr>
        <w:t>tử</w:t>
      </w:r>
      <w:proofErr w:type="spellEnd"/>
      <w:r w:rsidRPr="008D4AAA">
        <w:rPr>
          <w:rFonts w:cs="Times New Roman"/>
          <w:b/>
          <w:szCs w:val="26"/>
        </w:rPr>
        <w:t xml:space="preserve"> </w:t>
      </w:r>
      <w:proofErr w:type="spellStart"/>
      <w:r w:rsidRPr="008D4AAA">
        <w:rPr>
          <w:rFonts w:cs="Times New Roman"/>
          <w:b/>
          <w:szCs w:val="26"/>
        </w:rPr>
        <w:t>để</w:t>
      </w:r>
      <w:proofErr w:type="spellEnd"/>
      <w:r w:rsidRPr="008D4AAA">
        <w:rPr>
          <w:rFonts w:cs="Times New Roman"/>
          <w:b/>
          <w:szCs w:val="26"/>
        </w:rPr>
        <w:t xml:space="preserve"> </w:t>
      </w:r>
      <w:proofErr w:type="spellStart"/>
      <w:r w:rsidRPr="008D4AAA">
        <w:rPr>
          <w:rFonts w:cs="Times New Roman"/>
          <w:b/>
          <w:szCs w:val="26"/>
        </w:rPr>
        <w:t>phát</w:t>
      </w:r>
      <w:proofErr w:type="spellEnd"/>
      <w:r w:rsidRPr="008D4AAA">
        <w:rPr>
          <w:rFonts w:cs="Times New Roman"/>
          <w:b/>
          <w:szCs w:val="26"/>
        </w:rPr>
        <w:t xml:space="preserve"> </w:t>
      </w:r>
      <w:proofErr w:type="spellStart"/>
      <w:r w:rsidRPr="008D4AAA">
        <w:rPr>
          <w:rFonts w:cs="Times New Roman"/>
          <w:b/>
          <w:szCs w:val="26"/>
        </w:rPr>
        <w:t>hành</w:t>
      </w:r>
      <w:proofErr w:type="spellEnd"/>
      <w:r w:rsidRPr="008D4AAA">
        <w:rPr>
          <w:rFonts w:cs="Times New Roman"/>
          <w:b/>
          <w:szCs w:val="26"/>
        </w:rPr>
        <w:t>.</w:t>
      </w:r>
      <w:r w:rsidRPr="008D4AAA">
        <w:rPr>
          <w:rFonts w:cs="Times New Roman"/>
          <w:szCs w:val="26"/>
        </w:rPr>
        <w:t xml:space="preserve"> </w:t>
      </w:r>
    </w:p>
    <w:p w14:paraId="22789A51" w14:textId="3A7E5299" w:rsidR="009A41E3" w:rsidRPr="008D4AAA" w:rsidRDefault="00526DE2" w:rsidP="008D4AAA">
      <w:pPr>
        <w:pStyle w:val="ListParagraph"/>
        <w:ind w:left="1080"/>
        <w:jc w:val="both"/>
        <w:rPr>
          <w:rFonts w:cs="Times New Roman"/>
          <w:szCs w:val="26"/>
        </w:rPr>
      </w:pPr>
      <w:proofErr w:type="spellStart"/>
      <w:r w:rsidRPr="008D4AAA">
        <w:rPr>
          <w:rFonts w:cs="Times New Roman"/>
          <w:i/>
          <w:szCs w:val="26"/>
        </w:rPr>
        <w:t>Mục</w:t>
      </w:r>
      <w:proofErr w:type="spellEnd"/>
      <w:r w:rsidRPr="008D4AAA">
        <w:rPr>
          <w:rFonts w:cs="Times New Roman"/>
          <w:i/>
          <w:szCs w:val="26"/>
        </w:rPr>
        <w:t xml:space="preserve"> </w:t>
      </w:r>
      <w:proofErr w:type="spellStart"/>
      <w:r w:rsidRPr="008D4AAA">
        <w:rPr>
          <w:rFonts w:cs="Times New Roman"/>
          <w:i/>
          <w:szCs w:val="26"/>
        </w:rPr>
        <w:t>tiêu</w:t>
      </w:r>
      <w:proofErr w:type="spellEnd"/>
      <w:r w:rsidRPr="008D4AAA">
        <w:rPr>
          <w:rFonts w:cs="Times New Roman"/>
          <w:i/>
          <w:szCs w:val="26"/>
        </w:rPr>
        <w:t>:</w:t>
      </w:r>
      <w:r w:rsidRPr="008D4AAA">
        <w:rPr>
          <w:rFonts w:cs="Times New Roman"/>
          <w:szCs w:val="26"/>
        </w:rPr>
        <w:t xml:space="preserve"> </w:t>
      </w:r>
      <w:proofErr w:type="spellStart"/>
      <w:r w:rsidRPr="008D4AAA">
        <w:rPr>
          <w:rFonts w:cs="Times New Roman"/>
          <w:szCs w:val="26"/>
        </w:rPr>
        <w:t>truyền</w:t>
      </w:r>
      <w:proofErr w:type="spellEnd"/>
      <w:r w:rsidRPr="008D4AAA">
        <w:rPr>
          <w:rFonts w:cs="Times New Roman"/>
          <w:szCs w:val="26"/>
        </w:rPr>
        <w:t xml:space="preserve"> </w:t>
      </w:r>
      <w:proofErr w:type="spellStart"/>
      <w:r w:rsidRPr="008D4AAA">
        <w:rPr>
          <w:rFonts w:cs="Times New Roman"/>
          <w:szCs w:val="26"/>
        </w:rPr>
        <w:t>lệnh</w:t>
      </w:r>
      <w:proofErr w:type="spellEnd"/>
      <w:r w:rsidRPr="008D4AAA">
        <w:rPr>
          <w:rFonts w:cs="Times New Roman"/>
          <w:szCs w:val="26"/>
        </w:rPr>
        <w:t xml:space="preserve"> </w:t>
      </w:r>
      <w:proofErr w:type="spellStart"/>
      <w:r w:rsidRPr="008D4AAA">
        <w:rPr>
          <w:rFonts w:cs="Times New Roman"/>
          <w:szCs w:val="26"/>
        </w:rPr>
        <w:t>phát</w:t>
      </w:r>
      <w:proofErr w:type="spellEnd"/>
      <w:r w:rsidRPr="008D4AAA">
        <w:rPr>
          <w:rFonts w:cs="Times New Roman"/>
          <w:szCs w:val="26"/>
        </w:rPr>
        <w:t xml:space="preserve"> </w:t>
      </w:r>
      <w:proofErr w:type="spellStart"/>
      <w:r w:rsidRPr="008D4AAA">
        <w:rPr>
          <w:rFonts w:cs="Times New Roman"/>
          <w:szCs w:val="26"/>
        </w:rPr>
        <w:t>hành</w:t>
      </w:r>
      <w:proofErr w:type="spellEnd"/>
      <w:r w:rsidRPr="008D4AAA">
        <w:rPr>
          <w:rFonts w:cs="Times New Roman"/>
          <w:szCs w:val="26"/>
        </w:rPr>
        <w:t xml:space="preserve"> </w:t>
      </w:r>
      <w:proofErr w:type="spellStart"/>
      <w:r w:rsidRPr="008D4AAA">
        <w:rPr>
          <w:rFonts w:cs="Times New Roman"/>
          <w:szCs w:val="26"/>
        </w:rPr>
        <w:t>hóa</w:t>
      </w:r>
      <w:proofErr w:type="spellEnd"/>
      <w:r w:rsidRPr="008D4AAA">
        <w:rPr>
          <w:rFonts w:cs="Times New Roman"/>
          <w:szCs w:val="26"/>
        </w:rPr>
        <w:t xml:space="preserve"> </w:t>
      </w:r>
      <w:proofErr w:type="spellStart"/>
      <w:r w:rsidRPr="008D4AAA">
        <w:rPr>
          <w:rFonts w:cs="Times New Roman"/>
          <w:szCs w:val="26"/>
        </w:rPr>
        <w:t>đơn</w:t>
      </w:r>
      <w:proofErr w:type="spellEnd"/>
      <w:r w:rsidRPr="008D4AAA">
        <w:rPr>
          <w:rFonts w:cs="Times New Roman"/>
          <w:szCs w:val="26"/>
        </w:rPr>
        <w:t xml:space="preserve"> sang </w:t>
      </w:r>
      <w:proofErr w:type="spellStart"/>
      <w:r w:rsidRPr="008D4AAA">
        <w:rPr>
          <w:rFonts w:cs="Times New Roman"/>
          <w:szCs w:val="26"/>
        </w:rPr>
        <w:t>hệ</w:t>
      </w:r>
      <w:proofErr w:type="spellEnd"/>
      <w:r w:rsidRPr="008D4AAA">
        <w:rPr>
          <w:rFonts w:cs="Times New Roman"/>
          <w:szCs w:val="26"/>
        </w:rPr>
        <w:t xml:space="preserve"> </w:t>
      </w:r>
      <w:proofErr w:type="spellStart"/>
      <w:r w:rsidRPr="008D4AAA">
        <w:rPr>
          <w:rFonts w:cs="Times New Roman"/>
          <w:szCs w:val="26"/>
        </w:rPr>
        <w:t>thống</w:t>
      </w:r>
      <w:proofErr w:type="spellEnd"/>
      <w:r w:rsidRPr="008D4AAA">
        <w:rPr>
          <w:rFonts w:cs="Times New Roman"/>
          <w:szCs w:val="26"/>
        </w:rPr>
        <w:t xml:space="preserve"> </w:t>
      </w:r>
      <w:proofErr w:type="spellStart"/>
      <w:r w:rsidRPr="008D4AAA">
        <w:rPr>
          <w:rFonts w:cs="Times New Roman"/>
          <w:szCs w:val="26"/>
        </w:rPr>
        <w:t>của</w:t>
      </w:r>
      <w:proofErr w:type="spellEnd"/>
      <w:r w:rsidRPr="008D4AAA">
        <w:rPr>
          <w:rFonts w:cs="Times New Roman"/>
          <w:szCs w:val="26"/>
        </w:rPr>
        <w:t xml:space="preserve"> </w:t>
      </w:r>
      <w:proofErr w:type="spellStart"/>
      <w:r w:rsidRPr="008D4AAA">
        <w:rPr>
          <w:rFonts w:cs="Times New Roman"/>
          <w:szCs w:val="26"/>
        </w:rPr>
        <w:t>đơn</w:t>
      </w:r>
      <w:proofErr w:type="spellEnd"/>
      <w:r w:rsidRPr="008D4AAA">
        <w:rPr>
          <w:rFonts w:cs="Times New Roman"/>
          <w:szCs w:val="26"/>
        </w:rPr>
        <w:t xml:space="preserve"> </w:t>
      </w:r>
      <w:proofErr w:type="spellStart"/>
      <w:r w:rsidRPr="008D4AAA">
        <w:rPr>
          <w:rFonts w:cs="Times New Roman"/>
          <w:szCs w:val="26"/>
        </w:rPr>
        <w:t>vị</w:t>
      </w:r>
      <w:proofErr w:type="spellEnd"/>
      <w:r w:rsidRPr="008D4AAA">
        <w:rPr>
          <w:rFonts w:cs="Times New Roman"/>
          <w:szCs w:val="26"/>
        </w:rPr>
        <w:t xml:space="preserve"> </w:t>
      </w:r>
      <w:proofErr w:type="spellStart"/>
      <w:r w:rsidRPr="008D4AAA">
        <w:rPr>
          <w:rFonts w:cs="Times New Roman"/>
          <w:szCs w:val="26"/>
        </w:rPr>
        <w:t>cung</w:t>
      </w:r>
      <w:proofErr w:type="spellEnd"/>
      <w:r w:rsidRPr="008D4AAA">
        <w:rPr>
          <w:rFonts w:cs="Times New Roman"/>
          <w:szCs w:val="26"/>
        </w:rPr>
        <w:t xml:space="preserve"> </w:t>
      </w:r>
      <w:proofErr w:type="spellStart"/>
      <w:r w:rsidRPr="008D4AAA">
        <w:rPr>
          <w:rFonts w:cs="Times New Roman"/>
          <w:szCs w:val="26"/>
        </w:rPr>
        <w:t>cấp</w:t>
      </w:r>
      <w:proofErr w:type="spellEnd"/>
      <w:r w:rsidRPr="008D4AAA">
        <w:rPr>
          <w:rFonts w:cs="Times New Roman"/>
          <w:szCs w:val="26"/>
        </w:rPr>
        <w:t xml:space="preserve"> </w:t>
      </w:r>
      <w:proofErr w:type="spellStart"/>
      <w:r w:rsidRPr="008D4AAA">
        <w:rPr>
          <w:rFonts w:cs="Times New Roman"/>
          <w:szCs w:val="26"/>
        </w:rPr>
        <w:t>dịch</w:t>
      </w:r>
      <w:proofErr w:type="spellEnd"/>
      <w:r w:rsidRPr="008D4AAA">
        <w:rPr>
          <w:rFonts w:cs="Times New Roman"/>
          <w:szCs w:val="26"/>
        </w:rPr>
        <w:t xml:space="preserve"> vụ </w:t>
      </w:r>
      <w:proofErr w:type="spellStart"/>
      <w:r w:rsidRPr="008D4AAA">
        <w:rPr>
          <w:rFonts w:cs="Times New Roman"/>
          <w:szCs w:val="26"/>
        </w:rPr>
        <w:t>hóa</w:t>
      </w:r>
      <w:proofErr w:type="spellEnd"/>
      <w:r w:rsidRPr="008D4AAA">
        <w:rPr>
          <w:rFonts w:cs="Times New Roman"/>
          <w:szCs w:val="26"/>
        </w:rPr>
        <w:t xml:space="preserve"> </w:t>
      </w:r>
      <w:proofErr w:type="spellStart"/>
      <w:r w:rsidRPr="008D4AAA">
        <w:rPr>
          <w:rFonts w:cs="Times New Roman"/>
          <w:szCs w:val="26"/>
        </w:rPr>
        <w:t>đơn</w:t>
      </w:r>
      <w:proofErr w:type="spellEnd"/>
      <w:r w:rsidRPr="008D4AAA">
        <w:rPr>
          <w:rFonts w:cs="Times New Roman"/>
          <w:szCs w:val="26"/>
        </w:rPr>
        <w:t xml:space="preserve"> </w:t>
      </w:r>
      <w:proofErr w:type="spellStart"/>
      <w:r w:rsidRPr="008D4AAA">
        <w:rPr>
          <w:rFonts w:cs="Times New Roman"/>
          <w:szCs w:val="26"/>
        </w:rPr>
        <w:t>điện</w:t>
      </w:r>
      <w:proofErr w:type="spellEnd"/>
      <w:r w:rsidRPr="008D4AAA">
        <w:rPr>
          <w:rFonts w:cs="Times New Roman"/>
          <w:szCs w:val="26"/>
        </w:rPr>
        <w:t xml:space="preserve"> </w:t>
      </w:r>
      <w:proofErr w:type="spellStart"/>
      <w:r w:rsidRPr="008D4AAA">
        <w:rPr>
          <w:rFonts w:cs="Times New Roman"/>
          <w:szCs w:val="26"/>
        </w:rPr>
        <w:t>tử</w:t>
      </w:r>
      <w:proofErr w:type="spellEnd"/>
      <w:r w:rsidRPr="008D4AAA">
        <w:rPr>
          <w:rFonts w:cs="Times New Roman"/>
          <w:szCs w:val="26"/>
        </w:rPr>
        <w:t xml:space="preserve">. </w:t>
      </w:r>
      <w:proofErr w:type="spellStart"/>
      <w:r w:rsidRPr="008D4AAA">
        <w:rPr>
          <w:rFonts w:cs="Times New Roman"/>
          <w:szCs w:val="26"/>
        </w:rPr>
        <w:t>Kế</w:t>
      </w:r>
      <w:proofErr w:type="spellEnd"/>
      <w:r w:rsidRPr="008D4AAA">
        <w:rPr>
          <w:rFonts w:cs="Times New Roman"/>
          <w:szCs w:val="26"/>
        </w:rPr>
        <w:t xml:space="preserve"> </w:t>
      </w:r>
      <w:proofErr w:type="spellStart"/>
      <w:r w:rsidRPr="008D4AAA">
        <w:rPr>
          <w:rFonts w:cs="Times New Roman"/>
          <w:szCs w:val="26"/>
        </w:rPr>
        <w:t>toán</w:t>
      </w:r>
      <w:proofErr w:type="spellEnd"/>
      <w:r w:rsidRPr="008D4AAA">
        <w:rPr>
          <w:rFonts w:cs="Times New Roman"/>
          <w:szCs w:val="26"/>
        </w:rPr>
        <w:t xml:space="preserve"> </w:t>
      </w:r>
      <w:proofErr w:type="spellStart"/>
      <w:r w:rsidRPr="008D4AAA">
        <w:rPr>
          <w:rFonts w:cs="Times New Roman"/>
          <w:szCs w:val="26"/>
        </w:rPr>
        <w:t>gọi</w:t>
      </w:r>
      <w:proofErr w:type="spellEnd"/>
      <w:r w:rsidRPr="008D4AAA">
        <w:rPr>
          <w:rFonts w:cs="Times New Roman"/>
          <w:szCs w:val="26"/>
        </w:rPr>
        <w:t xml:space="preserve"> API tạo </w:t>
      </w:r>
      <w:proofErr w:type="spellStart"/>
      <w:r w:rsidRPr="008D4AAA">
        <w:rPr>
          <w:rFonts w:cs="Times New Roman"/>
          <w:szCs w:val="26"/>
        </w:rPr>
        <w:t>hóa</w:t>
      </w:r>
      <w:proofErr w:type="spellEnd"/>
      <w:r w:rsidRPr="008D4AAA">
        <w:rPr>
          <w:rFonts w:cs="Times New Roman"/>
          <w:szCs w:val="26"/>
        </w:rPr>
        <w:t xml:space="preserve"> </w:t>
      </w:r>
      <w:proofErr w:type="spellStart"/>
      <w:r w:rsidRPr="008D4AAA">
        <w:rPr>
          <w:rFonts w:cs="Times New Roman"/>
          <w:szCs w:val="26"/>
        </w:rPr>
        <w:t>đơn</w:t>
      </w:r>
      <w:proofErr w:type="spellEnd"/>
      <w:r w:rsidR="008D4AAA">
        <w:rPr>
          <w:rFonts w:cs="Times New Roman"/>
          <w:szCs w:val="26"/>
        </w:rPr>
        <w:t xml:space="preserve">, </w:t>
      </w:r>
      <w:proofErr w:type="spellStart"/>
      <w:r w:rsidRPr="008D4AAA">
        <w:rPr>
          <w:rFonts w:cs="Times New Roman"/>
          <w:szCs w:val="26"/>
        </w:rPr>
        <w:t>hệ</w:t>
      </w:r>
      <w:proofErr w:type="spellEnd"/>
      <w:r w:rsidRPr="008D4AAA">
        <w:rPr>
          <w:rFonts w:cs="Times New Roman"/>
          <w:szCs w:val="26"/>
        </w:rPr>
        <w:t xml:space="preserve"> </w:t>
      </w:r>
      <w:proofErr w:type="spellStart"/>
      <w:r w:rsidRPr="008D4AAA">
        <w:rPr>
          <w:rFonts w:cs="Times New Roman"/>
          <w:szCs w:val="26"/>
        </w:rPr>
        <w:t>thống</w:t>
      </w:r>
      <w:proofErr w:type="spellEnd"/>
      <w:r w:rsidRPr="008D4AAA">
        <w:rPr>
          <w:rFonts w:cs="Times New Roman"/>
          <w:szCs w:val="26"/>
        </w:rPr>
        <w:t xml:space="preserve"> </w:t>
      </w:r>
      <w:proofErr w:type="spellStart"/>
      <w:r w:rsidRPr="008D4AAA">
        <w:rPr>
          <w:rFonts w:cs="Times New Roman"/>
          <w:szCs w:val="26"/>
        </w:rPr>
        <w:t>đối</w:t>
      </w:r>
      <w:proofErr w:type="spellEnd"/>
      <w:r w:rsidRPr="008D4AAA">
        <w:rPr>
          <w:rFonts w:cs="Times New Roman"/>
          <w:szCs w:val="26"/>
        </w:rPr>
        <w:t xml:space="preserve"> </w:t>
      </w:r>
      <w:proofErr w:type="spellStart"/>
      <w:r w:rsidRPr="008D4AAA">
        <w:rPr>
          <w:rFonts w:cs="Times New Roman"/>
          <w:szCs w:val="26"/>
        </w:rPr>
        <w:t>tác</w:t>
      </w:r>
      <w:proofErr w:type="spellEnd"/>
      <w:r w:rsidRPr="008D4AAA">
        <w:rPr>
          <w:rFonts w:cs="Times New Roman"/>
          <w:szCs w:val="26"/>
        </w:rPr>
        <w:t xml:space="preserve"> </w:t>
      </w:r>
      <w:proofErr w:type="spellStart"/>
      <w:r w:rsidRPr="008D4AAA">
        <w:rPr>
          <w:rFonts w:cs="Times New Roman"/>
          <w:szCs w:val="26"/>
        </w:rPr>
        <w:t>tiếp</w:t>
      </w:r>
      <w:proofErr w:type="spellEnd"/>
      <w:r w:rsidRPr="008D4AAA">
        <w:rPr>
          <w:rFonts w:cs="Times New Roman"/>
          <w:szCs w:val="26"/>
        </w:rPr>
        <w:t xml:space="preserve"> </w:t>
      </w:r>
      <w:proofErr w:type="spellStart"/>
      <w:r w:rsidRPr="008D4AAA">
        <w:rPr>
          <w:rFonts w:cs="Times New Roman"/>
          <w:szCs w:val="26"/>
        </w:rPr>
        <w:t>nhận</w:t>
      </w:r>
      <w:proofErr w:type="spellEnd"/>
      <w:r w:rsidRPr="008D4AAA">
        <w:rPr>
          <w:rFonts w:cs="Times New Roman"/>
          <w:szCs w:val="26"/>
        </w:rPr>
        <w:t xml:space="preserve"> </w:t>
      </w:r>
      <w:proofErr w:type="spellStart"/>
      <w:r w:rsidRPr="008D4AAA">
        <w:rPr>
          <w:rFonts w:cs="Times New Roman"/>
          <w:szCs w:val="26"/>
        </w:rPr>
        <w:t>thất</w:t>
      </w:r>
      <w:proofErr w:type="spellEnd"/>
      <w:r w:rsidRPr="008D4AAA">
        <w:rPr>
          <w:rFonts w:cs="Times New Roman"/>
          <w:szCs w:val="26"/>
        </w:rPr>
        <w:t xml:space="preserve"> </w:t>
      </w:r>
      <w:proofErr w:type="spellStart"/>
      <w:r w:rsidRPr="008D4AAA">
        <w:rPr>
          <w:rFonts w:cs="Times New Roman"/>
          <w:szCs w:val="26"/>
        </w:rPr>
        <w:t>bại</w:t>
      </w:r>
      <w:proofErr w:type="spellEnd"/>
      <w:r w:rsidRPr="008D4AAA">
        <w:rPr>
          <w:rFonts w:cs="Times New Roman"/>
          <w:szCs w:val="26"/>
        </w:rPr>
        <w:t xml:space="preserve"> </w:t>
      </w:r>
      <w:proofErr w:type="spellStart"/>
      <w:r w:rsidRPr="008D4AAA">
        <w:rPr>
          <w:rFonts w:cs="Times New Roman"/>
          <w:szCs w:val="26"/>
        </w:rPr>
        <w:t>thì</w:t>
      </w:r>
      <w:proofErr w:type="spellEnd"/>
      <w:r w:rsidRPr="008D4AAA">
        <w:rPr>
          <w:rFonts w:cs="Times New Roman"/>
          <w:szCs w:val="26"/>
        </w:rPr>
        <w:t xml:space="preserve"> </w:t>
      </w:r>
      <w:proofErr w:type="spellStart"/>
      <w:r w:rsidRPr="008D4AAA">
        <w:rPr>
          <w:rFonts w:cs="Times New Roman"/>
          <w:szCs w:val="26"/>
        </w:rPr>
        <w:t>ghi</w:t>
      </w:r>
      <w:proofErr w:type="spellEnd"/>
      <w:r w:rsidRPr="008D4AAA">
        <w:rPr>
          <w:rFonts w:cs="Times New Roman"/>
          <w:szCs w:val="26"/>
        </w:rPr>
        <w:t xml:space="preserve"> </w:t>
      </w:r>
      <w:proofErr w:type="spellStart"/>
      <w:r w:rsidRPr="008D4AAA">
        <w:rPr>
          <w:rFonts w:cs="Times New Roman"/>
          <w:szCs w:val="26"/>
        </w:rPr>
        <w:t>lỗi</w:t>
      </w:r>
      <w:proofErr w:type="spellEnd"/>
      <w:r w:rsidRPr="008D4AAA">
        <w:rPr>
          <w:rFonts w:cs="Times New Roman"/>
          <w:szCs w:val="26"/>
        </w:rPr>
        <w:t xml:space="preserve">, </w:t>
      </w:r>
      <w:proofErr w:type="spellStart"/>
      <w:r w:rsidRPr="008D4AAA">
        <w:rPr>
          <w:rFonts w:cs="Times New Roman"/>
          <w:szCs w:val="26"/>
        </w:rPr>
        <w:t>gửi</w:t>
      </w:r>
      <w:proofErr w:type="spellEnd"/>
      <w:r w:rsidRPr="008D4AAA">
        <w:rPr>
          <w:rFonts w:cs="Times New Roman"/>
          <w:szCs w:val="26"/>
        </w:rPr>
        <w:t xml:space="preserve"> </w:t>
      </w:r>
      <w:proofErr w:type="spellStart"/>
      <w:r w:rsidRPr="008D4AAA">
        <w:rPr>
          <w:rFonts w:cs="Times New Roman"/>
          <w:szCs w:val="26"/>
        </w:rPr>
        <w:t>lại</w:t>
      </w:r>
      <w:proofErr w:type="spellEnd"/>
      <w:r w:rsidRPr="008D4AAA">
        <w:rPr>
          <w:rFonts w:cs="Times New Roman"/>
          <w:szCs w:val="26"/>
        </w:rPr>
        <w:t xml:space="preserve"> </w:t>
      </w:r>
      <w:proofErr w:type="spellStart"/>
      <w:r w:rsidRPr="008D4AAA">
        <w:rPr>
          <w:rFonts w:cs="Times New Roman"/>
          <w:szCs w:val="26"/>
        </w:rPr>
        <w:t>hoặc</w:t>
      </w:r>
      <w:proofErr w:type="spellEnd"/>
      <w:r w:rsidRPr="008D4AAA">
        <w:rPr>
          <w:rFonts w:cs="Times New Roman"/>
          <w:szCs w:val="26"/>
        </w:rPr>
        <w:t xml:space="preserve"> </w:t>
      </w:r>
      <w:proofErr w:type="spellStart"/>
      <w:r w:rsidRPr="008D4AAA">
        <w:rPr>
          <w:rFonts w:cs="Times New Roman"/>
          <w:szCs w:val="26"/>
        </w:rPr>
        <w:t>chuyển</w:t>
      </w:r>
      <w:proofErr w:type="spellEnd"/>
      <w:r w:rsidRPr="008D4AAA">
        <w:rPr>
          <w:rFonts w:cs="Times New Roman"/>
          <w:szCs w:val="26"/>
        </w:rPr>
        <w:t xml:space="preserve"> </w:t>
      </w:r>
      <w:proofErr w:type="spellStart"/>
      <w:r w:rsidRPr="008D4AAA">
        <w:rPr>
          <w:rFonts w:cs="Times New Roman"/>
          <w:szCs w:val="26"/>
        </w:rPr>
        <w:t>Kỹ</w:t>
      </w:r>
      <w:proofErr w:type="spellEnd"/>
      <w:r w:rsidRPr="008D4AAA">
        <w:rPr>
          <w:rFonts w:cs="Times New Roman"/>
          <w:szCs w:val="26"/>
        </w:rPr>
        <w:t xml:space="preserve"> </w:t>
      </w:r>
      <w:proofErr w:type="spellStart"/>
      <w:r w:rsidRPr="008D4AAA">
        <w:rPr>
          <w:rFonts w:cs="Times New Roman"/>
          <w:szCs w:val="26"/>
        </w:rPr>
        <w:t>thuật</w:t>
      </w:r>
      <w:proofErr w:type="spellEnd"/>
      <w:r w:rsidRPr="008D4AAA">
        <w:rPr>
          <w:rFonts w:cs="Times New Roman"/>
          <w:szCs w:val="26"/>
        </w:rPr>
        <w:t xml:space="preserve">; </w:t>
      </w:r>
      <w:proofErr w:type="spellStart"/>
      <w:r w:rsidRPr="008D4AAA">
        <w:rPr>
          <w:rFonts w:cs="Times New Roman"/>
          <w:szCs w:val="26"/>
        </w:rPr>
        <w:t>thành</w:t>
      </w:r>
      <w:proofErr w:type="spellEnd"/>
      <w:r w:rsidRPr="008D4AAA">
        <w:rPr>
          <w:rFonts w:cs="Times New Roman"/>
          <w:szCs w:val="26"/>
        </w:rPr>
        <w:t xml:space="preserve"> </w:t>
      </w:r>
      <w:proofErr w:type="spellStart"/>
      <w:r w:rsidRPr="008D4AAA">
        <w:rPr>
          <w:rFonts w:cs="Times New Roman"/>
          <w:szCs w:val="26"/>
        </w:rPr>
        <w:t>công</w:t>
      </w:r>
      <w:proofErr w:type="spellEnd"/>
      <w:r w:rsidRPr="008D4AAA">
        <w:rPr>
          <w:rFonts w:cs="Times New Roman"/>
          <w:szCs w:val="26"/>
        </w:rPr>
        <w:t xml:space="preserve"> </w:t>
      </w:r>
      <w:proofErr w:type="spellStart"/>
      <w:r w:rsidRPr="008D4AAA">
        <w:rPr>
          <w:rFonts w:cs="Times New Roman"/>
          <w:szCs w:val="26"/>
        </w:rPr>
        <w:t>thì</w:t>
      </w:r>
      <w:proofErr w:type="spellEnd"/>
      <w:r w:rsidRPr="008D4AAA">
        <w:rPr>
          <w:rFonts w:cs="Times New Roman"/>
          <w:szCs w:val="26"/>
        </w:rPr>
        <w:t xml:space="preserve"> </w:t>
      </w:r>
      <w:proofErr w:type="spellStart"/>
      <w:r w:rsidRPr="008D4AAA">
        <w:rPr>
          <w:rFonts w:cs="Times New Roman"/>
          <w:szCs w:val="26"/>
        </w:rPr>
        <w:t>đối</w:t>
      </w:r>
      <w:proofErr w:type="spellEnd"/>
      <w:r w:rsidRPr="008D4AAA">
        <w:rPr>
          <w:rFonts w:cs="Times New Roman"/>
          <w:szCs w:val="26"/>
        </w:rPr>
        <w:t xml:space="preserve"> </w:t>
      </w:r>
      <w:proofErr w:type="spellStart"/>
      <w:r w:rsidRPr="008D4AAA">
        <w:rPr>
          <w:rFonts w:cs="Times New Roman"/>
          <w:szCs w:val="26"/>
        </w:rPr>
        <w:t>tác</w:t>
      </w:r>
      <w:proofErr w:type="spellEnd"/>
      <w:r w:rsidRPr="008D4AAA">
        <w:rPr>
          <w:rFonts w:cs="Times New Roman"/>
          <w:szCs w:val="26"/>
        </w:rPr>
        <w:t xml:space="preserve"> </w:t>
      </w:r>
      <w:proofErr w:type="spellStart"/>
      <w:r w:rsidRPr="008D4AAA">
        <w:rPr>
          <w:rFonts w:cs="Times New Roman"/>
          <w:szCs w:val="26"/>
        </w:rPr>
        <w:t>xử</w:t>
      </w:r>
      <w:proofErr w:type="spellEnd"/>
      <w:r w:rsidRPr="008D4AAA">
        <w:rPr>
          <w:rFonts w:cs="Times New Roman"/>
          <w:szCs w:val="26"/>
        </w:rPr>
        <w:t xml:space="preserve"> </w:t>
      </w:r>
      <w:proofErr w:type="spellStart"/>
      <w:r w:rsidRPr="008D4AAA">
        <w:rPr>
          <w:rFonts w:cs="Times New Roman"/>
          <w:szCs w:val="26"/>
        </w:rPr>
        <w:t>lý</w:t>
      </w:r>
      <w:proofErr w:type="spellEnd"/>
      <w:r w:rsidRPr="008D4AAA">
        <w:rPr>
          <w:rFonts w:cs="Times New Roman"/>
          <w:szCs w:val="26"/>
        </w:rPr>
        <w:t xml:space="preserve"> </w:t>
      </w:r>
      <w:proofErr w:type="spellStart"/>
      <w:r w:rsidRPr="008D4AAA">
        <w:rPr>
          <w:rFonts w:cs="Times New Roman"/>
          <w:szCs w:val="26"/>
        </w:rPr>
        <w:t>dữ</w:t>
      </w:r>
      <w:proofErr w:type="spellEnd"/>
      <w:r w:rsidRPr="008D4AAA">
        <w:rPr>
          <w:rFonts w:cs="Times New Roman"/>
          <w:szCs w:val="26"/>
        </w:rPr>
        <w:t xml:space="preserve"> </w:t>
      </w:r>
      <w:proofErr w:type="spellStart"/>
      <w:r w:rsidRPr="008D4AAA">
        <w:rPr>
          <w:rFonts w:cs="Times New Roman"/>
          <w:szCs w:val="26"/>
        </w:rPr>
        <w:t>liệu</w:t>
      </w:r>
      <w:proofErr w:type="spellEnd"/>
      <w:r w:rsidRPr="008D4AAA">
        <w:rPr>
          <w:rFonts w:cs="Times New Roman"/>
          <w:szCs w:val="26"/>
        </w:rPr>
        <w:t xml:space="preserve">, </w:t>
      </w:r>
      <w:proofErr w:type="spellStart"/>
      <w:r w:rsidRPr="008D4AAA">
        <w:rPr>
          <w:rFonts w:cs="Times New Roman"/>
          <w:szCs w:val="26"/>
        </w:rPr>
        <w:t>ký</w:t>
      </w:r>
      <w:proofErr w:type="spellEnd"/>
      <w:r w:rsidRPr="008D4AAA">
        <w:rPr>
          <w:rFonts w:cs="Times New Roman"/>
          <w:szCs w:val="26"/>
        </w:rPr>
        <w:t xml:space="preserve"> </w:t>
      </w:r>
      <w:proofErr w:type="spellStart"/>
      <w:r w:rsidRPr="008D4AAA">
        <w:rPr>
          <w:rFonts w:cs="Times New Roman"/>
          <w:szCs w:val="26"/>
        </w:rPr>
        <w:t>số</w:t>
      </w:r>
      <w:proofErr w:type="spellEnd"/>
      <w:r w:rsidRPr="008D4AAA">
        <w:rPr>
          <w:rFonts w:cs="Times New Roman"/>
          <w:szCs w:val="26"/>
        </w:rPr>
        <w:t xml:space="preserve"> </w:t>
      </w:r>
      <w:proofErr w:type="spellStart"/>
      <w:r w:rsidRPr="008D4AAA">
        <w:rPr>
          <w:rFonts w:cs="Times New Roman"/>
          <w:szCs w:val="26"/>
        </w:rPr>
        <w:t>và</w:t>
      </w:r>
      <w:proofErr w:type="spellEnd"/>
      <w:r w:rsidRPr="008D4AAA">
        <w:rPr>
          <w:rFonts w:cs="Times New Roman"/>
          <w:szCs w:val="26"/>
        </w:rPr>
        <w:t xml:space="preserve"> </w:t>
      </w:r>
      <w:proofErr w:type="spellStart"/>
      <w:r w:rsidRPr="008D4AAA">
        <w:rPr>
          <w:rFonts w:cs="Times New Roman"/>
          <w:szCs w:val="26"/>
        </w:rPr>
        <w:t>phát</w:t>
      </w:r>
      <w:proofErr w:type="spellEnd"/>
      <w:r w:rsidRPr="008D4AAA">
        <w:rPr>
          <w:rFonts w:cs="Times New Roman"/>
          <w:szCs w:val="26"/>
        </w:rPr>
        <w:t xml:space="preserve"> </w:t>
      </w:r>
      <w:proofErr w:type="spellStart"/>
      <w:r w:rsidRPr="008D4AAA">
        <w:rPr>
          <w:rFonts w:cs="Times New Roman"/>
          <w:szCs w:val="26"/>
        </w:rPr>
        <w:t>hành</w:t>
      </w:r>
      <w:proofErr w:type="spellEnd"/>
      <w:r w:rsidR="008D4AAA">
        <w:rPr>
          <w:rFonts w:cs="Times New Roman"/>
          <w:szCs w:val="26"/>
        </w:rPr>
        <w:t>,</w:t>
      </w:r>
      <w:r w:rsidRPr="008D4AAA">
        <w:rPr>
          <w:rFonts w:cs="Times New Roman"/>
          <w:szCs w:val="26"/>
        </w:rPr>
        <w:t xml:space="preserve"> </w:t>
      </w:r>
      <w:proofErr w:type="spellStart"/>
      <w:r w:rsidRPr="008D4AAA">
        <w:rPr>
          <w:rFonts w:cs="Times New Roman"/>
          <w:szCs w:val="26"/>
        </w:rPr>
        <w:t>nếu</w:t>
      </w:r>
      <w:proofErr w:type="spellEnd"/>
      <w:r w:rsidRPr="008D4AAA">
        <w:rPr>
          <w:rFonts w:cs="Times New Roman"/>
          <w:szCs w:val="26"/>
        </w:rPr>
        <w:t xml:space="preserve"> </w:t>
      </w:r>
      <w:proofErr w:type="spellStart"/>
      <w:r w:rsidRPr="008D4AAA">
        <w:rPr>
          <w:rFonts w:cs="Times New Roman"/>
          <w:szCs w:val="26"/>
        </w:rPr>
        <w:t>phát</w:t>
      </w:r>
      <w:proofErr w:type="spellEnd"/>
      <w:r w:rsidRPr="008D4AAA">
        <w:rPr>
          <w:rFonts w:cs="Times New Roman"/>
          <w:szCs w:val="26"/>
        </w:rPr>
        <w:t xml:space="preserve"> </w:t>
      </w:r>
      <w:proofErr w:type="spellStart"/>
      <w:r w:rsidRPr="008D4AAA">
        <w:rPr>
          <w:rFonts w:cs="Times New Roman"/>
          <w:szCs w:val="26"/>
        </w:rPr>
        <w:t>hành</w:t>
      </w:r>
      <w:proofErr w:type="spellEnd"/>
      <w:r w:rsidRPr="008D4AAA">
        <w:rPr>
          <w:rFonts w:cs="Times New Roman"/>
          <w:szCs w:val="26"/>
        </w:rPr>
        <w:t xml:space="preserve"> </w:t>
      </w:r>
      <w:proofErr w:type="spellStart"/>
      <w:r w:rsidRPr="008D4AAA">
        <w:rPr>
          <w:rFonts w:cs="Times New Roman"/>
          <w:szCs w:val="26"/>
        </w:rPr>
        <w:t>thất</w:t>
      </w:r>
      <w:proofErr w:type="spellEnd"/>
      <w:r w:rsidRPr="008D4AAA">
        <w:rPr>
          <w:rFonts w:cs="Times New Roman"/>
          <w:szCs w:val="26"/>
        </w:rPr>
        <w:t xml:space="preserve"> </w:t>
      </w:r>
      <w:proofErr w:type="spellStart"/>
      <w:r w:rsidRPr="008D4AAA">
        <w:rPr>
          <w:rFonts w:cs="Times New Roman"/>
          <w:szCs w:val="26"/>
        </w:rPr>
        <w:t>bại</w:t>
      </w:r>
      <w:proofErr w:type="spellEnd"/>
      <w:r w:rsidRPr="008D4AAA">
        <w:rPr>
          <w:rFonts w:cs="Times New Roman"/>
          <w:szCs w:val="26"/>
        </w:rPr>
        <w:t xml:space="preserve"> </w:t>
      </w:r>
      <w:proofErr w:type="spellStart"/>
      <w:r w:rsidRPr="008D4AAA">
        <w:rPr>
          <w:rFonts w:cs="Times New Roman"/>
          <w:szCs w:val="26"/>
        </w:rPr>
        <w:t>thì</w:t>
      </w:r>
      <w:proofErr w:type="spellEnd"/>
      <w:r w:rsidRPr="008D4AAA">
        <w:rPr>
          <w:rFonts w:cs="Times New Roman"/>
          <w:szCs w:val="26"/>
        </w:rPr>
        <w:t xml:space="preserve"> </w:t>
      </w:r>
      <w:proofErr w:type="spellStart"/>
      <w:r w:rsidRPr="008D4AAA">
        <w:rPr>
          <w:rFonts w:cs="Times New Roman"/>
          <w:szCs w:val="26"/>
        </w:rPr>
        <w:t>cập</w:t>
      </w:r>
      <w:proofErr w:type="spellEnd"/>
      <w:r w:rsidRPr="008D4AAA">
        <w:rPr>
          <w:rFonts w:cs="Times New Roman"/>
          <w:szCs w:val="26"/>
        </w:rPr>
        <w:t xml:space="preserve"> </w:t>
      </w:r>
      <w:proofErr w:type="spellStart"/>
      <w:r w:rsidRPr="008D4AAA">
        <w:rPr>
          <w:rFonts w:cs="Times New Roman"/>
          <w:szCs w:val="26"/>
        </w:rPr>
        <w:t>nhật</w:t>
      </w:r>
      <w:proofErr w:type="spellEnd"/>
      <w:r w:rsidRPr="008D4AAA">
        <w:rPr>
          <w:rFonts w:cs="Times New Roman"/>
          <w:szCs w:val="26"/>
        </w:rPr>
        <w:t xml:space="preserve"> </w:t>
      </w:r>
      <w:proofErr w:type="spellStart"/>
      <w:r w:rsidRPr="008D4AAA">
        <w:rPr>
          <w:rFonts w:cs="Times New Roman"/>
          <w:szCs w:val="26"/>
        </w:rPr>
        <w:t>trạng</w:t>
      </w:r>
      <w:proofErr w:type="spellEnd"/>
      <w:r w:rsidRPr="008D4AAA">
        <w:rPr>
          <w:rFonts w:cs="Times New Roman"/>
          <w:szCs w:val="26"/>
        </w:rPr>
        <w:t xml:space="preserve"> </w:t>
      </w:r>
      <w:proofErr w:type="spellStart"/>
      <w:r w:rsidRPr="008D4AAA">
        <w:rPr>
          <w:rFonts w:cs="Times New Roman"/>
          <w:szCs w:val="26"/>
        </w:rPr>
        <w:t>thái</w:t>
      </w:r>
      <w:proofErr w:type="spellEnd"/>
      <w:r w:rsidRPr="008D4AAA">
        <w:rPr>
          <w:rFonts w:cs="Times New Roman"/>
          <w:szCs w:val="26"/>
        </w:rPr>
        <w:t xml:space="preserve"> </w:t>
      </w:r>
      <w:proofErr w:type="spellStart"/>
      <w:r w:rsidRPr="008D4AAA">
        <w:rPr>
          <w:rFonts w:cs="Times New Roman"/>
          <w:szCs w:val="26"/>
        </w:rPr>
        <w:t>lỗi</w:t>
      </w:r>
      <w:proofErr w:type="spellEnd"/>
      <w:r w:rsidRPr="008D4AAA">
        <w:rPr>
          <w:rFonts w:cs="Times New Roman"/>
          <w:szCs w:val="26"/>
        </w:rPr>
        <w:t xml:space="preserve">, </w:t>
      </w:r>
      <w:proofErr w:type="spellStart"/>
      <w:r w:rsidRPr="008D4AAA">
        <w:rPr>
          <w:rFonts w:cs="Times New Roman"/>
          <w:szCs w:val="26"/>
        </w:rPr>
        <w:t>báo</w:t>
      </w:r>
      <w:proofErr w:type="spellEnd"/>
      <w:r w:rsidRPr="008D4AAA">
        <w:rPr>
          <w:rFonts w:cs="Times New Roman"/>
          <w:szCs w:val="26"/>
        </w:rPr>
        <w:t xml:space="preserve"> </w:t>
      </w:r>
      <w:proofErr w:type="spellStart"/>
      <w:r w:rsidRPr="008D4AAA">
        <w:rPr>
          <w:rFonts w:cs="Times New Roman"/>
          <w:szCs w:val="26"/>
        </w:rPr>
        <w:t>Kỹ</w:t>
      </w:r>
      <w:proofErr w:type="spellEnd"/>
      <w:r w:rsidRPr="008D4AAA">
        <w:rPr>
          <w:rFonts w:cs="Times New Roman"/>
          <w:szCs w:val="26"/>
        </w:rPr>
        <w:t xml:space="preserve"> </w:t>
      </w:r>
      <w:proofErr w:type="spellStart"/>
      <w:r w:rsidRPr="008D4AAA">
        <w:rPr>
          <w:rFonts w:cs="Times New Roman"/>
          <w:szCs w:val="26"/>
        </w:rPr>
        <w:t>thuật</w:t>
      </w:r>
      <w:proofErr w:type="spellEnd"/>
      <w:r w:rsidRPr="008D4AAA">
        <w:rPr>
          <w:rFonts w:cs="Times New Roman"/>
          <w:szCs w:val="26"/>
        </w:rPr>
        <w:t xml:space="preserve"> </w:t>
      </w:r>
      <w:proofErr w:type="spellStart"/>
      <w:r w:rsidRPr="008D4AAA">
        <w:rPr>
          <w:rFonts w:cs="Times New Roman"/>
          <w:szCs w:val="26"/>
        </w:rPr>
        <w:t>và</w:t>
      </w:r>
      <w:proofErr w:type="spellEnd"/>
      <w:r w:rsidRPr="008D4AAA">
        <w:rPr>
          <w:rFonts w:cs="Times New Roman"/>
          <w:szCs w:val="26"/>
        </w:rPr>
        <w:t xml:space="preserve"> </w:t>
      </w:r>
      <w:proofErr w:type="spellStart"/>
      <w:r w:rsidRPr="008D4AAA">
        <w:rPr>
          <w:rFonts w:cs="Times New Roman"/>
          <w:szCs w:val="26"/>
        </w:rPr>
        <w:t>kết</w:t>
      </w:r>
      <w:proofErr w:type="spellEnd"/>
      <w:r w:rsidRPr="008D4AAA">
        <w:rPr>
          <w:rFonts w:cs="Times New Roman"/>
          <w:szCs w:val="26"/>
        </w:rPr>
        <w:t xml:space="preserve"> </w:t>
      </w:r>
      <w:proofErr w:type="spellStart"/>
      <w:r w:rsidRPr="008D4AAA">
        <w:rPr>
          <w:rFonts w:cs="Times New Roman"/>
          <w:szCs w:val="26"/>
        </w:rPr>
        <w:t>thúc</w:t>
      </w:r>
      <w:proofErr w:type="spellEnd"/>
      <w:r w:rsidRPr="008D4AAA">
        <w:rPr>
          <w:rFonts w:cs="Times New Roman"/>
          <w:szCs w:val="26"/>
        </w:rPr>
        <w:t xml:space="preserve"> </w:t>
      </w:r>
      <w:proofErr w:type="spellStart"/>
      <w:r w:rsidRPr="008D4AAA">
        <w:rPr>
          <w:rFonts w:cs="Times New Roman"/>
          <w:szCs w:val="26"/>
        </w:rPr>
        <w:t>nhánh</w:t>
      </w:r>
      <w:proofErr w:type="spellEnd"/>
      <w:r w:rsidRPr="008D4AAA">
        <w:rPr>
          <w:rFonts w:cs="Times New Roman"/>
          <w:szCs w:val="26"/>
        </w:rPr>
        <w:t xml:space="preserve"> </w:t>
      </w:r>
      <w:proofErr w:type="spellStart"/>
      <w:r w:rsidRPr="008D4AAA">
        <w:rPr>
          <w:rFonts w:cs="Times New Roman"/>
          <w:szCs w:val="26"/>
        </w:rPr>
        <w:t>này</w:t>
      </w:r>
      <w:proofErr w:type="spellEnd"/>
      <w:r w:rsidRPr="008D4AAA">
        <w:rPr>
          <w:rFonts w:cs="Times New Roman"/>
          <w:szCs w:val="26"/>
        </w:rPr>
        <w:t xml:space="preserve">; </w:t>
      </w:r>
      <w:proofErr w:type="spellStart"/>
      <w:r w:rsidRPr="008D4AAA">
        <w:rPr>
          <w:rFonts w:cs="Times New Roman"/>
          <w:szCs w:val="26"/>
        </w:rPr>
        <w:t>thành</w:t>
      </w:r>
      <w:proofErr w:type="spellEnd"/>
      <w:r w:rsidRPr="008D4AAA">
        <w:rPr>
          <w:rFonts w:cs="Times New Roman"/>
          <w:szCs w:val="26"/>
        </w:rPr>
        <w:t xml:space="preserve"> </w:t>
      </w:r>
      <w:proofErr w:type="spellStart"/>
      <w:r w:rsidRPr="008D4AAA">
        <w:rPr>
          <w:rFonts w:cs="Times New Roman"/>
          <w:szCs w:val="26"/>
        </w:rPr>
        <w:t>công</w:t>
      </w:r>
      <w:proofErr w:type="spellEnd"/>
      <w:r w:rsidRPr="008D4AAA">
        <w:rPr>
          <w:rFonts w:cs="Times New Roman"/>
          <w:szCs w:val="26"/>
        </w:rPr>
        <w:t xml:space="preserve"> </w:t>
      </w:r>
      <w:proofErr w:type="spellStart"/>
      <w:r w:rsidRPr="008D4AAA">
        <w:rPr>
          <w:rFonts w:cs="Times New Roman"/>
          <w:szCs w:val="26"/>
        </w:rPr>
        <w:t>thì</w:t>
      </w:r>
      <w:proofErr w:type="spellEnd"/>
      <w:r w:rsidRPr="008D4AAA">
        <w:rPr>
          <w:rFonts w:cs="Times New Roman"/>
          <w:szCs w:val="26"/>
        </w:rPr>
        <w:t xml:space="preserve"> </w:t>
      </w:r>
      <w:proofErr w:type="spellStart"/>
      <w:r w:rsidRPr="008D4AAA">
        <w:rPr>
          <w:rFonts w:cs="Times New Roman"/>
          <w:szCs w:val="26"/>
        </w:rPr>
        <w:t>hóa</w:t>
      </w:r>
      <w:proofErr w:type="spellEnd"/>
      <w:r w:rsidRPr="008D4AAA">
        <w:rPr>
          <w:rFonts w:cs="Times New Roman"/>
          <w:szCs w:val="26"/>
        </w:rPr>
        <w:t xml:space="preserve"> </w:t>
      </w:r>
      <w:proofErr w:type="spellStart"/>
      <w:r w:rsidRPr="008D4AAA">
        <w:rPr>
          <w:rFonts w:cs="Times New Roman"/>
          <w:szCs w:val="26"/>
        </w:rPr>
        <w:t>đơn</w:t>
      </w:r>
      <w:proofErr w:type="spellEnd"/>
      <w:r w:rsidRPr="008D4AAA">
        <w:rPr>
          <w:rFonts w:cs="Times New Roman"/>
          <w:szCs w:val="26"/>
        </w:rPr>
        <w:t xml:space="preserve"> </w:t>
      </w:r>
      <w:proofErr w:type="spellStart"/>
      <w:r w:rsidRPr="008D4AAA">
        <w:rPr>
          <w:rFonts w:cs="Times New Roman"/>
          <w:szCs w:val="26"/>
        </w:rPr>
        <w:t>được</w:t>
      </w:r>
      <w:proofErr w:type="spellEnd"/>
      <w:r w:rsidRPr="008D4AAA">
        <w:rPr>
          <w:rFonts w:cs="Times New Roman"/>
          <w:szCs w:val="26"/>
        </w:rPr>
        <w:t xml:space="preserve"> </w:t>
      </w:r>
      <w:proofErr w:type="spellStart"/>
      <w:r w:rsidRPr="008D4AAA">
        <w:rPr>
          <w:rFonts w:cs="Times New Roman"/>
          <w:szCs w:val="26"/>
        </w:rPr>
        <w:t>phát</w:t>
      </w:r>
      <w:proofErr w:type="spellEnd"/>
      <w:r w:rsidRPr="008D4AAA">
        <w:rPr>
          <w:rFonts w:cs="Times New Roman"/>
          <w:szCs w:val="26"/>
        </w:rPr>
        <w:t xml:space="preserve"> </w:t>
      </w:r>
      <w:proofErr w:type="spellStart"/>
      <w:r w:rsidRPr="008D4AAA">
        <w:rPr>
          <w:rFonts w:cs="Times New Roman"/>
          <w:szCs w:val="26"/>
        </w:rPr>
        <w:t>hành</w:t>
      </w:r>
      <w:proofErr w:type="spellEnd"/>
      <w:r w:rsidRPr="008D4AAA">
        <w:rPr>
          <w:rFonts w:cs="Times New Roman"/>
          <w:szCs w:val="26"/>
        </w:rPr>
        <w:t xml:space="preserve"> </w:t>
      </w:r>
      <w:proofErr w:type="spellStart"/>
      <w:r w:rsidRPr="008D4AAA">
        <w:rPr>
          <w:rFonts w:cs="Times New Roman"/>
          <w:szCs w:val="26"/>
        </w:rPr>
        <w:t>và</w:t>
      </w:r>
      <w:proofErr w:type="spellEnd"/>
      <w:r w:rsidRPr="008D4AAA">
        <w:rPr>
          <w:rFonts w:cs="Times New Roman"/>
          <w:szCs w:val="26"/>
        </w:rPr>
        <w:t xml:space="preserve"> </w:t>
      </w:r>
      <w:proofErr w:type="spellStart"/>
      <w:r w:rsidRPr="008D4AAA">
        <w:rPr>
          <w:rFonts w:cs="Times New Roman"/>
          <w:szCs w:val="26"/>
        </w:rPr>
        <w:t>truyền</w:t>
      </w:r>
      <w:proofErr w:type="spellEnd"/>
      <w:r w:rsidRPr="008D4AAA">
        <w:rPr>
          <w:rFonts w:cs="Times New Roman"/>
          <w:szCs w:val="26"/>
        </w:rPr>
        <w:t xml:space="preserve"> file (XML/PDF) </w:t>
      </w:r>
      <w:proofErr w:type="spellStart"/>
      <w:r w:rsidRPr="008D4AAA">
        <w:rPr>
          <w:rFonts w:cs="Times New Roman"/>
          <w:szCs w:val="26"/>
        </w:rPr>
        <w:t>về</w:t>
      </w:r>
      <w:proofErr w:type="spellEnd"/>
      <w:r w:rsidRPr="008D4AAA">
        <w:rPr>
          <w:rFonts w:cs="Times New Roman"/>
          <w:szCs w:val="26"/>
        </w:rPr>
        <w:t xml:space="preserve"> </w:t>
      </w:r>
      <w:proofErr w:type="spellStart"/>
      <w:r w:rsidRPr="008D4AAA">
        <w:rPr>
          <w:rFonts w:cs="Times New Roman"/>
          <w:szCs w:val="26"/>
        </w:rPr>
        <w:t>MoMo</w:t>
      </w:r>
      <w:proofErr w:type="spellEnd"/>
      <w:r w:rsidRPr="008D4AAA">
        <w:rPr>
          <w:rFonts w:cs="Times New Roman"/>
          <w:szCs w:val="26"/>
        </w:rPr>
        <w:t>.</w:t>
      </w:r>
    </w:p>
    <w:p w14:paraId="39A545F3" w14:textId="77777777" w:rsidR="00C70025" w:rsidRPr="00C70025" w:rsidRDefault="00526DE2" w:rsidP="00076D1E">
      <w:pPr>
        <w:pStyle w:val="ListParagraph"/>
        <w:numPr>
          <w:ilvl w:val="0"/>
          <w:numId w:val="31"/>
        </w:numPr>
        <w:jc w:val="both"/>
        <w:rPr>
          <w:rFonts w:cs="Times New Roman"/>
          <w:szCs w:val="26"/>
        </w:rPr>
      </w:pPr>
      <w:proofErr w:type="spellStart"/>
      <w:r w:rsidRPr="00C70025">
        <w:rPr>
          <w:rFonts w:cs="Times New Roman"/>
          <w:b/>
          <w:szCs w:val="26"/>
        </w:rPr>
        <w:t>Trả</w:t>
      </w:r>
      <w:proofErr w:type="spellEnd"/>
      <w:r w:rsidRPr="00C70025">
        <w:rPr>
          <w:rFonts w:cs="Times New Roman"/>
          <w:b/>
          <w:szCs w:val="26"/>
        </w:rPr>
        <w:t xml:space="preserve"> </w:t>
      </w:r>
      <w:proofErr w:type="spellStart"/>
      <w:r w:rsidRPr="00C70025">
        <w:rPr>
          <w:rFonts w:cs="Times New Roman"/>
          <w:b/>
          <w:szCs w:val="26"/>
        </w:rPr>
        <w:t>kết</w:t>
      </w:r>
      <w:proofErr w:type="spellEnd"/>
      <w:r w:rsidRPr="00C70025">
        <w:rPr>
          <w:rFonts w:cs="Times New Roman"/>
          <w:b/>
          <w:szCs w:val="26"/>
        </w:rPr>
        <w:t xml:space="preserve"> </w:t>
      </w:r>
      <w:proofErr w:type="spellStart"/>
      <w:r w:rsidRPr="00C70025">
        <w:rPr>
          <w:rFonts w:cs="Times New Roman"/>
          <w:b/>
          <w:szCs w:val="26"/>
        </w:rPr>
        <w:t>quả</w:t>
      </w:r>
      <w:proofErr w:type="spellEnd"/>
      <w:r w:rsidRPr="00C70025">
        <w:rPr>
          <w:rFonts w:cs="Times New Roman"/>
          <w:b/>
          <w:szCs w:val="26"/>
        </w:rPr>
        <w:t xml:space="preserve"> </w:t>
      </w:r>
      <w:proofErr w:type="spellStart"/>
      <w:r w:rsidRPr="00C70025">
        <w:rPr>
          <w:rFonts w:cs="Times New Roman"/>
          <w:b/>
          <w:szCs w:val="26"/>
        </w:rPr>
        <w:t>và</w:t>
      </w:r>
      <w:proofErr w:type="spellEnd"/>
      <w:r w:rsidRPr="00C70025">
        <w:rPr>
          <w:rFonts w:cs="Times New Roman"/>
          <w:b/>
          <w:szCs w:val="26"/>
        </w:rPr>
        <w:t xml:space="preserve"> </w:t>
      </w:r>
      <w:proofErr w:type="spellStart"/>
      <w:r w:rsidRPr="00C70025">
        <w:rPr>
          <w:rFonts w:cs="Times New Roman"/>
          <w:b/>
          <w:szCs w:val="26"/>
        </w:rPr>
        <w:t>gửi</w:t>
      </w:r>
      <w:proofErr w:type="spellEnd"/>
      <w:r w:rsidRPr="00C70025">
        <w:rPr>
          <w:rFonts w:cs="Times New Roman"/>
          <w:b/>
          <w:szCs w:val="26"/>
        </w:rPr>
        <w:t xml:space="preserve"> </w:t>
      </w:r>
      <w:proofErr w:type="spellStart"/>
      <w:r w:rsidRPr="00C70025">
        <w:rPr>
          <w:rFonts w:cs="Times New Roman"/>
          <w:b/>
          <w:szCs w:val="26"/>
        </w:rPr>
        <w:t>hóa</w:t>
      </w:r>
      <w:proofErr w:type="spellEnd"/>
      <w:r w:rsidRPr="00C70025">
        <w:rPr>
          <w:rFonts w:cs="Times New Roman"/>
          <w:b/>
          <w:szCs w:val="26"/>
        </w:rPr>
        <w:t xml:space="preserve"> </w:t>
      </w:r>
      <w:proofErr w:type="spellStart"/>
      <w:r w:rsidRPr="00C70025">
        <w:rPr>
          <w:rFonts w:cs="Times New Roman"/>
          <w:b/>
          <w:szCs w:val="26"/>
        </w:rPr>
        <w:t>đơn</w:t>
      </w:r>
      <w:proofErr w:type="spellEnd"/>
      <w:r w:rsidRPr="00C70025">
        <w:rPr>
          <w:rFonts w:cs="Times New Roman"/>
          <w:b/>
          <w:szCs w:val="26"/>
        </w:rPr>
        <w:t xml:space="preserve"> </w:t>
      </w:r>
      <w:proofErr w:type="spellStart"/>
      <w:r w:rsidRPr="00C70025">
        <w:rPr>
          <w:rFonts w:cs="Times New Roman"/>
          <w:b/>
          <w:szCs w:val="26"/>
        </w:rPr>
        <w:t>điện</w:t>
      </w:r>
      <w:proofErr w:type="spellEnd"/>
      <w:r w:rsidRPr="00C70025">
        <w:rPr>
          <w:rFonts w:cs="Times New Roman"/>
          <w:b/>
          <w:szCs w:val="26"/>
        </w:rPr>
        <w:t xml:space="preserve"> </w:t>
      </w:r>
      <w:proofErr w:type="spellStart"/>
      <w:r w:rsidRPr="00C70025">
        <w:rPr>
          <w:rFonts w:cs="Times New Roman"/>
          <w:b/>
          <w:szCs w:val="26"/>
        </w:rPr>
        <w:t>tử</w:t>
      </w:r>
      <w:proofErr w:type="spellEnd"/>
      <w:r w:rsidRPr="00C70025">
        <w:rPr>
          <w:rFonts w:cs="Times New Roman"/>
          <w:b/>
          <w:szCs w:val="26"/>
        </w:rPr>
        <w:t xml:space="preserve"> </w:t>
      </w:r>
      <w:proofErr w:type="spellStart"/>
      <w:r w:rsidRPr="00C70025">
        <w:rPr>
          <w:rFonts w:cs="Times New Roman"/>
          <w:b/>
          <w:szCs w:val="26"/>
        </w:rPr>
        <w:t>về</w:t>
      </w:r>
      <w:proofErr w:type="spellEnd"/>
      <w:r w:rsidRPr="00C70025">
        <w:rPr>
          <w:rFonts w:cs="Times New Roman"/>
          <w:b/>
          <w:szCs w:val="26"/>
        </w:rPr>
        <w:t xml:space="preserve"> </w:t>
      </w:r>
      <w:proofErr w:type="spellStart"/>
      <w:r w:rsidRPr="00C70025">
        <w:rPr>
          <w:rFonts w:cs="Times New Roman"/>
          <w:b/>
          <w:szCs w:val="26"/>
        </w:rPr>
        <w:t>cho</w:t>
      </w:r>
      <w:proofErr w:type="spellEnd"/>
      <w:r w:rsidRPr="00C70025">
        <w:rPr>
          <w:rFonts w:cs="Times New Roman"/>
          <w:b/>
          <w:szCs w:val="26"/>
        </w:rPr>
        <w:t xml:space="preserve"> </w:t>
      </w:r>
      <w:proofErr w:type="spellStart"/>
      <w:r w:rsidRPr="00C70025">
        <w:rPr>
          <w:rFonts w:cs="Times New Roman"/>
          <w:b/>
          <w:szCs w:val="26"/>
        </w:rPr>
        <w:t>khách</w:t>
      </w:r>
      <w:proofErr w:type="spellEnd"/>
      <w:r w:rsidRPr="00C70025">
        <w:rPr>
          <w:rFonts w:cs="Times New Roman"/>
          <w:b/>
          <w:szCs w:val="26"/>
        </w:rPr>
        <w:t xml:space="preserve"> </w:t>
      </w:r>
      <w:proofErr w:type="spellStart"/>
      <w:r w:rsidRPr="00C70025">
        <w:rPr>
          <w:rFonts w:cs="Times New Roman"/>
          <w:b/>
          <w:szCs w:val="26"/>
        </w:rPr>
        <w:t>hàng</w:t>
      </w:r>
      <w:proofErr w:type="spellEnd"/>
      <w:r w:rsidRPr="00C70025">
        <w:rPr>
          <w:rFonts w:cs="Times New Roman"/>
          <w:b/>
          <w:szCs w:val="26"/>
        </w:rPr>
        <w:t>.</w:t>
      </w:r>
    </w:p>
    <w:p w14:paraId="07C4D20C" w14:textId="147954BF" w:rsidR="009A41E3" w:rsidRPr="00C70025" w:rsidRDefault="00526DE2" w:rsidP="00C70025">
      <w:pPr>
        <w:pStyle w:val="ListParagraph"/>
        <w:ind w:left="1080"/>
        <w:jc w:val="both"/>
        <w:rPr>
          <w:rFonts w:cs="Times New Roman"/>
          <w:szCs w:val="26"/>
        </w:rPr>
      </w:pPr>
      <w:proofErr w:type="spellStart"/>
      <w:r w:rsidRPr="00C70025">
        <w:rPr>
          <w:rFonts w:cs="Times New Roman"/>
          <w:i/>
          <w:szCs w:val="26"/>
        </w:rPr>
        <w:t>Mục</w:t>
      </w:r>
      <w:proofErr w:type="spellEnd"/>
      <w:r w:rsidRPr="00C70025">
        <w:rPr>
          <w:rFonts w:cs="Times New Roman"/>
          <w:i/>
          <w:szCs w:val="26"/>
        </w:rPr>
        <w:t xml:space="preserve"> </w:t>
      </w:r>
      <w:proofErr w:type="spellStart"/>
      <w:r w:rsidRPr="00C70025">
        <w:rPr>
          <w:rFonts w:cs="Times New Roman"/>
          <w:i/>
          <w:szCs w:val="26"/>
        </w:rPr>
        <w:t>tiêu</w:t>
      </w:r>
      <w:proofErr w:type="spellEnd"/>
      <w:r w:rsidRPr="00C70025">
        <w:rPr>
          <w:rFonts w:cs="Times New Roman"/>
          <w:i/>
          <w:szCs w:val="26"/>
        </w:rPr>
        <w:t>:</w:t>
      </w:r>
      <w:r w:rsidRPr="00C70025">
        <w:rPr>
          <w:rFonts w:cs="Times New Roman"/>
          <w:szCs w:val="26"/>
        </w:rPr>
        <w:t xml:space="preserve"> </w:t>
      </w:r>
      <w:proofErr w:type="spellStart"/>
      <w:r w:rsidRPr="00C70025">
        <w:rPr>
          <w:rFonts w:cs="Times New Roman"/>
          <w:szCs w:val="26"/>
        </w:rPr>
        <w:t>cập</w:t>
      </w:r>
      <w:proofErr w:type="spellEnd"/>
      <w:r w:rsidRPr="00C70025">
        <w:rPr>
          <w:rFonts w:cs="Times New Roman"/>
          <w:szCs w:val="26"/>
        </w:rPr>
        <w:t xml:space="preserve"> </w:t>
      </w:r>
      <w:proofErr w:type="spellStart"/>
      <w:r w:rsidRPr="00C70025">
        <w:rPr>
          <w:rFonts w:cs="Times New Roman"/>
          <w:szCs w:val="26"/>
        </w:rPr>
        <w:t>nhật</w:t>
      </w:r>
      <w:proofErr w:type="spellEnd"/>
      <w:r w:rsidRPr="00C70025">
        <w:rPr>
          <w:rFonts w:cs="Times New Roman"/>
          <w:szCs w:val="26"/>
        </w:rPr>
        <w:t xml:space="preserve"> </w:t>
      </w:r>
      <w:proofErr w:type="spellStart"/>
      <w:r w:rsidRPr="00C70025">
        <w:rPr>
          <w:rFonts w:cs="Times New Roman"/>
          <w:szCs w:val="26"/>
        </w:rPr>
        <w:t>trạng</w:t>
      </w:r>
      <w:proofErr w:type="spellEnd"/>
      <w:r w:rsidRPr="00C70025">
        <w:rPr>
          <w:rFonts w:cs="Times New Roman"/>
          <w:szCs w:val="26"/>
        </w:rPr>
        <w:t xml:space="preserve"> </w:t>
      </w:r>
      <w:proofErr w:type="spellStart"/>
      <w:r w:rsidRPr="00C70025">
        <w:rPr>
          <w:rFonts w:cs="Times New Roman"/>
          <w:szCs w:val="26"/>
        </w:rPr>
        <w:t>thái</w:t>
      </w:r>
      <w:proofErr w:type="spellEnd"/>
      <w:r w:rsidRPr="00C70025">
        <w:rPr>
          <w:rFonts w:cs="Times New Roman"/>
          <w:szCs w:val="26"/>
        </w:rPr>
        <w:t xml:space="preserve"> </w:t>
      </w:r>
      <w:proofErr w:type="spellStart"/>
      <w:r w:rsidRPr="00C70025">
        <w:rPr>
          <w:rFonts w:cs="Times New Roman"/>
          <w:szCs w:val="26"/>
        </w:rPr>
        <w:t>và</w:t>
      </w:r>
      <w:proofErr w:type="spellEnd"/>
      <w:r w:rsidRPr="00C70025">
        <w:rPr>
          <w:rFonts w:cs="Times New Roman"/>
          <w:szCs w:val="26"/>
        </w:rPr>
        <w:t xml:space="preserve"> </w:t>
      </w:r>
      <w:proofErr w:type="spellStart"/>
      <w:r w:rsidRPr="00C70025">
        <w:rPr>
          <w:rFonts w:cs="Times New Roman"/>
          <w:szCs w:val="26"/>
        </w:rPr>
        <w:t>cung</w:t>
      </w:r>
      <w:proofErr w:type="spellEnd"/>
      <w:r w:rsidRPr="00C70025">
        <w:rPr>
          <w:rFonts w:cs="Times New Roman"/>
          <w:szCs w:val="26"/>
        </w:rPr>
        <w:t xml:space="preserve"> </w:t>
      </w:r>
      <w:proofErr w:type="spellStart"/>
      <w:r w:rsidRPr="00C70025">
        <w:rPr>
          <w:rFonts w:cs="Times New Roman"/>
          <w:szCs w:val="26"/>
        </w:rPr>
        <w:t>cấp</w:t>
      </w:r>
      <w:proofErr w:type="spellEnd"/>
      <w:r w:rsidRPr="00C70025">
        <w:rPr>
          <w:rFonts w:cs="Times New Roman"/>
          <w:szCs w:val="26"/>
        </w:rPr>
        <w:t xml:space="preserve"> </w:t>
      </w:r>
      <w:proofErr w:type="spellStart"/>
      <w:r w:rsidRPr="00C70025">
        <w:rPr>
          <w:rFonts w:cs="Times New Roman"/>
          <w:szCs w:val="26"/>
        </w:rPr>
        <w:t>hóa</w:t>
      </w:r>
      <w:proofErr w:type="spellEnd"/>
      <w:r w:rsidRPr="00C70025">
        <w:rPr>
          <w:rFonts w:cs="Times New Roman"/>
          <w:szCs w:val="26"/>
        </w:rPr>
        <w:t xml:space="preserve"> </w:t>
      </w:r>
      <w:proofErr w:type="spellStart"/>
      <w:r w:rsidRPr="00C70025">
        <w:rPr>
          <w:rFonts w:cs="Times New Roman"/>
          <w:szCs w:val="26"/>
        </w:rPr>
        <w:t>đơn</w:t>
      </w:r>
      <w:proofErr w:type="spellEnd"/>
      <w:r w:rsidRPr="00C70025">
        <w:rPr>
          <w:rFonts w:cs="Times New Roman"/>
          <w:szCs w:val="26"/>
        </w:rPr>
        <w:t xml:space="preserve"> </w:t>
      </w:r>
      <w:proofErr w:type="spellStart"/>
      <w:r w:rsidRPr="00C70025">
        <w:rPr>
          <w:rFonts w:cs="Times New Roman"/>
          <w:szCs w:val="26"/>
        </w:rPr>
        <w:t>điện</w:t>
      </w:r>
      <w:proofErr w:type="spellEnd"/>
      <w:r w:rsidRPr="00C70025">
        <w:rPr>
          <w:rFonts w:cs="Times New Roman"/>
          <w:szCs w:val="26"/>
        </w:rPr>
        <w:t xml:space="preserve"> </w:t>
      </w:r>
      <w:proofErr w:type="spellStart"/>
      <w:r w:rsidRPr="00C70025">
        <w:rPr>
          <w:rFonts w:cs="Times New Roman"/>
          <w:szCs w:val="26"/>
        </w:rPr>
        <w:t>tử</w:t>
      </w:r>
      <w:proofErr w:type="spellEnd"/>
      <w:r w:rsidRPr="00C70025">
        <w:rPr>
          <w:rFonts w:cs="Times New Roman"/>
          <w:szCs w:val="26"/>
        </w:rPr>
        <w:t xml:space="preserve"> </w:t>
      </w:r>
      <w:proofErr w:type="spellStart"/>
      <w:r w:rsidRPr="00C70025">
        <w:rPr>
          <w:rFonts w:cs="Times New Roman"/>
          <w:szCs w:val="26"/>
        </w:rPr>
        <w:t>cho</w:t>
      </w:r>
      <w:proofErr w:type="spellEnd"/>
      <w:r w:rsidRPr="00C70025">
        <w:rPr>
          <w:rFonts w:cs="Times New Roman"/>
          <w:szCs w:val="26"/>
        </w:rPr>
        <w:t xml:space="preserve"> </w:t>
      </w:r>
      <w:proofErr w:type="spellStart"/>
      <w:r w:rsidRPr="00C70025">
        <w:rPr>
          <w:rFonts w:cs="Times New Roman"/>
          <w:szCs w:val="26"/>
        </w:rPr>
        <w:t>người</w:t>
      </w:r>
      <w:proofErr w:type="spellEnd"/>
      <w:r w:rsidRPr="00C70025">
        <w:rPr>
          <w:rFonts w:cs="Times New Roman"/>
          <w:szCs w:val="26"/>
        </w:rPr>
        <w:t xml:space="preserve"> </w:t>
      </w:r>
      <w:proofErr w:type="spellStart"/>
      <w:r w:rsidRPr="00C70025">
        <w:rPr>
          <w:rFonts w:cs="Times New Roman"/>
          <w:szCs w:val="26"/>
        </w:rPr>
        <w:t>dùng</w:t>
      </w:r>
      <w:proofErr w:type="spellEnd"/>
      <w:r w:rsidRPr="00C70025">
        <w:rPr>
          <w:rFonts w:cs="Times New Roman"/>
          <w:szCs w:val="26"/>
        </w:rPr>
        <w:t xml:space="preserve">. App </w:t>
      </w:r>
      <w:proofErr w:type="spellStart"/>
      <w:r w:rsidRPr="00C70025">
        <w:rPr>
          <w:rFonts w:cs="Times New Roman"/>
          <w:szCs w:val="26"/>
        </w:rPr>
        <w:t>nhận</w:t>
      </w:r>
      <w:proofErr w:type="spellEnd"/>
      <w:r w:rsidRPr="00C70025">
        <w:rPr>
          <w:rFonts w:cs="Times New Roman"/>
          <w:szCs w:val="26"/>
        </w:rPr>
        <w:t xml:space="preserve"> </w:t>
      </w:r>
      <w:proofErr w:type="spellStart"/>
      <w:r w:rsidRPr="00C70025">
        <w:rPr>
          <w:rFonts w:cs="Times New Roman"/>
          <w:szCs w:val="26"/>
        </w:rPr>
        <w:t>hóa</w:t>
      </w:r>
      <w:proofErr w:type="spellEnd"/>
      <w:r w:rsidRPr="00C70025">
        <w:rPr>
          <w:rFonts w:cs="Times New Roman"/>
          <w:szCs w:val="26"/>
        </w:rPr>
        <w:t xml:space="preserve"> </w:t>
      </w:r>
      <w:proofErr w:type="spellStart"/>
      <w:r w:rsidRPr="00C70025">
        <w:rPr>
          <w:rFonts w:cs="Times New Roman"/>
          <w:szCs w:val="26"/>
        </w:rPr>
        <w:t>đơn</w:t>
      </w:r>
      <w:proofErr w:type="spellEnd"/>
      <w:r w:rsidRPr="00C70025">
        <w:rPr>
          <w:rFonts w:cs="Times New Roman"/>
          <w:szCs w:val="26"/>
        </w:rPr>
        <w:t xml:space="preserve">, </w:t>
      </w:r>
      <w:proofErr w:type="spellStart"/>
      <w:r w:rsidRPr="00C70025">
        <w:rPr>
          <w:rFonts w:cs="Times New Roman"/>
          <w:szCs w:val="26"/>
        </w:rPr>
        <w:t>đồng</w:t>
      </w:r>
      <w:proofErr w:type="spellEnd"/>
      <w:r w:rsidRPr="00C70025">
        <w:rPr>
          <w:rFonts w:cs="Times New Roman"/>
          <w:szCs w:val="26"/>
        </w:rPr>
        <w:t xml:space="preserve"> </w:t>
      </w:r>
      <w:proofErr w:type="spellStart"/>
      <w:r w:rsidRPr="00C70025">
        <w:rPr>
          <w:rFonts w:cs="Times New Roman"/>
          <w:szCs w:val="26"/>
        </w:rPr>
        <w:t>thời</w:t>
      </w:r>
      <w:proofErr w:type="spellEnd"/>
      <w:r w:rsidRPr="00C70025">
        <w:rPr>
          <w:rFonts w:cs="Times New Roman"/>
          <w:szCs w:val="26"/>
        </w:rPr>
        <w:t xml:space="preserve"> </w:t>
      </w:r>
      <w:proofErr w:type="spellStart"/>
      <w:r w:rsidRPr="00C70025">
        <w:rPr>
          <w:rFonts w:cs="Times New Roman"/>
          <w:szCs w:val="26"/>
        </w:rPr>
        <w:t>cập</w:t>
      </w:r>
      <w:proofErr w:type="spellEnd"/>
      <w:r w:rsidRPr="00C70025">
        <w:rPr>
          <w:rFonts w:cs="Times New Roman"/>
          <w:szCs w:val="26"/>
        </w:rPr>
        <w:t xml:space="preserve"> </w:t>
      </w:r>
      <w:proofErr w:type="spellStart"/>
      <w:r w:rsidRPr="00C70025">
        <w:rPr>
          <w:rFonts w:cs="Times New Roman"/>
          <w:szCs w:val="26"/>
        </w:rPr>
        <w:t>nhật</w:t>
      </w:r>
      <w:proofErr w:type="spellEnd"/>
      <w:r w:rsidRPr="00C70025">
        <w:rPr>
          <w:rFonts w:cs="Times New Roman"/>
          <w:szCs w:val="26"/>
        </w:rPr>
        <w:t xml:space="preserve"> </w:t>
      </w:r>
      <w:proofErr w:type="spellStart"/>
      <w:r w:rsidRPr="00C70025">
        <w:rPr>
          <w:rFonts w:cs="Times New Roman"/>
          <w:szCs w:val="26"/>
        </w:rPr>
        <w:t>vào</w:t>
      </w:r>
      <w:proofErr w:type="spellEnd"/>
      <w:r w:rsidRPr="00C70025">
        <w:rPr>
          <w:rFonts w:cs="Times New Roman"/>
          <w:szCs w:val="26"/>
        </w:rPr>
        <w:t xml:space="preserve"> </w:t>
      </w:r>
      <w:proofErr w:type="spellStart"/>
      <w:r w:rsidRPr="00C70025">
        <w:rPr>
          <w:rFonts w:cs="Times New Roman"/>
          <w:szCs w:val="26"/>
        </w:rPr>
        <w:t>Dữ</w:t>
      </w:r>
      <w:proofErr w:type="spellEnd"/>
      <w:r w:rsidRPr="00C70025">
        <w:rPr>
          <w:rFonts w:cs="Times New Roman"/>
          <w:szCs w:val="26"/>
        </w:rPr>
        <w:t xml:space="preserve"> </w:t>
      </w:r>
      <w:proofErr w:type="spellStart"/>
      <w:r w:rsidRPr="00C70025">
        <w:rPr>
          <w:rFonts w:cs="Times New Roman"/>
          <w:szCs w:val="26"/>
        </w:rPr>
        <w:t>liệu</w:t>
      </w:r>
      <w:proofErr w:type="spellEnd"/>
      <w:r w:rsidRPr="00C70025">
        <w:rPr>
          <w:rFonts w:cs="Times New Roman"/>
          <w:szCs w:val="26"/>
        </w:rPr>
        <w:t xml:space="preserve"> </w:t>
      </w:r>
      <w:proofErr w:type="spellStart"/>
      <w:r w:rsidRPr="00C70025">
        <w:rPr>
          <w:rFonts w:cs="Times New Roman"/>
          <w:szCs w:val="26"/>
        </w:rPr>
        <w:t>về</w:t>
      </w:r>
      <w:proofErr w:type="spellEnd"/>
      <w:r w:rsidRPr="00C70025">
        <w:rPr>
          <w:rFonts w:cs="Times New Roman"/>
          <w:szCs w:val="26"/>
        </w:rPr>
        <w:t xml:space="preserve"> VAT, </w:t>
      </w:r>
      <w:proofErr w:type="spellStart"/>
      <w:r w:rsidRPr="00C70025">
        <w:rPr>
          <w:rFonts w:cs="Times New Roman"/>
          <w:szCs w:val="26"/>
        </w:rPr>
        <w:t>cập</w:t>
      </w:r>
      <w:proofErr w:type="spellEnd"/>
      <w:r w:rsidRPr="00C70025">
        <w:rPr>
          <w:rFonts w:cs="Times New Roman"/>
          <w:szCs w:val="26"/>
        </w:rPr>
        <w:t xml:space="preserve"> </w:t>
      </w:r>
      <w:proofErr w:type="spellStart"/>
      <w:r w:rsidRPr="00C70025">
        <w:rPr>
          <w:rFonts w:cs="Times New Roman"/>
          <w:szCs w:val="26"/>
        </w:rPr>
        <w:t>nhật</w:t>
      </w:r>
      <w:proofErr w:type="spellEnd"/>
      <w:r w:rsidRPr="00C70025">
        <w:rPr>
          <w:rFonts w:cs="Times New Roman"/>
          <w:szCs w:val="26"/>
        </w:rPr>
        <w:t xml:space="preserve"> </w:t>
      </w:r>
      <w:proofErr w:type="spellStart"/>
      <w:r w:rsidRPr="00C70025">
        <w:rPr>
          <w:rFonts w:cs="Times New Roman"/>
          <w:szCs w:val="26"/>
        </w:rPr>
        <w:t>trạng</w:t>
      </w:r>
      <w:proofErr w:type="spellEnd"/>
      <w:r w:rsidRPr="00C70025">
        <w:rPr>
          <w:rFonts w:cs="Times New Roman"/>
          <w:szCs w:val="26"/>
        </w:rPr>
        <w:t xml:space="preserve"> </w:t>
      </w:r>
      <w:proofErr w:type="spellStart"/>
      <w:r w:rsidRPr="00C70025">
        <w:rPr>
          <w:rFonts w:cs="Times New Roman"/>
          <w:szCs w:val="26"/>
        </w:rPr>
        <w:t>thái</w:t>
      </w:r>
      <w:proofErr w:type="spellEnd"/>
      <w:r w:rsidRPr="00C70025">
        <w:rPr>
          <w:rFonts w:cs="Times New Roman"/>
          <w:szCs w:val="26"/>
        </w:rPr>
        <w:t xml:space="preserve"> </w:t>
      </w:r>
      <w:proofErr w:type="spellStart"/>
      <w:r w:rsidRPr="00C70025">
        <w:rPr>
          <w:rFonts w:cs="Times New Roman"/>
          <w:szCs w:val="26"/>
        </w:rPr>
        <w:t>trên</w:t>
      </w:r>
      <w:proofErr w:type="spellEnd"/>
      <w:r w:rsidRPr="00C70025">
        <w:rPr>
          <w:rFonts w:cs="Times New Roman"/>
          <w:szCs w:val="26"/>
        </w:rPr>
        <w:t xml:space="preserve"> App, </w:t>
      </w:r>
      <w:proofErr w:type="spellStart"/>
      <w:r w:rsidRPr="00C70025">
        <w:rPr>
          <w:rFonts w:cs="Times New Roman"/>
          <w:szCs w:val="26"/>
        </w:rPr>
        <w:t>gửi</w:t>
      </w:r>
      <w:proofErr w:type="spellEnd"/>
      <w:r w:rsidRPr="00C70025">
        <w:rPr>
          <w:rFonts w:cs="Times New Roman"/>
          <w:szCs w:val="26"/>
        </w:rPr>
        <w:t xml:space="preserve"> </w:t>
      </w:r>
      <w:proofErr w:type="spellStart"/>
      <w:r w:rsidRPr="00C70025">
        <w:rPr>
          <w:rFonts w:cs="Times New Roman"/>
          <w:szCs w:val="26"/>
        </w:rPr>
        <w:t>thông</w:t>
      </w:r>
      <w:proofErr w:type="spellEnd"/>
      <w:r w:rsidRPr="00C70025">
        <w:rPr>
          <w:rFonts w:cs="Times New Roman"/>
          <w:szCs w:val="26"/>
        </w:rPr>
        <w:t xml:space="preserve"> </w:t>
      </w:r>
      <w:proofErr w:type="spellStart"/>
      <w:r w:rsidRPr="00C70025">
        <w:rPr>
          <w:rFonts w:cs="Times New Roman"/>
          <w:szCs w:val="26"/>
        </w:rPr>
        <w:t>báo</w:t>
      </w:r>
      <w:proofErr w:type="spellEnd"/>
      <w:r w:rsidRPr="00C70025">
        <w:rPr>
          <w:rFonts w:cs="Times New Roman"/>
          <w:szCs w:val="26"/>
        </w:rPr>
        <w:t xml:space="preserve"> </w:t>
      </w:r>
      <w:proofErr w:type="spellStart"/>
      <w:r w:rsidRPr="00C70025">
        <w:rPr>
          <w:rFonts w:cs="Times New Roman"/>
          <w:szCs w:val="26"/>
        </w:rPr>
        <w:t>cho</w:t>
      </w:r>
      <w:proofErr w:type="spellEnd"/>
      <w:r w:rsidRPr="00C70025">
        <w:rPr>
          <w:rFonts w:cs="Times New Roman"/>
          <w:szCs w:val="26"/>
        </w:rPr>
        <w:t xml:space="preserve"> </w:t>
      </w:r>
      <w:proofErr w:type="spellStart"/>
      <w:r w:rsidRPr="00C70025">
        <w:rPr>
          <w:rFonts w:cs="Times New Roman"/>
          <w:szCs w:val="26"/>
        </w:rPr>
        <w:t>khách</w:t>
      </w:r>
      <w:proofErr w:type="spellEnd"/>
      <w:r w:rsidRPr="00C70025">
        <w:rPr>
          <w:rFonts w:cs="Times New Roman"/>
          <w:szCs w:val="26"/>
        </w:rPr>
        <w:t xml:space="preserve"> </w:t>
      </w:r>
      <w:proofErr w:type="spellStart"/>
      <w:r w:rsidRPr="00C70025">
        <w:rPr>
          <w:rFonts w:cs="Times New Roman"/>
          <w:szCs w:val="26"/>
        </w:rPr>
        <w:t>hàng</w:t>
      </w:r>
      <w:proofErr w:type="spellEnd"/>
      <w:r w:rsidRPr="00C70025">
        <w:rPr>
          <w:rFonts w:cs="Times New Roman"/>
          <w:szCs w:val="26"/>
        </w:rPr>
        <w:t xml:space="preserve">. </w:t>
      </w:r>
      <w:proofErr w:type="spellStart"/>
      <w:r w:rsidRPr="00C70025">
        <w:rPr>
          <w:rFonts w:cs="Times New Roman"/>
          <w:szCs w:val="26"/>
        </w:rPr>
        <w:t>Khách</w:t>
      </w:r>
      <w:proofErr w:type="spellEnd"/>
      <w:r w:rsidRPr="00C70025">
        <w:rPr>
          <w:rFonts w:cs="Times New Roman"/>
          <w:szCs w:val="26"/>
        </w:rPr>
        <w:t xml:space="preserve"> </w:t>
      </w:r>
      <w:proofErr w:type="spellStart"/>
      <w:r w:rsidRPr="00C70025">
        <w:rPr>
          <w:rFonts w:cs="Times New Roman"/>
          <w:szCs w:val="26"/>
        </w:rPr>
        <w:t>hàng</w:t>
      </w:r>
      <w:proofErr w:type="spellEnd"/>
      <w:r w:rsidRPr="00C70025">
        <w:rPr>
          <w:rFonts w:cs="Times New Roman"/>
          <w:szCs w:val="26"/>
        </w:rPr>
        <w:t xml:space="preserve"> </w:t>
      </w:r>
      <w:proofErr w:type="spellStart"/>
      <w:r w:rsidRPr="00C70025">
        <w:rPr>
          <w:rFonts w:cs="Times New Roman"/>
          <w:szCs w:val="26"/>
        </w:rPr>
        <w:t>xem</w:t>
      </w:r>
      <w:proofErr w:type="spellEnd"/>
      <w:r w:rsidRPr="00C70025">
        <w:rPr>
          <w:rFonts w:cs="Times New Roman"/>
          <w:szCs w:val="26"/>
        </w:rPr>
        <w:t>/</w:t>
      </w:r>
      <w:proofErr w:type="spellStart"/>
      <w:r w:rsidRPr="00C70025">
        <w:rPr>
          <w:rFonts w:cs="Times New Roman"/>
          <w:szCs w:val="26"/>
        </w:rPr>
        <w:t>tải</w:t>
      </w:r>
      <w:proofErr w:type="spellEnd"/>
      <w:r w:rsidRPr="00C70025">
        <w:rPr>
          <w:rFonts w:cs="Times New Roman"/>
          <w:szCs w:val="26"/>
        </w:rPr>
        <w:t xml:space="preserve"> </w:t>
      </w:r>
      <w:proofErr w:type="spellStart"/>
      <w:r w:rsidRPr="00C70025">
        <w:rPr>
          <w:rFonts w:cs="Times New Roman"/>
          <w:szCs w:val="26"/>
        </w:rPr>
        <w:t>hóa</w:t>
      </w:r>
      <w:proofErr w:type="spellEnd"/>
      <w:r w:rsidRPr="00C70025">
        <w:rPr>
          <w:rFonts w:cs="Times New Roman"/>
          <w:szCs w:val="26"/>
        </w:rPr>
        <w:t xml:space="preserve"> </w:t>
      </w:r>
      <w:proofErr w:type="spellStart"/>
      <w:r w:rsidRPr="00C70025">
        <w:rPr>
          <w:rFonts w:cs="Times New Roman"/>
          <w:szCs w:val="26"/>
        </w:rPr>
        <w:t>đơn</w:t>
      </w:r>
      <w:proofErr w:type="spellEnd"/>
      <w:r w:rsidRPr="00C70025">
        <w:rPr>
          <w:rFonts w:cs="Times New Roman"/>
          <w:szCs w:val="26"/>
        </w:rPr>
        <w:t xml:space="preserve"> </w:t>
      </w:r>
      <w:proofErr w:type="spellStart"/>
      <w:r w:rsidRPr="00C70025">
        <w:rPr>
          <w:rFonts w:cs="Times New Roman"/>
          <w:szCs w:val="26"/>
        </w:rPr>
        <w:t>trên</w:t>
      </w:r>
      <w:proofErr w:type="spellEnd"/>
      <w:r w:rsidRPr="00C70025">
        <w:rPr>
          <w:rFonts w:cs="Times New Roman"/>
          <w:szCs w:val="26"/>
        </w:rPr>
        <w:t xml:space="preserve"> </w:t>
      </w:r>
      <w:proofErr w:type="spellStart"/>
      <w:r w:rsidRPr="00C70025">
        <w:rPr>
          <w:rFonts w:cs="Times New Roman"/>
          <w:szCs w:val="26"/>
        </w:rPr>
        <w:t>thiết</w:t>
      </w:r>
      <w:proofErr w:type="spellEnd"/>
      <w:r w:rsidRPr="00C70025">
        <w:rPr>
          <w:rFonts w:cs="Times New Roman"/>
          <w:szCs w:val="26"/>
        </w:rPr>
        <w:t xml:space="preserve"> </w:t>
      </w:r>
      <w:proofErr w:type="spellStart"/>
      <w:r w:rsidRPr="00C70025">
        <w:rPr>
          <w:rFonts w:cs="Times New Roman"/>
          <w:szCs w:val="26"/>
        </w:rPr>
        <w:t>bị</w:t>
      </w:r>
      <w:proofErr w:type="spellEnd"/>
      <w:r w:rsidRPr="00C70025">
        <w:rPr>
          <w:rFonts w:cs="Times New Roman"/>
          <w:szCs w:val="26"/>
        </w:rPr>
        <w:t xml:space="preserve">. </w:t>
      </w:r>
      <w:proofErr w:type="spellStart"/>
      <w:r w:rsidRPr="00C70025">
        <w:rPr>
          <w:rFonts w:cs="Times New Roman"/>
          <w:szCs w:val="26"/>
        </w:rPr>
        <w:t>Kết</w:t>
      </w:r>
      <w:proofErr w:type="spellEnd"/>
      <w:r w:rsidRPr="00C70025">
        <w:rPr>
          <w:rFonts w:cs="Times New Roman"/>
          <w:szCs w:val="26"/>
        </w:rPr>
        <w:t xml:space="preserve"> </w:t>
      </w:r>
      <w:proofErr w:type="spellStart"/>
      <w:r w:rsidRPr="00C70025">
        <w:rPr>
          <w:rFonts w:cs="Times New Roman"/>
          <w:szCs w:val="26"/>
        </w:rPr>
        <w:t>thúc</w:t>
      </w:r>
      <w:proofErr w:type="spellEnd"/>
      <w:r w:rsidRPr="00C70025">
        <w:rPr>
          <w:rFonts w:cs="Times New Roman"/>
          <w:szCs w:val="26"/>
        </w:rPr>
        <w:t xml:space="preserve">: </w:t>
      </w:r>
      <w:proofErr w:type="spellStart"/>
      <w:r w:rsidRPr="00C70025">
        <w:rPr>
          <w:rFonts w:cs="Times New Roman"/>
          <w:szCs w:val="26"/>
        </w:rPr>
        <w:t>Xuất</w:t>
      </w:r>
      <w:proofErr w:type="spellEnd"/>
      <w:r w:rsidRPr="00C70025">
        <w:rPr>
          <w:rFonts w:cs="Times New Roman"/>
          <w:szCs w:val="26"/>
        </w:rPr>
        <w:t xml:space="preserve"> VAT </w:t>
      </w:r>
      <w:proofErr w:type="spellStart"/>
      <w:r w:rsidRPr="00C70025">
        <w:rPr>
          <w:rFonts w:cs="Times New Roman"/>
          <w:szCs w:val="26"/>
        </w:rPr>
        <w:t>hoàn</w:t>
      </w:r>
      <w:proofErr w:type="spellEnd"/>
      <w:r w:rsidRPr="00C70025">
        <w:rPr>
          <w:rFonts w:cs="Times New Roman"/>
          <w:szCs w:val="26"/>
        </w:rPr>
        <w:t xml:space="preserve"> </w:t>
      </w:r>
      <w:proofErr w:type="spellStart"/>
      <w:r w:rsidRPr="00C70025">
        <w:rPr>
          <w:rFonts w:cs="Times New Roman"/>
          <w:szCs w:val="26"/>
        </w:rPr>
        <w:t>tất</w:t>
      </w:r>
      <w:proofErr w:type="spellEnd"/>
      <w:r w:rsidRPr="00C70025">
        <w:rPr>
          <w:rFonts w:cs="Times New Roman"/>
          <w:szCs w:val="26"/>
        </w:rPr>
        <w:t>.</w:t>
      </w:r>
    </w:p>
    <w:p w14:paraId="24BAC7D0" w14:textId="77777777" w:rsidR="009A41E3" w:rsidRPr="006A110D" w:rsidRDefault="00526DE2" w:rsidP="00524A2E">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cần</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thuế</w:t>
      </w:r>
      <w:proofErr w:type="spellEnd"/>
      <w:r w:rsidRPr="006A110D">
        <w:rPr>
          <w:rFonts w:cs="Times New Roman"/>
          <w:szCs w:val="26"/>
        </w:rPr>
        <w:t>.</w:t>
      </w:r>
    </w:p>
    <w:p w14:paraId="0640D12E" w14:textId="77777777" w:rsidR="00E116F5" w:rsidRDefault="00526DE2" w:rsidP="00524A2E">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589096B0" w14:textId="77777777" w:rsidR="00E116F5" w:rsidRPr="00D61FFC" w:rsidRDefault="00526DE2" w:rsidP="00076D1E">
      <w:pPr>
        <w:pStyle w:val="ListParagraph"/>
        <w:numPr>
          <w:ilvl w:val="0"/>
          <w:numId w:val="34"/>
        </w:numPr>
        <w:jc w:val="both"/>
        <w:rPr>
          <w:rFonts w:cs="Times New Roman"/>
          <w:szCs w:val="26"/>
        </w:rPr>
      </w:pPr>
      <w:r w:rsidRPr="00D61FFC">
        <w:rPr>
          <w:rFonts w:cs="Times New Roman"/>
          <w:i/>
          <w:szCs w:val="26"/>
        </w:rPr>
        <w:t xml:space="preserve">Thành </w:t>
      </w:r>
      <w:proofErr w:type="spellStart"/>
      <w:r w:rsidRPr="00D61FFC">
        <w:rPr>
          <w:rFonts w:cs="Times New Roman"/>
          <w:i/>
          <w:szCs w:val="26"/>
        </w:rPr>
        <w:t>công</w:t>
      </w:r>
      <w:proofErr w:type="spellEnd"/>
      <w:r w:rsidR="00E116F5" w:rsidRPr="00D61FFC">
        <w:rPr>
          <w:rFonts w:cs="Times New Roman"/>
          <w:szCs w:val="26"/>
        </w:rPr>
        <w:t xml:space="preserve">: </w:t>
      </w:r>
      <w:proofErr w:type="spellStart"/>
      <w:r w:rsidRPr="00D61FFC">
        <w:rPr>
          <w:rFonts w:cs="Times New Roman"/>
          <w:szCs w:val="26"/>
        </w:rPr>
        <w:t>dữ</w:t>
      </w:r>
      <w:proofErr w:type="spellEnd"/>
      <w:r w:rsidRPr="00D61FFC">
        <w:rPr>
          <w:rFonts w:cs="Times New Roman"/>
          <w:szCs w:val="26"/>
        </w:rPr>
        <w:t xml:space="preserve"> </w:t>
      </w:r>
      <w:proofErr w:type="spellStart"/>
      <w:r w:rsidRPr="00D61FFC">
        <w:rPr>
          <w:rFonts w:cs="Times New Roman"/>
          <w:szCs w:val="26"/>
        </w:rPr>
        <w:t>liệu</w:t>
      </w:r>
      <w:proofErr w:type="spellEnd"/>
      <w:r w:rsidRPr="00D61FFC">
        <w:rPr>
          <w:rFonts w:cs="Times New Roman"/>
          <w:szCs w:val="26"/>
        </w:rPr>
        <w:t xml:space="preserve"> </w:t>
      </w:r>
      <w:proofErr w:type="spellStart"/>
      <w:r w:rsidRPr="00D61FFC">
        <w:rPr>
          <w:rFonts w:cs="Times New Roman"/>
          <w:szCs w:val="26"/>
        </w:rPr>
        <w:t>đối</w:t>
      </w:r>
      <w:proofErr w:type="spellEnd"/>
      <w:r w:rsidRPr="00D61FFC">
        <w:rPr>
          <w:rFonts w:cs="Times New Roman"/>
          <w:szCs w:val="26"/>
        </w:rPr>
        <w:t xml:space="preserve"> </w:t>
      </w:r>
      <w:proofErr w:type="spellStart"/>
      <w:r w:rsidRPr="00D61FFC">
        <w:rPr>
          <w:rFonts w:cs="Times New Roman"/>
          <w:szCs w:val="26"/>
        </w:rPr>
        <w:t>soát</w:t>
      </w:r>
      <w:proofErr w:type="spellEnd"/>
      <w:r w:rsidRPr="00D61FFC">
        <w:rPr>
          <w:rFonts w:cs="Times New Roman"/>
          <w:szCs w:val="26"/>
        </w:rPr>
        <w:t xml:space="preserve"> </w:t>
      </w:r>
      <w:proofErr w:type="spellStart"/>
      <w:r w:rsidRPr="00D61FFC">
        <w:rPr>
          <w:rFonts w:cs="Times New Roman"/>
          <w:szCs w:val="26"/>
        </w:rPr>
        <w:t>khớp</w:t>
      </w:r>
      <w:proofErr w:type="spellEnd"/>
      <w:r w:rsidRPr="00D61FFC">
        <w:rPr>
          <w:rFonts w:cs="Times New Roman"/>
          <w:szCs w:val="26"/>
        </w:rPr>
        <w:t xml:space="preserve">, </w:t>
      </w:r>
      <w:proofErr w:type="spellStart"/>
      <w:r w:rsidRPr="00D61FFC">
        <w:rPr>
          <w:rFonts w:cs="Times New Roman"/>
          <w:szCs w:val="26"/>
        </w:rPr>
        <w:t>hóa</w:t>
      </w:r>
      <w:proofErr w:type="spellEnd"/>
      <w:r w:rsidRPr="00D61FFC">
        <w:rPr>
          <w:rFonts w:cs="Times New Roman"/>
          <w:szCs w:val="26"/>
        </w:rPr>
        <w:t xml:space="preserve"> </w:t>
      </w:r>
      <w:proofErr w:type="spellStart"/>
      <w:r w:rsidRPr="00D61FFC">
        <w:rPr>
          <w:rFonts w:cs="Times New Roman"/>
          <w:szCs w:val="26"/>
        </w:rPr>
        <w:t>đơn</w:t>
      </w:r>
      <w:proofErr w:type="spellEnd"/>
      <w:r w:rsidRPr="00D61FFC">
        <w:rPr>
          <w:rFonts w:cs="Times New Roman"/>
          <w:szCs w:val="26"/>
        </w:rPr>
        <w:t xml:space="preserve"> </w:t>
      </w:r>
      <w:proofErr w:type="spellStart"/>
      <w:r w:rsidRPr="00D61FFC">
        <w:rPr>
          <w:rFonts w:cs="Times New Roman"/>
          <w:szCs w:val="26"/>
        </w:rPr>
        <w:t>được</w:t>
      </w:r>
      <w:proofErr w:type="spellEnd"/>
      <w:r w:rsidRPr="00D61FFC">
        <w:rPr>
          <w:rFonts w:cs="Times New Roman"/>
          <w:szCs w:val="26"/>
        </w:rPr>
        <w:t xml:space="preserve"> </w:t>
      </w:r>
      <w:proofErr w:type="spellStart"/>
      <w:r w:rsidRPr="00D61FFC">
        <w:rPr>
          <w:rFonts w:cs="Times New Roman"/>
          <w:szCs w:val="26"/>
        </w:rPr>
        <w:t>phát</w:t>
      </w:r>
      <w:proofErr w:type="spellEnd"/>
      <w:r w:rsidRPr="00D61FFC">
        <w:rPr>
          <w:rFonts w:cs="Times New Roman"/>
          <w:szCs w:val="26"/>
        </w:rPr>
        <w:t xml:space="preserve"> </w:t>
      </w:r>
      <w:proofErr w:type="spellStart"/>
      <w:r w:rsidRPr="00D61FFC">
        <w:rPr>
          <w:rFonts w:cs="Times New Roman"/>
          <w:szCs w:val="26"/>
        </w:rPr>
        <w:t>hành</w:t>
      </w:r>
      <w:proofErr w:type="spellEnd"/>
      <w:r w:rsidRPr="00D61FFC">
        <w:rPr>
          <w:rFonts w:cs="Times New Roman"/>
          <w:szCs w:val="26"/>
        </w:rPr>
        <w:t xml:space="preserve"> </w:t>
      </w:r>
      <w:proofErr w:type="spellStart"/>
      <w:r w:rsidRPr="00D61FFC">
        <w:rPr>
          <w:rFonts w:cs="Times New Roman"/>
          <w:szCs w:val="26"/>
        </w:rPr>
        <w:t>và</w:t>
      </w:r>
      <w:proofErr w:type="spellEnd"/>
      <w:r w:rsidRPr="00D61FFC">
        <w:rPr>
          <w:rFonts w:cs="Times New Roman"/>
          <w:szCs w:val="26"/>
        </w:rPr>
        <w:t xml:space="preserve"> </w:t>
      </w:r>
      <w:proofErr w:type="spellStart"/>
      <w:r w:rsidRPr="00D61FFC">
        <w:rPr>
          <w:rFonts w:cs="Times New Roman"/>
          <w:szCs w:val="26"/>
        </w:rPr>
        <w:t>gửi</w:t>
      </w:r>
      <w:proofErr w:type="spellEnd"/>
      <w:r w:rsidRPr="00D61FFC">
        <w:rPr>
          <w:rFonts w:cs="Times New Roman"/>
          <w:szCs w:val="26"/>
        </w:rPr>
        <w:t xml:space="preserve"> </w:t>
      </w:r>
      <w:proofErr w:type="spellStart"/>
      <w:r w:rsidRPr="00D61FFC">
        <w:rPr>
          <w:rFonts w:cs="Times New Roman"/>
          <w:szCs w:val="26"/>
        </w:rPr>
        <w:t>về</w:t>
      </w:r>
      <w:proofErr w:type="spellEnd"/>
      <w:r w:rsidRPr="00D61FFC">
        <w:rPr>
          <w:rFonts w:cs="Times New Roman"/>
          <w:szCs w:val="26"/>
        </w:rPr>
        <w:t xml:space="preserve"> App. </w:t>
      </w:r>
    </w:p>
    <w:p w14:paraId="2C904BE8" w14:textId="17A565E8" w:rsidR="009A41E3" w:rsidRPr="00D61FFC" w:rsidRDefault="00526DE2" w:rsidP="00076D1E">
      <w:pPr>
        <w:pStyle w:val="ListParagraph"/>
        <w:numPr>
          <w:ilvl w:val="0"/>
          <w:numId w:val="34"/>
        </w:numPr>
        <w:jc w:val="both"/>
        <w:rPr>
          <w:rFonts w:cs="Times New Roman"/>
          <w:szCs w:val="26"/>
        </w:rPr>
      </w:pPr>
      <w:proofErr w:type="spellStart"/>
      <w:r w:rsidRPr="00D61FFC">
        <w:rPr>
          <w:rFonts w:cs="Times New Roman"/>
          <w:i/>
          <w:szCs w:val="26"/>
        </w:rPr>
        <w:t>Từ</w:t>
      </w:r>
      <w:proofErr w:type="spellEnd"/>
      <w:r w:rsidRPr="00D61FFC">
        <w:rPr>
          <w:rFonts w:cs="Times New Roman"/>
          <w:i/>
          <w:szCs w:val="26"/>
        </w:rPr>
        <w:t xml:space="preserve"> </w:t>
      </w:r>
      <w:proofErr w:type="spellStart"/>
      <w:r w:rsidRPr="00D61FFC">
        <w:rPr>
          <w:rFonts w:cs="Times New Roman"/>
          <w:i/>
          <w:szCs w:val="26"/>
        </w:rPr>
        <w:t>chối</w:t>
      </w:r>
      <w:proofErr w:type="spellEnd"/>
      <w:r w:rsidRPr="00D61FFC">
        <w:rPr>
          <w:rFonts w:cs="Times New Roman"/>
          <w:i/>
          <w:szCs w:val="26"/>
        </w:rPr>
        <w:t>/</w:t>
      </w:r>
      <w:proofErr w:type="spellStart"/>
      <w:r w:rsidRPr="00D61FFC">
        <w:rPr>
          <w:rFonts w:cs="Times New Roman"/>
          <w:i/>
          <w:szCs w:val="26"/>
        </w:rPr>
        <w:t>Lỗi</w:t>
      </w:r>
      <w:proofErr w:type="spellEnd"/>
      <w:r w:rsidRPr="00D61FFC">
        <w:rPr>
          <w:rFonts w:cs="Times New Roman"/>
          <w:i/>
          <w:szCs w:val="26"/>
        </w:rPr>
        <w:t xml:space="preserve"> </w:t>
      </w:r>
      <w:proofErr w:type="spellStart"/>
      <w:r w:rsidRPr="00D61FFC">
        <w:rPr>
          <w:rFonts w:cs="Times New Roman"/>
          <w:i/>
          <w:szCs w:val="26"/>
        </w:rPr>
        <w:t>hệ</w:t>
      </w:r>
      <w:proofErr w:type="spellEnd"/>
      <w:r w:rsidRPr="00D61FFC">
        <w:rPr>
          <w:rFonts w:cs="Times New Roman"/>
          <w:i/>
          <w:szCs w:val="26"/>
        </w:rPr>
        <w:t xml:space="preserve"> </w:t>
      </w:r>
      <w:proofErr w:type="spellStart"/>
      <w:r w:rsidRPr="00D61FFC">
        <w:rPr>
          <w:rFonts w:cs="Times New Roman"/>
          <w:i/>
          <w:szCs w:val="26"/>
        </w:rPr>
        <w:t>thống</w:t>
      </w:r>
      <w:proofErr w:type="spellEnd"/>
      <w:r w:rsidR="00E116F5" w:rsidRPr="00D61FFC">
        <w:rPr>
          <w:rFonts w:cs="Times New Roman"/>
          <w:szCs w:val="26"/>
        </w:rPr>
        <w:t xml:space="preserve">: </w:t>
      </w:r>
      <w:proofErr w:type="spellStart"/>
      <w:r w:rsidRPr="00D61FFC">
        <w:rPr>
          <w:rFonts w:cs="Times New Roman"/>
          <w:szCs w:val="26"/>
        </w:rPr>
        <w:t>quá</w:t>
      </w:r>
      <w:proofErr w:type="spellEnd"/>
      <w:r w:rsidRPr="00D61FFC">
        <w:rPr>
          <w:rFonts w:cs="Times New Roman"/>
          <w:szCs w:val="26"/>
        </w:rPr>
        <w:t xml:space="preserve"> </w:t>
      </w:r>
      <w:proofErr w:type="spellStart"/>
      <w:r w:rsidRPr="00D61FFC">
        <w:rPr>
          <w:rFonts w:cs="Times New Roman"/>
          <w:szCs w:val="26"/>
        </w:rPr>
        <w:t>thời</w:t>
      </w:r>
      <w:proofErr w:type="spellEnd"/>
      <w:r w:rsidRPr="00D61FFC">
        <w:rPr>
          <w:rFonts w:cs="Times New Roman"/>
          <w:szCs w:val="26"/>
        </w:rPr>
        <w:t xml:space="preserve"> </w:t>
      </w:r>
      <w:proofErr w:type="spellStart"/>
      <w:r w:rsidRPr="00D61FFC">
        <w:rPr>
          <w:rFonts w:cs="Times New Roman"/>
          <w:szCs w:val="26"/>
        </w:rPr>
        <w:t>hạn</w:t>
      </w:r>
      <w:proofErr w:type="spellEnd"/>
      <w:r w:rsidRPr="00D61FFC">
        <w:rPr>
          <w:rFonts w:cs="Times New Roman"/>
          <w:szCs w:val="26"/>
        </w:rPr>
        <w:t xml:space="preserve"> </w:t>
      </w:r>
      <w:proofErr w:type="spellStart"/>
      <w:r w:rsidRPr="00D61FFC">
        <w:rPr>
          <w:rFonts w:cs="Times New Roman"/>
          <w:szCs w:val="26"/>
        </w:rPr>
        <w:t>quy</w:t>
      </w:r>
      <w:proofErr w:type="spellEnd"/>
      <w:r w:rsidRPr="00D61FFC">
        <w:rPr>
          <w:rFonts w:cs="Times New Roman"/>
          <w:szCs w:val="26"/>
        </w:rPr>
        <w:t xml:space="preserve"> </w:t>
      </w:r>
      <w:proofErr w:type="spellStart"/>
      <w:r w:rsidRPr="00D61FFC">
        <w:rPr>
          <w:rFonts w:cs="Times New Roman"/>
          <w:szCs w:val="26"/>
        </w:rPr>
        <w:t>định</w:t>
      </w:r>
      <w:proofErr w:type="spellEnd"/>
      <w:r w:rsidRPr="00D61FFC">
        <w:rPr>
          <w:rFonts w:cs="Times New Roman"/>
          <w:szCs w:val="26"/>
        </w:rPr>
        <w:t xml:space="preserve">, </w:t>
      </w:r>
      <w:proofErr w:type="spellStart"/>
      <w:r w:rsidRPr="00D61FFC">
        <w:rPr>
          <w:rFonts w:cs="Times New Roman"/>
          <w:szCs w:val="26"/>
        </w:rPr>
        <w:t>dữ</w:t>
      </w:r>
      <w:proofErr w:type="spellEnd"/>
      <w:r w:rsidRPr="00D61FFC">
        <w:rPr>
          <w:rFonts w:cs="Times New Roman"/>
          <w:szCs w:val="26"/>
        </w:rPr>
        <w:t xml:space="preserve"> </w:t>
      </w:r>
      <w:proofErr w:type="spellStart"/>
      <w:r w:rsidRPr="00D61FFC">
        <w:rPr>
          <w:rFonts w:cs="Times New Roman"/>
          <w:szCs w:val="26"/>
        </w:rPr>
        <w:t>liệu</w:t>
      </w:r>
      <w:proofErr w:type="spellEnd"/>
      <w:r w:rsidRPr="00D61FFC">
        <w:rPr>
          <w:rFonts w:cs="Times New Roman"/>
          <w:szCs w:val="26"/>
        </w:rPr>
        <w:t xml:space="preserve"> </w:t>
      </w:r>
      <w:proofErr w:type="spellStart"/>
      <w:r w:rsidRPr="00D61FFC">
        <w:rPr>
          <w:rFonts w:cs="Times New Roman"/>
          <w:szCs w:val="26"/>
        </w:rPr>
        <w:t>đối</w:t>
      </w:r>
      <w:proofErr w:type="spellEnd"/>
      <w:r w:rsidRPr="00D61FFC">
        <w:rPr>
          <w:rFonts w:cs="Times New Roman"/>
          <w:szCs w:val="26"/>
        </w:rPr>
        <w:t xml:space="preserve"> </w:t>
      </w:r>
      <w:proofErr w:type="spellStart"/>
      <w:r w:rsidRPr="00D61FFC">
        <w:rPr>
          <w:rFonts w:cs="Times New Roman"/>
          <w:szCs w:val="26"/>
        </w:rPr>
        <w:t>soát</w:t>
      </w:r>
      <w:proofErr w:type="spellEnd"/>
      <w:r w:rsidRPr="00D61FFC">
        <w:rPr>
          <w:rFonts w:cs="Times New Roman"/>
          <w:szCs w:val="26"/>
        </w:rPr>
        <w:t xml:space="preserve"> </w:t>
      </w:r>
      <w:proofErr w:type="spellStart"/>
      <w:r w:rsidRPr="00D61FFC">
        <w:rPr>
          <w:rFonts w:cs="Times New Roman"/>
          <w:szCs w:val="26"/>
        </w:rPr>
        <w:t>không</w:t>
      </w:r>
      <w:proofErr w:type="spellEnd"/>
      <w:r w:rsidRPr="00D61FFC">
        <w:rPr>
          <w:rFonts w:cs="Times New Roman"/>
          <w:szCs w:val="26"/>
        </w:rPr>
        <w:t xml:space="preserve"> </w:t>
      </w:r>
      <w:proofErr w:type="spellStart"/>
      <w:r w:rsidRPr="00D61FFC">
        <w:rPr>
          <w:rFonts w:cs="Times New Roman"/>
          <w:szCs w:val="26"/>
        </w:rPr>
        <w:t>khớp</w:t>
      </w:r>
      <w:proofErr w:type="spellEnd"/>
      <w:r w:rsidRPr="00D61FFC">
        <w:rPr>
          <w:rFonts w:cs="Times New Roman"/>
          <w:szCs w:val="26"/>
        </w:rPr>
        <w:t xml:space="preserve">, </w:t>
      </w:r>
      <w:proofErr w:type="spellStart"/>
      <w:r w:rsidRPr="00D61FFC">
        <w:rPr>
          <w:rFonts w:cs="Times New Roman"/>
          <w:szCs w:val="26"/>
        </w:rPr>
        <w:t>hoặc</w:t>
      </w:r>
      <w:proofErr w:type="spellEnd"/>
      <w:r w:rsidRPr="00D61FFC">
        <w:rPr>
          <w:rFonts w:cs="Times New Roman"/>
          <w:szCs w:val="26"/>
        </w:rPr>
        <w:t xml:space="preserve"> </w:t>
      </w:r>
      <w:proofErr w:type="spellStart"/>
      <w:r w:rsidRPr="00D61FFC">
        <w:rPr>
          <w:rFonts w:cs="Times New Roman"/>
          <w:szCs w:val="26"/>
        </w:rPr>
        <w:t>hệ</w:t>
      </w:r>
      <w:proofErr w:type="spellEnd"/>
      <w:r w:rsidRPr="00D61FFC">
        <w:rPr>
          <w:rFonts w:cs="Times New Roman"/>
          <w:szCs w:val="26"/>
        </w:rPr>
        <w:t xml:space="preserve"> </w:t>
      </w:r>
      <w:proofErr w:type="spellStart"/>
      <w:r w:rsidRPr="00D61FFC">
        <w:rPr>
          <w:rFonts w:cs="Times New Roman"/>
          <w:szCs w:val="26"/>
        </w:rPr>
        <w:t>thống</w:t>
      </w:r>
      <w:proofErr w:type="spellEnd"/>
      <w:r w:rsidRPr="00D61FFC">
        <w:rPr>
          <w:rFonts w:cs="Times New Roman"/>
          <w:szCs w:val="26"/>
        </w:rPr>
        <w:t xml:space="preserve"> </w:t>
      </w:r>
      <w:proofErr w:type="spellStart"/>
      <w:r w:rsidRPr="00D61FFC">
        <w:rPr>
          <w:rFonts w:cs="Times New Roman"/>
          <w:szCs w:val="26"/>
        </w:rPr>
        <w:t>hóa</w:t>
      </w:r>
      <w:proofErr w:type="spellEnd"/>
      <w:r w:rsidRPr="00D61FFC">
        <w:rPr>
          <w:rFonts w:cs="Times New Roman"/>
          <w:szCs w:val="26"/>
        </w:rPr>
        <w:t xml:space="preserve"> </w:t>
      </w:r>
      <w:proofErr w:type="spellStart"/>
      <w:r w:rsidRPr="00D61FFC">
        <w:rPr>
          <w:rFonts w:cs="Times New Roman"/>
          <w:szCs w:val="26"/>
        </w:rPr>
        <w:t>đơn</w:t>
      </w:r>
      <w:proofErr w:type="spellEnd"/>
      <w:r w:rsidRPr="00D61FFC">
        <w:rPr>
          <w:rFonts w:cs="Times New Roman"/>
          <w:szCs w:val="26"/>
        </w:rPr>
        <w:t xml:space="preserve"> </w:t>
      </w:r>
      <w:proofErr w:type="spellStart"/>
      <w:r w:rsidRPr="00D61FFC">
        <w:rPr>
          <w:rFonts w:cs="Times New Roman"/>
          <w:szCs w:val="26"/>
        </w:rPr>
        <w:t>điện</w:t>
      </w:r>
      <w:proofErr w:type="spellEnd"/>
      <w:r w:rsidRPr="00D61FFC">
        <w:rPr>
          <w:rFonts w:cs="Times New Roman"/>
          <w:szCs w:val="26"/>
        </w:rPr>
        <w:t xml:space="preserve"> </w:t>
      </w:r>
      <w:proofErr w:type="spellStart"/>
      <w:r w:rsidRPr="00D61FFC">
        <w:rPr>
          <w:rFonts w:cs="Times New Roman"/>
          <w:szCs w:val="26"/>
        </w:rPr>
        <w:t>tử</w:t>
      </w:r>
      <w:proofErr w:type="spellEnd"/>
      <w:r w:rsidRPr="00D61FFC">
        <w:rPr>
          <w:rFonts w:cs="Times New Roman"/>
          <w:szCs w:val="26"/>
        </w:rPr>
        <w:t xml:space="preserve"> </w:t>
      </w:r>
      <w:proofErr w:type="spellStart"/>
      <w:r w:rsidRPr="00D61FFC">
        <w:rPr>
          <w:rFonts w:cs="Times New Roman"/>
          <w:szCs w:val="26"/>
        </w:rPr>
        <w:t>gặp</w:t>
      </w:r>
      <w:proofErr w:type="spellEnd"/>
      <w:r w:rsidRPr="00D61FFC">
        <w:rPr>
          <w:rFonts w:cs="Times New Roman"/>
          <w:szCs w:val="26"/>
        </w:rPr>
        <w:t xml:space="preserve"> </w:t>
      </w:r>
      <w:proofErr w:type="spellStart"/>
      <w:r w:rsidRPr="00D61FFC">
        <w:rPr>
          <w:rFonts w:cs="Times New Roman"/>
          <w:szCs w:val="26"/>
        </w:rPr>
        <w:t>lỗi</w:t>
      </w:r>
      <w:proofErr w:type="spellEnd"/>
      <w:r w:rsidRPr="00D61FFC">
        <w:rPr>
          <w:rFonts w:cs="Times New Roman"/>
          <w:szCs w:val="26"/>
        </w:rPr>
        <w:t xml:space="preserve"> </w:t>
      </w:r>
      <w:proofErr w:type="spellStart"/>
      <w:r w:rsidRPr="00D61FFC">
        <w:rPr>
          <w:rFonts w:cs="Times New Roman"/>
          <w:szCs w:val="26"/>
        </w:rPr>
        <w:t>kỹ</w:t>
      </w:r>
      <w:proofErr w:type="spellEnd"/>
      <w:r w:rsidRPr="00D61FFC">
        <w:rPr>
          <w:rFonts w:cs="Times New Roman"/>
          <w:szCs w:val="26"/>
        </w:rPr>
        <w:t xml:space="preserve"> </w:t>
      </w:r>
      <w:proofErr w:type="spellStart"/>
      <w:r w:rsidRPr="00D61FFC">
        <w:rPr>
          <w:rFonts w:cs="Times New Roman"/>
          <w:szCs w:val="26"/>
        </w:rPr>
        <w:t>thuật</w:t>
      </w:r>
      <w:proofErr w:type="spellEnd"/>
      <w:r w:rsidRPr="00D61FFC">
        <w:rPr>
          <w:rFonts w:cs="Times New Roman"/>
          <w:szCs w:val="26"/>
        </w:rPr>
        <w:t>.</w:t>
      </w:r>
    </w:p>
    <w:p w14:paraId="36BCD8DA" w14:textId="199DD57A" w:rsidR="009A41E3" w:rsidRPr="00595FFC" w:rsidRDefault="00595FFC" w:rsidP="00595FFC">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2.2.3.3 </w:t>
      </w:r>
      <w:r w:rsidR="00526DE2" w:rsidRPr="00595FFC">
        <w:rPr>
          <w:rFonts w:ascii="Times New Roman" w:hAnsi="Times New Roman" w:cs="Times New Roman"/>
          <w:i w:val="0"/>
          <w:iCs w:val="0"/>
          <w:color w:val="auto"/>
          <w:szCs w:val="26"/>
        </w:rPr>
        <w:t xml:space="preserve">Quản </w:t>
      </w:r>
      <w:proofErr w:type="spellStart"/>
      <w:r w:rsidR="00526DE2" w:rsidRPr="00595FFC">
        <w:rPr>
          <w:rFonts w:ascii="Times New Roman" w:hAnsi="Times New Roman" w:cs="Times New Roman"/>
          <w:i w:val="0"/>
          <w:iCs w:val="0"/>
          <w:color w:val="auto"/>
          <w:szCs w:val="26"/>
        </w:rPr>
        <w:t>lý</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vé</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đã</w:t>
      </w:r>
      <w:proofErr w:type="spellEnd"/>
      <w:r w:rsidR="00526DE2" w:rsidRPr="00595FFC">
        <w:rPr>
          <w:rFonts w:ascii="Times New Roman" w:hAnsi="Times New Roman" w:cs="Times New Roman"/>
          <w:i w:val="0"/>
          <w:iCs w:val="0"/>
          <w:color w:val="auto"/>
          <w:szCs w:val="26"/>
        </w:rPr>
        <w:t xml:space="preserve"> </w:t>
      </w:r>
      <w:proofErr w:type="spellStart"/>
      <w:r w:rsidR="00526DE2" w:rsidRPr="00595FFC">
        <w:rPr>
          <w:rFonts w:ascii="Times New Roman" w:hAnsi="Times New Roman" w:cs="Times New Roman"/>
          <w:i w:val="0"/>
          <w:iCs w:val="0"/>
          <w:color w:val="auto"/>
          <w:szCs w:val="26"/>
        </w:rPr>
        <w:t>mua</w:t>
      </w:r>
      <w:proofErr w:type="spellEnd"/>
    </w:p>
    <w:p w14:paraId="05D7E74F" w14:textId="77777777" w:rsidR="009A41E3" w:rsidRPr="006A110D" w:rsidRDefault="00526DE2" w:rsidP="00524A2E">
      <w:pPr>
        <w:jc w:val="both"/>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w:t>
      </w:r>
      <w:proofErr w:type="spellStart"/>
      <w:r w:rsidRPr="006A110D">
        <w:rPr>
          <w:rFonts w:cs="Times New Roman"/>
          <w:szCs w:val="26"/>
        </w:rPr>
        <w:t>Hãng</w:t>
      </w:r>
      <w:proofErr w:type="spellEnd"/>
      <w:r w:rsidRPr="006A110D">
        <w:rPr>
          <w:rFonts w:cs="Times New Roman"/>
          <w:szCs w:val="26"/>
        </w:rPr>
        <w:t xml:space="preserve"> bay.</w:t>
      </w:r>
    </w:p>
    <w:p w14:paraId="46D17972" w14:textId="77777777" w:rsidR="009A41E3" w:rsidRPr="006A110D" w:rsidRDefault="00526DE2" w:rsidP="00524A2E">
      <w:pPr>
        <w:jc w:val="both"/>
        <w:rPr>
          <w:rFonts w:cs="Times New Roman"/>
          <w:szCs w:val="26"/>
        </w:rPr>
      </w:pPr>
      <w:proofErr w:type="spellStart"/>
      <w:r w:rsidRPr="006A110D">
        <w:rPr>
          <w:rFonts w:cs="Times New Roman"/>
          <w:b/>
          <w:szCs w:val="26"/>
        </w:rPr>
        <w:t>Mô</w:t>
      </w:r>
      <w:proofErr w:type="spellEnd"/>
      <w:r w:rsidRPr="006A110D">
        <w:rPr>
          <w:rFonts w:cs="Times New Roman"/>
          <w:b/>
          <w:szCs w:val="26"/>
        </w:rPr>
        <w:t xml:space="preserve"> </w:t>
      </w:r>
      <w:proofErr w:type="spellStart"/>
      <w:r w:rsidRPr="006A110D">
        <w:rPr>
          <w:rFonts w:cs="Times New Roman"/>
          <w:b/>
          <w:szCs w:val="26"/>
        </w:rPr>
        <w:t>tả</w:t>
      </w:r>
      <w:proofErr w:type="spellEnd"/>
      <w:r w:rsidRPr="006A110D">
        <w:rPr>
          <w:rFonts w:cs="Times New Roman"/>
          <w:b/>
          <w:szCs w:val="26"/>
        </w:rPr>
        <w:t xml:space="preserve"> </w:t>
      </w:r>
      <w:proofErr w:type="spellStart"/>
      <w:r w:rsidRPr="006A110D">
        <w:rPr>
          <w:rFonts w:cs="Times New Roman"/>
          <w:b/>
          <w:szCs w:val="26"/>
        </w:rPr>
        <w:t>các</w:t>
      </w:r>
      <w:proofErr w:type="spellEnd"/>
      <w:r w:rsidRPr="006A110D">
        <w:rPr>
          <w:rFonts w:cs="Times New Roman"/>
          <w:b/>
          <w:szCs w:val="26"/>
        </w:rPr>
        <w:t xml:space="preserve"> </w:t>
      </w:r>
      <w:proofErr w:type="spellStart"/>
      <w:r w:rsidRPr="006A110D">
        <w:rPr>
          <w:rFonts w:cs="Times New Roman"/>
          <w:b/>
          <w:szCs w:val="26"/>
        </w:rPr>
        <w:t>bước</w:t>
      </w:r>
      <w:proofErr w:type="spellEnd"/>
      <w:r w:rsidRPr="006A110D">
        <w:rPr>
          <w:rFonts w:cs="Times New Roman"/>
          <w:b/>
          <w:szCs w:val="26"/>
        </w:rPr>
        <w:t>:</w:t>
      </w:r>
    </w:p>
    <w:p w14:paraId="7257EE30" w14:textId="77777777" w:rsidR="00562FCF" w:rsidRDefault="00526DE2" w:rsidP="00076D1E">
      <w:pPr>
        <w:pStyle w:val="ListParagraph"/>
        <w:numPr>
          <w:ilvl w:val="0"/>
          <w:numId w:val="35"/>
        </w:numPr>
        <w:jc w:val="both"/>
        <w:rPr>
          <w:rFonts w:cs="Times New Roman"/>
          <w:szCs w:val="26"/>
        </w:rPr>
      </w:pPr>
      <w:proofErr w:type="spellStart"/>
      <w:r w:rsidRPr="00562FCF">
        <w:rPr>
          <w:rFonts w:cs="Times New Roman"/>
          <w:b/>
          <w:szCs w:val="26"/>
        </w:rPr>
        <w:t>Truy</w:t>
      </w:r>
      <w:proofErr w:type="spellEnd"/>
      <w:r w:rsidRPr="00562FCF">
        <w:rPr>
          <w:rFonts w:cs="Times New Roman"/>
          <w:b/>
          <w:szCs w:val="26"/>
        </w:rPr>
        <w:t xml:space="preserve"> </w:t>
      </w:r>
      <w:proofErr w:type="spellStart"/>
      <w:r w:rsidRPr="00562FCF">
        <w:rPr>
          <w:rFonts w:cs="Times New Roman"/>
          <w:b/>
          <w:szCs w:val="26"/>
        </w:rPr>
        <w:t>cập</w:t>
      </w:r>
      <w:proofErr w:type="spellEnd"/>
      <w:r w:rsidRPr="00562FCF">
        <w:rPr>
          <w:rFonts w:cs="Times New Roman"/>
          <w:b/>
          <w:szCs w:val="26"/>
        </w:rPr>
        <w:t xml:space="preserve"> </w:t>
      </w:r>
      <w:proofErr w:type="spellStart"/>
      <w:r w:rsidRPr="00562FCF">
        <w:rPr>
          <w:rFonts w:cs="Times New Roman"/>
          <w:b/>
          <w:szCs w:val="26"/>
        </w:rPr>
        <w:t>danh</w:t>
      </w:r>
      <w:proofErr w:type="spellEnd"/>
      <w:r w:rsidRPr="00562FCF">
        <w:rPr>
          <w:rFonts w:cs="Times New Roman"/>
          <w:b/>
          <w:szCs w:val="26"/>
        </w:rPr>
        <w:t xml:space="preserve"> </w:t>
      </w:r>
      <w:proofErr w:type="spellStart"/>
      <w:r w:rsidRPr="00562FCF">
        <w:rPr>
          <w:rFonts w:cs="Times New Roman"/>
          <w:b/>
          <w:szCs w:val="26"/>
        </w:rPr>
        <w:t>sách</w:t>
      </w:r>
      <w:proofErr w:type="spellEnd"/>
      <w:r w:rsidRPr="00562FCF">
        <w:rPr>
          <w:rFonts w:cs="Times New Roman"/>
          <w:b/>
          <w:szCs w:val="26"/>
        </w:rPr>
        <w:t xml:space="preserve"> </w:t>
      </w:r>
      <w:proofErr w:type="spellStart"/>
      <w:r w:rsidRPr="00562FCF">
        <w:rPr>
          <w:rFonts w:cs="Times New Roman"/>
          <w:b/>
          <w:szCs w:val="26"/>
        </w:rPr>
        <w:t>vé</w:t>
      </w:r>
      <w:proofErr w:type="spellEnd"/>
      <w:r w:rsidRPr="00562FCF">
        <w:rPr>
          <w:rFonts w:cs="Times New Roman"/>
          <w:b/>
          <w:szCs w:val="26"/>
        </w:rPr>
        <w:t xml:space="preserve"> </w:t>
      </w:r>
      <w:proofErr w:type="spellStart"/>
      <w:r w:rsidRPr="00562FCF">
        <w:rPr>
          <w:rFonts w:cs="Times New Roman"/>
          <w:b/>
          <w:szCs w:val="26"/>
        </w:rPr>
        <w:t>đã</w:t>
      </w:r>
      <w:proofErr w:type="spellEnd"/>
      <w:r w:rsidRPr="00562FCF">
        <w:rPr>
          <w:rFonts w:cs="Times New Roman"/>
          <w:b/>
          <w:szCs w:val="26"/>
        </w:rPr>
        <w:t xml:space="preserve"> </w:t>
      </w:r>
      <w:proofErr w:type="spellStart"/>
      <w:r w:rsidRPr="00562FCF">
        <w:rPr>
          <w:rFonts w:cs="Times New Roman"/>
          <w:b/>
          <w:szCs w:val="26"/>
        </w:rPr>
        <w:t>mua</w:t>
      </w:r>
      <w:proofErr w:type="spellEnd"/>
      <w:r w:rsidRPr="00562FCF">
        <w:rPr>
          <w:rFonts w:cs="Times New Roman"/>
          <w:b/>
          <w:szCs w:val="26"/>
        </w:rPr>
        <w:t>.</w:t>
      </w:r>
      <w:r w:rsidRPr="00562FCF">
        <w:rPr>
          <w:rFonts w:cs="Times New Roman"/>
          <w:szCs w:val="26"/>
        </w:rPr>
        <w:t xml:space="preserve"> </w:t>
      </w:r>
    </w:p>
    <w:p w14:paraId="6D2CE9A5" w14:textId="388C1D97" w:rsidR="009A41E3" w:rsidRPr="00562FCF" w:rsidRDefault="00526DE2" w:rsidP="00562FCF">
      <w:pPr>
        <w:pStyle w:val="ListParagraph"/>
        <w:ind w:left="1080"/>
        <w:jc w:val="both"/>
        <w:rPr>
          <w:rFonts w:cs="Times New Roman"/>
          <w:szCs w:val="26"/>
        </w:rPr>
      </w:pPr>
      <w:proofErr w:type="spellStart"/>
      <w:r w:rsidRPr="00562FCF">
        <w:rPr>
          <w:rFonts w:cs="Times New Roman"/>
          <w:i/>
          <w:szCs w:val="26"/>
        </w:rPr>
        <w:t>Mục</w:t>
      </w:r>
      <w:proofErr w:type="spellEnd"/>
      <w:r w:rsidRPr="00562FCF">
        <w:rPr>
          <w:rFonts w:cs="Times New Roman"/>
          <w:i/>
          <w:szCs w:val="26"/>
        </w:rPr>
        <w:t xml:space="preserve"> </w:t>
      </w:r>
      <w:proofErr w:type="spellStart"/>
      <w:r w:rsidRPr="00562FCF">
        <w:rPr>
          <w:rFonts w:cs="Times New Roman"/>
          <w:i/>
          <w:szCs w:val="26"/>
        </w:rPr>
        <w:t>tiêu</w:t>
      </w:r>
      <w:proofErr w:type="spellEnd"/>
      <w:r w:rsidRPr="00562FCF">
        <w:rPr>
          <w:rFonts w:cs="Times New Roman"/>
          <w:i/>
          <w:szCs w:val="26"/>
        </w:rPr>
        <w:t>:</w:t>
      </w:r>
      <w:r w:rsidRPr="00562FCF">
        <w:rPr>
          <w:rFonts w:cs="Times New Roman"/>
          <w:szCs w:val="26"/>
        </w:rPr>
        <w:t xml:space="preserve"> </w:t>
      </w:r>
      <w:proofErr w:type="spellStart"/>
      <w:r w:rsidRPr="00562FCF">
        <w:rPr>
          <w:rFonts w:cs="Times New Roman"/>
          <w:szCs w:val="26"/>
        </w:rPr>
        <w:t>cho</w:t>
      </w:r>
      <w:proofErr w:type="spellEnd"/>
      <w:r w:rsidRPr="00562FCF">
        <w:rPr>
          <w:rFonts w:cs="Times New Roman"/>
          <w:szCs w:val="26"/>
        </w:rPr>
        <w:t xml:space="preserve"> </w:t>
      </w:r>
      <w:proofErr w:type="spellStart"/>
      <w:r w:rsidRPr="00562FCF">
        <w:rPr>
          <w:rFonts w:cs="Times New Roman"/>
          <w:szCs w:val="26"/>
        </w:rPr>
        <w:t>phép</w:t>
      </w:r>
      <w:proofErr w:type="spellEnd"/>
      <w:r w:rsidRPr="00562FCF">
        <w:rPr>
          <w:rFonts w:cs="Times New Roman"/>
          <w:szCs w:val="26"/>
        </w:rPr>
        <w:t xml:space="preserve"> </w:t>
      </w:r>
      <w:proofErr w:type="spellStart"/>
      <w:r w:rsidRPr="00562FCF">
        <w:rPr>
          <w:rFonts w:cs="Times New Roman"/>
          <w:szCs w:val="26"/>
        </w:rPr>
        <w:t>khách</w:t>
      </w:r>
      <w:proofErr w:type="spellEnd"/>
      <w:r w:rsidRPr="00562FCF">
        <w:rPr>
          <w:rFonts w:cs="Times New Roman"/>
          <w:szCs w:val="26"/>
        </w:rPr>
        <w:t xml:space="preserve"> </w:t>
      </w:r>
      <w:proofErr w:type="spellStart"/>
      <w:r w:rsidRPr="00562FCF">
        <w:rPr>
          <w:rFonts w:cs="Times New Roman"/>
          <w:szCs w:val="26"/>
        </w:rPr>
        <w:t>hàng</w:t>
      </w:r>
      <w:proofErr w:type="spellEnd"/>
      <w:r w:rsidRPr="00562FCF">
        <w:rPr>
          <w:rFonts w:cs="Times New Roman"/>
          <w:szCs w:val="26"/>
        </w:rPr>
        <w:t xml:space="preserve"> </w:t>
      </w:r>
      <w:proofErr w:type="spellStart"/>
      <w:r w:rsidRPr="00562FCF">
        <w:rPr>
          <w:rFonts w:cs="Times New Roman"/>
          <w:szCs w:val="26"/>
        </w:rPr>
        <w:t>xem</w:t>
      </w:r>
      <w:proofErr w:type="spellEnd"/>
      <w:r w:rsidRPr="00562FCF">
        <w:rPr>
          <w:rFonts w:cs="Times New Roman"/>
          <w:szCs w:val="26"/>
        </w:rPr>
        <w:t xml:space="preserve"> </w:t>
      </w:r>
      <w:proofErr w:type="spellStart"/>
      <w:r w:rsidRPr="00562FCF">
        <w:rPr>
          <w:rFonts w:cs="Times New Roman"/>
          <w:szCs w:val="26"/>
        </w:rPr>
        <w:t>lại</w:t>
      </w:r>
      <w:proofErr w:type="spellEnd"/>
      <w:r w:rsidRPr="00562FCF">
        <w:rPr>
          <w:rFonts w:cs="Times New Roman"/>
          <w:szCs w:val="26"/>
        </w:rPr>
        <w:t xml:space="preserve"> </w:t>
      </w:r>
      <w:proofErr w:type="spellStart"/>
      <w:r w:rsidRPr="00562FCF">
        <w:rPr>
          <w:rFonts w:cs="Times New Roman"/>
          <w:szCs w:val="26"/>
        </w:rPr>
        <w:t>toàn</w:t>
      </w:r>
      <w:proofErr w:type="spellEnd"/>
      <w:r w:rsidRPr="00562FCF">
        <w:rPr>
          <w:rFonts w:cs="Times New Roman"/>
          <w:szCs w:val="26"/>
        </w:rPr>
        <w:t xml:space="preserve"> </w:t>
      </w:r>
      <w:proofErr w:type="spellStart"/>
      <w:r w:rsidRPr="00562FCF">
        <w:rPr>
          <w:rFonts w:cs="Times New Roman"/>
          <w:szCs w:val="26"/>
        </w:rPr>
        <w:t>bộ</w:t>
      </w:r>
      <w:proofErr w:type="spellEnd"/>
      <w:r w:rsidRPr="00562FCF">
        <w:rPr>
          <w:rFonts w:cs="Times New Roman"/>
          <w:szCs w:val="26"/>
        </w:rPr>
        <w:t xml:space="preserve"> </w:t>
      </w:r>
      <w:proofErr w:type="spellStart"/>
      <w:r w:rsidRPr="00562FCF">
        <w:rPr>
          <w:rFonts w:cs="Times New Roman"/>
          <w:szCs w:val="26"/>
        </w:rPr>
        <w:t>vé</w:t>
      </w:r>
      <w:proofErr w:type="spellEnd"/>
      <w:r w:rsidRPr="00562FCF">
        <w:rPr>
          <w:rFonts w:cs="Times New Roman"/>
          <w:szCs w:val="26"/>
        </w:rPr>
        <w:t>/</w:t>
      </w:r>
      <w:proofErr w:type="spellStart"/>
      <w:r w:rsidRPr="00562FCF">
        <w:rPr>
          <w:rFonts w:cs="Times New Roman"/>
          <w:szCs w:val="26"/>
        </w:rPr>
        <w:t>hành</w:t>
      </w:r>
      <w:proofErr w:type="spellEnd"/>
      <w:r w:rsidRPr="00562FCF">
        <w:rPr>
          <w:rFonts w:cs="Times New Roman"/>
          <w:szCs w:val="26"/>
        </w:rPr>
        <w:t xml:space="preserve"> </w:t>
      </w:r>
      <w:proofErr w:type="spellStart"/>
      <w:r w:rsidRPr="00562FCF">
        <w:rPr>
          <w:rFonts w:cs="Times New Roman"/>
          <w:szCs w:val="26"/>
        </w:rPr>
        <w:t>trình</w:t>
      </w:r>
      <w:proofErr w:type="spellEnd"/>
      <w:r w:rsidRPr="00562FCF">
        <w:rPr>
          <w:rFonts w:cs="Times New Roman"/>
          <w:szCs w:val="26"/>
        </w:rPr>
        <w:t xml:space="preserve"> </w:t>
      </w:r>
      <w:proofErr w:type="spellStart"/>
      <w:r w:rsidRPr="00562FCF">
        <w:rPr>
          <w:rFonts w:cs="Times New Roman"/>
          <w:szCs w:val="26"/>
        </w:rPr>
        <w:t>đã</w:t>
      </w:r>
      <w:proofErr w:type="spellEnd"/>
      <w:r w:rsidRPr="00562FCF">
        <w:rPr>
          <w:rFonts w:cs="Times New Roman"/>
          <w:szCs w:val="26"/>
        </w:rPr>
        <w:t xml:space="preserve"> </w:t>
      </w:r>
      <w:proofErr w:type="spellStart"/>
      <w:r w:rsidRPr="00562FCF">
        <w:rPr>
          <w:rFonts w:cs="Times New Roman"/>
          <w:szCs w:val="26"/>
        </w:rPr>
        <w:t>đặt</w:t>
      </w:r>
      <w:proofErr w:type="spellEnd"/>
      <w:r w:rsidRPr="00562FCF">
        <w:rPr>
          <w:rFonts w:cs="Times New Roman"/>
          <w:szCs w:val="26"/>
        </w:rPr>
        <w:t xml:space="preserve">. </w:t>
      </w:r>
      <w:proofErr w:type="spellStart"/>
      <w:r w:rsidRPr="00562FCF">
        <w:rPr>
          <w:rFonts w:cs="Times New Roman"/>
          <w:szCs w:val="26"/>
        </w:rPr>
        <w:t>Khách</w:t>
      </w:r>
      <w:proofErr w:type="spellEnd"/>
      <w:r w:rsidRPr="00562FCF">
        <w:rPr>
          <w:rFonts w:cs="Times New Roman"/>
          <w:szCs w:val="26"/>
        </w:rPr>
        <w:t xml:space="preserve"> </w:t>
      </w:r>
      <w:proofErr w:type="spellStart"/>
      <w:r w:rsidRPr="00562FCF">
        <w:rPr>
          <w:rFonts w:cs="Times New Roman"/>
          <w:szCs w:val="26"/>
        </w:rPr>
        <w:t>hàng</w:t>
      </w:r>
      <w:proofErr w:type="spellEnd"/>
      <w:r w:rsidRPr="00562FCF">
        <w:rPr>
          <w:rFonts w:cs="Times New Roman"/>
          <w:szCs w:val="26"/>
        </w:rPr>
        <w:t xml:space="preserve"> </w:t>
      </w:r>
      <w:proofErr w:type="spellStart"/>
      <w:r w:rsidRPr="00562FCF">
        <w:rPr>
          <w:rFonts w:cs="Times New Roman"/>
          <w:szCs w:val="26"/>
        </w:rPr>
        <w:t>vào</w:t>
      </w:r>
      <w:proofErr w:type="spellEnd"/>
      <w:r w:rsidRPr="00562FCF">
        <w:rPr>
          <w:rFonts w:cs="Times New Roman"/>
          <w:szCs w:val="26"/>
        </w:rPr>
        <w:t xml:space="preserve"> </w:t>
      </w:r>
      <w:proofErr w:type="spellStart"/>
      <w:r w:rsidRPr="00562FCF">
        <w:rPr>
          <w:rFonts w:cs="Times New Roman"/>
          <w:szCs w:val="26"/>
        </w:rPr>
        <w:t>mục</w:t>
      </w:r>
      <w:proofErr w:type="spellEnd"/>
      <w:r w:rsidRPr="00562FCF">
        <w:rPr>
          <w:rFonts w:cs="Times New Roman"/>
          <w:szCs w:val="26"/>
        </w:rPr>
        <w:t xml:space="preserve"> "</w:t>
      </w:r>
      <w:proofErr w:type="spellStart"/>
      <w:r w:rsidRPr="00562FCF">
        <w:rPr>
          <w:rFonts w:cs="Times New Roman"/>
          <w:szCs w:val="26"/>
        </w:rPr>
        <w:t>Tôi</w:t>
      </w:r>
      <w:proofErr w:type="spellEnd"/>
      <w:r w:rsidRPr="00562FCF">
        <w:rPr>
          <w:rFonts w:cs="Times New Roman"/>
          <w:szCs w:val="26"/>
        </w:rPr>
        <w:t xml:space="preserve">" &gt; "Quản </w:t>
      </w:r>
      <w:proofErr w:type="spellStart"/>
      <w:r w:rsidRPr="00562FCF">
        <w:rPr>
          <w:rFonts w:cs="Times New Roman"/>
          <w:szCs w:val="26"/>
        </w:rPr>
        <w:t>lý</w:t>
      </w:r>
      <w:proofErr w:type="spellEnd"/>
      <w:r w:rsidRPr="00562FCF">
        <w:rPr>
          <w:rFonts w:cs="Times New Roman"/>
          <w:szCs w:val="26"/>
        </w:rPr>
        <w:t xml:space="preserve"> </w:t>
      </w:r>
      <w:proofErr w:type="spellStart"/>
      <w:r w:rsidRPr="00562FCF">
        <w:rPr>
          <w:rFonts w:cs="Times New Roman"/>
          <w:szCs w:val="26"/>
        </w:rPr>
        <w:t>đặt</w:t>
      </w:r>
      <w:proofErr w:type="spellEnd"/>
      <w:r w:rsidRPr="00562FCF">
        <w:rPr>
          <w:rFonts w:cs="Times New Roman"/>
          <w:szCs w:val="26"/>
        </w:rPr>
        <w:t xml:space="preserve"> </w:t>
      </w:r>
      <w:proofErr w:type="spellStart"/>
      <w:r w:rsidRPr="00562FCF">
        <w:rPr>
          <w:rFonts w:cs="Times New Roman"/>
          <w:szCs w:val="26"/>
        </w:rPr>
        <w:t>chỗ</w:t>
      </w:r>
      <w:proofErr w:type="spellEnd"/>
      <w:r w:rsidRPr="00562FCF">
        <w:rPr>
          <w:rFonts w:cs="Times New Roman"/>
          <w:szCs w:val="26"/>
        </w:rPr>
        <w:t>" (</w:t>
      </w:r>
      <w:proofErr w:type="spellStart"/>
      <w:r w:rsidRPr="00562FCF">
        <w:rPr>
          <w:rFonts w:cs="Times New Roman"/>
          <w:szCs w:val="26"/>
        </w:rPr>
        <w:t>hoặc</w:t>
      </w:r>
      <w:proofErr w:type="spellEnd"/>
      <w:r w:rsidRPr="00562FCF">
        <w:rPr>
          <w:rFonts w:cs="Times New Roman"/>
          <w:szCs w:val="26"/>
        </w:rPr>
        <w:t xml:space="preserve"> "</w:t>
      </w:r>
      <w:proofErr w:type="spellStart"/>
      <w:r w:rsidRPr="00562FCF">
        <w:rPr>
          <w:rFonts w:cs="Times New Roman"/>
          <w:szCs w:val="26"/>
        </w:rPr>
        <w:t>Vé</w:t>
      </w:r>
      <w:proofErr w:type="spellEnd"/>
      <w:r w:rsidRPr="00562FCF">
        <w:rPr>
          <w:rFonts w:cs="Times New Roman"/>
          <w:szCs w:val="26"/>
        </w:rPr>
        <w:t xml:space="preserve"> </w:t>
      </w:r>
      <w:proofErr w:type="spellStart"/>
      <w:r w:rsidRPr="00562FCF">
        <w:rPr>
          <w:rFonts w:cs="Times New Roman"/>
          <w:szCs w:val="26"/>
        </w:rPr>
        <w:t>của</w:t>
      </w:r>
      <w:proofErr w:type="spellEnd"/>
      <w:r w:rsidRPr="00562FCF">
        <w:rPr>
          <w:rFonts w:cs="Times New Roman"/>
          <w:szCs w:val="26"/>
        </w:rPr>
        <w:t xml:space="preserve"> </w:t>
      </w:r>
      <w:proofErr w:type="spellStart"/>
      <w:r w:rsidRPr="00562FCF">
        <w:rPr>
          <w:rFonts w:cs="Times New Roman"/>
          <w:szCs w:val="26"/>
        </w:rPr>
        <w:t>tôi</w:t>
      </w:r>
      <w:proofErr w:type="spellEnd"/>
      <w:r w:rsidRPr="00562FCF">
        <w:rPr>
          <w:rFonts w:cs="Times New Roman"/>
          <w:szCs w:val="26"/>
        </w:rPr>
        <w:t xml:space="preserve">") </w:t>
      </w:r>
      <w:proofErr w:type="spellStart"/>
      <w:r w:rsidRPr="00562FCF">
        <w:rPr>
          <w:rFonts w:cs="Times New Roman"/>
          <w:szCs w:val="26"/>
        </w:rPr>
        <w:lastRenderedPageBreak/>
        <w:t>trên</w:t>
      </w:r>
      <w:proofErr w:type="spellEnd"/>
      <w:r w:rsidRPr="00562FCF">
        <w:rPr>
          <w:rFonts w:cs="Times New Roman"/>
          <w:szCs w:val="26"/>
        </w:rPr>
        <w:t xml:space="preserve"> App </w:t>
      </w:r>
      <w:proofErr w:type="spellStart"/>
      <w:r w:rsidRPr="00562FCF">
        <w:rPr>
          <w:rFonts w:cs="Times New Roman"/>
          <w:szCs w:val="26"/>
        </w:rPr>
        <w:t>MoMo</w:t>
      </w:r>
      <w:proofErr w:type="spellEnd"/>
      <w:r w:rsidRPr="00562FCF">
        <w:rPr>
          <w:rFonts w:cs="Times New Roman"/>
          <w:szCs w:val="26"/>
        </w:rPr>
        <w:t xml:space="preserve">. </w:t>
      </w:r>
      <w:proofErr w:type="spellStart"/>
      <w:r w:rsidRPr="00562FCF">
        <w:rPr>
          <w:rFonts w:cs="Times New Roman"/>
          <w:szCs w:val="26"/>
        </w:rPr>
        <w:t>Hệ</w:t>
      </w:r>
      <w:proofErr w:type="spellEnd"/>
      <w:r w:rsidRPr="00562FCF">
        <w:rPr>
          <w:rFonts w:cs="Times New Roman"/>
          <w:szCs w:val="26"/>
        </w:rPr>
        <w:t xml:space="preserve"> </w:t>
      </w:r>
      <w:proofErr w:type="spellStart"/>
      <w:r w:rsidRPr="00562FCF">
        <w:rPr>
          <w:rFonts w:cs="Times New Roman"/>
          <w:szCs w:val="26"/>
        </w:rPr>
        <w:t>thống</w:t>
      </w:r>
      <w:proofErr w:type="spellEnd"/>
      <w:r w:rsidRPr="00562FCF">
        <w:rPr>
          <w:rFonts w:cs="Times New Roman"/>
          <w:szCs w:val="26"/>
        </w:rPr>
        <w:t xml:space="preserve"> </w:t>
      </w:r>
      <w:proofErr w:type="spellStart"/>
      <w:r w:rsidRPr="00562FCF">
        <w:rPr>
          <w:rFonts w:cs="Times New Roman"/>
          <w:szCs w:val="26"/>
        </w:rPr>
        <w:t>truy</w:t>
      </w:r>
      <w:proofErr w:type="spellEnd"/>
      <w:r w:rsidRPr="00562FCF">
        <w:rPr>
          <w:rFonts w:cs="Times New Roman"/>
          <w:szCs w:val="26"/>
        </w:rPr>
        <w:t xml:space="preserve"> </w:t>
      </w:r>
      <w:proofErr w:type="spellStart"/>
      <w:r w:rsidRPr="00562FCF">
        <w:rPr>
          <w:rFonts w:cs="Times New Roman"/>
          <w:szCs w:val="26"/>
        </w:rPr>
        <w:t>xuất</w:t>
      </w:r>
      <w:proofErr w:type="spellEnd"/>
      <w:r w:rsidRPr="00562FCF">
        <w:rPr>
          <w:rFonts w:cs="Times New Roman"/>
          <w:szCs w:val="26"/>
        </w:rPr>
        <w:t xml:space="preserve"> </w:t>
      </w:r>
      <w:proofErr w:type="spellStart"/>
      <w:r w:rsidRPr="00562FCF">
        <w:rPr>
          <w:rFonts w:cs="Times New Roman"/>
          <w:szCs w:val="26"/>
        </w:rPr>
        <w:t>danh</w:t>
      </w:r>
      <w:proofErr w:type="spellEnd"/>
      <w:r w:rsidRPr="00562FCF">
        <w:rPr>
          <w:rFonts w:cs="Times New Roman"/>
          <w:szCs w:val="26"/>
        </w:rPr>
        <w:t xml:space="preserve"> </w:t>
      </w:r>
      <w:proofErr w:type="spellStart"/>
      <w:r w:rsidRPr="00562FCF">
        <w:rPr>
          <w:rFonts w:cs="Times New Roman"/>
          <w:szCs w:val="26"/>
        </w:rPr>
        <w:t>sách</w:t>
      </w:r>
      <w:proofErr w:type="spellEnd"/>
      <w:r w:rsidRPr="00562FCF">
        <w:rPr>
          <w:rFonts w:cs="Times New Roman"/>
          <w:szCs w:val="26"/>
        </w:rPr>
        <w:t xml:space="preserve"> </w:t>
      </w:r>
      <w:proofErr w:type="spellStart"/>
      <w:r w:rsidRPr="00562FCF">
        <w:rPr>
          <w:rFonts w:cs="Times New Roman"/>
          <w:szCs w:val="26"/>
        </w:rPr>
        <w:t>vé</w:t>
      </w:r>
      <w:proofErr w:type="spellEnd"/>
      <w:r w:rsidRPr="00562FCF">
        <w:rPr>
          <w:rFonts w:cs="Times New Roman"/>
          <w:szCs w:val="26"/>
        </w:rPr>
        <w:t xml:space="preserve"> </w:t>
      </w:r>
      <w:proofErr w:type="spellStart"/>
      <w:r w:rsidRPr="00562FCF">
        <w:rPr>
          <w:rFonts w:cs="Times New Roman"/>
          <w:szCs w:val="26"/>
        </w:rPr>
        <w:t>từ</w:t>
      </w:r>
      <w:proofErr w:type="spellEnd"/>
      <w:r w:rsidRPr="00562FCF">
        <w:rPr>
          <w:rFonts w:cs="Times New Roman"/>
          <w:szCs w:val="26"/>
        </w:rPr>
        <w:t xml:space="preserve"> </w:t>
      </w:r>
      <w:proofErr w:type="spellStart"/>
      <w:r w:rsidRPr="00562FCF">
        <w:rPr>
          <w:rFonts w:cs="Times New Roman"/>
          <w:szCs w:val="26"/>
        </w:rPr>
        <w:t>cơ</w:t>
      </w:r>
      <w:proofErr w:type="spellEnd"/>
      <w:r w:rsidRPr="00562FCF">
        <w:rPr>
          <w:rFonts w:cs="Times New Roman"/>
          <w:szCs w:val="26"/>
        </w:rPr>
        <w:t xml:space="preserve"> </w:t>
      </w:r>
      <w:proofErr w:type="spellStart"/>
      <w:r w:rsidRPr="00562FCF">
        <w:rPr>
          <w:rFonts w:cs="Times New Roman"/>
          <w:szCs w:val="26"/>
        </w:rPr>
        <w:t>sở</w:t>
      </w:r>
      <w:proofErr w:type="spellEnd"/>
      <w:r w:rsidRPr="00562FCF">
        <w:rPr>
          <w:rFonts w:cs="Times New Roman"/>
          <w:szCs w:val="26"/>
        </w:rPr>
        <w:t xml:space="preserve"> </w:t>
      </w:r>
      <w:proofErr w:type="spellStart"/>
      <w:r w:rsidRPr="00562FCF">
        <w:rPr>
          <w:rFonts w:cs="Times New Roman"/>
          <w:szCs w:val="26"/>
        </w:rPr>
        <w:t>dữ</w:t>
      </w:r>
      <w:proofErr w:type="spellEnd"/>
      <w:r w:rsidRPr="00562FCF">
        <w:rPr>
          <w:rFonts w:cs="Times New Roman"/>
          <w:szCs w:val="26"/>
        </w:rPr>
        <w:t xml:space="preserve"> </w:t>
      </w:r>
      <w:proofErr w:type="spellStart"/>
      <w:r w:rsidRPr="00562FCF">
        <w:rPr>
          <w:rFonts w:cs="Times New Roman"/>
          <w:szCs w:val="26"/>
        </w:rPr>
        <w:t>liệu</w:t>
      </w:r>
      <w:proofErr w:type="spellEnd"/>
      <w:r w:rsidRPr="00562FCF">
        <w:rPr>
          <w:rFonts w:cs="Times New Roman"/>
          <w:szCs w:val="26"/>
        </w:rPr>
        <w:t xml:space="preserve"> </w:t>
      </w:r>
      <w:proofErr w:type="spellStart"/>
      <w:r w:rsidRPr="00562FCF">
        <w:rPr>
          <w:rFonts w:cs="Times New Roman"/>
          <w:szCs w:val="26"/>
        </w:rPr>
        <w:t>vé</w:t>
      </w:r>
      <w:proofErr w:type="spellEnd"/>
      <w:r w:rsidRPr="00562FCF">
        <w:rPr>
          <w:rFonts w:cs="Times New Roman"/>
          <w:szCs w:val="26"/>
        </w:rPr>
        <w:t xml:space="preserve"> </w:t>
      </w:r>
      <w:proofErr w:type="spellStart"/>
      <w:r w:rsidRPr="00562FCF">
        <w:rPr>
          <w:rFonts w:cs="Times New Roman"/>
          <w:szCs w:val="26"/>
        </w:rPr>
        <w:t>theo</w:t>
      </w:r>
      <w:proofErr w:type="spellEnd"/>
      <w:r w:rsidRPr="00562FCF">
        <w:rPr>
          <w:rFonts w:cs="Times New Roman"/>
          <w:szCs w:val="26"/>
        </w:rPr>
        <w:t xml:space="preserve"> </w:t>
      </w:r>
      <w:proofErr w:type="spellStart"/>
      <w:r w:rsidRPr="00562FCF">
        <w:rPr>
          <w:rFonts w:cs="Times New Roman"/>
          <w:szCs w:val="26"/>
        </w:rPr>
        <w:t>tài</w:t>
      </w:r>
      <w:proofErr w:type="spellEnd"/>
      <w:r w:rsidRPr="00562FCF">
        <w:rPr>
          <w:rFonts w:cs="Times New Roman"/>
          <w:szCs w:val="26"/>
        </w:rPr>
        <w:t xml:space="preserve"> </w:t>
      </w:r>
      <w:proofErr w:type="spellStart"/>
      <w:r w:rsidRPr="00562FCF">
        <w:rPr>
          <w:rFonts w:cs="Times New Roman"/>
          <w:szCs w:val="26"/>
        </w:rPr>
        <w:t>khoản</w:t>
      </w:r>
      <w:proofErr w:type="spellEnd"/>
      <w:r w:rsidRPr="00562FCF">
        <w:rPr>
          <w:rFonts w:cs="Times New Roman"/>
          <w:szCs w:val="26"/>
        </w:rPr>
        <w:t xml:space="preserve"> </w:t>
      </w:r>
      <w:proofErr w:type="spellStart"/>
      <w:r w:rsidRPr="00562FCF">
        <w:rPr>
          <w:rFonts w:cs="Times New Roman"/>
          <w:szCs w:val="26"/>
        </w:rPr>
        <w:t>khách</w:t>
      </w:r>
      <w:proofErr w:type="spellEnd"/>
      <w:r w:rsidRPr="00562FCF">
        <w:rPr>
          <w:rFonts w:cs="Times New Roman"/>
          <w:szCs w:val="26"/>
        </w:rPr>
        <w:t xml:space="preserve"> </w:t>
      </w:r>
      <w:proofErr w:type="spellStart"/>
      <w:r w:rsidRPr="00562FCF">
        <w:rPr>
          <w:rFonts w:cs="Times New Roman"/>
          <w:szCs w:val="26"/>
        </w:rPr>
        <w:t>hàng</w:t>
      </w:r>
      <w:proofErr w:type="spellEnd"/>
      <w:r w:rsidRPr="00562FCF">
        <w:rPr>
          <w:rFonts w:cs="Times New Roman"/>
          <w:szCs w:val="26"/>
        </w:rPr>
        <w:t xml:space="preserve">, </w:t>
      </w:r>
      <w:proofErr w:type="spellStart"/>
      <w:r w:rsidRPr="00562FCF">
        <w:rPr>
          <w:rFonts w:cs="Times New Roman"/>
          <w:szCs w:val="26"/>
        </w:rPr>
        <w:t>phân</w:t>
      </w:r>
      <w:proofErr w:type="spellEnd"/>
      <w:r w:rsidRPr="00562FCF">
        <w:rPr>
          <w:rFonts w:cs="Times New Roman"/>
          <w:szCs w:val="26"/>
        </w:rPr>
        <w:t xml:space="preserve"> </w:t>
      </w:r>
      <w:proofErr w:type="spellStart"/>
      <w:r w:rsidRPr="00562FCF">
        <w:rPr>
          <w:rFonts w:cs="Times New Roman"/>
          <w:szCs w:val="26"/>
        </w:rPr>
        <w:t>loại</w:t>
      </w:r>
      <w:proofErr w:type="spellEnd"/>
      <w:r w:rsidRPr="00562FCF">
        <w:rPr>
          <w:rFonts w:cs="Times New Roman"/>
          <w:szCs w:val="26"/>
        </w:rPr>
        <w:t xml:space="preserve"> </w:t>
      </w:r>
      <w:proofErr w:type="spellStart"/>
      <w:r w:rsidRPr="00562FCF">
        <w:rPr>
          <w:rFonts w:cs="Times New Roman"/>
          <w:szCs w:val="26"/>
        </w:rPr>
        <w:t>theo</w:t>
      </w:r>
      <w:proofErr w:type="spellEnd"/>
      <w:r w:rsidRPr="00562FCF">
        <w:rPr>
          <w:rFonts w:cs="Times New Roman"/>
          <w:szCs w:val="26"/>
        </w:rPr>
        <w:t xml:space="preserve"> </w:t>
      </w:r>
      <w:proofErr w:type="spellStart"/>
      <w:r w:rsidRPr="00562FCF">
        <w:rPr>
          <w:rFonts w:cs="Times New Roman"/>
          <w:szCs w:val="26"/>
        </w:rPr>
        <w:t>trạng</w:t>
      </w:r>
      <w:proofErr w:type="spellEnd"/>
      <w:r w:rsidRPr="00562FCF">
        <w:rPr>
          <w:rFonts w:cs="Times New Roman"/>
          <w:szCs w:val="26"/>
        </w:rPr>
        <w:t xml:space="preserve"> </w:t>
      </w:r>
      <w:proofErr w:type="spellStart"/>
      <w:r w:rsidRPr="00562FCF">
        <w:rPr>
          <w:rFonts w:cs="Times New Roman"/>
          <w:szCs w:val="26"/>
        </w:rPr>
        <w:t>thái</w:t>
      </w:r>
      <w:proofErr w:type="spellEnd"/>
      <w:r w:rsidRPr="00562FCF">
        <w:rPr>
          <w:rFonts w:cs="Times New Roman"/>
          <w:szCs w:val="26"/>
        </w:rPr>
        <w:t xml:space="preserve">: </w:t>
      </w:r>
      <w:proofErr w:type="spellStart"/>
      <w:r w:rsidRPr="00562FCF">
        <w:rPr>
          <w:rFonts w:cs="Times New Roman"/>
          <w:szCs w:val="26"/>
        </w:rPr>
        <w:t>Sắp</w:t>
      </w:r>
      <w:proofErr w:type="spellEnd"/>
      <w:r w:rsidRPr="00562FCF">
        <w:rPr>
          <w:rFonts w:cs="Times New Roman"/>
          <w:szCs w:val="26"/>
        </w:rPr>
        <w:t xml:space="preserve"> </w:t>
      </w:r>
      <w:proofErr w:type="spellStart"/>
      <w:r w:rsidRPr="00562FCF">
        <w:rPr>
          <w:rFonts w:cs="Times New Roman"/>
          <w:szCs w:val="26"/>
        </w:rPr>
        <w:t>khởi</w:t>
      </w:r>
      <w:proofErr w:type="spellEnd"/>
      <w:r w:rsidRPr="00562FCF">
        <w:rPr>
          <w:rFonts w:cs="Times New Roman"/>
          <w:szCs w:val="26"/>
        </w:rPr>
        <w:t xml:space="preserve"> </w:t>
      </w:r>
      <w:proofErr w:type="spellStart"/>
      <w:r w:rsidRPr="00562FCF">
        <w:rPr>
          <w:rFonts w:cs="Times New Roman"/>
          <w:szCs w:val="26"/>
        </w:rPr>
        <w:t>hành</w:t>
      </w:r>
      <w:proofErr w:type="spellEnd"/>
      <w:r w:rsidRPr="00562FCF">
        <w:rPr>
          <w:rFonts w:cs="Times New Roman"/>
          <w:szCs w:val="26"/>
        </w:rPr>
        <w:t xml:space="preserve"> / </w:t>
      </w:r>
      <w:proofErr w:type="spellStart"/>
      <w:r w:rsidRPr="00562FCF">
        <w:rPr>
          <w:rFonts w:cs="Times New Roman"/>
          <w:szCs w:val="26"/>
        </w:rPr>
        <w:t>Đã</w:t>
      </w:r>
      <w:proofErr w:type="spellEnd"/>
      <w:r w:rsidRPr="00562FCF">
        <w:rPr>
          <w:rFonts w:cs="Times New Roman"/>
          <w:szCs w:val="26"/>
        </w:rPr>
        <w:t xml:space="preserve"> </w:t>
      </w:r>
      <w:proofErr w:type="spellStart"/>
      <w:r w:rsidRPr="00562FCF">
        <w:rPr>
          <w:rFonts w:cs="Times New Roman"/>
          <w:szCs w:val="26"/>
        </w:rPr>
        <w:t>hoàn</w:t>
      </w:r>
      <w:proofErr w:type="spellEnd"/>
      <w:r w:rsidRPr="00562FCF">
        <w:rPr>
          <w:rFonts w:cs="Times New Roman"/>
          <w:szCs w:val="26"/>
        </w:rPr>
        <w:t xml:space="preserve"> </w:t>
      </w:r>
      <w:proofErr w:type="spellStart"/>
      <w:r w:rsidRPr="00562FCF">
        <w:rPr>
          <w:rFonts w:cs="Times New Roman"/>
          <w:szCs w:val="26"/>
        </w:rPr>
        <w:t>thành</w:t>
      </w:r>
      <w:proofErr w:type="spellEnd"/>
      <w:r w:rsidRPr="00562FCF">
        <w:rPr>
          <w:rFonts w:cs="Times New Roman"/>
          <w:szCs w:val="26"/>
        </w:rPr>
        <w:t xml:space="preserve"> / </w:t>
      </w:r>
      <w:proofErr w:type="spellStart"/>
      <w:r w:rsidRPr="00562FCF">
        <w:rPr>
          <w:rFonts w:cs="Times New Roman"/>
          <w:szCs w:val="26"/>
        </w:rPr>
        <w:t>Đã</w:t>
      </w:r>
      <w:proofErr w:type="spellEnd"/>
      <w:r w:rsidRPr="00562FCF">
        <w:rPr>
          <w:rFonts w:cs="Times New Roman"/>
          <w:szCs w:val="26"/>
        </w:rPr>
        <w:t xml:space="preserve"> </w:t>
      </w:r>
      <w:proofErr w:type="spellStart"/>
      <w:r w:rsidRPr="00562FCF">
        <w:rPr>
          <w:rFonts w:cs="Times New Roman"/>
          <w:szCs w:val="26"/>
        </w:rPr>
        <w:t>hủy</w:t>
      </w:r>
      <w:proofErr w:type="spellEnd"/>
      <w:r w:rsidRPr="00562FCF">
        <w:rPr>
          <w:rFonts w:cs="Times New Roman"/>
          <w:szCs w:val="26"/>
        </w:rPr>
        <w:t>.</w:t>
      </w:r>
    </w:p>
    <w:p w14:paraId="743A5E0F" w14:textId="77777777" w:rsidR="00B81504" w:rsidRDefault="00526DE2" w:rsidP="00076D1E">
      <w:pPr>
        <w:pStyle w:val="ListParagraph"/>
        <w:numPr>
          <w:ilvl w:val="0"/>
          <w:numId w:val="35"/>
        </w:numPr>
        <w:jc w:val="both"/>
        <w:rPr>
          <w:rFonts w:cs="Times New Roman"/>
          <w:szCs w:val="26"/>
        </w:rPr>
      </w:pPr>
      <w:r w:rsidRPr="00B81504">
        <w:rPr>
          <w:rFonts w:cs="Times New Roman"/>
          <w:b/>
          <w:szCs w:val="26"/>
        </w:rPr>
        <w:t xml:space="preserve">Xem chi </w:t>
      </w:r>
      <w:proofErr w:type="spellStart"/>
      <w:r w:rsidRPr="00B81504">
        <w:rPr>
          <w:rFonts w:cs="Times New Roman"/>
          <w:b/>
          <w:szCs w:val="26"/>
        </w:rPr>
        <w:t>tiết</w:t>
      </w:r>
      <w:proofErr w:type="spellEnd"/>
      <w:r w:rsidRPr="00B81504">
        <w:rPr>
          <w:rFonts w:cs="Times New Roman"/>
          <w:b/>
          <w:szCs w:val="26"/>
        </w:rPr>
        <w:t xml:space="preserve"> </w:t>
      </w:r>
      <w:proofErr w:type="spellStart"/>
      <w:r w:rsidRPr="00B81504">
        <w:rPr>
          <w:rFonts w:cs="Times New Roman"/>
          <w:b/>
          <w:szCs w:val="26"/>
        </w:rPr>
        <w:t>vé</w:t>
      </w:r>
      <w:proofErr w:type="spellEnd"/>
      <w:r w:rsidRPr="00B81504">
        <w:rPr>
          <w:rFonts w:cs="Times New Roman"/>
          <w:b/>
          <w:szCs w:val="26"/>
        </w:rPr>
        <w:t>/</w:t>
      </w:r>
      <w:proofErr w:type="spellStart"/>
      <w:r w:rsidRPr="00B81504">
        <w:rPr>
          <w:rFonts w:cs="Times New Roman"/>
          <w:b/>
          <w:szCs w:val="26"/>
        </w:rPr>
        <w:t>hành</w:t>
      </w:r>
      <w:proofErr w:type="spellEnd"/>
      <w:r w:rsidRPr="00B81504">
        <w:rPr>
          <w:rFonts w:cs="Times New Roman"/>
          <w:b/>
          <w:szCs w:val="26"/>
        </w:rPr>
        <w:t xml:space="preserve"> </w:t>
      </w:r>
      <w:proofErr w:type="spellStart"/>
      <w:r w:rsidRPr="00B81504">
        <w:rPr>
          <w:rFonts w:cs="Times New Roman"/>
          <w:b/>
          <w:szCs w:val="26"/>
        </w:rPr>
        <w:t>trình</w:t>
      </w:r>
      <w:proofErr w:type="spellEnd"/>
      <w:r w:rsidRPr="00B81504">
        <w:rPr>
          <w:rFonts w:cs="Times New Roman"/>
          <w:b/>
          <w:szCs w:val="26"/>
        </w:rPr>
        <w:t>.</w:t>
      </w:r>
      <w:r w:rsidRPr="00B81504">
        <w:rPr>
          <w:rFonts w:cs="Times New Roman"/>
          <w:szCs w:val="26"/>
        </w:rPr>
        <w:t xml:space="preserve"> </w:t>
      </w:r>
    </w:p>
    <w:p w14:paraId="6F0C59F9" w14:textId="6C93914E" w:rsidR="009A41E3" w:rsidRPr="00B81504" w:rsidRDefault="00526DE2" w:rsidP="00B81504">
      <w:pPr>
        <w:pStyle w:val="ListParagraph"/>
        <w:ind w:left="1080"/>
        <w:jc w:val="both"/>
        <w:rPr>
          <w:rFonts w:cs="Times New Roman"/>
          <w:szCs w:val="26"/>
        </w:rPr>
      </w:pPr>
      <w:proofErr w:type="spellStart"/>
      <w:r w:rsidRPr="00B81504">
        <w:rPr>
          <w:rFonts w:cs="Times New Roman"/>
          <w:i/>
          <w:szCs w:val="26"/>
        </w:rPr>
        <w:t>Mục</w:t>
      </w:r>
      <w:proofErr w:type="spellEnd"/>
      <w:r w:rsidRPr="00B81504">
        <w:rPr>
          <w:rFonts w:cs="Times New Roman"/>
          <w:i/>
          <w:szCs w:val="26"/>
        </w:rPr>
        <w:t xml:space="preserve"> </w:t>
      </w:r>
      <w:proofErr w:type="spellStart"/>
      <w:r w:rsidRPr="00B81504">
        <w:rPr>
          <w:rFonts w:cs="Times New Roman"/>
          <w:i/>
          <w:szCs w:val="26"/>
        </w:rPr>
        <w:t>tiêu</w:t>
      </w:r>
      <w:proofErr w:type="spellEnd"/>
      <w:r w:rsidRPr="00B81504">
        <w:rPr>
          <w:rFonts w:cs="Times New Roman"/>
          <w:i/>
          <w:szCs w:val="26"/>
        </w:rPr>
        <w:t>:</w:t>
      </w:r>
      <w:r w:rsidRPr="00B81504">
        <w:rPr>
          <w:rFonts w:cs="Times New Roman"/>
          <w:szCs w:val="26"/>
        </w:rPr>
        <w:t xml:space="preserve"> </w:t>
      </w:r>
      <w:proofErr w:type="spellStart"/>
      <w:r w:rsidRPr="00B81504">
        <w:rPr>
          <w:rFonts w:cs="Times New Roman"/>
          <w:szCs w:val="26"/>
        </w:rPr>
        <w:t>cung</w:t>
      </w:r>
      <w:proofErr w:type="spellEnd"/>
      <w:r w:rsidRPr="00B81504">
        <w:rPr>
          <w:rFonts w:cs="Times New Roman"/>
          <w:szCs w:val="26"/>
        </w:rPr>
        <w:t xml:space="preserve"> </w:t>
      </w:r>
      <w:proofErr w:type="spellStart"/>
      <w:r w:rsidRPr="00B81504">
        <w:rPr>
          <w:rFonts w:cs="Times New Roman"/>
          <w:szCs w:val="26"/>
        </w:rPr>
        <w:t>cấp</w:t>
      </w:r>
      <w:proofErr w:type="spellEnd"/>
      <w:r w:rsidRPr="00B81504">
        <w:rPr>
          <w:rFonts w:cs="Times New Roman"/>
          <w:szCs w:val="26"/>
        </w:rPr>
        <w:t xml:space="preserve"> </w:t>
      </w:r>
      <w:proofErr w:type="spellStart"/>
      <w:r w:rsidRPr="00B81504">
        <w:rPr>
          <w:rFonts w:cs="Times New Roman"/>
          <w:szCs w:val="26"/>
        </w:rPr>
        <w:t>đầy</w:t>
      </w:r>
      <w:proofErr w:type="spellEnd"/>
      <w:r w:rsidRPr="00B81504">
        <w:rPr>
          <w:rFonts w:cs="Times New Roman"/>
          <w:szCs w:val="26"/>
        </w:rPr>
        <w:t xml:space="preserve"> </w:t>
      </w:r>
      <w:proofErr w:type="spellStart"/>
      <w:r w:rsidRPr="00B81504">
        <w:rPr>
          <w:rFonts w:cs="Times New Roman"/>
          <w:szCs w:val="26"/>
        </w:rPr>
        <w:t>đủ</w:t>
      </w:r>
      <w:proofErr w:type="spellEnd"/>
      <w:r w:rsidRPr="00B81504">
        <w:rPr>
          <w:rFonts w:cs="Times New Roman"/>
          <w:szCs w:val="26"/>
        </w:rPr>
        <w:t xml:space="preserve"> </w:t>
      </w:r>
      <w:proofErr w:type="spellStart"/>
      <w:r w:rsidRPr="00B81504">
        <w:rPr>
          <w:rFonts w:cs="Times New Roman"/>
          <w:szCs w:val="26"/>
        </w:rPr>
        <w:t>thông</w:t>
      </w:r>
      <w:proofErr w:type="spellEnd"/>
      <w:r w:rsidRPr="00B81504">
        <w:rPr>
          <w:rFonts w:cs="Times New Roman"/>
          <w:szCs w:val="26"/>
        </w:rPr>
        <w:t xml:space="preserve"> tin </w:t>
      </w:r>
      <w:proofErr w:type="spellStart"/>
      <w:r w:rsidRPr="00B81504">
        <w:rPr>
          <w:rFonts w:cs="Times New Roman"/>
          <w:szCs w:val="26"/>
        </w:rPr>
        <w:t>chuyến</w:t>
      </w:r>
      <w:proofErr w:type="spellEnd"/>
      <w:r w:rsidRPr="00B81504">
        <w:rPr>
          <w:rFonts w:cs="Times New Roman"/>
          <w:szCs w:val="26"/>
        </w:rPr>
        <w:t xml:space="preserve"> bay, </w:t>
      </w:r>
      <w:proofErr w:type="spellStart"/>
      <w:r w:rsidRPr="00B81504">
        <w:rPr>
          <w:rFonts w:cs="Times New Roman"/>
          <w:szCs w:val="26"/>
        </w:rPr>
        <w:t>hành</w:t>
      </w:r>
      <w:proofErr w:type="spellEnd"/>
      <w:r w:rsidRPr="00B81504">
        <w:rPr>
          <w:rFonts w:cs="Times New Roman"/>
          <w:szCs w:val="26"/>
        </w:rPr>
        <w:t xml:space="preserve"> </w:t>
      </w:r>
      <w:proofErr w:type="spellStart"/>
      <w:r w:rsidRPr="00B81504">
        <w:rPr>
          <w:rFonts w:cs="Times New Roman"/>
          <w:szCs w:val="26"/>
        </w:rPr>
        <w:t>khách</w:t>
      </w:r>
      <w:proofErr w:type="spellEnd"/>
      <w:r w:rsidRPr="00B81504">
        <w:rPr>
          <w:rFonts w:cs="Times New Roman"/>
          <w:szCs w:val="26"/>
        </w:rPr>
        <w:t xml:space="preserve"> </w:t>
      </w:r>
      <w:proofErr w:type="spellStart"/>
      <w:r w:rsidRPr="00B81504">
        <w:rPr>
          <w:rFonts w:cs="Times New Roman"/>
          <w:szCs w:val="26"/>
        </w:rPr>
        <w:t>và</w:t>
      </w:r>
      <w:proofErr w:type="spellEnd"/>
      <w:r w:rsidRPr="00B81504">
        <w:rPr>
          <w:rFonts w:cs="Times New Roman"/>
          <w:szCs w:val="26"/>
        </w:rPr>
        <w:t xml:space="preserve"> </w:t>
      </w:r>
      <w:proofErr w:type="spellStart"/>
      <w:r w:rsidRPr="00B81504">
        <w:rPr>
          <w:rFonts w:cs="Times New Roman"/>
          <w:szCs w:val="26"/>
        </w:rPr>
        <w:t>các</w:t>
      </w:r>
      <w:proofErr w:type="spellEnd"/>
      <w:r w:rsidRPr="00B81504">
        <w:rPr>
          <w:rFonts w:cs="Times New Roman"/>
          <w:szCs w:val="26"/>
        </w:rPr>
        <w:t xml:space="preserve"> </w:t>
      </w:r>
      <w:proofErr w:type="spellStart"/>
      <w:r w:rsidRPr="00B81504">
        <w:rPr>
          <w:rFonts w:cs="Times New Roman"/>
          <w:szCs w:val="26"/>
        </w:rPr>
        <w:t>dịch</w:t>
      </w:r>
      <w:proofErr w:type="spellEnd"/>
      <w:r w:rsidRPr="00B81504">
        <w:rPr>
          <w:rFonts w:cs="Times New Roman"/>
          <w:szCs w:val="26"/>
        </w:rPr>
        <w:t xml:space="preserve"> vụ </w:t>
      </w:r>
      <w:proofErr w:type="spellStart"/>
      <w:r w:rsidRPr="00B81504">
        <w:rPr>
          <w:rFonts w:cs="Times New Roman"/>
          <w:szCs w:val="26"/>
        </w:rPr>
        <w:t>đã</w:t>
      </w:r>
      <w:proofErr w:type="spellEnd"/>
      <w:r w:rsidRPr="00B81504">
        <w:rPr>
          <w:rFonts w:cs="Times New Roman"/>
          <w:szCs w:val="26"/>
        </w:rPr>
        <w:t xml:space="preserve"> </w:t>
      </w:r>
      <w:proofErr w:type="spellStart"/>
      <w:r w:rsidRPr="00B81504">
        <w:rPr>
          <w:rFonts w:cs="Times New Roman"/>
          <w:szCs w:val="26"/>
        </w:rPr>
        <w:t>mua</w:t>
      </w:r>
      <w:proofErr w:type="spellEnd"/>
      <w:r w:rsidRPr="00B81504">
        <w:rPr>
          <w:rFonts w:cs="Times New Roman"/>
          <w:szCs w:val="26"/>
        </w:rPr>
        <w:t xml:space="preserve"> </w:t>
      </w:r>
      <w:proofErr w:type="spellStart"/>
      <w:r w:rsidRPr="00B81504">
        <w:rPr>
          <w:rFonts w:cs="Times New Roman"/>
          <w:szCs w:val="26"/>
        </w:rPr>
        <w:t>kèm</w:t>
      </w:r>
      <w:proofErr w:type="spellEnd"/>
      <w:r w:rsidRPr="00B81504">
        <w:rPr>
          <w:rFonts w:cs="Times New Roman"/>
          <w:szCs w:val="26"/>
        </w:rPr>
        <w:t xml:space="preserve">. </w:t>
      </w:r>
      <w:proofErr w:type="spellStart"/>
      <w:r w:rsidRPr="00B81504">
        <w:rPr>
          <w:rFonts w:cs="Times New Roman"/>
          <w:szCs w:val="26"/>
        </w:rPr>
        <w:t>Khách</w:t>
      </w:r>
      <w:proofErr w:type="spellEnd"/>
      <w:r w:rsidRPr="00B81504">
        <w:rPr>
          <w:rFonts w:cs="Times New Roman"/>
          <w:szCs w:val="26"/>
        </w:rPr>
        <w:t xml:space="preserve"> </w:t>
      </w:r>
      <w:proofErr w:type="spellStart"/>
      <w:r w:rsidRPr="00B81504">
        <w:rPr>
          <w:rFonts w:cs="Times New Roman"/>
          <w:szCs w:val="26"/>
        </w:rPr>
        <w:t>hàng</w:t>
      </w:r>
      <w:proofErr w:type="spellEnd"/>
      <w:r w:rsidRPr="00B81504">
        <w:rPr>
          <w:rFonts w:cs="Times New Roman"/>
          <w:szCs w:val="26"/>
        </w:rPr>
        <w:t xml:space="preserve"> </w:t>
      </w:r>
      <w:proofErr w:type="spellStart"/>
      <w:r w:rsidRPr="00B81504">
        <w:rPr>
          <w:rFonts w:cs="Times New Roman"/>
          <w:szCs w:val="26"/>
        </w:rPr>
        <w:t>chọn</w:t>
      </w:r>
      <w:proofErr w:type="spellEnd"/>
      <w:r w:rsidRPr="00B81504">
        <w:rPr>
          <w:rFonts w:cs="Times New Roman"/>
          <w:szCs w:val="26"/>
        </w:rPr>
        <w:t xml:space="preserve"> 1 </w:t>
      </w:r>
      <w:proofErr w:type="spellStart"/>
      <w:r w:rsidRPr="00B81504">
        <w:rPr>
          <w:rFonts w:cs="Times New Roman"/>
          <w:szCs w:val="26"/>
        </w:rPr>
        <w:t>vé</w:t>
      </w:r>
      <w:proofErr w:type="spellEnd"/>
      <w:r w:rsidRPr="00B81504">
        <w:rPr>
          <w:rFonts w:cs="Times New Roman"/>
          <w:szCs w:val="26"/>
        </w:rPr>
        <w:t xml:space="preserve"> </w:t>
      </w:r>
      <w:proofErr w:type="spellStart"/>
      <w:r w:rsidRPr="00B81504">
        <w:rPr>
          <w:rFonts w:cs="Times New Roman"/>
          <w:szCs w:val="26"/>
        </w:rPr>
        <w:t>để</w:t>
      </w:r>
      <w:proofErr w:type="spellEnd"/>
      <w:r w:rsidRPr="00B81504">
        <w:rPr>
          <w:rFonts w:cs="Times New Roman"/>
          <w:szCs w:val="26"/>
        </w:rPr>
        <w:t xml:space="preserve"> </w:t>
      </w:r>
      <w:proofErr w:type="spellStart"/>
      <w:r w:rsidRPr="00B81504">
        <w:rPr>
          <w:rFonts w:cs="Times New Roman"/>
          <w:szCs w:val="26"/>
        </w:rPr>
        <w:t>xem</w:t>
      </w:r>
      <w:proofErr w:type="spellEnd"/>
      <w:r w:rsidRPr="00B81504">
        <w:rPr>
          <w:rFonts w:cs="Times New Roman"/>
          <w:szCs w:val="26"/>
        </w:rPr>
        <w:t xml:space="preserve"> chi </w:t>
      </w:r>
      <w:proofErr w:type="spellStart"/>
      <w:r w:rsidRPr="00B81504">
        <w:rPr>
          <w:rFonts w:cs="Times New Roman"/>
          <w:szCs w:val="26"/>
        </w:rPr>
        <w:t>tiết</w:t>
      </w:r>
      <w:proofErr w:type="spellEnd"/>
      <w:r w:rsidRPr="00B81504">
        <w:rPr>
          <w:rFonts w:cs="Times New Roman"/>
          <w:szCs w:val="26"/>
        </w:rPr>
        <w:t xml:space="preserve">: </w:t>
      </w:r>
      <w:proofErr w:type="spellStart"/>
      <w:r w:rsidRPr="00B81504">
        <w:rPr>
          <w:rFonts w:cs="Times New Roman"/>
          <w:szCs w:val="26"/>
        </w:rPr>
        <w:t>mã</w:t>
      </w:r>
      <w:proofErr w:type="spellEnd"/>
      <w:r w:rsidRPr="00B81504">
        <w:rPr>
          <w:rFonts w:cs="Times New Roman"/>
          <w:szCs w:val="26"/>
        </w:rPr>
        <w:t xml:space="preserve"> </w:t>
      </w:r>
      <w:proofErr w:type="spellStart"/>
      <w:r w:rsidRPr="00B81504">
        <w:rPr>
          <w:rFonts w:cs="Times New Roman"/>
          <w:szCs w:val="26"/>
        </w:rPr>
        <w:t>đặt</w:t>
      </w:r>
      <w:proofErr w:type="spellEnd"/>
      <w:r w:rsidRPr="00B81504">
        <w:rPr>
          <w:rFonts w:cs="Times New Roman"/>
          <w:szCs w:val="26"/>
        </w:rPr>
        <w:t xml:space="preserve"> </w:t>
      </w:r>
      <w:proofErr w:type="spellStart"/>
      <w:r w:rsidRPr="00B81504">
        <w:rPr>
          <w:rFonts w:cs="Times New Roman"/>
          <w:szCs w:val="26"/>
        </w:rPr>
        <w:t>chỗ</w:t>
      </w:r>
      <w:proofErr w:type="spellEnd"/>
      <w:r w:rsidRPr="00B81504">
        <w:rPr>
          <w:rFonts w:cs="Times New Roman"/>
          <w:szCs w:val="26"/>
        </w:rPr>
        <w:t xml:space="preserve"> (PNR), </w:t>
      </w:r>
      <w:proofErr w:type="spellStart"/>
      <w:r w:rsidRPr="00B81504">
        <w:rPr>
          <w:rFonts w:cs="Times New Roman"/>
          <w:szCs w:val="26"/>
        </w:rPr>
        <w:t>thông</w:t>
      </w:r>
      <w:proofErr w:type="spellEnd"/>
      <w:r w:rsidRPr="00B81504">
        <w:rPr>
          <w:rFonts w:cs="Times New Roman"/>
          <w:szCs w:val="26"/>
        </w:rPr>
        <w:t xml:space="preserve"> tin </w:t>
      </w:r>
      <w:proofErr w:type="spellStart"/>
      <w:r w:rsidRPr="00B81504">
        <w:rPr>
          <w:rFonts w:cs="Times New Roman"/>
          <w:szCs w:val="26"/>
        </w:rPr>
        <w:t>hành</w:t>
      </w:r>
      <w:proofErr w:type="spellEnd"/>
      <w:r w:rsidRPr="00B81504">
        <w:rPr>
          <w:rFonts w:cs="Times New Roman"/>
          <w:szCs w:val="26"/>
        </w:rPr>
        <w:t xml:space="preserve"> </w:t>
      </w:r>
      <w:proofErr w:type="spellStart"/>
      <w:r w:rsidRPr="00B81504">
        <w:rPr>
          <w:rFonts w:cs="Times New Roman"/>
          <w:szCs w:val="26"/>
        </w:rPr>
        <w:t>khách</w:t>
      </w:r>
      <w:proofErr w:type="spellEnd"/>
      <w:r w:rsidRPr="00B81504">
        <w:rPr>
          <w:rFonts w:cs="Times New Roman"/>
          <w:szCs w:val="26"/>
        </w:rPr>
        <w:t xml:space="preserve">, </w:t>
      </w:r>
      <w:proofErr w:type="spellStart"/>
      <w:r w:rsidRPr="00B81504">
        <w:rPr>
          <w:rFonts w:cs="Times New Roman"/>
          <w:szCs w:val="26"/>
        </w:rPr>
        <w:t>giờ</w:t>
      </w:r>
      <w:proofErr w:type="spellEnd"/>
      <w:r w:rsidRPr="00B81504">
        <w:rPr>
          <w:rFonts w:cs="Times New Roman"/>
          <w:szCs w:val="26"/>
        </w:rPr>
        <w:t xml:space="preserve"> bay, </w:t>
      </w:r>
      <w:proofErr w:type="spellStart"/>
      <w:r w:rsidRPr="00B81504">
        <w:rPr>
          <w:rFonts w:cs="Times New Roman"/>
          <w:szCs w:val="26"/>
        </w:rPr>
        <w:t>hạng</w:t>
      </w:r>
      <w:proofErr w:type="spellEnd"/>
      <w:r w:rsidRPr="00B81504">
        <w:rPr>
          <w:rFonts w:cs="Times New Roman"/>
          <w:szCs w:val="26"/>
        </w:rPr>
        <w:t xml:space="preserve"> </w:t>
      </w:r>
      <w:proofErr w:type="spellStart"/>
      <w:r w:rsidRPr="00B81504">
        <w:rPr>
          <w:rFonts w:cs="Times New Roman"/>
          <w:szCs w:val="26"/>
        </w:rPr>
        <w:t>vé</w:t>
      </w:r>
      <w:proofErr w:type="spellEnd"/>
      <w:r w:rsidRPr="00B81504">
        <w:rPr>
          <w:rFonts w:cs="Times New Roman"/>
          <w:szCs w:val="26"/>
        </w:rPr>
        <w:t xml:space="preserve">, </w:t>
      </w:r>
      <w:proofErr w:type="spellStart"/>
      <w:r w:rsidRPr="00B81504">
        <w:rPr>
          <w:rFonts w:cs="Times New Roman"/>
          <w:szCs w:val="26"/>
        </w:rPr>
        <w:t>các</w:t>
      </w:r>
      <w:proofErr w:type="spellEnd"/>
      <w:r w:rsidRPr="00B81504">
        <w:rPr>
          <w:rFonts w:cs="Times New Roman"/>
          <w:szCs w:val="26"/>
        </w:rPr>
        <w:t xml:space="preserve"> </w:t>
      </w:r>
      <w:proofErr w:type="spellStart"/>
      <w:r w:rsidRPr="00B81504">
        <w:rPr>
          <w:rFonts w:cs="Times New Roman"/>
          <w:szCs w:val="26"/>
        </w:rPr>
        <w:t>dịch</w:t>
      </w:r>
      <w:proofErr w:type="spellEnd"/>
      <w:r w:rsidRPr="00B81504">
        <w:rPr>
          <w:rFonts w:cs="Times New Roman"/>
          <w:szCs w:val="26"/>
        </w:rPr>
        <w:t xml:space="preserve"> vụ </w:t>
      </w:r>
      <w:proofErr w:type="spellStart"/>
      <w:r w:rsidRPr="00B81504">
        <w:rPr>
          <w:rFonts w:cs="Times New Roman"/>
          <w:szCs w:val="26"/>
        </w:rPr>
        <w:t>bổ</w:t>
      </w:r>
      <w:proofErr w:type="spellEnd"/>
      <w:r w:rsidRPr="00B81504">
        <w:rPr>
          <w:rFonts w:cs="Times New Roman"/>
          <w:szCs w:val="26"/>
        </w:rPr>
        <w:t xml:space="preserve"> sung </w:t>
      </w:r>
      <w:proofErr w:type="spellStart"/>
      <w:r w:rsidRPr="00B81504">
        <w:rPr>
          <w:rFonts w:cs="Times New Roman"/>
          <w:szCs w:val="26"/>
        </w:rPr>
        <w:t>đã</w:t>
      </w:r>
      <w:proofErr w:type="spellEnd"/>
      <w:r w:rsidRPr="00B81504">
        <w:rPr>
          <w:rFonts w:cs="Times New Roman"/>
          <w:szCs w:val="26"/>
        </w:rPr>
        <w:t xml:space="preserve"> </w:t>
      </w:r>
      <w:proofErr w:type="spellStart"/>
      <w:r w:rsidRPr="00B81504">
        <w:rPr>
          <w:rFonts w:cs="Times New Roman"/>
          <w:szCs w:val="26"/>
        </w:rPr>
        <w:t>mua</w:t>
      </w:r>
      <w:proofErr w:type="spellEnd"/>
      <w:r w:rsidRPr="00B81504">
        <w:rPr>
          <w:rFonts w:cs="Times New Roman"/>
          <w:szCs w:val="26"/>
        </w:rPr>
        <w:t xml:space="preserve"> (</w:t>
      </w:r>
      <w:proofErr w:type="spellStart"/>
      <w:r w:rsidRPr="00B81504">
        <w:rPr>
          <w:rFonts w:cs="Times New Roman"/>
          <w:szCs w:val="26"/>
        </w:rPr>
        <w:t>hành</w:t>
      </w:r>
      <w:proofErr w:type="spellEnd"/>
      <w:r w:rsidRPr="00B81504">
        <w:rPr>
          <w:rFonts w:cs="Times New Roman"/>
          <w:szCs w:val="26"/>
        </w:rPr>
        <w:t xml:space="preserve"> </w:t>
      </w:r>
      <w:proofErr w:type="spellStart"/>
      <w:r w:rsidRPr="00B81504">
        <w:rPr>
          <w:rFonts w:cs="Times New Roman"/>
          <w:szCs w:val="26"/>
        </w:rPr>
        <w:t>lý</w:t>
      </w:r>
      <w:proofErr w:type="spellEnd"/>
      <w:r w:rsidRPr="00B81504">
        <w:rPr>
          <w:rFonts w:cs="Times New Roman"/>
          <w:szCs w:val="26"/>
        </w:rPr>
        <w:t xml:space="preserve">, </w:t>
      </w:r>
      <w:proofErr w:type="spellStart"/>
      <w:r w:rsidRPr="00B81504">
        <w:rPr>
          <w:rFonts w:cs="Times New Roman"/>
          <w:szCs w:val="26"/>
        </w:rPr>
        <w:t>chỗ</w:t>
      </w:r>
      <w:proofErr w:type="spellEnd"/>
      <w:r w:rsidRPr="00B81504">
        <w:rPr>
          <w:rFonts w:cs="Times New Roman"/>
          <w:szCs w:val="26"/>
        </w:rPr>
        <w:t xml:space="preserve"> </w:t>
      </w:r>
      <w:proofErr w:type="spellStart"/>
      <w:r w:rsidRPr="00B81504">
        <w:rPr>
          <w:rFonts w:cs="Times New Roman"/>
          <w:szCs w:val="26"/>
        </w:rPr>
        <w:t>ngồi</w:t>
      </w:r>
      <w:proofErr w:type="spellEnd"/>
      <w:r w:rsidRPr="00B81504">
        <w:rPr>
          <w:rFonts w:cs="Times New Roman"/>
          <w:szCs w:val="26"/>
        </w:rPr>
        <w:t xml:space="preserve">, </w:t>
      </w:r>
      <w:proofErr w:type="spellStart"/>
      <w:r w:rsidRPr="00B81504">
        <w:rPr>
          <w:rFonts w:cs="Times New Roman"/>
          <w:szCs w:val="26"/>
        </w:rPr>
        <w:t>suất</w:t>
      </w:r>
      <w:proofErr w:type="spellEnd"/>
      <w:r w:rsidRPr="00B81504">
        <w:rPr>
          <w:rFonts w:cs="Times New Roman"/>
          <w:szCs w:val="26"/>
        </w:rPr>
        <w:t xml:space="preserve"> </w:t>
      </w:r>
      <w:proofErr w:type="spellStart"/>
      <w:r w:rsidRPr="00B81504">
        <w:rPr>
          <w:rFonts w:cs="Times New Roman"/>
          <w:szCs w:val="26"/>
        </w:rPr>
        <w:t>ăn</w:t>
      </w:r>
      <w:proofErr w:type="spellEnd"/>
      <w:r w:rsidRPr="00B81504">
        <w:rPr>
          <w:rFonts w:cs="Times New Roman"/>
          <w:szCs w:val="26"/>
        </w:rPr>
        <w:t xml:space="preserve">, </w:t>
      </w:r>
      <w:proofErr w:type="spellStart"/>
      <w:r w:rsidRPr="00B81504">
        <w:rPr>
          <w:rFonts w:cs="Times New Roman"/>
          <w:szCs w:val="26"/>
        </w:rPr>
        <w:t>bảo</w:t>
      </w:r>
      <w:proofErr w:type="spellEnd"/>
      <w:r w:rsidRPr="00B81504">
        <w:rPr>
          <w:rFonts w:cs="Times New Roman"/>
          <w:szCs w:val="26"/>
        </w:rPr>
        <w:t xml:space="preserve"> </w:t>
      </w:r>
      <w:proofErr w:type="spellStart"/>
      <w:r w:rsidRPr="00B81504">
        <w:rPr>
          <w:rFonts w:cs="Times New Roman"/>
          <w:szCs w:val="26"/>
        </w:rPr>
        <w:t>hiểm</w:t>
      </w:r>
      <w:proofErr w:type="spellEnd"/>
      <w:r w:rsidRPr="00B81504">
        <w:rPr>
          <w:rFonts w:cs="Times New Roman"/>
          <w:szCs w:val="26"/>
        </w:rPr>
        <w:t xml:space="preserve">), </w:t>
      </w:r>
      <w:proofErr w:type="spellStart"/>
      <w:r w:rsidRPr="00B81504">
        <w:rPr>
          <w:rFonts w:cs="Times New Roman"/>
          <w:szCs w:val="26"/>
        </w:rPr>
        <w:t>trạng</w:t>
      </w:r>
      <w:proofErr w:type="spellEnd"/>
      <w:r w:rsidRPr="00B81504">
        <w:rPr>
          <w:rFonts w:cs="Times New Roman"/>
          <w:szCs w:val="26"/>
        </w:rPr>
        <w:t xml:space="preserve"> </w:t>
      </w:r>
      <w:proofErr w:type="spellStart"/>
      <w:r w:rsidRPr="00B81504">
        <w:rPr>
          <w:rFonts w:cs="Times New Roman"/>
          <w:szCs w:val="26"/>
        </w:rPr>
        <w:t>thái</w:t>
      </w:r>
      <w:proofErr w:type="spellEnd"/>
      <w:r w:rsidRPr="00B81504">
        <w:rPr>
          <w:rFonts w:cs="Times New Roman"/>
          <w:szCs w:val="26"/>
        </w:rPr>
        <w:t xml:space="preserve"> check-in.</w:t>
      </w:r>
    </w:p>
    <w:p w14:paraId="32DF27C4" w14:textId="77777777" w:rsidR="00B81504" w:rsidRDefault="00526DE2" w:rsidP="00076D1E">
      <w:pPr>
        <w:pStyle w:val="ListParagraph"/>
        <w:numPr>
          <w:ilvl w:val="0"/>
          <w:numId w:val="35"/>
        </w:numPr>
        <w:jc w:val="both"/>
        <w:rPr>
          <w:rFonts w:cs="Times New Roman"/>
          <w:szCs w:val="26"/>
        </w:rPr>
      </w:pPr>
      <w:proofErr w:type="spellStart"/>
      <w:r w:rsidRPr="00B81504">
        <w:rPr>
          <w:rFonts w:cs="Times New Roman"/>
          <w:b/>
          <w:szCs w:val="26"/>
        </w:rPr>
        <w:t>Điều</w:t>
      </w:r>
      <w:proofErr w:type="spellEnd"/>
      <w:r w:rsidRPr="00B81504">
        <w:rPr>
          <w:rFonts w:cs="Times New Roman"/>
          <w:b/>
          <w:szCs w:val="26"/>
        </w:rPr>
        <w:t xml:space="preserve"> </w:t>
      </w:r>
      <w:proofErr w:type="spellStart"/>
      <w:r w:rsidRPr="00B81504">
        <w:rPr>
          <w:rFonts w:cs="Times New Roman"/>
          <w:b/>
          <w:szCs w:val="26"/>
        </w:rPr>
        <w:t>hướng</w:t>
      </w:r>
      <w:proofErr w:type="spellEnd"/>
      <w:r w:rsidRPr="00B81504">
        <w:rPr>
          <w:rFonts w:cs="Times New Roman"/>
          <w:b/>
          <w:szCs w:val="26"/>
        </w:rPr>
        <w:t xml:space="preserve"> sang </w:t>
      </w:r>
      <w:proofErr w:type="spellStart"/>
      <w:r w:rsidRPr="00B81504">
        <w:rPr>
          <w:rFonts w:cs="Times New Roman"/>
          <w:b/>
          <w:szCs w:val="26"/>
        </w:rPr>
        <w:t>các</w:t>
      </w:r>
      <w:proofErr w:type="spellEnd"/>
      <w:r w:rsidRPr="00B81504">
        <w:rPr>
          <w:rFonts w:cs="Times New Roman"/>
          <w:b/>
          <w:szCs w:val="26"/>
        </w:rPr>
        <w:t xml:space="preserve"> </w:t>
      </w:r>
      <w:proofErr w:type="spellStart"/>
      <w:r w:rsidRPr="00B81504">
        <w:rPr>
          <w:rFonts w:cs="Times New Roman"/>
          <w:b/>
          <w:szCs w:val="26"/>
        </w:rPr>
        <w:t>tác</w:t>
      </w:r>
      <w:proofErr w:type="spellEnd"/>
      <w:r w:rsidRPr="00B81504">
        <w:rPr>
          <w:rFonts w:cs="Times New Roman"/>
          <w:b/>
          <w:szCs w:val="26"/>
        </w:rPr>
        <w:t xml:space="preserve"> vụ </w:t>
      </w:r>
      <w:proofErr w:type="spellStart"/>
      <w:r w:rsidRPr="00B81504">
        <w:rPr>
          <w:rFonts w:cs="Times New Roman"/>
          <w:b/>
          <w:szCs w:val="26"/>
        </w:rPr>
        <w:t>liên</w:t>
      </w:r>
      <w:proofErr w:type="spellEnd"/>
      <w:r w:rsidRPr="00B81504">
        <w:rPr>
          <w:rFonts w:cs="Times New Roman"/>
          <w:b/>
          <w:szCs w:val="26"/>
        </w:rPr>
        <w:t xml:space="preserve"> </w:t>
      </w:r>
      <w:proofErr w:type="spellStart"/>
      <w:r w:rsidRPr="00B81504">
        <w:rPr>
          <w:rFonts w:cs="Times New Roman"/>
          <w:b/>
          <w:szCs w:val="26"/>
        </w:rPr>
        <w:t>quan</w:t>
      </w:r>
      <w:proofErr w:type="spellEnd"/>
      <w:r w:rsidRPr="00B81504">
        <w:rPr>
          <w:rFonts w:cs="Times New Roman"/>
          <w:b/>
          <w:szCs w:val="26"/>
        </w:rPr>
        <w:t>.</w:t>
      </w:r>
      <w:r w:rsidRPr="00B81504">
        <w:rPr>
          <w:rFonts w:cs="Times New Roman"/>
          <w:szCs w:val="26"/>
        </w:rPr>
        <w:t xml:space="preserve"> </w:t>
      </w:r>
    </w:p>
    <w:p w14:paraId="47E48930" w14:textId="6D1DFF7C" w:rsidR="009A41E3" w:rsidRPr="00B81504" w:rsidRDefault="00526DE2" w:rsidP="00B81504">
      <w:pPr>
        <w:pStyle w:val="ListParagraph"/>
        <w:ind w:left="1080"/>
        <w:jc w:val="both"/>
        <w:rPr>
          <w:rFonts w:cs="Times New Roman"/>
          <w:szCs w:val="26"/>
        </w:rPr>
      </w:pPr>
      <w:proofErr w:type="spellStart"/>
      <w:r w:rsidRPr="00B81504">
        <w:rPr>
          <w:rFonts w:cs="Times New Roman"/>
          <w:i/>
          <w:szCs w:val="26"/>
        </w:rPr>
        <w:t>Mục</w:t>
      </w:r>
      <w:proofErr w:type="spellEnd"/>
      <w:r w:rsidRPr="00B81504">
        <w:rPr>
          <w:rFonts w:cs="Times New Roman"/>
          <w:i/>
          <w:szCs w:val="26"/>
        </w:rPr>
        <w:t xml:space="preserve"> </w:t>
      </w:r>
      <w:proofErr w:type="spellStart"/>
      <w:r w:rsidRPr="00B81504">
        <w:rPr>
          <w:rFonts w:cs="Times New Roman"/>
          <w:i/>
          <w:szCs w:val="26"/>
        </w:rPr>
        <w:t>tiêu</w:t>
      </w:r>
      <w:proofErr w:type="spellEnd"/>
      <w:r w:rsidRPr="00B81504">
        <w:rPr>
          <w:rFonts w:cs="Times New Roman"/>
          <w:i/>
          <w:szCs w:val="26"/>
        </w:rPr>
        <w:t>:</w:t>
      </w:r>
      <w:r w:rsidRPr="00B81504">
        <w:rPr>
          <w:rFonts w:cs="Times New Roman"/>
          <w:szCs w:val="26"/>
        </w:rPr>
        <w:t xml:space="preserve"> </w:t>
      </w:r>
      <w:proofErr w:type="spellStart"/>
      <w:r w:rsidRPr="00B81504">
        <w:rPr>
          <w:rFonts w:cs="Times New Roman"/>
          <w:szCs w:val="26"/>
        </w:rPr>
        <w:t>làm</w:t>
      </w:r>
      <w:proofErr w:type="spellEnd"/>
      <w:r w:rsidRPr="00B81504">
        <w:rPr>
          <w:rFonts w:cs="Times New Roman"/>
          <w:szCs w:val="26"/>
        </w:rPr>
        <w:t xml:space="preserve"> </w:t>
      </w:r>
      <w:proofErr w:type="spellStart"/>
      <w:r w:rsidRPr="00B81504">
        <w:rPr>
          <w:rFonts w:cs="Times New Roman"/>
          <w:szCs w:val="26"/>
        </w:rPr>
        <w:t>điểm</w:t>
      </w:r>
      <w:proofErr w:type="spellEnd"/>
      <w:r w:rsidRPr="00B81504">
        <w:rPr>
          <w:rFonts w:cs="Times New Roman"/>
          <w:szCs w:val="26"/>
        </w:rPr>
        <w:t xml:space="preserve"> </w:t>
      </w:r>
      <w:proofErr w:type="spellStart"/>
      <w:r w:rsidRPr="00B81504">
        <w:rPr>
          <w:rFonts w:cs="Times New Roman"/>
          <w:szCs w:val="26"/>
        </w:rPr>
        <w:t>vào</w:t>
      </w:r>
      <w:proofErr w:type="spellEnd"/>
      <w:r w:rsidRPr="00B81504">
        <w:rPr>
          <w:rFonts w:cs="Times New Roman"/>
          <w:szCs w:val="26"/>
        </w:rPr>
        <w:t xml:space="preserve"> </w:t>
      </w:r>
      <w:proofErr w:type="spellStart"/>
      <w:r w:rsidRPr="00B81504">
        <w:rPr>
          <w:rFonts w:cs="Times New Roman"/>
          <w:szCs w:val="26"/>
        </w:rPr>
        <w:t>tập</w:t>
      </w:r>
      <w:proofErr w:type="spellEnd"/>
      <w:r w:rsidRPr="00B81504">
        <w:rPr>
          <w:rFonts w:cs="Times New Roman"/>
          <w:szCs w:val="26"/>
        </w:rPr>
        <w:t xml:space="preserve"> </w:t>
      </w:r>
      <w:proofErr w:type="spellStart"/>
      <w:r w:rsidRPr="00B81504">
        <w:rPr>
          <w:rFonts w:cs="Times New Roman"/>
          <w:szCs w:val="26"/>
        </w:rPr>
        <w:t>trung</w:t>
      </w:r>
      <w:proofErr w:type="spellEnd"/>
      <w:r w:rsidRPr="00B81504">
        <w:rPr>
          <w:rFonts w:cs="Times New Roman"/>
          <w:szCs w:val="26"/>
        </w:rPr>
        <w:t xml:space="preserve"> </w:t>
      </w:r>
      <w:proofErr w:type="spellStart"/>
      <w:r w:rsidRPr="00B81504">
        <w:rPr>
          <w:rFonts w:cs="Times New Roman"/>
          <w:szCs w:val="26"/>
        </w:rPr>
        <w:t>cho</w:t>
      </w:r>
      <w:proofErr w:type="spellEnd"/>
      <w:r w:rsidRPr="00B81504">
        <w:rPr>
          <w:rFonts w:cs="Times New Roman"/>
          <w:szCs w:val="26"/>
        </w:rPr>
        <w:t xml:space="preserve"> </w:t>
      </w:r>
      <w:proofErr w:type="spellStart"/>
      <w:r w:rsidRPr="00B81504">
        <w:rPr>
          <w:rFonts w:cs="Times New Roman"/>
          <w:szCs w:val="26"/>
        </w:rPr>
        <w:t>các</w:t>
      </w:r>
      <w:proofErr w:type="spellEnd"/>
      <w:r w:rsidRPr="00B81504">
        <w:rPr>
          <w:rFonts w:cs="Times New Roman"/>
          <w:szCs w:val="26"/>
        </w:rPr>
        <w:t xml:space="preserve"> </w:t>
      </w:r>
      <w:proofErr w:type="spellStart"/>
      <w:r w:rsidRPr="00B81504">
        <w:rPr>
          <w:rFonts w:cs="Times New Roman"/>
          <w:szCs w:val="26"/>
        </w:rPr>
        <w:t>nhu</w:t>
      </w:r>
      <w:proofErr w:type="spellEnd"/>
      <w:r w:rsidRPr="00B81504">
        <w:rPr>
          <w:rFonts w:cs="Times New Roman"/>
          <w:szCs w:val="26"/>
        </w:rPr>
        <w:t xml:space="preserve"> </w:t>
      </w:r>
      <w:proofErr w:type="spellStart"/>
      <w:r w:rsidRPr="00B81504">
        <w:rPr>
          <w:rFonts w:cs="Times New Roman"/>
          <w:szCs w:val="26"/>
        </w:rPr>
        <w:t>cầu</w:t>
      </w:r>
      <w:proofErr w:type="spellEnd"/>
      <w:r w:rsidRPr="00B81504">
        <w:rPr>
          <w:rFonts w:cs="Times New Roman"/>
          <w:szCs w:val="26"/>
        </w:rPr>
        <w:t xml:space="preserve"> </w:t>
      </w:r>
      <w:proofErr w:type="spellStart"/>
      <w:r w:rsidRPr="00B81504">
        <w:rPr>
          <w:rFonts w:cs="Times New Roman"/>
          <w:szCs w:val="26"/>
        </w:rPr>
        <w:t>phát</w:t>
      </w:r>
      <w:proofErr w:type="spellEnd"/>
      <w:r w:rsidRPr="00B81504">
        <w:rPr>
          <w:rFonts w:cs="Times New Roman"/>
          <w:szCs w:val="26"/>
        </w:rPr>
        <w:t xml:space="preserve"> </w:t>
      </w:r>
      <w:proofErr w:type="spellStart"/>
      <w:r w:rsidRPr="00B81504">
        <w:rPr>
          <w:rFonts w:cs="Times New Roman"/>
          <w:szCs w:val="26"/>
        </w:rPr>
        <w:t>sinh</w:t>
      </w:r>
      <w:proofErr w:type="spellEnd"/>
      <w:r w:rsidRPr="00B81504">
        <w:rPr>
          <w:rFonts w:cs="Times New Roman"/>
          <w:szCs w:val="26"/>
        </w:rPr>
        <w:t xml:space="preserve"> </w:t>
      </w:r>
      <w:proofErr w:type="spellStart"/>
      <w:r w:rsidRPr="00B81504">
        <w:rPr>
          <w:rFonts w:cs="Times New Roman"/>
          <w:szCs w:val="26"/>
        </w:rPr>
        <w:t>trên</w:t>
      </w:r>
      <w:proofErr w:type="spellEnd"/>
      <w:r w:rsidRPr="00B81504">
        <w:rPr>
          <w:rFonts w:cs="Times New Roman"/>
          <w:szCs w:val="26"/>
        </w:rPr>
        <w:t xml:space="preserve"> </w:t>
      </w:r>
      <w:proofErr w:type="spellStart"/>
      <w:r w:rsidRPr="00B81504">
        <w:rPr>
          <w:rFonts w:cs="Times New Roman"/>
          <w:szCs w:val="26"/>
        </w:rPr>
        <w:t>vé</w:t>
      </w:r>
      <w:proofErr w:type="spellEnd"/>
      <w:r w:rsidRPr="00B81504">
        <w:rPr>
          <w:rFonts w:cs="Times New Roman"/>
          <w:szCs w:val="26"/>
        </w:rPr>
        <w:t xml:space="preserve"> </w:t>
      </w:r>
      <w:proofErr w:type="spellStart"/>
      <w:r w:rsidRPr="00B81504">
        <w:rPr>
          <w:rFonts w:cs="Times New Roman"/>
          <w:szCs w:val="26"/>
        </w:rPr>
        <w:t>đã</w:t>
      </w:r>
      <w:proofErr w:type="spellEnd"/>
      <w:r w:rsidRPr="00B81504">
        <w:rPr>
          <w:rFonts w:cs="Times New Roman"/>
          <w:szCs w:val="26"/>
        </w:rPr>
        <w:t xml:space="preserve"> </w:t>
      </w:r>
      <w:proofErr w:type="spellStart"/>
      <w:r w:rsidRPr="00B81504">
        <w:rPr>
          <w:rFonts w:cs="Times New Roman"/>
          <w:szCs w:val="26"/>
        </w:rPr>
        <w:t>mua</w:t>
      </w:r>
      <w:proofErr w:type="spellEnd"/>
      <w:r w:rsidRPr="00B81504">
        <w:rPr>
          <w:rFonts w:cs="Times New Roman"/>
          <w:szCs w:val="26"/>
        </w:rPr>
        <w:t xml:space="preserve">. </w:t>
      </w:r>
      <w:proofErr w:type="spellStart"/>
      <w:r w:rsidRPr="00B81504">
        <w:rPr>
          <w:rFonts w:cs="Times New Roman"/>
          <w:szCs w:val="26"/>
        </w:rPr>
        <w:t>Từ</w:t>
      </w:r>
      <w:proofErr w:type="spellEnd"/>
      <w:r w:rsidRPr="00B81504">
        <w:rPr>
          <w:rFonts w:cs="Times New Roman"/>
          <w:szCs w:val="26"/>
        </w:rPr>
        <w:t xml:space="preserve"> </w:t>
      </w:r>
      <w:proofErr w:type="spellStart"/>
      <w:r w:rsidRPr="00B81504">
        <w:rPr>
          <w:rFonts w:cs="Times New Roman"/>
          <w:szCs w:val="26"/>
        </w:rPr>
        <w:t>màn</w:t>
      </w:r>
      <w:proofErr w:type="spellEnd"/>
      <w:r w:rsidRPr="00B81504">
        <w:rPr>
          <w:rFonts w:cs="Times New Roman"/>
          <w:szCs w:val="26"/>
        </w:rPr>
        <w:t xml:space="preserve"> </w:t>
      </w:r>
      <w:proofErr w:type="spellStart"/>
      <w:r w:rsidRPr="00B81504">
        <w:rPr>
          <w:rFonts w:cs="Times New Roman"/>
          <w:szCs w:val="26"/>
        </w:rPr>
        <w:t>hình</w:t>
      </w:r>
      <w:proofErr w:type="spellEnd"/>
      <w:r w:rsidRPr="00B81504">
        <w:rPr>
          <w:rFonts w:cs="Times New Roman"/>
          <w:szCs w:val="26"/>
        </w:rPr>
        <w:t xml:space="preserve"> chi </w:t>
      </w:r>
      <w:proofErr w:type="spellStart"/>
      <w:r w:rsidRPr="00B81504">
        <w:rPr>
          <w:rFonts w:cs="Times New Roman"/>
          <w:szCs w:val="26"/>
        </w:rPr>
        <w:t>tiết</w:t>
      </w:r>
      <w:proofErr w:type="spellEnd"/>
      <w:r w:rsidRPr="00B81504">
        <w:rPr>
          <w:rFonts w:cs="Times New Roman"/>
          <w:szCs w:val="26"/>
        </w:rPr>
        <w:t xml:space="preserve"> </w:t>
      </w:r>
      <w:proofErr w:type="spellStart"/>
      <w:r w:rsidRPr="00B81504">
        <w:rPr>
          <w:rFonts w:cs="Times New Roman"/>
          <w:szCs w:val="26"/>
        </w:rPr>
        <w:t>vé</w:t>
      </w:r>
      <w:proofErr w:type="spellEnd"/>
      <w:r w:rsidRPr="00B81504">
        <w:rPr>
          <w:rFonts w:cs="Times New Roman"/>
          <w:szCs w:val="26"/>
        </w:rPr>
        <w:t xml:space="preserve">, </w:t>
      </w:r>
      <w:proofErr w:type="spellStart"/>
      <w:r w:rsidRPr="00B81504">
        <w:rPr>
          <w:rFonts w:cs="Times New Roman"/>
          <w:szCs w:val="26"/>
        </w:rPr>
        <w:t>khách</w:t>
      </w:r>
      <w:proofErr w:type="spellEnd"/>
      <w:r w:rsidRPr="00B81504">
        <w:rPr>
          <w:rFonts w:cs="Times New Roman"/>
          <w:szCs w:val="26"/>
        </w:rPr>
        <w:t xml:space="preserve"> </w:t>
      </w:r>
      <w:proofErr w:type="spellStart"/>
      <w:r w:rsidRPr="00B81504">
        <w:rPr>
          <w:rFonts w:cs="Times New Roman"/>
          <w:szCs w:val="26"/>
        </w:rPr>
        <w:t>hàng</w:t>
      </w:r>
      <w:proofErr w:type="spellEnd"/>
      <w:r w:rsidRPr="00B81504">
        <w:rPr>
          <w:rFonts w:cs="Times New Roman"/>
          <w:szCs w:val="26"/>
        </w:rPr>
        <w:t xml:space="preserve"> </w:t>
      </w:r>
      <w:proofErr w:type="spellStart"/>
      <w:r w:rsidRPr="00B81504">
        <w:rPr>
          <w:rFonts w:cs="Times New Roman"/>
          <w:szCs w:val="26"/>
        </w:rPr>
        <w:t>có</w:t>
      </w:r>
      <w:proofErr w:type="spellEnd"/>
      <w:r w:rsidRPr="00B81504">
        <w:rPr>
          <w:rFonts w:cs="Times New Roman"/>
          <w:szCs w:val="26"/>
        </w:rPr>
        <w:t xml:space="preserve"> </w:t>
      </w:r>
      <w:proofErr w:type="spellStart"/>
      <w:r w:rsidRPr="00B81504">
        <w:rPr>
          <w:rFonts w:cs="Times New Roman"/>
          <w:szCs w:val="26"/>
        </w:rPr>
        <w:t>thể</w:t>
      </w:r>
      <w:proofErr w:type="spellEnd"/>
      <w:r w:rsidRPr="00B81504">
        <w:rPr>
          <w:rFonts w:cs="Times New Roman"/>
          <w:szCs w:val="26"/>
        </w:rPr>
        <w:t xml:space="preserve"> </w:t>
      </w:r>
      <w:proofErr w:type="spellStart"/>
      <w:r w:rsidRPr="00B81504">
        <w:rPr>
          <w:rFonts w:cs="Times New Roman"/>
          <w:szCs w:val="26"/>
        </w:rPr>
        <w:t>chọn</w:t>
      </w:r>
      <w:proofErr w:type="spellEnd"/>
      <w:r w:rsidRPr="00B81504">
        <w:rPr>
          <w:rFonts w:cs="Times New Roman"/>
          <w:szCs w:val="26"/>
        </w:rPr>
        <w:t xml:space="preserve">: "Mua </w:t>
      </w:r>
      <w:proofErr w:type="spellStart"/>
      <w:r w:rsidRPr="00B81504">
        <w:rPr>
          <w:rFonts w:cs="Times New Roman"/>
          <w:szCs w:val="26"/>
        </w:rPr>
        <w:t>thêm</w:t>
      </w:r>
      <w:proofErr w:type="spellEnd"/>
      <w:r w:rsidRPr="00B81504">
        <w:rPr>
          <w:rFonts w:cs="Times New Roman"/>
          <w:szCs w:val="26"/>
        </w:rPr>
        <w:t xml:space="preserve"> </w:t>
      </w:r>
      <w:proofErr w:type="spellStart"/>
      <w:r w:rsidRPr="00B81504">
        <w:rPr>
          <w:rFonts w:cs="Times New Roman"/>
          <w:szCs w:val="26"/>
        </w:rPr>
        <w:t>dịch</w:t>
      </w:r>
      <w:proofErr w:type="spellEnd"/>
      <w:r w:rsidRPr="00B81504">
        <w:rPr>
          <w:rFonts w:cs="Times New Roman"/>
          <w:szCs w:val="26"/>
        </w:rPr>
        <w:t xml:space="preserve"> vụ" (sang </w:t>
      </w:r>
      <w:proofErr w:type="spellStart"/>
      <w:r w:rsidRPr="00B81504">
        <w:rPr>
          <w:rFonts w:cs="Times New Roman"/>
          <w:szCs w:val="26"/>
        </w:rPr>
        <w:t>quy</w:t>
      </w:r>
      <w:proofErr w:type="spellEnd"/>
      <w:r w:rsidRPr="00B81504">
        <w:rPr>
          <w:rFonts w:cs="Times New Roman"/>
          <w:szCs w:val="26"/>
        </w:rPr>
        <w:t xml:space="preserve"> </w:t>
      </w:r>
      <w:proofErr w:type="spellStart"/>
      <w:r w:rsidRPr="00B81504">
        <w:rPr>
          <w:rFonts w:cs="Times New Roman"/>
          <w:szCs w:val="26"/>
        </w:rPr>
        <w:t>trình</w:t>
      </w:r>
      <w:proofErr w:type="spellEnd"/>
      <w:r w:rsidRPr="00B81504">
        <w:rPr>
          <w:rFonts w:cs="Times New Roman"/>
          <w:szCs w:val="26"/>
        </w:rPr>
        <w:t xml:space="preserve"> </w:t>
      </w:r>
      <w:r w:rsidRPr="00B81504">
        <w:rPr>
          <w:rFonts w:cs="Times New Roman"/>
          <w:i/>
          <w:szCs w:val="26"/>
        </w:rPr>
        <w:t xml:space="preserve">Mua </w:t>
      </w:r>
      <w:proofErr w:type="spellStart"/>
      <w:r w:rsidRPr="00B81504">
        <w:rPr>
          <w:rFonts w:cs="Times New Roman"/>
          <w:i/>
          <w:szCs w:val="26"/>
        </w:rPr>
        <w:t>thêm</w:t>
      </w:r>
      <w:proofErr w:type="spellEnd"/>
      <w:r w:rsidRPr="00B81504">
        <w:rPr>
          <w:rFonts w:cs="Times New Roman"/>
          <w:i/>
          <w:szCs w:val="26"/>
        </w:rPr>
        <w:t xml:space="preserve"> </w:t>
      </w:r>
      <w:proofErr w:type="spellStart"/>
      <w:r w:rsidRPr="00B81504">
        <w:rPr>
          <w:rFonts w:cs="Times New Roman"/>
          <w:i/>
          <w:szCs w:val="26"/>
        </w:rPr>
        <w:t>dịch</w:t>
      </w:r>
      <w:proofErr w:type="spellEnd"/>
      <w:r w:rsidRPr="00B81504">
        <w:rPr>
          <w:rFonts w:cs="Times New Roman"/>
          <w:i/>
          <w:szCs w:val="26"/>
        </w:rPr>
        <w:t xml:space="preserve"> vụ </w:t>
      </w:r>
      <w:proofErr w:type="spellStart"/>
      <w:r w:rsidRPr="00B81504">
        <w:rPr>
          <w:rFonts w:cs="Times New Roman"/>
          <w:i/>
          <w:szCs w:val="26"/>
        </w:rPr>
        <w:t>sau</w:t>
      </w:r>
      <w:proofErr w:type="spellEnd"/>
      <w:r w:rsidRPr="00B81504">
        <w:rPr>
          <w:rFonts w:cs="Times New Roman"/>
          <w:i/>
          <w:szCs w:val="26"/>
        </w:rPr>
        <w:t xml:space="preserve"> </w:t>
      </w:r>
      <w:proofErr w:type="spellStart"/>
      <w:r w:rsidRPr="00B81504">
        <w:rPr>
          <w:rFonts w:cs="Times New Roman"/>
          <w:i/>
          <w:szCs w:val="26"/>
        </w:rPr>
        <w:t>đặt</w:t>
      </w:r>
      <w:proofErr w:type="spellEnd"/>
      <w:r w:rsidRPr="00B81504">
        <w:rPr>
          <w:rFonts w:cs="Times New Roman"/>
          <w:i/>
          <w:szCs w:val="26"/>
        </w:rPr>
        <w:t xml:space="preserve"> </w:t>
      </w:r>
      <w:proofErr w:type="spellStart"/>
      <w:r w:rsidRPr="00B81504">
        <w:rPr>
          <w:rFonts w:cs="Times New Roman"/>
          <w:i/>
          <w:szCs w:val="26"/>
        </w:rPr>
        <w:t>chỗ</w:t>
      </w:r>
      <w:proofErr w:type="spellEnd"/>
      <w:r w:rsidRPr="00B81504">
        <w:rPr>
          <w:rFonts w:cs="Times New Roman"/>
          <w:szCs w:val="26"/>
        </w:rPr>
        <w:t>), "</w:t>
      </w:r>
      <w:proofErr w:type="spellStart"/>
      <w:r w:rsidRPr="00B81504">
        <w:rPr>
          <w:rFonts w:cs="Times New Roman"/>
          <w:szCs w:val="26"/>
        </w:rPr>
        <w:t>Đổi</w:t>
      </w:r>
      <w:proofErr w:type="spellEnd"/>
      <w:r w:rsidRPr="00B81504">
        <w:rPr>
          <w:rFonts w:cs="Times New Roman"/>
          <w:szCs w:val="26"/>
        </w:rPr>
        <w:t xml:space="preserve"> </w:t>
      </w:r>
      <w:proofErr w:type="spellStart"/>
      <w:r w:rsidRPr="00B81504">
        <w:rPr>
          <w:rFonts w:cs="Times New Roman"/>
          <w:szCs w:val="26"/>
        </w:rPr>
        <w:t>chuyến</w:t>
      </w:r>
      <w:proofErr w:type="spellEnd"/>
      <w:r w:rsidRPr="00B81504">
        <w:rPr>
          <w:rFonts w:cs="Times New Roman"/>
          <w:szCs w:val="26"/>
        </w:rPr>
        <w:t xml:space="preserve"> bay" (sang </w:t>
      </w:r>
      <w:proofErr w:type="spellStart"/>
      <w:r w:rsidRPr="00B81504">
        <w:rPr>
          <w:rFonts w:cs="Times New Roman"/>
          <w:szCs w:val="26"/>
        </w:rPr>
        <w:t>quy</w:t>
      </w:r>
      <w:proofErr w:type="spellEnd"/>
      <w:r w:rsidRPr="00B81504">
        <w:rPr>
          <w:rFonts w:cs="Times New Roman"/>
          <w:szCs w:val="26"/>
        </w:rPr>
        <w:t xml:space="preserve"> </w:t>
      </w:r>
      <w:proofErr w:type="spellStart"/>
      <w:r w:rsidRPr="00B81504">
        <w:rPr>
          <w:rFonts w:cs="Times New Roman"/>
          <w:szCs w:val="26"/>
        </w:rPr>
        <w:t>trình</w:t>
      </w:r>
      <w:proofErr w:type="spellEnd"/>
      <w:r w:rsidRPr="00B81504">
        <w:rPr>
          <w:rFonts w:cs="Times New Roman"/>
          <w:szCs w:val="26"/>
        </w:rPr>
        <w:t xml:space="preserve"> </w:t>
      </w:r>
      <w:proofErr w:type="spellStart"/>
      <w:r w:rsidRPr="00B81504">
        <w:rPr>
          <w:rFonts w:cs="Times New Roman"/>
          <w:i/>
          <w:szCs w:val="26"/>
        </w:rPr>
        <w:t>Đổi</w:t>
      </w:r>
      <w:proofErr w:type="spellEnd"/>
      <w:r w:rsidRPr="00B81504">
        <w:rPr>
          <w:rFonts w:cs="Times New Roman"/>
          <w:i/>
          <w:szCs w:val="26"/>
        </w:rPr>
        <w:t xml:space="preserve"> </w:t>
      </w:r>
      <w:proofErr w:type="spellStart"/>
      <w:r w:rsidRPr="00B81504">
        <w:rPr>
          <w:rFonts w:cs="Times New Roman"/>
          <w:i/>
          <w:szCs w:val="26"/>
        </w:rPr>
        <w:t>chuyến</w:t>
      </w:r>
      <w:proofErr w:type="spellEnd"/>
      <w:r w:rsidRPr="00B81504">
        <w:rPr>
          <w:rFonts w:cs="Times New Roman"/>
          <w:i/>
          <w:szCs w:val="26"/>
        </w:rPr>
        <w:t xml:space="preserve"> bay</w:t>
      </w:r>
      <w:r w:rsidRPr="00B81504">
        <w:rPr>
          <w:rFonts w:cs="Times New Roman"/>
          <w:szCs w:val="26"/>
        </w:rPr>
        <w:t>), "</w:t>
      </w:r>
      <w:proofErr w:type="spellStart"/>
      <w:r w:rsidRPr="00B81504">
        <w:rPr>
          <w:rFonts w:cs="Times New Roman"/>
          <w:szCs w:val="26"/>
        </w:rPr>
        <w:t>Xuất</w:t>
      </w:r>
      <w:proofErr w:type="spellEnd"/>
      <w:r w:rsidRPr="00B81504">
        <w:rPr>
          <w:rFonts w:cs="Times New Roman"/>
          <w:szCs w:val="26"/>
        </w:rPr>
        <w:t xml:space="preserve"> </w:t>
      </w:r>
      <w:proofErr w:type="spellStart"/>
      <w:r w:rsidRPr="00B81504">
        <w:rPr>
          <w:rFonts w:cs="Times New Roman"/>
          <w:szCs w:val="26"/>
        </w:rPr>
        <w:t>hóa</w:t>
      </w:r>
      <w:proofErr w:type="spellEnd"/>
      <w:r w:rsidRPr="00B81504">
        <w:rPr>
          <w:rFonts w:cs="Times New Roman"/>
          <w:szCs w:val="26"/>
        </w:rPr>
        <w:t xml:space="preserve"> </w:t>
      </w:r>
      <w:proofErr w:type="spellStart"/>
      <w:r w:rsidRPr="00B81504">
        <w:rPr>
          <w:rFonts w:cs="Times New Roman"/>
          <w:szCs w:val="26"/>
        </w:rPr>
        <w:t>đơn</w:t>
      </w:r>
      <w:proofErr w:type="spellEnd"/>
      <w:r w:rsidRPr="00B81504">
        <w:rPr>
          <w:rFonts w:cs="Times New Roman"/>
          <w:szCs w:val="26"/>
        </w:rPr>
        <w:t xml:space="preserve">" (sang </w:t>
      </w:r>
      <w:proofErr w:type="spellStart"/>
      <w:r w:rsidRPr="00B81504">
        <w:rPr>
          <w:rFonts w:cs="Times New Roman"/>
          <w:szCs w:val="26"/>
        </w:rPr>
        <w:t>quy</w:t>
      </w:r>
      <w:proofErr w:type="spellEnd"/>
      <w:r w:rsidRPr="00B81504">
        <w:rPr>
          <w:rFonts w:cs="Times New Roman"/>
          <w:szCs w:val="26"/>
        </w:rPr>
        <w:t xml:space="preserve"> </w:t>
      </w:r>
      <w:proofErr w:type="spellStart"/>
      <w:r w:rsidRPr="00B81504">
        <w:rPr>
          <w:rFonts w:cs="Times New Roman"/>
          <w:szCs w:val="26"/>
        </w:rPr>
        <w:t>trình</w:t>
      </w:r>
      <w:proofErr w:type="spellEnd"/>
      <w:r w:rsidRPr="00B81504">
        <w:rPr>
          <w:rFonts w:cs="Times New Roman"/>
          <w:szCs w:val="26"/>
        </w:rPr>
        <w:t xml:space="preserve"> </w:t>
      </w:r>
      <w:proofErr w:type="spellStart"/>
      <w:r w:rsidRPr="00B81504">
        <w:rPr>
          <w:rFonts w:cs="Times New Roman"/>
          <w:i/>
          <w:szCs w:val="26"/>
        </w:rPr>
        <w:t>Xuất</w:t>
      </w:r>
      <w:proofErr w:type="spellEnd"/>
      <w:r w:rsidRPr="00B81504">
        <w:rPr>
          <w:rFonts w:cs="Times New Roman"/>
          <w:i/>
          <w:szCs w:val="26"/>
        </w:rPr>
        <w:t xml:space="preserve"> </w:t>
      </w:r>
      <w:proofErr w:type="spellStart"/>
      <w:r w:rsidRPr="00B81504">
        <w:rPr>
          <w:rFonts w:cs="Times New Roman"/>
          <w:i/>
          <w:szCs w:val="26"/>
        </w:rPr>
        <w:t>hóa</w:t>
      </w:r>
      <w:proofErr w:type="spellEnd"/>
      <w:r w:rsidRPr="00B81504">
        <w:rPr>
          <w:rFonts w:cs="Times New Roman"/>
          <w:i/>
          <w:szCs w:val="26"/>
        </w:rPr>
        <w:t xml:space="preserve"> </w:t>
      </w:r>
      <w:proofErr w:type="spellStart"/>
      <w:r w:rsidRPr="00B81504">
        <w:rPr>
          <w:rFonts w:cs="Times New Roman"/>
          <w:i/>
          <w:szCs w:val="26"/>
        </w:rPr>
        <w:t>đơn</w:t>
      </w:r>
      <w:proofErr w:type="spellEnd"/>
      <w:r w:rsidRPr="00B81504">
        <w:rPr>
          <w:rFonts w:cs="Times New Roman"/>
          <w:i/>
          <w:szCs w:val="26"/>
        </w:rPr>
        <w:t xml:space="preserve"> </w:t>
      </w:r>
      <w:proofErr w:type="spellStart"/>
      <w:r w:rsidRPr="00B81504">
        <w:rPr>
          <w:rFonts w:cs="Times New Roman"/>
          <w:i/>
          <w:szCs w:val="26"/>
        </w:rPr>
        <w:t>điện</w:t>
      </w:r>
      <w:proofErr w:type="spellEnd"/>
      <w:r w:rsidRPr="00B81504">
        <w:rPr>
          <w:rFonts w:cs="Times New Roman"/>
          <w:i/>
          <w:szCs w:val="26"/>
        </w:rPr>
        <w:t xml:space="preserve"> </w:t>
      </w:r>
      <w:proofErr w:type="spellStart"/>
      <w:r w:rsidRPr="00B81504">
        <w:rPr>
          <w:rFonts w:cs="Times New Roman"/>
          <w:i/>
          <w:szCs w:val="26"/>
        </w:rPr>
        <w:t>tử</w:t>
      </w:r>
      <w:proofErr w:type="spellEnd"/>
      <w:r w:rsidRPr="00B81504">
        <w:rPr>
          <w:rFonts w:cs="Times New Roman"/>
          <w:i/>
          <w:szCs w:val="26"/>
        </w:rPr>
        <w:t xml:space="preserve"> (VAT)</w:t>
      </w:r>
      <w:r w:rsidRPr="00B81504">
        <w:rPr>
          <w:rFonts w:cs="Times New Roman"/>
          <w:szCs w:val="26"/>
        </w:rPr>
        <w:t xml:space="preserve">), </w:t>
      </w:r>
      <w:proofErr w:type="spellStart"/>
      <w:r w:rsidRPr="00B81504">
        <w:rPr>
          <w:rFonts w:cs="Times New Roman"/>
          <w:szCs w:val="26"/>
        </w:rPr>
        <w:t>hoặc</w:t>
      </w:r>
      <w:proofErr w:type="spellEnd"/>
      <w:r w:rsidRPr="00B81504">
        <w:rPr>
          <w:rFonts w:cs="Times New Roman"/>
          <w:szCs w:val="26"/>
        </w:rPr>
        <w:t xml:space="preserve"> "Liên </w:t>
      </w:r>
      <w:proofErr w:type="spellStart"/>
      <w:r w:rsidRPr="00B81504">
        <w:rPr>
          <w:rFonts w:cs="Times New Roman"/>
          <w:szCs w:val="26"/>
        </w:rPr>
        <w:t>hệ</w:t>
      </w:r>
      <w:proofErr w:type="spellEnd"/>
      <w:r w:rsidRPr="00B81504">
        <w:rPr>
          <w:rFonts w:cs="Times New Roman"/>
          <w:szCs w:val="26"/>
        </w:rPr>
        <w:t xml:space="preserve"> </w:t>
      </w:r>
      <w:proofErr w:type="spellStart"/>
      <w:r w:rsidRPr="00B81504">
        <w:rPr>
          <w:rFonts w:cs="Times New Roman"/>
          <w:szCs w:val="26"/>
        </w:rPr>
        <w:t>hỗ</w:t>
      </w:r>
      <w:proofErr w:type="spellEnd"/>
      <w:r w:rsidRPr="00B81504">
        <w:rPr>
          <w:rFonts w:cs="Times New Roman"/>
          <w:szCs w:val="26"/>
        </w:rPr>
        <w:t xml:space="preserve"> </w:t>
      </w:r>
      <w:proofErr w:type="spellStart"/>
      <w:r w:rsidRPr="00B81504">
        <w:rPr>
          <w:rFonts w:cs="Times New Roman"/>
          <w:szCs w:val="26"/>
        </w:rPr>
        <w:t>trợ</w:t>
      </w:r>
      <w:proofErr w:type="spellEnd"/>
      <w:r w:rsidRPr="00B81504">
        <w:rPr>
          <w:rFonts w:cs="Times New Roman"/>
          <w:szCs w:val="26"/>
        </w:rPr>
        <w:t xml:space="preserve">" (sang </w:t>
      </w:r>
      <w:proofErr w:type="spellStart"/>
      <w:r w:rsidRPr="00B81504">
        <w:rPr>
          <w:rFonts w:cs="Times New Roman"/>
          <w:szCs w:val="26"/>
        </w:rPr>
        <w:t>quy</w:t>
      </w:r>
      <w:proofErr w:type="spellEnd"/>
      <w:r w:rsidRPr="00B81504">
        <w:rPr>
          <w:rFonts w:cs="Times New Roman"/>
          <w:szCs w:val="26"/>
        </w:rPr>
        <w:t xml:space="preserve"> </w:t>
      </w:r>
      <w:proofErr w:type="spellStart"/>
      <w:r w:rsidRPr="00B81504">
        <w:rPr>
          <w:rFonts w:cs="Times New Roman"/>
          <w:szCs w:val="26"/>
        </w:rPr>
        <w:t>trình</w:t>
      </w:r>
      <w:proofErr w:type="spellEnd"/>
      <w:r w:rsidRPr="00B81504">
        <w:rPr>
          <w:rFonts w:cs="Times New Roman"/>
          <w:szCs w:val="26"/>
        </w:rPr>
        <w:t xml:space="preserve"> </w:t>
      </w:r>
      <w:proofErr w:type="spellStart"/>
      <w:r w:rsidRPr="00B81504">
        <w:rPr>
          <w:rFonts w:cs="Times New Roman"/>
          <w:i/>
          <w:szCs w:val="26"/>
        </w:rPr>
        <w:t>Hỗ</w:t>
      </w:r>
      <w:proofErr w:type="spellEnd"/>
      <w:r w:rsidRPr="00B81504">
        <w:rPr>
          <w:rFonts w:cs="Times New Roman"/>
          <w:i/>
          <w:szCs w:val="26"/>
        </w:rPr>
        <w:t xml:space="preserve"> </w:t>
      </w:r>
      <w:proofErr w:type="spellStart"/>
      <w:r w:rsidRPr="00B81504">
        <w:rPr>
          <w:rFonts w:cs="Times New Roman"/>
          <w:i/>
          <w:szCs w:val="26"/>
        </w:rPr>
        <w:t>trợ</w:t>
      </w:r>
      <w:proofErr w:type="spellEnd"/>
      <w:r w:rsidRPr="00B81504">
        <w:rPr>
          <w:rFonts w:cs="Times New Roman"/>
          <w:i/>
          <w:szCs w:val="26"/>
        </w:rPr>
        <w:t xml:space="preserve"> </w:t>
      </w:r>
      <w:proofErr w:type="spellStart"/>
      <w:r w:rsidRPr="00B81504">
        <w:rPr>
          <w:rFonts w:cs="Times New Roman"/>
          <w:i/>
          <w:szCs w:val="26"/>
        </w:rPr>
        <w:t>khách</w:t>
      </w:r>
      <w:proofErr w:type="spellEnd"/>
      <w:r w:rsidRPr="00B81504">
        <w:rPr>
          <w:rFonts w:cs="Times New Roman"/>
          <w:i/>
          <w:szCs w:val="26"/>
        </w:rPr>
        <w:t xml:space="preserve"> </w:t>
      </w:r>
      <w:proofErr w:type="spellStart"/>
      <w:r w:rsidRPr="00B81504">
        <w:rPr>
          <w:rFonts w:cs="Times New Roman"/>
          <w:i/>
          <w:szCs w:val="26"/>
        </w:rPr>
        <w:t>hàng</w:t>
      </w:r>
      <w:proofErr w:type="spellEnd"/>
      <w:r w:rsidRPr="00B81504">
        <w:rPr>
          <w:rFonts w:cs="Times New Roman"/>
          <w:szCs w:val="26"/>
        </w:rPr>
        <w:t xml:space="preserve">) </w:t>
      </w:r>
      <w:proofErr w:type="spellStart"/>
      <w:r w:rsidRPr="00B81504">
        <w:rPr>
          <w:rFonts w:cs="Times New Roman"/>
          <w:szCs w:val="26"/>
        </w:rPr>
        <w:t>nếu</w:t>
      </w:r>
      <w:proofErr w:type="spellEnd"/>
      <w:r w:rsidRPr="00B81504">
        <w:rPr>
          <w:rFonts w:cs="Times New Roman"/>
          <w:szCs w:val="26"/>
        </w:rPr>
        <w:t xml:space="preserve"> </w:t>
      </w:r>
      <w:proofErr w:type="spellStart"/>
      <w:r w:rsidRPr="00B81504">
        <w:rPr>
          <w:rFonts w:cs="Times New Roman"/>
          <w:szCs w:val="26"/>
        </w:rPr>
        <w:t>gặp</w:t>
      </w:r>
      <w:proofErr w:type="spellEnd"/>
      <w:r w:rsidRPr="00B81504">
        <w:rPr>
          <w:rFonts w:cs="Times New Roman"/>
          <w:szCs w:val="26"/>
        </w:rPr>
        <w:t xml:space="preserve"> </w:t>
      </w:r>
      <w:proofErr w:type="spellStart"/>
      <w:r w:rsidRPr="00B81504">
        <w:rPr>
          <w:rFonts w:cs="Times New Roman"/>
          <w:szCs w:val="26"/>
        </w:rPr>
        <w:t>sự</w:t>
      </w:r>
      <w:proofErr w:type="spellEnd"/>
      <w:r w:rsidRPr="00B81504">
        <w:rPr>
          <w:rFonts w:cs="Times New Roman"/>
          <w:szCs w:val="26"/>
        </w:rPr>
        <w:t xml:space="preserve"> </w:t>
      </w:r>
      <w:proofErr w:type="spellStart"/>
      <w:r w:rsidRPr="00B81504">
        <w:rPr>
          <w:rFonts w:cs="Times New Roman"/>
          <w:szCs w:val="26"/>
        </w:rPr>
        <w:t>cố</w:t>
      </w:r>
      <w:proofErr w:type="spellEnd"/>
      <w:r w:rsidRPr="00B81504">
        <w:rPr>
          <w:rFonts w:cs="Times New Roman"/>
          <w:szCs w:val="26"/>
        </w:rPr>
        <w:t>.</w:t>
      </w:r>
    </w:p>
    <w:p w14:paraId="1F8B05BC" w14:textId="77777777" w:rsidR="00B81504" w:rsidRDefault="00526DE2" w:rsidP="00076D1E">
      <w:pPr>
        <w:pStyle w:val="ListParagraph"/>
        <w:numPr>
          <w:ilvl w:val="0"/>
          <w:numId w:val="35"/>
        </w:numPr>
        <w:jc w:val="both"/>
        <w:rPr>
          <w:rFonts w:cs="Times New Roman"/>
          <w:szCs w:val="26"/>
        </w:rPr>
      </w:pPr>
      <w:proofErr w:type="spellStart"/>
      <w:r w:rsidRPr="00B81504">
        <w:rPr>
          <w:rFonts w:cs="Times New Roman"/>
          <w:b/>
          <w:szCs w:val="26"/>
        </w:rPr>
        <w:t>Tải</w:t>
      </w:r>
      <w:proofErr w:type="spellEnd"/>
      <w:r w:rsidRPr="00B81504">
        <w:rPr>
          <w:rFonts w:cs="Times New Roman"/>
          <w:b/>
          <w:szCs w:val="26"/>
        </w:rPr>
        <w:t xml:space="preserve">/chia </w:t>
      </w:r>
      <w:proofErr w:type="spellStart"/>
      <w:r w:rsidRPr="00B81504">
        <w:rPr>
          <w:rFonts w:cs="Times New Roman"/>
          <w:b/>
          <w:szCs w:val="26"/>
        </w:rPr>
        <w:t>sẻ</w:t>
      </w:r>
      <w:proofErr w:type="spellEnd"/>
      <w:r w:rsidRPr="00B81504">
        <w:rPr>
          <w:rFonts w:cs="Times New Roman"/>
          <w:b/>
          <w:szCs w:val="26"/>
        </w:rPr>
        <w:t xml:space="preserve"> </w:t>
      </w:r>
      <w:proofErr w:type="spellStart"/>
      <w:r w:rsidRPr="00B81504">
        <w:rPr>
          <w:rFonts w:cs="Times New Roman"/>
          <w:b/>
          <w:szCs w:val="26"/>
        </w:rPr>
        <w:t>vé</w:t>
      </w:r>
      <w:proofErr w:type="spellEnd"/>
      <w:r w:rsidRPr="00B81504">
        <w:rPr>
          <w:rFonts w:cs="Times New Roman"/>
          <w:b/>
          <w:szCs w:val="26"/>
        </w:rPr>
        <w:t xml:space="preserve"> </w:t>
      </w:r>
      <w:proofErr w:type="spellStart"/>
      <w:r w:rsidRPr="00B81504">
        <w:rPr>
          <w:rFonts w:cs="Times New Roman"/>
          <w:b/>
          <w:szCs w:val="26"/>
        </w:rPr>
        <w:t>điện</w:t>
      </w:r>
      <w:proofErr w:type="spellEnd"/>
      <w:r w:rsidRPr="00B81504">
        <w:rPr>
          <w:rFonts w:cs="Times New Roman"/>
          <w:b/>
          <w:szCs w:val="26"/>
        </w:rPr>
        <w:t xml:space="preserve"> </w:t>
      </w:r>
      <w:proofErr w:type="spellStart"/>
      <w:r w:rsidRPr="00B81504">
        <w:rPr>
          <w:rFonts w:cs="Times New Roman"/>
          <w:b/>
          <w:szCs w:val="26"/>
        </w:rPr>
        <w:t>tử</w:t>
      </w:r>
      <w:proofErr w:type="spellEnd"/>
      <w:r w:rsidRPr="00B81504">
        <w:rPr>
          <w:rFonts w:cs="Times New Roman"/>
          <w:b/>
          <w:szCs w:val="26"/>
        </w:rPr>
        <w:t>.</w:t>
      </w:r>
      <w:r w:rsidRPr="00B81504">
        <w:rPr>
          <w:rFonts w:cs="Times New Roman"/>
          <w:szCs w:val="26"/>
        </w:rPr>
        <w:t xml:space="preserve"> </w:t>
      </w:r>
    </w:p>
    <w:p w14:paraId="256FC749" w14:textId="3367C4C8" w:rsidR="009A41E3" w:rsidRPr="00B81504" w:rsidRDefault="00526DE2" w:rsidP="00B81504">
      <w:pPr>
        <w:pStyle w:val="ListParagraph"/>
        <w:ind w:left="1080"/>
        <w:jc w:val="both"/>
        <w:rPr>
          <w:rFonts w:cs="Times New Roman"/>
          <w:szCs w:val="26"/>
        </w:rPr>
      </w:pPr>
      <w:proofErr w:type="spellStart"/>
      <w:r w:rsidRPr="00B81504">
        <w:rPr>
          <w:rFonts w:cs="Times New Roman"/>
          <w:i/>
          <w:szCs w:val="26"/>
        </w:rPr>
        <w:t>Mục</w:t>
      </w:r>
      <w:proofErr w:type="spellEnd"/>
      <w:r w:rsidRPr="00B81504">
        <w:rPr>
          <w:rFonts w:cs="Times New Roman"/>
          <w:i/>
          <w:szCs w:val="26"/>
        </w:rPr>
        <w:t xml:space="preserve"> </w:t>
      </w:r>
      <w:proofErr w:type="spellStart"/>
      <w:r w:rsidRPr="00B81504">
        <w:rPr>
          <w:rFonts w:cs="Times New Roman"/>
          <w:i/>
          <w:szCs w:val="26"/>
        </w:rPr>
        <w:t>tiêu</w:t>
      </w:r>
      <w:proofErr w:type="spellEnd"/>
      <w:r w:rsidRPr="00B81504">
        <w:rPr>
          <w:rFonts w:cs="Times New Roman"/>
          <w:i/>
          <w:szCs w:val="26"/>
        </w:rPr>
        <w:t>:</w:t>
      </w:r>
      <w:r w:rsidRPr="00B81504">
        <w:rPr>
          <w:rFonts w:cs="Times New Roman"/>
          <w:szCs w:val="26"/>
        </w:rPr>
        <w:t xml:space="preserve"> </w:t>
      </w:r>
      <w:proofErr w:type="spellStart"/>
      <w:r w:rsidRPr="00B81504">
        <w:rPr>
          <w:rFonts w:cs="Times New Roman"/>
          <w:szCs w:val="26"/>
        </w:rPr>
        <w:t>cung</w:t>
      </w:r>
      <w:proofErr w:type="spellEnd"/>
      <w:r w:rsidRPr="00B81504">
        <w:rPr>
          <w:rFonts w:cs="Times New Roman"/>
          <w:szCs w:val="26"/>
        </w:rPr>
        <w:t xml:space="preserve"> </w:t>
      </w:r>
      <w:proofErr w:type="spellStart"/>
      <w:r w:rsidRPr="00B81504">
        <w:rPr>
          <w:rFonts w:cs="Times New Roman"/>
          <w:szCs w:val="26"/>
        </w:rPr>
        <w:t>cấp</w:t>
      </w:r>
      <w:proofErr w:type="spellEnd"/>
      <w:r w:rsidRPr="00B81504">
        <w:rPr>
          <w:rFonts w:cs="Times New Roman"/>
          <w:szCs w:val="26"/>
        </w:rPr>
        <w:t xml:space="preserve"> </w:t>
      </w:r>
      <w:proofErr w:type="spellStart"/>
      <w:r w:rsidRPr="00B81504">
        <w:rPr>
          <w:rFonts w:cs="Times New Roman"/>
          <w:szCs w:val="26"/>
        </w:rPr>
        <w:t>chứng</w:t>
      </w:r>
      <w:proofErr w:type="spellEnd"/>
      <w:r w:rsidRPr="00B81504">
        <w:rPr>
          <w:rFonts w:cs="Times New Roman"/>
          <w:szCs w:val="26"/>
        </w:rPr>
        <w:t xml:space="preserve"> </w:t>
      </w:r>
      <w:proofErr w:type="spellStart"/>
      <w:r w:rsidRPr="00B81504">
        <w:rPr>
          <w:rFonts w:cs="Times New Roman"/>
          <w:szCs w:val="26"/>
        </w:rPr>
        <w:t>từ</w:t>
      </w:r>
      <w:proofErr w:type="spellEnd"/>
      <w:r w:rsidRPr="00B81504">
        <w:rPr>
          <w:rFonts w:cs="Times New Roman"/>
          <w:szCs w:val="26"/>
        </w:rPr>
        <w:t xml:space="preserve"> </w:t>
      </w:r>
      <w:proofErr w:type="spellStart"/>
      <w:r w:rsidRPr="00B81504">
        <w:rPr>
          <w:rFonts w:cs="Times New Roman"/>
          <w:szCs w:val="26"/>
        </w:rPr>
        <w:t>hợp</w:t>
      </w:r>
      <w:proofErr w:type="spellEnd"/>
      <w:r w:rsidRPr="00B81504">
        <w:rPr>
          <w:rFonts w:cs="Times New Roman"/>
          <w:szCs w:val="26"/>
        </w:rPr>
        <w:t xml:space="preserve"> </w:t>
      </w:r>
      <w:proofErr w:type="spellStart"/>
      <w:r w:rsidRPr="00B81504">
        <w:rPr>
          <w:rFonts w:cs="Times New Roman"/>
          <w:szCs w:val="26"/>
        </w:rPr>
        <w:t>lệ</w:t>
      </w:r>
      <w:proofErr w:type="spellEnd"/>
      <w:r w:rsidRPr="00B81504">
        <w:rPr>
          <w:rFonts w:cs="Times New Roman"/>
          <w:szCs w:val="26"/>
        </w:rPr>
        <w:t xml:space="preserve"> </w:t>
      </w:r>
      <w:proofErr w:type="spellStart"/>
      <w:r w:rsidRPr="00B81504">
        <w:rPr>
          <w:rFonts w:cs="Times New Roman"/>
          <w:szCs w:val="26"/>
        </w:rPr>
        <w:t>để</w:t>
      </w:r>
      <w:proofErr w:type="spellEnd"/>
      <w:r w:rsidRPr="00B81504">
        <w:rPr>
          <w:rFonts w:cs="Times New Roman"/>
          <w:szCs w:val="26"/>
        </w:rPr>
        <w:t xml:space="preserve"> </w:t>
      </w:r>
      <w:proofErr w:type="spellStart"/>
      <w:r w:rsidRPr="00B81504">
        <w:rPr>
          <w:rFonts w:cs="Times New Roman"/>
          <w:szCs w:val="26"/>
        </w:rPr>
        <w:t>khách</w:t>
      </w:r>
      <w:proofErr w:type="spellEnd"/>
      <w:r w:rsidRPr="00B81504">
        <w:rPr>
          <w:rFonts w:cs="Times New Roman"/>
          <w:szCs w:val="26"/>
        </w:rPr>
        <w:t xml:space="preserve"> </w:t>
      </w:r>
      <w:proofErr w:type="spellStart"/>
      <w:r w:rsidRPr="00B81504">
        <w:rPr>
          <w:rFonts w:cs="Times New Roman"/>
          <w:szCs w:val="26"/>
        </w:rPr>
        <w:t>hàng</w:t>
      </w:r>
      <w:proofErr w:type="spellEnd"/>
      <w:r w:rsidRPr="00B81504">
        <w:rPr>
          <w:rFonts w:cs="Times New Roman"/>
          <w:szCs w:val="26"/>
        </w:rPr>
        <w:t xml:space="preserve"> </w:t>
      </w:r>
      <w:proofErr w:type="spellStart"/>
      <w:r w:rsidRPr="00B81504">
        <w:rPr>
          <w:rFonts w:cs="Times New Roman"/>
          <w:szCs w:val="26"/>
        </w:rPr>
        <w:t>sử</w:t>
      </w:r>
      <w:proofErr w:type="spellEnd"/>
      <w:r w:rsidRPr="00B81504">
        <w:rPr>
          <w:rFonts w:cs="Times New Roman"/>
          <w:szCs w:val="26"/>
        </w:rPr>
        <w:t xml:space="preserve"> </w:t>
      </w:r>
      <w:proofErr w:type="spellStart"/>
      <w:r w:rsidRPr="00B81504">
        <w:rPr>
          <w:rFonts w:cs="Times New Roman"/>
          <w:szCs w:val="26"/>
        </w:rPr>
        <w:t>dụng</w:t>
      </w:r>
      <w:proofErr w:type="spellEnd"/>
      <w:r w:rsidRPr="00B81504">
        <w:rPr>
          <w:rFonts w:cs="Times New Roman"/>
          <w:szCs w:val="26"/>
        </w:rPr>
        <w:t xml:space="preserve"> </w:t>
      </w:r>
      <w:proofErr w:type="spellStart"/>
      <w:r w:rsidRPr="00B81504">
        <w:rPr>
          <w:rFonts w:cs="Times New Roman"/>
          <w:szCs w:val="26"/>
        </w:rPr>
        <w:t>khi</w:t>
      </w:r>
      <w:proofErr w:type="spellEnd"/>
      <w:r w:rsidRPr="00B81504">
        <w:rPr>
          <w:rFonts w:cs="Times New Roman"/>
          <w:szCs w:val="26"/>
        </w:rPr>
        <w:t xml:space="preserve"> </w:t>
      </w:r>
      <w:proofErr w:type="spellStart"/>
      <w:r w:rsidRPr="00B81504">
        <w:rPr>
          <w:rFonts w:cs="Times New Roman"/>
          <w:szCs w:val="26"/>
        </w:rPr>
        <w:t>ra</w:t>
      </w:r>
      <w:proofErr w:type="spellEnd"/>
      <w:r w:rsidRPr="00B81504">
        <w:rPr>
          <w:rFonts w:cs="Times New Roman"/>
          <w:szCs w:val="26"/>
        </w:rPr>
        <w:t xml:space="preserve"> </w:t>
      </w:r>
      <w:proofErr w:type="spellStart"/>
      <w:r w:rsidRPr="00B81504">
        <w:rPr>
          <w:rFonts w:cs="Times New Roman"/>
          <w:szCs w:val="26"/>
        </w:rPr>
        <w:t>sân</w:t>
      </w:r>
      <w:proofErr w:type="spellEnd"/>
      <w:r w:rsidRPr="00B81504">
        <w:rPr>
          <w:rFonts w:cs="Times New Roman"/>
          <w:szCs w:val="26"/>
        </w:rPr>
        <w:t xml:space="preserve"> bay. </w:t>
      </w:r>
      <w:proofErr w:type="spellStart"/>
      <w:r w:rsidRPr="00B81504">
        <w:rPr>
          <w:rFonts w:cs="Times New Roman"/>
          <w:szCs w:val="26"/>
        </w:rPr>
        <w:t>Khách</w:t>
      </w:r>
      <w:proofErr w:type="spellEnd"/>
      <w:r w:rsidRPr="00B81504">
        <w:rPr>
          <w:rFonts w:cs="Times New Roman"/>
          <w:szCs w:val="26"/>
        </w:rPr>
        <w:t xml:space="preserve"> </w:t>
      </w:r>
      <w:proofErr w:type="spellStart"/>
      <w:r w:rsidRPr="00B81504">
        <w:rPr>
          <w:rFonts w:cs="Times New Roman"/>
          <w:szCs w:val="26"/>
        </w:rPr>
        <w:t>hàng</w:t>
      </w:r>
      <w:proofErr w:type="spellEnd"/>
      <w:r w:rsidRPr="00B81504">
        <w:rPr>
          <w:rFonts w:cs="Times New Roman"/>
          <w:szCs w:val="26"/>
        </w:rPr>
        <w:t xml:space="preserve"> </w:t>
      </w:r>
      <w:proofErr w:type="spellStart"/>
      <w:r w:rsidRPr="00B81504">
        <w:rPr>
          <w:rFonts w:cs="Times New Roman"/>
          <w:szCs w:val="26"/>
        </w:rPr>
        <w:t>có</w:t>
      </w:r>
      <w:proofErr w:type="spellEnd"/>
      <w:r w:rsidRPr="00B81504">
        <w:rPr>
          <w:rFonts w:cs="Times New Roman"/>
          <w:szCs w:val="26"/>
        </w:rPr>
        <w:t xml:space="preserve"> </w:t>
      </w:r>
      <w:proofErr w:type="spellStart"/>
      <w:r w:rsidRPr="00B81504">
        <w:rPr>
          <w:rFonts w:cs="Times New Roman"/>
          <w:szCs w:val="26"/>
        </w:rPr>
        <w:t>thể</w:t>
      </w:r>
      <w:proofErr w:type="spellEnd"/>
      <w:r w:rsidRPr="00B81504">
        <w:rPr>
          <w:rFonts w:cs="Times New Roman"/>
          <w:szCs w:val="26"/>
        </w:rPr>
        <w:t xml:space="preserve"> </w:t>
      </w:r>
      <w:proofErr w:type="spellStart"/>
      <w:r w:rsidRPr="00B81504">
        <w:rPr>
          <w:rFonts w:cs="Times New Roman"/>
          <w:szCs w:val="26"/>
        </w:rPr>
        <w:t>tải</w:t>
      </w:r>
      <w:proofErr w:type="spellEnd"/>
      <w:r w:rsidRPr="00B81504">
        <w:rPr>
          <w:rFonts w:cs="Times New Roman"/>
          <w:szCs w:val="26"/>
        </w:rPr>
        <w:t xml:space="preserve"> </w:t>
      </w:r>
      <w:proofErr w:type="spellStart"/>
      <w:r w:rsidRPr="00B81504">
        <w:rPr>
          <w:rFonts w:cs="Times New Roman"/>
          <w:szCs w:val="26"/>
        </w:rPr>
        <w:t>vé</w:t>
      </w:r>
      <w:proofErr w:type="spellEnd"/>
      <w:r w:rsidRPr="00B81504">
        <w:rPr>
          <w:rFonts w:cs="Times New Roman"/>
          <w:szCs w:val="26"/>
        </w:rPr>
        <w:t xml:space="preserve"> </w:t>
      </w:r>
      <w:proofErr w:type="spellStart"/>
      <w:r w:rsidRPr="00B81504">
        <w:rPr>
          <w:rFonts w:cs="Times New Roman"/>
          <w:szCs w:val="26"/>
        </w:rPr>
        <w:t>điện</w:t>
      </w:r>
      <w:proofErr w:type="spellEnd"/>
      <w:r w:rsidRPr="00B81504">
        <w:rPr>
          <w:rFonts w:cs="Times New Roman"/>
          <w:szCs w:val="26"/>
        </w:rPr>
        <w:t xml:space="preserve"> </w:t>
      </w:r>
      <w:proofErr w:type="spellStart"/>
      <w:r w:rsidRPr="00B81504">
        <w:rPr>
          <w:rFonts w:cs="Times New Roman"/>
          <w:szCs w:val="26"/>
        </w:rPr>
        <w:t>tử</w:t>
      </w:r>
      <w:proofErr w:type="spellEnd"/>
      <w:r w:rsidRPr="00B81504">
        <w:rPr>
          <w:rFonts w:cs="Times New Roman"/>
          <w:szCs w:val="26"/>
        </w:rPr>
        <w:t xml:space="preserve"> (PDF </w:t>
      </w:r>
      <w:proofErr w:type="spellStart"/>
      <w:r w:rsidRPr="00B81504">
        <w:rPr>
          <w:rFonts w:cs="Times New Roman"/>
          <w:szCs w:val="26"/>
        </w:rPr>
        <w:t>kèm</w:t>
      </w:r>
      <w:proofErr w:type="spellEnd"/>
      <w:r w:rsidRPr="00B81504">
        <w:rPr>
          <w:rFonts w:cs="Times New Roman"/>
          <w:szCs w:val="26"/>
        </w:rPr>
        <w:t xml:space="preserve"> </w:t>
      </w:r>
      <w:proofErr w:type="spellStart"/>
      <w:r w:rsidRPr="00B81504">
        <w:rPr>
          <w:rFonts w:cs="Times New Roman"/>
          <w:szCs w:val="26"/>
        </w:rPr>
        <w:t>mã</w:t>
      </w:r>
      <w:proofErr w:type="spellEnd"/>
      <w:r w:rsidRPr="00B81504">
        <w:rPr>
          <w:rFonts w:cs="Times New Roman"/>
          <w:szCs w:val="26"/>
        </w:rPr>
        <w:t xml:space="preserve"> QR check-in) </w:t>
      </w:r>
      <w:proofErr w:type="spellStart"/>
      <w:r w:rsidRPr="00B81504">
        <w:rPr>
          <w:rFonts w:cs="Times New Roman"/>
          <w:szCs w:val="26"/>
        </w:rPr>
        <w:t>hoặc</w:t>
      </w:r>
      <w:proofErr w:type="spellEnd"/>
      <w:r w:rsidRPr="00B81504">
        <w:rPr>
          <w:rFonts w:cs="Times New Roman"/>
          <w:szCs w:val="26"/>
        </w:rPr>
        <w:t xml:space="preserve"> chia </w:t>
      </w:r>
      <w:proofErr w:type="spellStart"/>
      <w:r w:rsidRPr="00B81504">
        <w:rPr>
          <w:rFonts w:cs="Times New Roman"/>
          <w:szCs w:val="26"/>
        </w:rPr>
        <w:t>sẻ</w:t>
      </w:r>
      <w:proofErr w:type="spellEnd"/>
      <w:r w:rsidRPr="00B81504">
        <w:rPr>
          <w:rFonts w:cs="Times New Roman"/>
          <w:szCs w:val="26"/>
        </w:rPr>
        <w:t xml:space="preserve"> </w:t>
      </w:r>
      <w:proofErr w:type="spellStart"/>
      <w:r w:rsidRPr="00B81504">
        <w:rPr>
          <w:rFonts w:cs="Times New Roman"/>
          <w:szCs w:val="26"/>
        </w:rPr>
        <w:t>cho</w:t>
      </w:r>
      <w:proofErr w:type="spellEnd"/>
      <w:r w:rsidRPr="00B81504">
        <w:rPr>
          <w:rFonts w:cs="Times New Roman"/>
          <w:szCs w:val="26"/>
        </w:rPr>
        <w:t xml:space="preserve"> </w:t>
      </w:r>
      <w:proofErr w:type="spellStart"/>
      <w:r w:rsidRPr="00B81504">
        <w:rPr>
          <w:rFonts w:cs="Times New Roman"/>
          <w:szCs w:val="26"/>
        </w:rPr>
        <w:t>người</w:t>
      </w:r>
      <w:proofErr w:type="spellEnd"/>
      <w:r w:rsidRPr="00B81504">
        <w:rPr>
          <w:rFonts w:cs="Times New Roman"/>
          <w:szCs w:val="26"/>
        </w:rPr>
        <w:t xml:space="preserve"> </w:t>
      </w:r>
      <w:proofErr w:type="spellStart"/>
      <w:r w:rsidRPr="00B81504">
        <w:rPr>
          <w:rFonts w:cs="Times New Roman"/>
          <w:szCs w:val="26"/>
        </w:rPr>
        <w:t>đi</w:t>
      </w:r>
      <w:proofErr w:type="spellEnd"/>
      <w:r w:rsidRPr="00B81504">
        <w:rPr>
          <w:rFonts w:cs="Times New Roman"/>
          <w:szCs w:val="26"/>
        </w:rPr>
        <w:t xml:space="preserve"> </w:t>
      </w:r>
      <w:proofErr w:type="spellStart"/>
      <w:r w:rsidRPr="00B81504">
        <w:rPr>
          <w:rFonts w:cs="Times New Roman"/>
          <w:szCs w:val="26"/>
        </w:rPr>
        <w:t>cùng</w:t>
      </w:r>
      <w:proofErr w:type="spellEnd"/>
      <w:r w:rsidRPr="00B81504">
        <w:rPr>
          <w:rFonts w:cs="Times New Roman"/>
          <w:szCs w:val="26"/>
        </w:rPr>
        <w:t xml:space="preserve"> qua </w:t>
      </w:r>
      <w:proofErr w:type="spellStart"/>
      <w:r w:rsidRPr="00B81504">
        <w:rPr>
          <w:rFonts w:cs="Times New Roman"/>
          <w:szCs w:val="26"/>
        </w:rPr>
        <w:t>các</w:t>
      </w:r>
      <w:proofErr w:type="spellEnd"/>
      <w:r w:rsidRPr="00B81504">
        <w:rPr>
          <w:rFonts w:cs="Times New Roman"/>
          <w:szCs w:val="26"/>
        </w:rPr>
        <w:t xml:space="preserve"> </w:t>
      </w:r>
      <w:proofErr w:type="spellStart"/>
      <w:r w:rsidRPr="00B81504">
        <w:rPr>
          <w:rFonts w:cs="Times New Roman"/>
          <w:szCs w:val="26"/>
        </w:rPr>
        <w:t>ứng</w:t>
      </w:r>
      <w:proofErr w:type="spellEnd"/>
      <w:r w:rsidRPr="00B81504">
        <w:rPr>
          <w:rFonts w:cs="Times New Roman"/>
          <w:szCs w:val="26"/>
        </w:rPr>
        <w:t xml:space="preserve"> </w:t>
      </w:r>
      <w:proofErr w:type="spellStart"/>
      <w:r w:rsidRPr="00B81504">
        <w:rPr>
          <w:rFonts w:cs="Times New Roman"/>
          <w:szCs w:val="26"/>
        </w:rPr>
        <w:t>dụng</w:t>
      </w:r>
      <w:proofErr w:type="spellEnd"/>
      <w:r w:rsidRPr="00B81504">
        <w:rPr>
          <w:rFonts w:cs="Times New Roman"/>
          <w:szCs w:val="26"/>
        </w:rPr>
        <w:t xml:space="preserve"> </w:t>
      </w:r>
      <w:proofErr w:type="spellStart"/>
      <w:r w:rsidRPr="00B81504">
        <w:rPr>
          <w:rFonts w:cs="Times New Roman"/>
          <w:szCs w:val="26"/>
        </w:rPr>
        <w:t>khác</w:t>
      </w:r>
      <w:proofErr w:type="spellEnd"/>
      <w:r w:rsidRPr="00B81504">
        <w:rPr>
          <w:rFonts w:cs="Times New Roman"/>
          <w:szCs w:val="26"/>
        </w:rPr>
        <w:t xml:space="preserve">. </w:t>
      </w:r>
      <w:proofErr w:type="spellStart"/>
      <w:r w:rsidRPr="00B81504">
        <w:rPr>
          <w:rFonts w:cs="Times New Roman"/>
          <w:szCs w:val="26"/>
        </w:rPr>
        <w:t>Vé</w:t>
      </w:r>
      <w:proofErr w:type="spellEnd"/>
      <w:r w:rsidRPr="00B81504">
        <w:rPr>
          <w:rFonts w:cs="Times New Roman"/>
          <w:szCs w:val="26"/>
        </w:rPr>
        <w:t xml:space="preserve"> </w:t>
      </w:r>
      <w:proofErr w:type="spellStart"/>
      <w:r w:rsidRPr="00B81504">
        <w:rPr>
          <w:rFonts w:cs="Times New Roman"/>
          <w:szCs w:val="26"/>
        </w:rPr>
        <w:t>điện</w:t>
      </w:r>
      <w:proofErr w:type="spellEnd"/>
      <w:r w:rsidRPr="00B81504">
        <w:rPr>
          <w:rFonts w:cs="Times New Roman"/>
          <w:szCs w:val="26"/>
        </w:rPr>
        <w:t xml:space="preserve"> </w:t>
      </w:r>
      <w:proofErr w:type="spellStart"/>
      <w:r w:rsidRPr="00B81504">
        <w:rPr>
          <w:rFonts w:cs="Times New Roman"/>
          <w:szCs w:val="26"/>
        </w:rPr>
        <w:t>tử</w:t>
      </w:r>
      <w:proofErr w:type="spellEnd"/>
      <w:r w:rsidRPr="00B81504">
        <w:rPr>
          <w:rFonts w:cs="Times New Roman"/>
          <w:szCs w:val="26"/>
        </w:rPr>
        <w:t xml:space="preserve"> </w:t>
      </w:r>
      <w:proofErr w:type="spellStart"/>
      <w:r w:rsidRPr="00B81504">
        <w:rPr>
          <w:rFonts w:cs="Times New Roman"/>
          <w:szCs w:val="26"/>
        </w:rPr>
        <w:t>cũng</w:t>
      </w:r>
      <w:proofErr w:type="spellEnd"/>
      <w:r w:rsidRPr="00B81504">
        <w:rPr>
          <w:rFonts w:cs="Times New Roman"/>
          <w:szCs w:val="26"/>
        </w:rPr>
        <w:t xml:space="preserve"> </w:t>
      </w:r>
      <w:proofErr w:type="spellStart"/>
      <w:r w:rsidRPr="00B81504">
        <w:rPr>
          <w:rFonts w:cs="Times New Roman"/>
          <w:szCs w:val="26"/>
        </w:rPr>
        <w:t>được</w:t>
      </w:r>
      <w:proofErr w:type="spellEnd"/>
      <w:r w:rsidRPr="00B81504">
        <w:rPr>
          <w:rFonts w:cs="Times New Roman"/>
          <w:szCs w:val="26"/>
        </w:rPr>
        <w:t xml:space="preserve"> </w:t>
      </w:r>
      <w:proofErr w:type="spellStart"/>
      <w:r w:rsidRPr="00B81504">
        <w:rPr>
          <w:rFonts w:cs="Times New Roman"/>
          <w:szCs w:val="26"/>
        </w:rPr>
        <w:t>gửi</w:t>
      </w:r>
      <w:proofErr w:type="spellEnd"/>
      <w:r w:rsidRPr="00B81504">
        <w:rPr>
          <w:rFonts w:cs="Times New Roman"/>
          <w:szCs w:val="26"/>
        </w:rPr>
        <w:t xml:space="preserve"> </w:t>
      </w:r>
      <w:proofErr w:type="spellStart"/>
      <w:r w:rsidRPr="00B81504">
        <w:rPr>
          <w:rFonts w:cs="Times New Roman"/>
          <w:szCs w:val="26"/>
        </w:rPr>
        <w:t>tới</w:t>
      </w:r>
      <w:proofErr w:type="spellEnd"/>
      <w:r w:rsidRPr="00B81504">
        <w:rPr>
          <w:rFonts w:cs="Times New Roman"/>
          <w:szCs w:val="26"/>
        </w:rPr>
        <w:t xml:space="preserve"> </w:t>
      </w:r>
      <w:proofErr w:type="spellStart"/>
      <w:r w:rsidRPr="00B81504">
        <w:rPr>
          <w:rFonts w:cs="Times New Roman"/>
          <w:szCs w:val="26"/>
        </w:rPr>
        <w:t>khách</w:t>
      </w:r>
      <w:proofErr w:type="spellEnd"/>
      <w:r w:rsidRPr="00B81504">
        <w:rPr>
          <w:rFonts w:cs="Times New Roman"/>
          <w:szCs w:val="26"/>
        </w:rPr>
        <w:t xml:space="preserve"> </w:t>
      </w:r>
      <w:proofErr w:type="spellStart"/>
      <w:r w:rsidRPr="00B81504">
        <w:rPr>
          <w:rFonts w:cs="Times New Roman"/>
          <w:szCs w:val="26"/>
        </w:rPr>
        <w:t>hàng</w:t>
      </w:r>
      <w:proofErr w:type="spellEnd"/>
      <w:r w:rsidRPr="00B81504">
        <w:rPr>
          <w:rFonts w:cs="Times New Roman"/>
          <w:szCs w:val="26"/>
        </w:rPr>
        <w:t xml:space="preserve"> qua </w:t>
      </w:r>
      <w:proofErr w:type="spellStart"/>
      <w:r w:rsidRPr="00B81504">
        <w:rPr>
          <w:rFonts w:cs="Times New Roman"/>
          <w:szCs w:val="26"/>
        </w:rPr>
        <w:t>kênh</w:t>
      </w:r>
      <w:proofErr w:type="spellEnd"/>
      <w:r w:rsidRPr="00B81504">
        <w:rPr>
          <w:rFonts w:cs="Times New Roman"/>
          <w:szCs w:val="26"/>
        </w:rPr>
        <w:t xml:space="preserve"> </w:t>
      </w:r>
      <w:proofErr w:type="spellStart"/>
      <w:r w:rsidRPr="00B81504">
        <w:rPr>
          <w:rFonts w:cs="Times New Roman"/>
          <w:szCs w:val="26"/>
        </w:rPr>
        <w:t>đã</w:t>
      </w:r>
      <w:proofErr w:type="spellEnd"/>
      <w:r w:rsidRPr="00B81504">
        <w:rPr>
          <w:rFonts w:cs="Times New Roman"/>
          <w:szCs w:val="26"/>
        </w:rPr>
        <w:t xml:space="preserve"> </w:t>
      </w:r>
      <w:proofErr w:type="spellStart"/>
      <w:r w:rsidRPr="00B81504">
        <w:rPr>
          <w:rFonts w:cs="Times New Roman"/>
          <w:szCs w:val="26"/>
        </w:rPr>
        <w:t>đăng</w:t>
      </w:r>
      <w:proofErr w:type="spellEnd"/>
      <w:r w:rsidRPr="00B81504">
        <w:rPr>
          <w:rFonts w:cs="Times New Roman"/>
          <w:szCs w:val="26"/>
        </w:rPr>
        <w:t xml:space="preserve"> </w:t>
      </w:r>
      <w:proofErr w:type="spellStart"/>
      <w:r w:rsidRPr="00B81504">
        <w:rPr>
          <w:rFonts w:cs="Times New Roman"/>
          <w:szCs w:val="26"/>
        </w:rPr>
        <w:t>ký</w:t>
      </w:r>
      <w:proofErr w:type="spellEnd"/>
      <w:r w:rsidRPr="00B81504">
        <w:rPr>
          <w:rFonts w:cs="Times New Roman"/>
          <w:szCs w:val="26"/>
        </w:rPr>
        <w:t xml:space="preserve"> </w:t>
      </w:r>
      <w:proofErr w:type="spellStart"/>
      <w:r w:rsidRPr="00B81504">
        <w:rPr>
          <w:rFonts w:cs="Times New Roman"/>
          <w:szCs w:val="26"/>
        </w:rPr>
        <w:t>ngay</w:t>
      </w:r>
      <w:proofErr w:type="spellEnd"/>
      <w:r w:rsidRPr="00B81504">
        <w:rPr>
          <w:rFonts w:cs="Times New Roman"/>
          <w:szCs w:val="26"/>
        </w:rPr>
        <w:t xml:space="preserve"> </w:t>
      </w:r>
      <w:proofErr w:type="spellStart"/>
      <w:r w:rsidRPr="00B81504">
        <w:rPr>
          <w:rFonts w:cs="Times New Roman"/>
          <w:szCs w:val="26"/>
        </w:rPr>
        <w:t>khi</w:t>
      </w:r>
      <w:proofErr w:type="spellEnd"/>
      <w:r w:rsidRPr="00B81504">
        <w:rPr>
          <w:rFonts w:cs="Times New Roman"/>
          <w:szCs w:val="26"/>
        </w:rPr>
        <w:t xml:space="preserve"> </w:t>
      </w:r>
      <w:proofErr w:type="spellStart"/>
      <w:r w:rsidRPr="00B81504">
        <w:rPr>
          <w:rFonts w:cs="Times New Roman"/>
          <w:szCs w:val="26"/>
        </w:rPr>
        <w:t>đặt</w:t>
      </w:r>
      <w:proofErr w:type="spellEnd"/>
      <w:r w:rsidRPr="00B81504">
        <w:rPr>
          <w:rFonts w:cs="Times New Roman"/>
          <w:szCs w:val="26"/>
        </w:rPr>
        <w:t xml:space="preserve"> </w:t>
      </w:r>
      <w:proofErr w:type="spellStart"/>
      <w:r w:rsidRPr="00B81504">
        <w:rPr>
          <w:rFonts w:cs="Times New Roman"/>
          <w:szCs w:val="26"/>
        </w:rPr>
        <w:t>thành</w:t>
      </w:r>
      <w:proofErr w:type="spellEnd"/>
      <w:r w:rsidRPr="00B81504">
        <w:rPr>
          <w:rFonts w:cs="Times New Roman"/>
          <w:szCs w:val="26"/>
        </w:rPr>
        <w:t xml:space="preserve"> </w:t>
      </w:r>
      <w:proofErr w:type="spellStart"/>
      <w:proofErr w:type="gramStart"/>
      <w:r w:rsidRPr="00B81504">
        <w:rPr>
          <w:rFonts w:cs="Times New Roman"/>
          <w:szCs w:val="26"/>
        </w:rPr>
        <w:t>công</w:t>
      </w:r>
      <w:proofErr w:type="spellEnd"/>
      <w:r w:rsidRPr="00B81504">
        <w:rPr>
          <w:rFonts w:cs="Times New Roman"/>
          <w:szCs w:val="26"/>
          <w:vertAlign w:val="superscript"/>
        </w:rPr>
        <w:t>[</w:t>
      </w:r>
      <w:proofErr w:type="gramEnd"/>
      <w:r w:rsidRPr="00B81504">
        <w:rPr>
          <w:rFonts w:cs="Times New Roman"/>
          <w:szCs w:val="26"/>
          <w:vertAlign w:val="superscript"/>
        </w:rPr>
        <w:t>6]</w:t>
      </w:r>
      <w:r w:rsidRPr="00B81504">
        <w:rPr>
          <w:rFonts w:cs="Times New Roman"/>
          <w:szCs w:val="26"/>
        </w:rPr>
        <w:t>.</w:t>
      </w:r>
    </w:p>
    <w:p w14:paraId="4C3D14FC" w14:textId="77777777" w:rsidR="009A41E3" w:rsidRPr="006A110D" w:rsidRDefault="00526DE2" w:rsidP="00524A2E">
      <w:pPr>
        <w:jc w:val="both"/>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khách</w:t>
      </w:r>
      <w:proofErr w:type="spellEnd"/>
      <w:r w:rsidRPr="006A110D">
        <w:rPr>
          <w:rFonts w:cs="Times New Roman"/>
          <w:b/>
          <w:szCs w:val="26"/>
        </w:rPr>
        <w:t xml:space="preserve"> </w:t>
      </w:r>
      <w:proofErr w:type="spellStart"/>
      <w:r w:rsidRPr="006A110D">
        <w:rPr>
          <w:rFonts w:cs="Times New Roman"/>
          <w:b/>
          <w:szCs w:val="26"/>
        </w:rPr>
        <w:t>hàng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tất</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nhu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cứu</w:t>
      </w:r>
      <w:proofErr w:type="spellEnd"/>
      <w:r w:rsidRPr="006A110D">
        <w:rPr>
          <w:rFonts w:cs="Times New Roman"/>
          <w:szCs w:val="26"/>
        </w:rPr>
        <w:t xml:space="preserve">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mua</w:t>
      </w:r>
      <w:proofErr w:type="spellEnd"/>
      <w:r w:rsidRPr="006A110D">
        <w:rPr>
          <w:rFonts w:cs="Times New Roman"/>
          <w:szCs w:val="26"/>
        </w:rPr>
        <w:t>.</w:t>
      </w:r>
    </w:p>
    <w:p w14:paraId="2F49D315" w14:textId="77777777" w:rsidR="00FC1FA7" w:rsidRDefault="00526DE2" w:rsidP="00524A2E">
      <w:pPr>
        <w:jc w:val="both"/>
        <w:rPr>
          <w:rFonts w:cs="Times New Roman"/>
          <w:szCs w:val="26"/>
        </w:rPr>
      </w:pPr>
      <w:proofErr w:type="spellStart"/>
      <w:r w:rsidRPr="006A110D">
        <w:rPr>
          <w:rFonts w:cs="Times New Roman"/>
          <w:b/>
          <w:szCs w:val="26"/>
        </w:rPr>
        <w:t>Kết</w:t>
      </w:r>
      <w:proofErr w:type="spellEnd"/>
      <w:r w:rsidRPr="006A110D">
        <w:rPr>
          <w:rFonts w:cs="Times New Roman"/>
          <w:b/>
          <w:szCs w:val="26"/>
        </w:rPr>
        <w:t xml:space="preserve"> </w:t>
      </w:r>
      <w:proofErr w:type="spellStart"/>
      <w:r w:rsidRPr="006A110D">
        <w:rPr>
          <w:rFonts w:cs="Times New Roman"/>
          <w:b/>
          <w:szCs w:val="26"/>
        </w:rPr>
        <w:t>quả</w:t>
      </w:r>
      <w:proofErr w:type="spellEnd"/>
      <w:r w:rsidRPr="006A110D">
        <w:rPr>
          <w:rFonts w:cs="Times New Roman"/>
          <w:b/>
          <w:szCs w:val="26"/>
        </w:rPr>
        <w:t>:</w:t>
      </w:r>
      <w:r w:rsidRPr="006A110D">
        <w:rPr>
          <w:rFonts w:cs="Times New Roman"/>
          <w:szCs w:val="26"/>
        </w:rPr>
        <w:t xml:space="preserve"> </w:t>
      </w:r>
    </w:p>
    <w:p w14:paraId="6A18650C" w14:textId="77777777" w:rsidR="00FC1FA7" w:rsidRPr="00FC1FA7" w:rsidRDefault="00526DE2" w:rsidP="00076D1E">
      <w:pPr>
        <w:pStyle w:val="ListParagraph"/>
        <w:numPr>
          <w:ilvl w:val="0"/>
          <w:numId w:val="36"/>
        </w:numPr>
        <w:jc w:val="both"/>
        <w:rPr>
          <w:rFonts w:cs="Times New Roman"/>
          <w:szCs w:val="26"/>
        </w:rPr>
      </w:pPr>
      <w:r w:rsidRPr="00FC1FA7">
        <w:rPr>
          <w:rFonts w:cs="Times New Roman"/>
          <w:i/>
          <w:szCs w:val="26"/>
        </w:rPr>
        <w:t xml:space="preserve">Thành </w:t>
      </w:r>
      <w:proofErr w:type="spellStart"/>
      <w:r w:rsidRPr="00FC1FA7">
        <w:rPr>
          <w:rFonts w:cs="Times New Roman"/>
          <w:i/>
          <w:szCs w:val="26"/>
        </w:rPr>
        <w:t>công</w:t>
      </w:r>
      <w:proofErr w:type="spellEnd"/>
      <w:r w:rsidR="00FC1FA7" w:rsidRPr="00FC1FA7">
        <w:rPr>
          <w:rFonts w:cs="Times New Roman"/>
          <w:szCs w:val="26"/>
        </w:rPr>
        <w:t xml:space="preserve">: </w:t>
      </w:r>
      <w:proofErr w:type="spellStart"/>
      <w:r w:rsidRPr="00FC1FA7">
        <w:rPr>
          <w:rFonts w:cs="Times New Roman"/>
          <w:szCs w:val="26"/>
        </w:rPr>
        <w:t>khách</w:t>
      </w:r>
      <w:proofErr w:type="spellEnd"/>
      <w:r w:rsidRPr="00FC1FA7">
        <w:rPr>
          <w:rFonts w:cs="Times New Roman"/>
          <w:szCs w:val="26"/>
        </w:rPr>
        <w:t xml:space="preserve"> </w:t>
      </w:r>
      <w:proofErr w:type="spellStart"/>
      <w:r w:rsidRPr="00FC1FA7">
        <w:rPr>
          <w:rFonts w:cs="Times New Roman"/>
          <w:szCs w:val="26"/>
        </w:rPr>
        <w:t>hàng</w:t>
      </w:r>
      <w:proofErr w:type="spellEnd"/>
      <w:r w:rsidRPr="00FC1FA7">
        <w:rPr>
          <w:rFonts w:cs="Times New Roman"/>
          <w:szCs w:val="26"/>
        </w:rPr>
        <w:t xml:space="preserve"> </w:t>
      </w:r>
      <w:proofErr w:type="spellStart"/>
      <w:r w:rsidRPr="00FC1FA7">
        <w:rPr>
          <w:rFonts w:cs="Times New Roman"/>
          <w:szCs w:val="26"/>
        </w:rPr>
        <w:t>xem</w:t>
      </w:r>
      <w:proofErr w:type="spellEnd"/>
      <w:r w:rsidRPr="00FC1FA7">
        <w:rPr>
          <w:rFonts w:cs="Times New Roman"/>
          <w:szCs w:val="26"/>
        </w:rPr>
        <w:t>/</w:t>
      </w:r>
      <w:proofErr w:type="spellStart"/>
      <w:r w:rsidRPr="00FC1FA7">
        <w:rPr>
          <w:rFonts w:cs="Times New Roman"/>
          <w:szCs w:val="26"/>
        </w:rPr>
        <w:t>tải</w:t>
      </w:r>
      <w:proofErr w:type="spellEnd"/>
      <w:r w:rsidRPr="00FC1FA7">
        <w:rPr>
          <w:rFonts w:cs="Times New Roman"/>
          <w:szCs w:val="26"/>
        </w:rPr>
        <w:t xml:space="preserve"> </w:t>
      </w:r>
      <w:proofErr w:type="spellStart"/>
      <w:r w:rsidRPr="00FC1FA7">
        <w:rPr>
          <w:rFonts w:cs="Times New Roman"/>
          <w:szCs w:val="26"/>
        </w:rPr>
        <w:t>được</w:t>
      </w:r>
      <w:proofErr w:type="spellEnd"/>
      <w:r w:rsidRPr="00FC1FA7">
        <w:rPr>
          <w:rFonts w:cs="Times New Roman"/>
          <w:szCs w:val="26"/>
        </w:rPr>
        <w:t xml:space="preserve"> </w:t>
      </w:r>
      <w:proofErr w:type="spellStart"/>
      <w:r w:rsidRPr="00FC1FA7">
        <w:rPr>
          <w:rFonts w:cs="Times New Roman"/>
          <w:szCs w:val="26"/>
        </w:rPr>
        <w:t>vé</w:t>
      </w:r>
      <w:proofErr w:type="spellEnd"/>
      <w:r w:rsidRPr="00FC1FA7">
        <w:rPr>
          <w:rFonts w:cs="Times New Roman"/>
          <w:szCs w:val="26"/>
        </w:rPr>
        <w:t xml:space="preserve"> </w:t>
      </w:r>
      <w:proofErr w:type="spellStart"/>
      <w:r w:rsidRPr="00FC1FA7">
        <w:rPr>
          <w:rFonts w:cs="Times New Roman"/>
          <w:szCs w:val="26"/>
        </w:rPr>
        <w:t>và</w:t>
      </w:r>
      <w:proofErr w:type="spellEnd"/>
      <w:r w:rsidRPr="00FC1FA7">
        <w:rPr>
          <w:rFonts w:cs="Times New Roman"/>
          <w:szCs w:val="26"/>
        </w:rPr>
        <w:t xml:space="preserve"> </w:t>
      </w:r>
      <w:proofErr w:type="spellStart"/>
      <w:r w:rsidRPr="00FC1FA7">
        <w:rPr>
          <w:rFonts w:cs="Times New Roman"/>
          <w:szCs w:val="26"/>
        </w:rPr>
        <w:t>điều</w:t>
      </w:r>
      <w:proofErr w:type="spellEnd"/>
      <w:r w:rsidRPr="00FC1FA7">
        <w:rPr>
          <w:rFonts w:cs="Times New Roman"/>
          <w:szCs w:val="26"/>
        </w:rPr>
        <w:t xml:space="preserve"> </w:t>
      </w:r>
      <w:proofErr w:type="spellStart"/>
      <w:r w:rsidRPr="00FC1FA7">
        <w:rPr>
          <w:rFonts w:cs="Times New Roman"/>
          <w:szCs w:val="26"/>
        </w:rPr>
        <w:t>hướng</w:t>
      </w:r>
      <w:proofErr w:type="spellEnd"/>
      <w:r w:rsidRPr="00FC1FA7">
        <w:rPr>
          <w:rFonts w:cs="Times New Roman"/>
          <w:szCs w:val="26"/>
        </w:rPr>
        <w:t xml:space="preserve"> </w:t>
      </w:r>
      <w:proofErr w:type="spellStart"/>
      <w:r w:rsidRPr="00FC1FA7">
        <w:rPr>
          <w:rFonts w:cs="Times New Roman"/>
          <w:szCs w:val="26"/>
        </w:rPr>
        <w:t>đúng</w:t>
      </w:r>
      <w:proofErr w:type="spellEnd"/>
      <w:r w:rsidRPr="00FC1FA7">
        <w:rPr>
          <w:rFonts w:cs="Times New Roman"/>
          <w:szCs w:val="26"/>
        </w:rPr>
        <w:t xml:space="preserve"> sang </w:t>
      </w:r>
      <w:proofErr w:type="spellStart"/>
      <w:r w:rsidRPr="00FC1FA7">
        <w:rPr>
          <w:rFonts w:cs="Times New Roman"/>
          <w:szCs w:val="26"/>
        </w:rPr>
        <w:t>tác</w:t>
      </w:r>
      <w:proofErr w:type="spellEnd"/>
      <w:r w:rsidRPr="00FC1FA7">
        <w:rPr>
          <w:rFonts w:cs="Times New Roman"/>
          <w:szCs w:val="26"/>
        </w:rPr>
        <w:t xml:space="preserve"> vụ </w:t>
      </w:r>
      <w:proofErr w:type="spellStart"/>
      <w:r w:rsidRPr="00FC1FA7">
        <w:rPr>
          <w:rFonts w:cs="Times New Roman"/>
          <w:szCs w:val="26"/>
        </w:rPr>
        <w:t>cần</w:t>
      </w:r>
      <w:proofErr w:type="spellEnd"/>
      <w:r w:rsidRPr="00FC1FA7">
        <w:rPr>
          <w:rFonts w:cs="Times New Roman"/>
          <w:szCs w:val="26"/>
        </w:rPr>
        <w:t xml:space="preserve"> </w:t>
      </w:r>
      <w:proofErr w:type="spellStart"/>
      <w:r w:rsidRPr="00FC1FA7">
        <w:rPr>
          <w:rFonts w:cs="Times New Roman"/>
          <w:szCs w:val="26"/>
        </w:rPr>
        <w:t>thực</w:t>
      </w:r>
      <w:proofErr w:type="spellEnd"/>
      <w:r w:rsidRPr="00FC1FA7">
        <w:rPr>
          <w:rFonts w:cs="Times New Roman"/>
          <w:szCs w:val="26"/>
        </w:rPr>
        <w:t xml:space="preserve"> </w:t>
      </w:r>
      <w:proofErr w:type="spellStart"/>
      <w:r w:rsidRPr="00FC1FA7">
        <w:rPr>
          <w:rFonts w:cs="Times New Roman"/>
          <w:szCs w:val="26"/>
        </w:rPr>
        <w:t>hiện</w:t>
      </w:r>
      <w:proofErr w:type="spellEnd"/>
      <w:r w:rsidRPr="00FC1FA7">
        <w:rPr>
          <w:rFonts w:cs="Times New Roman"/>
          <w:szCs w:val="26"/>
        </w:rPr>
        <w:t xml:space="preserve">. </w:t>
      </w:r>
    </w:p>
    <w:p w14:paraId="5E5ADCBD" w14:textId="7721F7A5" w:rsidR="009A41E3" w:rsidRDefault="00526DE2" w:rsidP="00076D1E">
      <w:pPr>
        <w:pStyle w:val="ListParagraph"/>
        <w:numPr>
          <w:ilvl w:val="0"/>
          <w:numId w:val="36"/>
        </w:numPr>
        <w:jc w:val="both"/>
        <w:rPr>
          <w:rFonts w:cs="Times New Roman"/>
          <w:szCs w:val="26"/>
        </w:rPr>
      </w:pPr>
      <w:proofErr w:type="spellStart"/>
      <w:r w:rsidRPr="00FC1FA7">
        <w:rPr>
          <w:rFonts w:cs="Times New Roman"/>
          <w:i/>
          <w:szCs w:val="26"/>
        </w:rPr>
        <w:t>Không</w:t>
      </w:r>
      <w:proofErr w:type="spellEnd"/>
      <w:r w:rsidRPr="00FC1FA7">
        <w:rPr>
          <w:rFonts w:cs="Times New Roman"/>
          <w:i/>
          <w:szCs w:val="26"/>
        </w:rPr>
        <w:t xml:space="preserve"> </w:t>
      </w:r>
      <w:proofErr w:type="spellStart"/>
      <w:r w:rsidRPr="00FC1FA7">
        <w:rPr>
          <w:rFonts w:cs="Times New Roman"/>
          <w:i/>
          <w:szCs w:val="26"/>
        </w:rPr>
        <w:t>có</w:t>
      </w:r>
      <w:proofErr w:type="spellEnd"/>
      <w:r w:rsidRPr="00FC1FA7">
        <w:rPr>
          <w:rFonts w:cs="Times New Roman"/>
          <w:i/>
          <w:szCs w:val="26"/>
        </w:rPr>
        <w:t xml:space="preserve"> </w:t>
      </w:r>
      <w:proofErr w:type="spellStart"/>
      <w:r w:rsidRPr="00FC1FA7">
        <w:rPr>
          <w:rFonts w:cs="Times New Roman"/>
          <w:i/>
          <w:szCs w:val="26"/>
        </w:rPr>
        <w:t>dữ</w:t>
      </w:r>
      <w:proofErr w:type="spellEnd"/>
      <w:r w:rsidRPr="00FC1FA7">
        <w:rPr>
          <w:rFonts w:cs="Times New Roman"/>
          <w:i/>
          <w:szCs w:val="26"/>
        </w:rPr>
        <w:t xml:space="preserve"> </w:t>
      </w:r>
      <w:proofErr w:type="spellStart"/>
      <w:r w:rsidRPr="00FC1FA7">
        <w:rPr>
          <w:rFonts w:cs="Times New Roman"/>
          <w:i/>
          <w:szCs w:val="26"/>
        </w:rPr>
        <w:t>liệu</w:t>
      </w:r>
      <w:proofErr w:type="spellEnd"/>
      <w:r w:rsidR="00FC1FA7" w:rsidRPr="00FC1FA7">
        <w:rPr>
          <w:rFonts w:cs="Times New Roman"/>
          <w:szCs w:val="26"/>
        </w:rPr>
        <w:t>:</w:t>
      </w:r>
      <w:r w:rsidRPr="00FC1FA7">
        <w:rPr>
          <w:rFonts w:cs="Times New Roman"/>
          <w:szCs w:val="26"/>
        </w:rPr>
        <w:t xml:space="preserve"> </w:t>
      </w:r>
      <w:proofErr w:type="spellStart"/>
      <w:r w:rsidRPr="00FC1FA7">
        <w:rPr>
          <w:rFonts w:cs="Times New Roman"/>
          <w:szCs w:val="26"/>
        </w:rPr>
        <w:t>tài</w:t>
      </w:r>
      <w:proofErr w:type="spellEnd"/>
      <w:r w:rsidRPr="00FC1FA7">
        <w:rPr>
          <w:rFonts w:cs="Times New Roman"/>
          <w:szCs w:val="26"/>
        </w:rPr>
        <w:t xml:space="preserve"> </w:t>
      </w:r>
      <w:proofErr w:type="spellStart"/>
      <w:r w:rsidRPr="00FC1FA7">
        <w:rPr>
          <w:rFonts w:cs="Times New Roman"/>
          <w:szCs w:val="26"/>
        </w:rPr>
        <w:t>khoản</w:t>
      </w:r>
      <w:proofErr w:type="spellEnd"/>
      <w:r w:rsidRPr="00FC1FA7">
        <w:rPr>
          <w:rFonts w:cs="Times New Roman"/>
          <w:szCs w:val="26"/>
        </w:rPr>
        <w:t xml:space="preserve"> </w:t>
      </w:r>
      <w:proofErr w:type="spellStart"/>
      <w:r w:rsidRPr="00FC1FA7">
        <w:rPr>
          <w:rFonts w:cs="Times New Roman"/>
          <w:szCs w:val="26"/>
        </w:rPr>
        <w:t>chưa</w:t>
      </w:r>
      <w:proofErr w:type="spellEnd"/>
      <w:r w:rsidRPr="00FC1FA7">
        <w:rPr>
          <w:rFonts w:cs="Times New Roman"/>
          <w:szCs w:val="26"/>
        </w:rPr>
        <w:t xml:space="preserve"> </w:t>
      </w:r>
      <w:proofErr w:type="spellStart"/>
      <w:r w:rsidRPr="00FC1FA7">
        <w:rPr>
          <w:rFonts w:cs="Times New Roman"/>
          <w:szCs w:val="26"/>
        </w:rPr>
        <w:t>có</w:t>
      </w:r>
      <w:proofErr w:type="spellEnd"/>
      <w:r w:rsidRPr="00FC1FA7">
        <w:rPr>
          <w:rFonts w:cs="Times New Roman"/>
          <w:szCs w:val="26"/>
        </w:rPr>
        <w:t xml:space="preserve"> </w:t>
      </w:r>
      <w:proofErr w:type="spellStart"/>
      <w:r w:rsidRPr="00FC1FA7">
        <w:rPr>
          <w:rFonts w:cs="Times New Roman"/>
          <w:szCs w:val="26"/>
        </w:rPr>
        <w:t>vé</w:t>
      </w:r>
      <w:proofErr w:type="spellEnd"/>
      <w:r w:rsidRPr="00FC1FA7">
        <w:rPr>
          <w:rFonts w:cs="Times New Roman"/>
          <w:szCs w:val="26"/>
        </w:rPr>
        <w:t xml:space="preserve"> nào </w:t>
      </w:r>
      <w:proofErr w:type="spellStart"/>
      <w:r w:rsidRPr="00FC1FA7">
        <w:rPr>
          <w:rFonts w:cs="Times New Roman"/>
          <w:szCs w:val="26"/>
        </w:rPr>
        <w:t>đã</w:t>
      </w:r>
      <w:proofErr w:type="spellEnd"/>
      <w:r w:rsidRPr="00FC1FA7">
        <w:rPr>
          <w:rFonts w:cs="Times New Roman"/>
          <w:szCs w:val="26"/>
        </w:rPr>
        <w:t xml:space="preserve"> </w:t>
      </w:r>
      <w:proofErr w:type="spellStart"/>
      <w:r w:rsidRPr="00FC1FA7">
        <w:rPr>
          <w:rFonts w:cs="Times New Roman"/>
          <w:szCs w:val="26"/>
        </w:rPr>
        <w:t>đặt</w:t>
      </w:r>
      <w:proofErr w:type="spellEnd"/>
      <w:r w:rsidRPr="00FC1FA7">
        <w:rPr>
          <w:rFonts w:cs="Times New Roman"/>
          <w:szCs w:val="26"/>
        </w:rPr>
        <w:t>.</w:t>
      </w:r>
    </w:p>
    <w:p w14:paraId="32F9E247" w14:textId="77777777" w:rsidR="002C2234" w:rsidRDefault="002C2234" w:rsidP="002C2234">
      <w:pPr>
        <w:jc w:val="both"/>
        <w:rPr>
          <w:rFonts w:cs="Times New Roman"/>
          <w:szCs w:val="26"/>
        </w:rPr>
      </w:pPr>
    </w:p>
    <w:p w14:paraId="4BDEA6CF" w14:textId="77777777" w:rsidR="002C2234" w:rsidRDefault="002C2234" w:rsidP="002C2234">
      <w:pPr>
        <w:jc w:val="both"/>
        <w:rPr>
          <w:rFonts w:cs="Times New Roman"/>
          <w:szCs w:val="26"/>
        </w:rPr>
      </w:pPr>
    </w:p>
    <w:p w14:paraId="4A67C36E" w14:textId="77777777" w:rsidR="002C2234" w:rsidRDefault="002C2234" w:rsidP="002C2234">
      <w:pPr>
        <w:jc w:val="both"/>
        <w:rPr>
          <w:rFonts w:cs="Times New Roman"/>
          <w:szCs w:val="26"/>
        </w:rPr>
      </w:pPr>
    </w:p>
    <w:p w14:paraId="525C4C18" w14:textId="77777777" w:rsidR="002C2234" w:rsidRDefault="002C2234" w:rsidP="002C2234">
      <w:pPr>
        <w:jc w:val="both"/>
        <w:rPr>
          <w:rFonts w:cs="Times New Roman"/>
          <w:szCs w:val="26"/>
        </w:rPr>
      </w:pPr>
    </w:p>
    <w:p w14:paraId="7699FBE9" w14:textId="77777777" w:rsidR="002C2234" w:rsidRPr="006A110D" w:rsidRDefault="002C2234">
      <w:pPr>
        <w:rPr>
          <w:rFonts w:cs="Times New Roman"/>
          <w:szCs w:val="26"/>
        </w:rPr>
      </w:pPr>
    </w:p>
    <w:p w14:paraId="6664F562" w14:textId="77777777" w:rsidR="009A41E3" w:rsidRPr="006A110D" w:rsidRDefault="00526DE2" w:rsidP="002C2234">
      <w:pPr>
        <w:pStyle w:val="Heading1"/>
        <w:jc w:val="center"/>
        <w:rPr>
          <w:rFonts w:ascii="Times New Roman" w:hAnsi="Times New Roman" w:cs="Times New Roman"/>
          <w:color w:val="auto"/>
          <w:sz w:val="26"/>
          <w:szCs w:val="26"/>
        </w:rPr>
      </w:pPr>
      <w:bookmarkStart w:id="13" w:name="_Toc238653839"/>
      <w:proofErr w:type="spellStart"/>
      <w:r w:rsidRPr="006A110D">
        <w:rPr>
          <w:rFonts w:ascii="Times New Roman" w:hAnsi="Times New Roman" w:cs="Times New Roman"/>
          <w:color w:val="auto"/>
          <w:sz w:val="26"/>
          <w:szCs w:val="26"/>
        </w:rPr>
        <w:lastRenderedPageBreak/>
        <w:t>Chương</w:t>
      </w:r>
      <w:proofErr w:type="spellEnd"/>
      <w:r w:rsidRPr="006A110D">
        <w:rPr>
          <w:rFonts w:ascii="Times New Roman" w:hAnsi="Times New Roman" w:cs="Times New Roman"/>
          <w:color w:val="auto"/>
          <w:sz w:val="26"/>
          <w:szCs w:val="26"/>
        </w:rPr>
        <w:t xml:space="preserve"> 3: MÔ HÌNH HÓA CHI TIẾT CÁC QUY TRÌNH BẰNG BPMN</w:t>
      </w:r>
      <w:bookmarkEnd w:id="13"/>
    </w:p>
    <w:p w14:paraId="47EC3D0A" w14:textId="77777777" w:rsidR="002C2234" w:rsidRDefault="002C2234" w:rsidP="002C2234">
      <w:pPr>
        <w:jc w:val="both"/>
        <w:rPr>
          <w:rFonts w:cs="Times New Roman"/>
          <w:szCs w:val="26"/>
        </w:rPr>
      </w:pPr>
    </w:p>
    <w:p w14:paraId="3B2566B9" w14:textId="4DCF0FB0" w:rsidR="00CB2914" w:rsidRDefault="00526DE2" w:rsidP="002C2234">
      <w:pPr>
        <w:jc w:val="both"/>
        <w:rPr>
          <w:rFonts w:cs="Times New Roman"/>
          <w:szCs w:val="26"/>
        </w:rPr>
      </w:pPr>
      <w:proofErr w:type="spellStart"/>
      <w:r w:rsidRPr="006A110D">
        <w:rPr>
          <w:rFonts w:cs="Times New Roman"/>
          <w:szCs w:val="26"/>
        </w:rPr>
        <w:t>Chương</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bày</w:t>
      </w:r>
      <w:proofErr w:type="spellEnd"/>
      <w:r w:rsidRPr="006A110D">
        <w:rPr>
          <w:rFonts w:cs="Times New Roman"/>
          <w:szCs w:val="26"/>
        </w:rPr>
        <w:t xml:space="preserve"> 6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đại</w:t>
      </w:r>
      <w:proofErr w:type="spellEnd"/>
      <w:r w:rsidRPr="006A110D">
        <w:rPr>
          <w:rFonts w:cs="Times New Roman"/>
          <w:szCs w:val="26"/>
        </w:rPr>
        <w:t xml:space="preserve">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chi </w:t>
      </w:r>
      <w:proofErr w:type="spellStart"/>
      <w:r w:rsidRPr="006A110D">
        <w:rPr>
          <w:rFonts w:cs="Times New Roman"/>
          <w:szCs w:val="26"/>
        </w:rPr>
        <w:t>tiết</w:t>
      </w:r>
      <w:proofErr w:type="spellEnd"/>
      <w:r w:rsidRPr="006A110D">
        <w:rPr>
          <w:rFonts w:cs="Times New Roman"/>
          <w:szCs w:val="26"/>
        </w:rPr>
        <w:t xml:space="preserve">, </w:t>
      </w:r>
      <w:proofErr w:type="spellStart"/>
      <w:r w:rsidRPr="006A110D">
        <w:rPr>
          <w:rFonts w:cs="Times New Roman"/>
          <w:szCs w:val="26"/>
        </w:rPr>
        <w:t>đúng</w:t>
      </w:r>
      <w:proofErr w:type="spellEnd"/>
      <w:r w:rsidRPr="006A110D">
        <w:rPr>
          <w:rFonts w:cs="Times New Roman"/>
          <w:szCs w:val="26"/>
        </w:rPr>
        <w:t xml:space="preserve">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2 Quản </w:t>
      </w:r>
      <w:proofErr w:type="spellStart"/>
      <w:r w:rsidRPr="006A110D">
        <w:rPr>
          <w:rFonts w:cs="Times New Roman"/>
          <w:szCs w:val="26"/>
        </w:rPr>
        <w:t>lý</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2 </w:t>
      </w:r>
      <w:proofErr w:type="spellStart"/>
      <w:r w:rsidRPr="006A110D">
        <w:rPr>
          <w:rFonts w:cs="Times New Roman"/>
          <w:szCs w:val="26"/>
        </w:rPr>
        <w:t>Cốt</w:t>
      </w:r>
      <w:proofErr w:type="spellEnd"/>
      <w:r w:rsidRPr="006A110D">
        <w:rPr>
          <w:rFonts w:cs="Times New Roman"/>
          <w:szCs w:val="26"/>
        </w:rPr>
        <w:t xml:space="preserve"> </w:t>
      </w:r>
      <w:proofErr w:type="spellStart"/>
      <w:r w:rsidRPr="006A110D">
        <w:rPr>
          <w:rFonts w:cs="Times New Roman"/>
          <w:szCs w:val="26"/>
        </w:rPr>
        <w:t>lõi</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2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Mỗi</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khung</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
    <w:p w14:paraId="60940880" w14:textId="0692658E" w:rsidR="00CB2914" w:rsidRPr="00CB2914" w:rsidRDefault="00526DE2" w:rsidP="00076D1E">
      <w:pPr>
        <w:pStyle w:val="ListParagraph"/>
        <w:numPr>
          <w:ilvl w:val="0"/>
          <w:numId w:val="37"/>
        </w:numPr>
        <w:jc w:val="both"/>
        <w:rPr>
          <w:rFonts w:cs="Times New Roman"/>
          <w:szCs w:val="26"/>
        </w:rPr>
      </w:pPr>
      <w:r w:rsidRPr="00CB2914">
        <w:rPr>
          <w:rFonts w:cs="Times New Roman"/>
          <w:b/>
          <w:szCs w:val="26"/>
        </w:rPr>
        <w:t xml:space="preserve">3.X.1 Phương </w:t>
      </w:r>
      <w:proofErr w:type="spellStart"/>
      <w:r w:rsidRPr="00CB2914">
        <w:rPr>
          <w:rFonts w:cs="Times New Roman"/>
          <w:b/>
          <w:szCs w:val="26"/>
        </w:rPr>
        <w:t>pháp</w:t>
      </w:r>
      <w:proofErr w:type="spellEnd"/>
      <w:r w:rsidRPr="00CB2914">
        <w:rPr>
          <w:rFonts w:cs="Times New Roman"/>
          <w:b/>
          <w:szCs w:val="26"/>
        </w:rPr>
        <w:t xml:space="preserve"> </w:t>
      </w:r>
      <w:proofErr w:type="spellStart"/>
      <w:r w:rsidRPr="00CB2914">
        <w:rPr>
          <w:rFonts w:cs="Times New Roman"/>
          <w:b/>
          <w:szCs w:val="26"/>
        </w:rPr>
        <w:t>thực</w:t>
      </w:r>
      <w:proofErr w:type="spellEnd"/>
      <w:r w:rsidRPr="00CB2914">
        <w:rPr>
          <w:rFonts w:cs="Times New Roman"/>
          <w:b/>
          <w:szCs w:val="26"/>
        </w:rPr>
        <w:t xml:space="preserve"> </w:t>
      </w:r>
      <w:proofErr w:type="spellStart"/>
      <w:r w:rsidRPr="00CB2914">
        <w:rPr>
          <w:rFonts w:cs="Times New Roman"/>
          <w:b/>
          <w:szCs w:val="26"/>
        </w:rPr>
        <w:t>hiện</w:t>
      </w:r>
      <w:proofErr w:type="spellEnd"/>
      <w:r w:rsidR="00CB2914" w:rsidRPr="00CB2914">
        <w:rPr>
          <w:rFonts w:cs="Times New Roman"/>
          <w:szCs w:val="26"/>
        </w:rPr>
        <w:t xml:space="preserve">: </w:t>
      </w:r>
      <w:proofErr w:type="spellStart"/>
      <w:r w:rsidR="00CB2914" w:rsidRPr="00CB2914">
        <w:rPr>
          <w:rFonts w:cs="Times New Roman"/>
          <w:szCs w:val="26"/>
        </w:rPr>
        <w:t>d</w:t>
      </w:r>
      <w:r w:rsidRPr="00CB2914">
        <w:rPr>
          <w:rFonts w:cs="Times New Roman"/>
          <w:szCs w:val="26"/>
        </w:rPr>
        <w:t>ựa</w:t>
      </w:r>
      <w:proofErr w:type="spellEnd"/>
      <w:r w:rsidRPr="00CB2914">
        <w:rPr>
          <w:rFonts w:cs="Times New Roman"/>
          <w:szCs w:val="26"/>
        </w:rPr>
        <w:t xml:space="preserve"> </w:t>
      </w:r>
      <w:proofErr w:type="spellStart"/>
      <w:r w:rsidRPr="00CB2914">
        <w:rPr>
          <w:rFonts w:cs="Times New Roman"/>
          <w:szCs w:val="26"/>
        </w:rPr>
        <w:t>trên</w:t>
      </w:r>
      <w:proofErr w:type="spellEnd"/>
      <w:r w:rsidRPr="00CB2914">
        <w:rPr>
          <w:rFonts w:cs="Times New Roman"/>
          <w:szCs w:val="26"/>
        </w:rPr>
        <w:t xml:space="preserve"> </w:t>
      </w:r>
      <w:proofErr w:type="spellStart"/>
      <w:r w:rsidRPr="00CB2914">
        <w:rPr>
          <w:rFonts w:cs="Times New Roman"/>
          <w:szCs w:val="26"/>
        </w:rPr>
        <w:t>bằng</w:t>
      </w:r>
      <w:proofErr w:type="spellEnd"/>
      <w:r w:rsidRPr="00CB2914">
        <w:rPr>
          <w:rFonts w:cs="Times New Roman"/>
          <w:szCs w:val="26"/>
        </w:rPr>
        <w:t xml:space="preserve"> </w:t>
      </w:r>
      <w:proofErr w:type="spellStart"/>
      <w:r w:rsidRPr="00CB2914">
        <w:rPr>
          <w:rFonts w:cs="Times New Roman"/>
          <w:szCs w:val="26"/>
        </w:rPr>
        <w:t>chứng</w:t>
      </w:r>
      <w:proofErr w:type="spellEnd"/>
      <w:r w:rsidRPr="00CB2914">
        <w:rPr>
          <w:rFonts w:cs="Times New Roman"/>
          <w:szCs w:val="26"/>
        </w:rPr>
        <w:t xml:space="preserve"> + </w:t>
      </w:r>
      <w:proofErr w:type="spellStart"/>
      <w:r w:rsidRPr="00CB2914">
        <w:rPr>
          <w:rFonts w:cs="Times New Roman"/>
          <w:szCs w:val="26"/>
        </w:rPr>
        <w:t>Bộ</w:t>
      </w:r>
      <w:proofErr w:type="spellEnd"/>
      <w:r w:rsidRPr="00CB2914">
        <w:rPr>
          <w:rFonts w:cs="Times New Roman"/>
          <w:szCs w:val="26"/>
        </w:rPr>
        <w:t xml:space="preserve"> </w:t>
      </w:r>
      <w:proofErr w:type="spellStart"/>
      <w:r w:rsidRPr="00CB2914">
        <w:rPr>
          <w:rFonts w:cs="Times New Roman"/>
          <w:szCs w:val="26"/>
        </w:rPr>
        <w:t>câu</w:t>
      </w:r>
      <w:proofErr w:type="spellEnd"/>
      <w:r w:rsidRPr="00CB2914">
        <w:rPr>
          <w:rFonts w:cs="Times New Roman"/>
          <w:szCs w:val="26"/>
        </w:rPr>
        <w:t xml:space="preserve"> </w:t>
      </w:r>
      <w:proofErr w:type="spellStart"/>
      <w:r w:rsidRPr="00CB2914">
        <w:rPr>
          <w:rFonts w:cs="Times New Roman"/>
          <w:szCs w:val="26"/>
        </w:rPr>
        <w:t>hỏi</w:t>
      </w:r>
      <w:proofErr w:type="spellEnd"/>
      <w:r w:rsidRPr="00CB2914">
        <w:rPr>
          <w:rFonts w:cs="Times New Roman"/>
          <w:szCs w:val="26"/>
        </w:rPr>
        <w:t xml:space="preserve"> </w:t>
      </w:r>
      <w:proofErr w:type="spellStart"/>
      <w:r w:rsidRPr="00CB2914">
        <w:rPr>
          <w:rFonts w:cs="Times New Roman"/>
          <w:szCs w:val="26"/>
        </w:rPr>
        <w:t>phỏng</w:t>
      </w:r>
      <w:proofErr w:type="spellEnd"/>
      <w:r w:rsidRPr="00CB2914">
        <w:rPr>
          <w:rFonts w:cs="Times New Roman"/>
          <w:szCs w:val="26"/>
        </w:rPr>
        <w:t xml:space="preserve"> </w:t>
      </w:r>
      <w:proofErr w:type="spellStart"/>
      <w:r w:rsidRPr="00CB2914">
        <w:rPr>
          <w:rFonts w:cs="Times New Roman"/>
          <w:szCs w:val="26"/>
        </w:rPr>
        <w:t>vấn</w:t>
      </w:r>
      <w:proofErr w:type="spellEnd"/>
      <w:r w:rsidR="00CB2914" w:rsidRPr="00CB2914">
        <w:rPr>
          <w:rFonts w:cs="Times New Roman"/>
          <w:szCs w:val="26"/>
        </w:rPr>
        <w:t>.</w:t>
      </w:r>
    </w:p>
    <w:p w14:paraId="4A268DF6" w14:textId="01DBB8A4" w:rsidR="009A41E3" w:rsidRPr="00CB2914" w:rsidRDefault="00526DE2" w:rsidP="00076D1E">
      <w:pPr>
        <w:pStyle w:val="ListParagraph"/>
        <w:numPr>
          <w:ilvl w:val="0"/>
          <w:numId w:val="37"/>
        </w:numPr>
        <w:jc w:val="both"/>
        <w:rPr>
          <w:rFonts w:cs="Times New Roman"/>
          <w:szCs w:val="26"/>
        </w:rPr>
      </w:pPr>
      <w:r w:rsidRPr="00CB2914">
        <w:rPr>
          <w:rFonts w:cs="Times New Roman"/>
          <w:b/>
          <w:szCs w:val="26"/>
        </w:rPr>
        <w:t xml:space="preserve">3.X.2 </w:t>
      </w:r>
      <w:proofErr w:type="spellStart"/>
      <w:r w:rsidRPr="00CB2914">
        <w:rPr>
          <w:rFonts w:cs="Times New Roman"/>
          <w:b/>
          <w:szCs w:val="26"/>
        </w:rPr>
        <w:t>Mô</w:t>
      </w:r>
      <w:proofErr w:type="spellEnd"/>
      <w:r w:rsidRPr="00CB2914">
        <w:rPr>
          <w:rFonts w:cs="Times New Roman"/>
          <w:b/>
          <w:szCs w:val="26"/>
        </w:rPr>
        <w:t xml:space="preserve"> </w:t>
      </w:r>
      <w:proofErr w:type="spellStart"/>
      <w:r w:rsidRPr="00CB2914">
        <w:rPr>
          <w:rFonts w:cs="Times New Roman"/>
          <w:b/>
          <w:szCs w:val="26"/>
        </w:rPr>
        <w:t>hình</w:t>
      </w:r>
      <w:proofErr w:type="spellEnd"/>
      <w:r w:rsidRPr="00CB2914">
        <w:rPr>
          <w:rFonts w:cs="Times New Roman"/>
          <w:b/>
          <w:szCs w:val="26"/>
        </w:rPr>
        <w:t xml:space="preserve"> </w:t>
      </w:r>
      <w:proofErr w:type="spellStart"/>
      <w:r w:rsidRPr="00CB2914">
        <w:rPr>
          <w:rFonts w:cs="Times New Roman"/>
          <w:b/>
          <w:szCs w:val="26"/>
        </w:rPr>
        <w:t>hóa</w:t>
      </w:r>
      <w:proofErr w:type="spellEnd"/>
      <w:r w:rsidRPr="00CB2914">
        <w:rPr>
          <w:rFonts w:cs="Times New Roman"/>
          <w:b/>
          <w:szCs w:val="26"/>
        </w:rPr>
        <w:t xml:space="preserve"> </w:t>
      </w:r>
      <w:proofErr w:type="spellStart"/>
      <w:r w:rsidRPr="00CB2914">
        <w:rPr>
          <w:rFonts w:cs="Times New Roman"/>
          <w:b/>
          <w:szCs w:val="26"/>
        </w:rPr>
        <w:t>quy</w:t>
      </w:r>
      <w:proofErr w:type="spellEnd"/>
      <w:r w:rsidRPr="00CB2914">
        <w:rPr>
          <w:rFonts w:cs="Times New Roman"/>
          <w:b/>
          <w:szCs w:val="26"/>
        </w:rPr>
        <w:t xml:space="preserve"> </w:t>
      </w:r>
      <w:proofErr w:type="spellStart"/>
      <w:r w:rsidRPr="00CB2914">
        <w:rPr>
          <w:rFonts w:cs="Times New Roman"/>
          <w:b/>
          <w:szCs w:val="26"/>
        </w:rPr>
        <w:t>trình</w:t>
      </w:r>
      <w:proofErr w:type="spellEnd"/>
      <w:r w:rsidR="00CB2914" w:rsidRPr="00CB2914">
        <w:rPr>
          <w:rFonts w:cs="Times New Roman"/>
          <w:szCs w:val="26"/>
        </w:rPr>
        <w:t xml:space="preserve">: </w:t>
      </w:r>
      <w:proofErr w:type="spellStart"/>
      <w:r w:rsidRPr="00CB2914">
        <w:rPr>
          <w:rFonts w:cs="Times New Roman"/>
          <w:szCs w:val="26"/>
        </w:rPr>
        <w:t>sơ</w:t>
      </w:r>
      <w:proofErr w:type="spellEnd"/>
      <w:r w:rsidRPr="00CB2914">
        <w:rPr>
          <w:rFonts w:cs="Times New Roman"/>
          <w:szCs w:val="26"/>
        </w:rPr>
        <w:t xml:space="preserve"> </w:t>
      </w:r>
      <w:proofErr w:type="spellStart"/>
      <w:r w:rsidRPr="00CB2914">
        <w:rPr>
          <w:rFonts w:cs="Times New Roman"/>
          <w:szCs w:val="26"/>
        </w:rPr>
        <w:t>đồ</w:t>
      </w:r>
      <w:proofErr w:type="spellEnd"/>
      <w:r w:rsidRPr="00CB2914">
        <w:rPr>
          <w:rFonts w:cs="Times New Roman"/>
          <w:szCs w:val="26"/>
        </w:rPr>
        <w:t xml:space="preserve"> BPMN </w:t>
      </w:r>
      <w:proofErr w:type="spellStart"/>
      <w:r w:rsidRPr="00CB2914">
        <w:rPr>
          <w:rFonts w:cs="Times New Roman"/>
          <w:szCs w:val="26"/>
        </w:rPr>
        <w:t>kèm</w:t>
      </w:r>
      <w:proofErr w:type="spellEnd"/>
      <w:r w:rsidRPr="00CB2914">
        <w:rPr>
          <w:rFonts w:cs="Times New Roman"/>
          <w:szCs w:val="26"/>
        </w:rPr>
        <w:t xml:space="preserve"> </w:t>
      </w:r>
      <w:proofErr w:type="spellStart"/>
      <w:r w:rsidRPr="00CB2914">
        <w:rPr>
          <w:rFonts w:cs="Times New Roman"/>
          <w:szCs w:val="26"/>
        </w:rPr>
        <w:t>diễn</w:t>
      </w:r>
      <w:proofErr w:type="spellEnd"/>
      <w:r w:rsidRPr="00CB2914">
        <w:rPr>
          <w:rFonts w:cs="Times New Roman"/>
          <w:szCs w:val="26"/>
        </w:rPr>
        <w:t xml:space="preserve"> </w:t>
      </w:r>
      <w:proofErr w:type="spellStart"/>
      <w:r w:rsidRPr="00CB2914">
        <w:rPr>
          <w:rFonts w:cs="Times New Roman"/>
          <w:szCs w:val="26"/>
        </w:rPr>
        <w:t>giải</w:t>
      </w:r>
      <w:proofErr w:type="spellEnd"/>
      <w:r w:rsidRPr="00CB2914">
        <w:rPr>
          <w:rFonts w:cs="Times New Roman"/>
          <w:szCs w:val="26"/>
        </w:rPr>
        <w:t xml:space="preserve"> </w:t>
      </w:r>
      <w:proofErr w:type="spellStart"/>
      <w:r w:rsidRPr="00CB2914">
        <w:rPr>
          <w:rFonts w:cs="Times New Roman"/>
          <w:szCs w:val="26"/>
        </w:rPr>
        <w:t>luồng</w:t>
      </w:r>
      <w:proofErr w:type="spellEnd"/>
      <w:r w:rsidRPr="00CB2914">
        <w:rPr>
          <w:rFonts w:cs="Times New Roman"/>
          <w:szCs w:val="26"/>
        </w:rPr>
        <w:t xml:space="preserve"> </w:t>
      </w:r>
      <w:proofErr w:type="spellStart"/>
      <w:r w:rsidRPr="00CB2914">
        <w:rPr>
          <w:rFonts w:cs="Times New Roman"/>
          <w:szCs w:val="26"/>
        </w:rPr>
        <w:t>chính</w:t>
      </w:r>
      <w:proofErr w:type="spellEnd"/>
      <w:r w:rsidRPr="00CB2914">
        <w:rPr>
          <w:rFonts w:cs="Times New Roman"/>
          <w:szCs w:val="26"/>
        </w:rPr>
        <w:t xml:space="preserve"> </w:t>
      </w:r>
      <w:proofErr w:type="spellStart"/>
      <w:r w:rsidRPr="00CB2914">
        <w:rPr>
          <w:rFonts w:cs="Times New Roman"/>
          <w:szCs w:val="26"/>
        </w:rPr>
        <w:t>và</w:t>
      </w:r>
      <w:proofErr w:type="spellEnd"/>
      <w:r w:rsidRPr="00CB2914">
        <w:rPr>
          <w:rFonts w:cs="Times New Roman"/>
          <w:szCs w:val="26"/>
        </w:rPr>
        <w:t xml:space="preserve"> </w:t>
      </w:r>
      <w:proofErr w:type="spellStart"/>
      <w:r w:rsidRPr="00CB2914">
        <w:rPr>
          <w:rFonts w:cs="Times New Roman"/>
          <w:szCs w:val="26"/>
        </w:rPr>
        <w:t>luồng</w:t>
      </w:r>
      <w:proofErr w:type="spellEnd"/>
      <w:r w:rsidRPr="00CB2914">
        <w:rPr>
          <w:rFonts w:cs="Times New Roman"/>
          <w:szCs w:val="26"/>
        </w:rPr>
        <w:t xml:space="preserve"> </w:t>
      </w:r>
      <w:proofErr w:type="spellStart"/>
      <w:r w:rsidRPr="00CB2914">
        <w:rPr>
          <w:rFonts w:cs="Times New Roman"/>
          <w:szCs w:val="26"/>
        </w:rPr>
        <w:t>ngoại</w:t>
      </w:r>
      <w:proofErr w:type="spellEnd"/>
      <w:r w:rsidRPr="00CB2914">
        <w:rPr>
          <w:rFonts w:cs="Times New Roman"/>
          <w:szCs w:val="26"/>
        </w:rPr>
        <w:t xml:space="preserve"> </w:t>
      </w:r>
      <w:proofErr w:type="spellStart"/>
      <w:r w:rsidRPr="00CB2914">
        <w:rPr>
          <w:rFonts w:cs="Times New Roman"/>
          <w:szCs w:val="26"/>
        </w:rPr>
        <w:t>lệ</w:t>
      </w:r>
      <w:proofErr w:type="spellEnd"/>
      <w:r w:rsidR="00CB2914" w:rsidRPr="00CB2914">
        <w:rPr>
          <w:rFonts w:cs="Times New Roman"/>
          <w:szCs w:val="26"/>
        </w:rPr>
        <w:t>.</w:t>
      </w:r>
    </w:p>
    <w:p w14:paraId="2F5456C2" w14:textId="77777777" w:rsidR="00CB2914" w:rsidRDefault="00526DE2" w:rsidP="002C2234">
      <w:pPr>
        <w:jc w:val="both"/>
        <w:rPr>
          <w:rFonts w:cs="Times New Roman"/>
          <w:b/>
          <w:szCs w:val="26"/>
        </w:rPr>
      </w:pPr>
      <w:r w:rsidRPr="006A110D">
        <w:rPr>
          <w:rFonts w:cs="Times New Roman"/>
          <w:b/>
          <w:szCs w:val="26"/>
        </w:rPr>
        <w:t xml:space="preserve">Lưu ý </w:t>
      </w:r>
      <w:proofErr w:type="spellStart"/>
      <w:r w:rsidRPr="006A110D">
        <w:rPr>
          <w:rFonts w:cs="Times New Roman"/>
          <w:b/>
          <w:szCs w:val="26"/>
        </w:rPr>
        <w:t>áp</w:t>
      </w:r>
      <w:proofErr w:type="spellEnd"/>
      <w:r w:rsidRPr="006A110D">
        <w:rPr>
          <w:rFonts w:cs="Times New Roman"/>
          <w:b/>
          <w:szCs w:val="26"/>
        </w:rPr>
        <w:t xml:space="preserve"> </w:t>
      </w:r>
      <w:proofErr w:type="spellStart"/>
      <w:r w:rsidRPr="006A110D">
        <w:rPr>
          <w:rFonts w:cs="Times New Roman"/>
          <w:b/>
          <w:szCs w:val="26"/>
        </w:rPr>
        <w:t>dụng</w:t>
      </w:r>
      <w:proofErr w:type="spellEnd"/>
      <w:r w:rsidRPr="006A110D">
        <w:rPr>
          <w:rFonts w:cs="Times New Roman"/>
          <w:b/>
          <w:szCs w:val="26"/>
        </w:rPr>
        <w:t xml:space="preserve"> </w:t>
      </w:r>
      <w:proofErr w:type="spellStart"/>
      <w:r w:rsidRPr="006A110D">
        <w:rPr>
          <w:rFonts w:cs="Times New Roman"/>
          <w:b/>
          <w:szCs w:val="26"/>
        </w:rPr>
        <w:t>cho</w:t>
      </w:r>
      <w:proofErr w:type="spellEnd"/>
      <w:r w:rsidRPr="006A110D">
        <w:rPr>
          <w:rFonts w:cs="Times New Roman"/>
          <w:b/>
          <w:szCs w:val="26"/>
        </w:rPr>
        <w:t xml:space="preserve"> </w:t>
      </w:r>
      <w:proofErr w:type="spellStart"/>
      <w:r w:rsidRPr="006A110D">
        <w:rPr>
          <w:rFonts w:cs="Times New Roman"/>
          <w:b/>
          <w:szCs w:val="26"/>
        </w:rPr>
        <w:t>toàn</w:t>
      </w:r>
      <w:proofErr w:type="spellEnd"/>
      <w:r w:rsidRPr="006A110D">
        <w:rPr>
          <w:rFonts w:cs="Times New Roman"/>
          <w:b/>
          <w:szCs w:val="26"/>
        </w:rPr>
        <w:t xml:space="preserve"> </w:t>
      </w:r>
      <w:proofErr w:type="spellStart"/>
      <w:r w:rsidRPr="006A110D">
        <w:rPr>
          <w:rFonts w:cs="Times New Roman"/>
          <w:b/>
          <w:szCs w:val="26"/>
        </w:rPr>
        <w:t>chương</w:t>
      </w:r>
      <w:proofErr w:type="spellEnd"/>
      <w:r w:rsidR="00CB2914">
        <w:rPr>
          <w:rFonts w:cs="Times New Roman"/>
          <w:b/>
          <w:szCs w:val="26"/>
        </w:rPr>
        <w:t>:</w:t>
      </w:r>
    </w:p>
    <w:p w14:paraId="4420FCA5" w14:textId="49AF4FFC" w:rsidR="009A41E3" w:rsidRPr="006A110D" w:rsidRDefault="00526DE2" w:rsidP="00CB2914">
      <w:pPr>
        <w:ind w:firstLine="720"/>
        <w:jc w:val="both"/>
        <w:rPr>
          <w:rFonts w:cs="Times New Roman"/>
          <w:szCs w:val="26"/>
        </w:rPr>
      </w:pPr>
      <w:r w:rsidRPr="006A110D">
        <w:rPr>
          <w:rFonts w:cs="Times New Roman"/>
          <w:szCs w:val="26"/>
        </w:rPr>
        <w:t xml:space="preserve">Như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nêu</w:t>
      </w:r>
      <w:proofErr w:type="spellEnd"/>
      <w:r w:rsidRPr="006A110D">
        <w:rPr>
          <w:rFonts w:cs="Times New Roman"/>
          <w:szCs w:val="26"/>
        </w:rPr>
        <w:t xml:space="preserve"> ở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Mở</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phỏng</w:t>
      </w:r>
      <w:proofErr w:type="spellEnd"/>
      <w:r w:rsidRPr="006A110D">
        <w:rPr>
          <w:rFonts w:cs="Times New Roman"/>
          <w:szCs w:val="26"/>
        </w:rPr>
        <w:t xml:space="preserve"> </w:t>
      </w:r>
      <w:proofErr w:type="spellStart"/>
      <w:r w:rsidRPr="006A110D">
        <w:rPr>
          <w:rFonts w:cs="Times New Roman"/>
          <w:szCs w:val="26"/>
        </w:rPr>
        <w:t>vấn</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M_Service</w:t>
      </w:r>
      <w:proofErr w:type="spellEnd"/>
      <w:r w:rsidRPr="006A110D">
        <w:rPr>
          <w:rFonts w:cs="Times New Roman"/>
          <w:szCs w:val="26"/>
        </w:rPr>
        <w:t xml:space="preserve">. Các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câu</w:t>
      </w:r>
      <w:proofErr w:type="spellEnd"/>
      <w:r w:rsidRPr="006A110D">
        <w:rPr>
          <w:rFonts w:cs="Times New Roman"/>
          <w:szCs w:val="26"/>
        </w:rPr>
        <w:t xml:space="preserve"> </w:t>
      </w:r>
      <w:proofErr w:type="spellStart"/>
      <w:r w:rsidRPr="006A110D">
        <w:rPr>
          <w:rFonts w:cs="Times New Roman"/>
          <w:szCs w:val="26"/>
        </w:rPr>
        <w:t>hỏi</w:t>
      </w:r>
      <w:proofErr w:type="spellEnd"/>
      <w:r w:rsidRPr="006A110D">
        <w:rPr>
          <w:rFonts w:cs="Times New Roman"/>
          <w:szCs w:val="26"/>
        </w:rPr>
        <w:t xml:space="preserve"> </w:t>
      </w:r>
      <w:proofErr w:type="spellStart"/>
      <w:r w:rsidRPr="006A110D">
        <w:rPr>
          <w:rFonts w:cs="Times New Roman"/>
          <w:szCs w:val="26"/>
        </w:rPr>
        <w:t>dưới</w:t>
      </w:r>
      <w:proofErr w:type="spellEnd"/>
      <w:r w:rsidRPr="006A110D">
        <w:rPr>
          <w:rFonts w:cs="Times New Roman"/>
          <w:szCs w:val="26"/>
        </w:rPr>
        <w:t xml:space="preserve"> </w:t>
      </w:r>
      <w:proofErr w:type="spellStart"/>
      <w:r w:rsidRPr="006A110D">
        <w:rPr>
          <w:rFonts w:cs="Times New Roman"/>
          <w:szCs w:val="26"/>
        </w:rPr>
        <w:t>đây</w:t>
      </w:r>
      <w:proofErr w:type="spellEnd"/>
      <w:r w:rsidRPr="006A110D">
        <w:rPr>
          <w:rFonts w:cs="Times New Roman"/>
          <w:szCs w:val="26"/>
        </w:rPr>
        <w:t xml:space="preserve"> </w:t>
      </w:r>
      <w:proofErr w:type="spellStart"/>
      <w:r w:rsidRPr="00CB2914">
        <w:rPr>
          <w:rFonts w:cs="Times New Roman"/>
          <w:szCs w:val="26"/>
        </w:rPr>
        <w:t>là</w:t>
      </w:r>
      <w:proofErr w:type="spellEnd"/>
      <w:r w:rsidRPr="00CB2914">
        <w:rPr>
          <w:rFonts w:cs="Times New Roman"/>
          <w:szCs w:val="26"/>
        </w:rPr>
        <w:t xml:space="preserve"> </w:t>
      </w:r>
      <w:proofErr w:type="spellStart"/>
      <w:r w:rsidRPr="00CB2914">
        <w:rPr>
          <w:rFonts w:cs="Times New Roman"/>
          <w:szCs w:val="26"/>
        </w:rPr>
        <w:t>công</w:t>
      </w:r>
      <w:proofErr w:type="spellEnd"/>
      <w:r w:rsidRPr="00CB2914">
        <w:rPr>
          <w:rFonts w:cs="Times New Roman"/>
          <w:szCs w:val="26"/>
        </w:rPr>
        <w:t xml:space="preserve"> </w:t>
      </w:r>
      <w:proofErr w:type="spellStart"/>
      <w:r w:rsidRPr="00CB2914">
        <w:rPr>
          <w:rFonts w:cs="Times New Roman"/>
          <w:szCs w:val="26"/>
        </w:rPr>
        <w:t>cụ</w:t>
      </w:r>
      <w:proofErr w:type="spellEnd"/>
      <w:r w:rsidRPr="00CB2914">
        <w:rPr>
          <w:rFonts w:cs="Times New Roman"/>
          <w:szCs w:val="26"/>
        </w:rPr>
        <w:t xml:space="preserve"> </w:t>
      </w:r>
      <w:proofErr w:type="spellStart"/>
      <w:r w:rsidRPr="00CB2914">
        <w:rPr>
          <w:rFonts w:cs="Times New Roman"/>
          <w:szCs w:val="26"/>
        </w:rPr>
        <w:t>khảo</w:t>
      </w:r>
      <w:proofErr w:type="spellEnd"/>
      <w:r w:rsidRPr="00CB2914">
        <w:rPr>
          <w:rFonts w:cs="Times New Roman"/>
          <w:szCs w:val="26"/>
        </w:rPr>
        <w:t xml:space="preserve"> </w:t>
      </w:r>
      <w:proofErr w:type="spellStart"/>
      <w:r w:rsidRPr="00CB2914">
        <w:rPr>
          <w:rFonts w:cs="Times New Roman"/>
          <w:szCs w:val="26"/>
        </w:rPr>
        <w:t>sát</w:t>
      </w:r>
      <w:proofErr w:type="spellEnd"/>
      <w:r w:rsidRPr="00CB2914">
        <w:rPr>
          <w:rFonts w:cs="Times New Roman"/>
          <w:szCs w:val="26"/>
        </w:rPr>
        <w:t xml:space="preserve"> do </w:t>
      </w:r>
      <w:proofErr w:type="spellStart"/>
      <w:r w:rsidRPr="00CB2914">
        <w:rPr>
          <w:rFonts w:cs="Times New Roman"/>
          <w:szCs w:val="26"/>
        </w:rPr>
        <w:t>nhóm</w:t>
      </w:r>
      <w:proofErr w:type="spellEnd"/>
      <w:r w:rsidRPr="00CB2914">
        <w:rPr>
          <w:rFonts w:cs="Times New Roman"/>
          <w:szCs w:val="26"/>
        </w:rPr>
        <w:t xml:space="preserve"> </w:t>
      </w:r>
      <w:proofErr w:type="spellStart"/>
      <w:r w:rsidRPr="00CB2914">
        <w:rPr>
          <w:rFonts w:cs="Times New Roman"/>
          <w:szCs w:val="26"/>
        </w:rPr>
        <w:t>thiết</w:t>
      </w:r>
      <w:proofErr w:type="spellEnd"/>
      <w:r w:rsidRPr="00CB2914">
        <w:rPr>
          <w:rFonts w:cs="Times New Roman"/>
          <w:szCs w:val="26"/>
        </w:rPr>
        <w:t xml:space="preserve"> </w:t>
      </w:r>
      <w:proofErr w:type="spellStart"/>
      <w:r w:rsidRPr="00CB2914">
        <w:rPr>
          <w:rFonts w:cs="Times New Roman"/>
          <w:szCs w:val="26"/>
        </w:rPr>
        <w:t>kế</w:t>
      </w:r>
      <w:proofErr w:type="spellEnd"/>
      <w:r w:rsidRPr="00CB2914">
        <w:rPr>
          <w:rFonts w:cs="Times New Roman"/>
          <w:szCs w:val="26"/>
        </w:rPr>
        <w:t xml:space="preserve"> </w:t>
      </w:r>
      <w:proofErr w:type="spellStart"/>
      <w:r w:rsidRPr="00CB2914">
        <w:rPr>
          <w:rFonts w:cs="Times New Roman"/>
          <w:szCs w:val="26"/>
        </w:rPr>
        <w:t>theo</w:t>
      </w:r>
      <w:proofErr w:type="spellEnd"/>
      <w:r w:rsidRPr="00CB2914">
        <w:rPr>
          <w:rFonts w:cs="Times New Roman"/>
          <w:szCs w:val="26"/>
        </w:rPr>
        <w:t xml:space="preserve"> </w:t>
      </w:r>
      <w:proofErr w:type="spellStart"/>
      <w:r w:rsidRPr="00CB2914">
        <w:rPr>
          <w:rFonts w:cs="Times New Roman"/>
          <w:szCs w:val="26"/>
        </w:rPr>
        <w:t>đúng</w:t>
      </w:r>
      <w:proofErr w:type="spellEnd"/>
      <w:r w:rsidRPr="00CB2914">
        <w:rPr>
          <w:rFonts w:cs="Times New Roman"/>
          <w:szCs w:val="26"/>
        </w:rPr>
        <w:t xml:space="preserve"> </w:t>
      </w:r>
      <w:proofErr w:type="spellStart"/>
      <w:r w:rsidRPr="00CB2914">
        <w:rPr>
          <w:rFonts w:cs="Times New Roman"/>
          <w:szCs w:val="26"/>
        </w:rPr>
        <w:t>lưới</w:t>
      </w:r>
      <w:proofErr w:type="spellEnd"/>
      <w:r w:rsidRPr="00CB2914">
        <w:rPr>
          <w:rFonts w:cs="Times New Roman"/>
          <w:szCs w:val="26"/>
        </w:rPr>
        <w:t xml:space="preserve"> 2×2 </w:t>
      </w:r>
      <w:proofErr w:type="spellStart"/>
      <w:r w:rsidRPr="00CB2914">
        <w:rPr>
          <w:rFonts w:cs="Times New Roman"/>
          <w:szCs w:val="26"/>
        </w:rPr>
        <w:t>mà</w:t>
      </w:r>
      <w:proofErr w:type="spellEnd"/>
      <w:r w:rsidRPr="00CB2914">
        <w:rPr>
          <w:rFonts w:cs="Times New Roman"/>
          <w:szCs w:val="26"/>
        </w:rPr>
        <w:t xml:space="preserve"> </w:t>
      </w:r>
      <w:proofErr w:type="spellStart"/>
      <w:r w:rsidRPr="00CB2914">
        <w:rPr>
          <w:rFonts w:cs="Times New Roman"/>
          <w:szCs w:val="26"/>
        </w:rPr>
        <w:t>phương</w:t>
      </w:r>
      <w:proofErr w:type="spellEnd"/>
      <w:r w:rsidRPr="00CB2914">
        <w:rPr>
          <w:rFonts w:cs="Times New Roman"/>
          <w:szCs w:val="26"/>
        </w:rPr>
        <w:t xml:space="preserve"> </w:t>
      </w:r>
      <w:proofErr w:type="spellStart"/>
      <w:r w:rsidRPr="00CB2914">
        <w:rPr>
          <w:rFonts w:cs="Times New Roman"/>
          <w:szCs w:val="26"/>
        </w:rPr>
        <w:t>pháp</w:t>
      </w:r>
      <w:proofErr w:type="spellEnd"/>
      <w:r w:rsidRPr="00CB2914">
        <w:rPr>
          <w:rFonts w:cs="Times New Roman"/>
          <w:szCs w:val="26"/>
        </w:rPr>
        <w:t xml:space="preserve"> discovery </w:t>
      </w:r>
      <w:proofErr w:type="spellStart"/>
      <w:r w:rsidRPr="00CB2914">
        <w:rPr>
          <w:rFonts w:cs="Times New Roman"/>
          <w:szCs w:val="26"/>
        </w:rPr>
        <w:t>yêu</w:t>
      </w:r>
      <w:proofErr w:type="spellEnd"/>
      <w:r w:rsidRPr="00CB2914">
        <w:rPr>
          <w:rFonts w:cs="Times New Roman"/>
          <w:szCs w:val="26"/>
        </w:rPr>
        <w:t xml:space="preserve"> </w:t>
      </w:r>
      <w:proofErr w:type="spellStart"/>
      <w:r w:rsidRPr="00CB2914">
        <w:rPr>
          <w:rFonts w:cs="Times New Roman"/>
          <w:szCs w:val="26"/>
        </w:rPr>
        <w:t>cầu</w:t>
      </w:r>
      <w:proofErr w:type="spellEnd"/>
      <w:r w:rsidRPr="00CB2914">
        <w:rPr>
          <w:rFonts w:cs="Times New Roman"/>
          <w:szCs w:val="26"/>
        </w:rPr>
        <w:t xml:space="preserve"> (</w:t>
      </w:r>
      <w:proofErr w:type="spellStart"/>
      <w:r w:rsidRPr="00CB2914">
        <w:rPr>
          <w:rFonts w:cs="Times New Roman"/>
          <w:szCs w:val="26"/>
        </w:rPr>
        <w:t>định</w:t>
      </w:r>
      <w:proofErr w:type="spellEnd"/>
      <w:r w:rsidRPr="00CB2914">
        <w:rPr>
          <w:rFonts w:cs="Times New Roman"/>
          <w:szCs w:val="26"/>
        </w:rPr>
        <w:t xml:space="preserve"> </w:t>
      </w:r>
      <w:proofErr w:type="spellStart"/>
      <w:r w:rsidRPr="00CB2914">
        <w:rPr>
          <w:rFonts w:cs="Times New Roman"/>
          <w:szCs w:val="26"/>
        </w:rPr>
        <w:t>tính</w:t>
      </w:r>
      <w:proofErr w:type="spellEnd"/>
      <w:r w:rsidRPr="00CB2914">
        <w:rPr>
          <w:rFonts w:cs="Times New Roman"/>
          <w:szCs w:val="26"/>
        </w:rPr>
        <w:t>/</w:t>
      </w:r>
      <w:proofErr w:type="spellStart"/>
      <w:r w:rsidRPr="00CB2914">
        <w:rPr>
          <w:rFonts w:cs="Times New Roman"/>
          <w:szCs w:val="26"/>
        </w:rPr>
        <w:t>định</w:t>
      </w:r>
      <w:proofErr w:type="spellEnd"/>
      <w:r w:rsidRPr="00CB2914">
        <w:rPr>
          <w:rFonts w:cs="Times New Roman"/>
          <w:szCs w:val="26"/>
        </w:rPr>
        <w:t xml:space="preserve"> </w:t>
      </w:r>
      <w:proofErr w:type="spellStart"/>
      <w:r w:rsidRPr="00CB2914">
        <w:rPr>
          <w:rFonts w:cs="Times New Roman"/>
          <w:szCs w:val="26"/>
        </w:rPr>
        <w:t>lượng</w:t>
      </w:r>
      <w:proofErr w:type="spellEnd"/>
      <w:r w:rsidRPr="006A110D">
        <w:rPr>
          <w:rFonts w:cs="Times New Roman"/>
          <w:szCs w:val="26"/>
        </w:rPr>
        <w:t xml:space="preserve"> ×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cách</w:t>
      </w:r>
      <w:proofErr w:type="spellEnd"/>
      <w:r w:rsidRPr="006A110D">
        <w:rPr>
          <w:rFonts w:cs="Times New Roman"/>
          <w:szCs w:val="26"/>
        </w:rPr>
        <w:t xml:space="preserve"> </w:t>
      </w: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sẽ</w:t>
      </w:r>
      <w:proofErr w:type="spellEnd"/>
      <w:r w:rsidRPr="006A110D">
        <w:rPr>
          <w:rFonts w:cs="Times New Roman"/>
          <w:szCs w:val="26"/>
        </w:rPr>
        <w:t xml:space="preserve"> </w:t>
      </w:r>
      <w:proofErr w:type="spellStart"/>
      <w:r w:rsidRPr="006A110D">
        <w:rPr>
          <w:rFonts w:cs="Times New Roman"/>
          <w:szCs w:val="26"/>
        </w:rPr>
        <w:t>thu</w:t>
      </w:r>
      <w:proofErr w:type="spellEnd"/>
      <w:r w:rsidRPr="006A110D">
        <w:rPr>
          <w:rFonts w:cs="Times New Roman"/>
          <w:szCs w:val="26"/>
        </w:rPr>
        <w:t xml:space="preserve"> </w:t>
      </w:r>
      <w:proofErr w:type="spellStart"/>
      <w:r w:rsidRPr="006A110D">
        <w:rPr>
          <w:rFonts w:cs="Times New Roman"/>
          <w:szCs w:val="26"/>
        </w:rPr>
        <w:t>thập</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nếu</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cận</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phải</w:t>
      </w:r>
      <w:proofErr w:type="spellEnd"/>
      <w:r w:rsidRPr="006A110D">
        <w:rPr>
          <w:rFonts w:cs="Times New Roman"/>
          <w:szCs w:val="26"/>
        </w:rPr>
        <w:t xml:space="preserve"> </w:t>
      </w:r>
      <w:proofErr w:type="spellStart"/>
      <w:r w:rsidRPr="006A110D">
        <w:rPr>
          <w:rFonts w:cs="Times New Roman"/>
          <w:szCs w:val="26"/>
        </w:rPr>
        <w:t>biên</w:t>
      </w:r>
      <w:proofErr w:type="spellEnd"/>
      <w:r w:rsidRPr="006A110D">
        <w:rPr>
          <w:rFonts w:cs="Times New Roman"/>
          <w:szCs w:val="26"/>
        </w:rPr>
        <w:t xml:space="preserve"> </w:t>
      </w:r>
      <w:proofErr w:type="spellStart"/>
      <w:r w:rsidRPr="006A110D">
        <w:rPr>
          <w:rFonts w:cs="Times New Roman"/>
          <w:szCs w:val="26"/>
        </w:rPr>
        <w:t>bản</w:t>
      </w:r>
      <w:proofErr w:type="spellEnd"/>
      <w:r w:rsidRPr="006A110D">
        <w:rPr>
          <w:rFonts w:cs="Times New Roman"/>
          <w:szCs w:val="26"/>
        </w:rPr>
        <w:t xml:space="preserve"> </w:t>
      </w:r>
      <w:proofErr w:type="spellStart"/>
      <w:r w:rsidRPr="006A110D">
        <w:rPr>
          <w:rFonts w:cs="Times New Roman"/>
          <w:szCs w:val="26"/>
        </w:rPr>
        <w:t>phỏng</w:t>
      </w:r>
      <w:proofErr w:type="spellEnd"/>
      <w:r w:rsidRPr="006A110D">
        <w:rPr>
          <w:rFonts w:cs="Times New Roman"/>
          <w:szCs w:val="26"/>
        </w:rPr>
        <w:t xml:space="preserve"> </w:t>
      </w:r>
      <w:proofErr w:type="spellStart"/>
      <w:r w:rsidRPr="006A110D">
        <w:rPr>
          <w:rFonts w:cs="Times New Roman"/>
          <w:szCs w:val="26"/>
        </w:rPr>
        <w:t>vấn</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w:t>
      </w:r>
    </w:p>
    <w:p w14:paraId="40891D75" w14:textId="77777777" w:rsidR="009A41E3" w:rsidRPr="006A110D" w:rsidRDefault="009A41E3">
      <w:pPr>
        <w:rPr>
          <w:rFonts w:cs="Times New Roman"/>
          <w:szCs w:val="26"/>
        </w:rPr>
      </w:pPr>
    </w:p>
    <w:p w14:paraId="673BF156" w14:textId="6447F1C1" w:rsidR="009A41E3" w:rsidRPr="006A110D" w:rsidRDefault="00526DE2">
      <w:pPr>
        <w:pStyle w:val="Heading2"/>
        <w:rPr>
          <w:rFonts w:ascii="Times New Roman" w:hAnsi="Times New Roman" w:cs="Times New Roman"/>
          <w:color w:val="auto"/>
        </w:rPr>
      </w:pPr>
      <w:bookmarkStart w:id="14" w:name="_Toc238653840"/>
      <w:r w:rsidRPr="006A110D">
        <w:rPr>
          <w:rFonts w:ascii="Times New Roman" w:hAnsi="Times New Roman" w:cs="Times New Roman"/>
          <w:color w:val="auto"/>
        </w:rPr>
        <w:t>3.1.</w:t>
      </w:r>
      <w:r w:rsidR="00002412">
        <w:rPr>
          <w:rFonts w:ascii="Times New Roman" w:hAnsi="Times New Roman" w:cs="Times New Roman"/>
          <w:color w:val="auto"/>
        </w:rPr>
        <w:tab/>
      </w:r>
      <w:r w:rsidRPr="006A110D">
        <w:rPr>
          <w:rFonts w:ascii="Times New Roman" w:hAnsi="Times New Roman" w:cs="Times New Roman"/>
          <w:color w:val="auto"/>
        </w:rPr>
        <w:t xml:space="preserve">Quản </w:t>
      </w:r>
      <w:proofErr w:type="spellStart"/>
      <w:r w:rsidRPr="006A110D">
        <w:rPr>
          <w:rFonts w:ascii="Times New Roman" w:hAnsi="Times New Roman" w:cs="Times New Roman"/>
          <w:color w:val="auto"/>
        </w:rPr>
        <w:t>trị</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giá</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khuyến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mãi</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và</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chính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sách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hiển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thị</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giá</w:t>
      </w:r>
      <w:bookmarkEnd w:id="14"/>
      <w:proofErr w:type="spellEnd"/>
    </w:p>
    <w:p w14:paraId="01A6564C" w14:textId="01187326" w:rsidR="009A41E3" w:rsidRPr="006A110D" w:rsidRDefault="00526DE2" w:rsidP="003A60A3">
      <w:pPr>
        <w:pStyle w:val="Heading3"/>
        <w:ind w:firstLine="720"/>
        <w:rPr>
          <w:rFonts w:ascii="Times New Roman" w:hAnsi="Times New Roman" w:cs="Times New Roman"/>
          <w:color w:val="auto"/>
          <w:szCs w:val="26"/>
        </w:rPr>
      </w:pPr>
      <w:bookmarkStart w:id="15" w:name="_Toc238653841"/>
      <w:r w:rsidRPr="006A110D">
        <w:rPr>
          <w:rFonts w:ascii="Times New Roman" w:hAnsi="Times New Roman" w:cs="Times New Roman"/>
          <w:color w:val="auto"/>
          <w:szCs w:val="26"/>
        </w:rPr>
        <w:t xml:space="preserve">3.1.1. Phương </w:t>
      </w:r>
      <w:proofErr w:type="spellStart"/>
      <w:r w:rsidRPr="006A110D">
        <w:rPr>
          <w:rFonts w:ascii="Times New Roman" w:hAnsi="Times New Roman" w:cs="Times New Roman"/>
          <w:color w:val="auto"/>
          <w:szCs w:val="26"/>
        </w:rPr>
        <w:t>pháp</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thực</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hiện</w:t>
      </w:r>
      <w:bookmarkEnd w:id="15"/>
      <w:proofErr w:type="spellEnd"/>
    </w:p>
    <w:p w14:paraId="0FBF431C" w14:textId="77777777" w:rsidR="00DE5FD1" w:rsidRPr="00C255DE" w:rsidRDefault="00DE5FD1" w:rsidP="00C255DE">
      <w:pPr>
        <w:pStyle w:val="Heading4"/>
        <w:ind w:left="720" w:firstLine="720"/>
        <w:rPr>
          <w:rFonts w:ascii="Times New Roman" w:hAnsi="Times New Roman" w:cs="Times New Roman"/>
          <w:i w:val="0"/>
          <w:iCs w:val="0"/>
          <w:color w:val="auto"/>
          <w:szCs w:val="26"/>
        </w:rPr>
      </w:pPr>
      <w:r w:rsidRPr="00C255DE">
        <w:rPr>
          <w:rFonts w:ascii="Times New Roman" w:hAnsi="Times New Roman" w:cs="Times New Roman"/>
          <w:i w:val="0"/>
          <w:iCs w:val="0"/>
          <w:color w:val="auto"/>
          <w:szCs w:val="26"/>
        </w:rPr>
        <w:t xml:space="preserve">3.1.1.1 </w:t>
      </w:r>
      <w:proofErr w:type="spellStart"/>
      <w:r w:rsidR="00526DE2" w:rsidRPr="00C255DE">
        <w:rPr>
          <w:rFonts w:ascii="Times New Roman" w:hAnsi="Times New Roman" w:cs="Times New Roman"/>
          <w:i w:val="0"/>
          <w:iCs w:val="0"/>
          <w:color w:val="auto"/>
          <w:szCs w:val="26"/>
        </w:rPr>
        <w:t>Mô</w:t>
      </w:r>
      <w:proofErr w:type="spellEnd"/>
      <w:r w:rsidR="00526DE2" w:rsidRPr="00C255DE">
        <w:rPr>
          <w:rFonts w:ascii="Times New Roman" w:hAnsi="Times New Roman" w:cs="Times New Roman"/>
          <w:i w:val="0"/>
          <w:iCs w:val="0"/>
          <w:color w:val="auto"/>
          <w:szCs w:val="26"/>
        </w:rPr>
        <w:t xml:space="preserve"> </w:t>
      </w:r>
      <w:proofErr w:type="spellStart"/>
      <w:r w:rsidR="00526DE2" w:rsidRPr="00C255DE">
        <w:rPr>
          <w:rFonts w:ascii="Times New Roman" w:hAnsi="Times New Roman" w:cs="Times New Roman"/>
          <w:i w:val="0"/>
          <w:iCs w:val="0"/>
          <w:color w:val="auto"/>
          <w:szCs w:val="26"/>
        </w:rPr>
        <w:t>tả</w:t>
      </w:r>
      <w:proofErr w:type="spellEnd"/>
      <w:r w:rsidR="00526DE2" w:rsidRPr="00C255DE">
        <w:rPr>
          <w:rFonts w:ascii="Times New Roman" w:hAnsi="Times New Roman" w:cs="Times New Roman"/>
          <w:i w:val="0"/>
          <w:iCs w:val="0"/>
          <w:color w:val="auto"/>
          <w:szCs w:val="26"/>
        </w:rPr>
        <w:t xml:space="preserve"> </w:t>
      </w:r>
      <w:proofErr w:type="spellStart"/>
      <w:r w:rsidR="00526DE2" w:rsidRPr="00C255DE">
        <w:rPr>
          <w:rFonts w:ascii="Times New Roman" w:hAnsi="Times New Roman" w:cs="Times New Roman"/>
          <w:i w:val="0"/>
          <w:iCs w:val="0"/>
          <w:color w:val="auto"/>
          <w:szCs w:val="26"/>
        </w:rPr>
        <w:t>quy</w:t>
      </w:r>
      <w:proofErr w:type="spellEnd"/>
      <w:r w:rsidR="00526DE2" w:rsidRPr="00C255DE">
        <w:rPr>
          <w:rFonts w:ascii="Times New Roman" w:hAnsi="Times New Roman" w:cs="Times New Roman"/>
          <w:i w:val="0"/>
          <w:iCs w:val="0"/>
          <w:color w:val="auto"/>
          <w:szCs w:val="26"/>
        </w:rPr>
        <w:t xml:space="preserve"> </w:t>
      </w:r>
      <w:proofErr w:type="spellStart"/>
      <w:r w:rsidR="00526DE2" w:rsidRPr="00C255DE">
        <w:rPr>
          <w:rFonts w:ascii="Times New Roman" w:hAnsi="Times New Roman" w:cs="Times New Roman"/>
          <w:i w:val="0"/>
          <w:iCs w:val="0"/>
          <w:color w:val="auto"/>
          <w:szCs w:val="26"/>
        </w:rPr>
        <w:t>trình</w:t>
      </w:r>
      <w:proofErr w:type="spellEnd"/>
      <w:r w:rsidR="00526DE2" w:rsidRPr="00C255DE">
        <w:rPr>
          <w:rFonts w:ascii="Times New Roman" w:hAnsi="Times New Roman" w:cs="Times New Roman"/>
          <w:i w:val="0"/>
          <w:iCs w:val="0"/>
          <w:color w:val="auto"/>
          <w:szCs w:val="26"/>
        </w:rPr>
        <w:t xml:space="preserve"> </w:t>
      </w:r>
      <w:proofErr w:type="spellStart"/>
      <w:r w:rsidR="00526DE2" w:rsidRPr="00C255DE">
        <w:rPr>
          <w:rFonts w:ascii="Times New Roman" w:hAnsi="Times New Roman" w:cs="Times New Roman"/>
          <w:i w:val="0"/>
          <w:iCs w:val="0"/>
          <w:color w:val="auto"/>
          <w:szCs w:val="26"/>
        </w:rPr>
        <w:t>hiện</w:t>
      </w:r>
      <w:proofErr w:type="spellEnd"/>
      <w:r w:rsidR="00526DE2" w:rsidRPr="00C255DE">
        <w:rPr>
          <w:rFonts w:ascii="Times New Roman" w:hAnsi="Times New Roman" w:cs="Times New Roman"/>
          <w:i w:val="0"/>
          <w:iCs w:val="0"/>
          <w:color w:val="auto"/>
          <w:szCs w:val="26"/>
        </w:rPr>
        <w:t xml:space="preserve"> </w:t>
      </w:r>
      <w:proofErr w:type="spellStart"/>
      <w:r w:rsidR="00526DE2" w:rsidRPr="00C255DE">
        <w:rPr>
          <w:rFonts w:ascii="Times New Roman" w:hAnsi="Times New Roman" w:cs="Times New Roman"/>
          <w:i w:val="0"/>
          <w:iCs w:val="0"/>
          <w:color w:val="auto"/>
          <w:szCs w:val="26"/>
        </w:rPr>
        <w:t>có</w:t>
      </w:r>
      <w:proofErr w:type="spellEnd"/>
      <w:r w:rsidR="00526DE2" w:rsidRPr="00C255DE">
        <w:rPr>
          <w:rFonts w:ascii="Times New Roman" w:hAnsi="Times New Roman" w:cs="Times New Roman"/>
          <w:i w:val="0"/>
          <w:iCs w:val="0"/>
          <w:color w:val="auto"/>
          <w:szCs w:val="26"/>
        </w:rPr>
        <w:t xml:space="preserve">. </w:t>
      </w:r>
    </w:p>
    <w:p w14:paraId="0B9AA817" w14:textId="77777777" w:rsidR="0010495E" w:rsidRDefault="00526DE2" w:rsidP="00DE5FD1">
      <w:pPr>
        <w:ind w:firstLine="720"/>
        <w:jc w:val="both"/>
        <w:rPr>
          <w:rFonts w:cs="Times New Roman"/>
          <w:szCs w:val="26"/>
        </w:rPr>
      </w:pPr>
      <w:r w:rsidRPr="006A110D">
        <w:rPr>
          <w:rFonts w:cs="Times New Roman"/>
          <w:szCs w:val="26"/>
        </w:rPr>
        <w:t xml:space="preserve">Quy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tái</w:t>
      </w:r>
      <w:proofErr w:type="spellEnd"/>
      <w:r w:rsidRPr="006A110D">
        <w:rPr>
          <w:rFonts w:cs="Times New Roman"/>
          <w:szCs w:val="26"/>
        </w:rPr>
        <w:t xml:space="preserve"> </w:t>
      </w:r>
      <w:proofErr w:type="spellStart"/>
      <w:r w:rsidRPr="006A110D">
        <w:rPr>
          <w:rFonts w:cs="Times New Roman"/>
          <w:szCs w:val="26"/>
        </w:rPr>
        <w:t>dựng</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bốn</w:t>
      </w:r>
      <w:proofErr w:type="spellEnd"/>
      <w:r w:rsidRPr="006A110D">
        <w:rPr>
          <w:rFonts w:cs="Times New Roman"/>
          <w:szCs w:val="26"/>
        </w:rPr>
        <w:t xml:space="preserve"> </w:t>
      </w:r>
      <w:proofErr w:type="spellStart"/>
      <w:r w:rsidRPr="006A110D">
        <w:rPr>
          <w:rFonts w:cs="Times New Roman"/>
          <w:szCs w:val="26"/>
        </w:rPr>
        <w:t>nguồn</w:t>
      </w:r>
      <w:proofErr w:type="spellEnd"/>
      <w:r w:rsidRPr="006A110D">
        <w:rPr>
          <w:rFonts w:cs="Times New Roman"/>
          <w:szCs w:val="26"/>
        </w:rPr>
        <w:t xml:space="preserve"> </w:t>
      </w: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
    <w:p w14:paraId="767CE761" w14:textId="682D0963" w:rsidR="0010495E" w:rsidRPr="0010495E" w:rsidRDefault="0010495E" w:rsidP="00076D1E">
      <w:pPr>
        <w:pStyle w:val="ListParagraph"/>
        <w:numPr>
          <w:ilvl w:val="0"/>
          <w:numId w:val="38"/>
        </w:numPr>
        <w:jc w:val="both"/>
        <w:rPr>
          <w:rFonts w:cs="Times New Roman"/>
          <w:szCs w:val="26"/>
        </w:rPr>
      </w:pPr>
      <w:proofErr w:type="spellStart"/>
      <w:r w:rsidRPr="0010495E">
        <w:rPr>
          <w:rFonts w:cs="Times New Roman"/>
          <w:szCs w:val="26"/>
        </w:rPr>
        <w:t>C</w:t>
      </w:r>
      <w:r w:rsidR="00526DE2" w:rsidRPr="0010495E">
        <w:rPr>
          <w:rFonts w:cs="Times New Roman"/>
          <w:szCs w:val="26"/>
        </w:rPr>
        <w:t>hính</w:t>
      </w:r>
      <w:proofErr w:type="spellEnd"/>
      <w:r w:rsidR="00526DE2" w:rsidRPr="0010495E">
        <w:rPr>
          <w:rFonts w:cs="Times New Roman"/>
          <w:szCs w:val="26"/>
        </w:rPr>
        <w:t xml:space="preserve"> </w:t>
      </w:r>
      <w:proofErr w:type="spellStart"/>
      <w:r w:rsidR="00526DE2" w:rsidRPr="0010495E">
        <w:rPr>
          <w:rFonts w:cs="Times New Roman"/>
          <w:szCs w:val="26"/>
        </w:rPr>
        <w:t>sách</w:t>
      </w:r>
      <w:proofErr w:type="spellEnd"/>
      <w:r w:rsidR="00526DE2" w:rsidRPr="0010495E">
        <w:rPr>
          <w:rFonts w:cs="Times New Roman"/>
          <w:szCs w:val="26"/>
        </w:rPr>
        <w:t xml:space="preserve"> </w:t>
      </w:r>
      <w:proofErr w:type="spellStart"/>
      <w:r w:rsidR="00526DE2" w:rsidRPr="0010495E">
        <w:rPr>
          <w:rFonts w:cs="Times New Roman"/>
          <w:szCs w:val="26"/>
        </w:rPr>
        <w:t>hiển</w:t>
      </w:r>
      <w:proofErr w:type="spellEnd"/>
      <w:r w:rsidR="00526DE2" w:rsidRPr="0010495E">
        <w:rPr>
          <w:rFonts w:cs="Times New Roman"/>
          <w:szCs w:val="26"/>
        </w:rPr>
        <w:t xml:space="preserve"> </w:t>
      </w:r>
      <w:proofErr w:type="spellStart"/>
      <w:r w:rsidR="00526DE2" w:rsidRPr="0010495E">
        <w:rPr>
          <w:rFonts w:cs="Times New Roman"/>
          <w:szCs w:val="26"/>
        </w:rPr>
        <w:t>thị</w:t>
      </w:r>
      <w:proofErr w:type="spellEnd"/>
      <w:r w:rsidR="00526DE2" w:rsidRPr="0010495E">
        <w:rPr>
          <w:rFonts w:cs="Times New Roman"/>
          <w:szCs w:val="26"/>
        </w:rPr>
        <w:t xml:space="preserve"> </w:t>
      </w:r>
      <w:proofErr w:type="spellStart"/>
      <w:r w:rsidR="00526DE2" w:rsidRPr="0010495E">
        <w:rPr>
          <w:rFonts w:cs="Times New Roman"/>
          <w:szCs w:val="26"/>
        </w:rPr>
        <w:t>giá</w:t>
      </w:r>
      <w:proofErr w:type="spellEnd"/>
      <w:r w:rsidR="00526DE2" w:rsidRPr="0010495E">
        <w:rPr>
          <w:rFonts w:cs="Times New Roman"/>
          <w:szCs w:val="26"/>
        </w:rPr>
        <w:t xml:space="preserve"> </w:t>
      </w:r>
      <w:proofErr w:type="spellStart"/>
      <w:r w:rsidR="00526DE2" w:rsidRPr="0010495E">
        <w:rPr>
          <w:rFonts w:cs="Times New Roman"/>
          <w:szCs w:val="26"/>
        </w:rPr>
        <w:t>và</w:t>
      </w:r>
      <w:proofErr w:type="spellEnd"/>
      <w:r w:rsidR="00526DE2" w:rsidRPr="0010495E">
        <w:rPr>
          <w:rFonts w:cs="Times New Roman"/>
          <w:szCs w:val="26"/>
        </w:rPr>
        <w:t xml:space="preserve"> </w:t>
      </w:r>
      <w:proofErr w:type="spellStart"/>
      <w:r w:rsidR="00526DE2" w:rsidRPr="0010495E">
        <w:rPr>
          <w:rFonts w:cs="Times New Roman"/>
          <w:szCs w:val="26"/>
        </w:rPr>
        <w:t>khuyến</w:t>
      </w:r>
      <w:proofErr w:type="spellEnd"/>
      <w:r w:rsidR="00526DE2" w:rsidRPr="0010495E">
        <w:rPr>
          <w:rFonts w:cs="Times New Roman"/>
          <w:szCs w:val="26"/>
        </w:rPr>
        <w:t xml:space="preserve"> </w:t>
      </w:r>
      <w:proofErr w:type="spellStart"/>
      <w:r w:rsidR="00526DE2" w:rsidRPr="0010495E">
        <w:rPr>
          <w:rFonts w:cs="Times New Roman"/>
          <w:szCs w:val="26"/>
        </w:rPr>
        <w:t>mãi</w:t>
      </w:r>
      <w:proofErr w:type="spellEnd"/>
      <w:r w:rsidR="00526DE2" w:rsidRPr="0010495E">
        <w:rPr>
          <w:rFonts w:cs="Times New Roman"/>
          <w:szCs w:val="26"/>
        </w:rPr>
        <w:t xml:space="preserve"> </w:t>
      </w:r>
      <w:proofErr w:type="spellStart"/>
      <w:r w:rsidR="00526DE2" w:rsidRPr="0010495E">
        <w:rPr>
          <w:rFonts w:cs="Times New Roman"/>
          <w:szCs w:val="26"/>
        </w:rPr>
        <w:t>công</w:t>
      </w:r>
      <w:proofErr w:type="spellEnd"/>
      <w:r w:rsidR="00526DE2" w:rsidRPr="0010495E">
        <w:rPr>
          <w:rFonts w:cs="Times New Roman"/>
          <w:szCs w:val="26"/>
        </w:rPr>
        <w:t xml:space="preserve"> </w:t>
      </w:r>
      <w:proofErr w:type="spellStart"/>
      <w:r w:rsidR="00526DE2" w:rsidRPr="0010495E">
        <w:rPr>
          <w:rFonts w:cs="Times New Roman"/>
          <w:szCs w:val="26"/>
        </w:rPr>
        <w:t>bố</w:t>
      </w:r>
      <w:proofErr w:type="spellEnd"/>
      <w:r w:rsidR="00526DE2" w:rsidRPr="0010495E">
        <w:rPr>
          <w:rFonts w:cs="Times New Roman"/>
          <w:szCs w:val="26"/>
        </w:rPr>
        <w:t xml:space="preserve"> </w:t>
      </w:r>
      <w:proofErr w:type="spellStart"/>
      <w:r w:rsidR="00526DE2" w:rsidRPr="0010495E">
        <w:rPr>
          <w:rFonts w:cs="Times New Roman"/>
          <w:szCs w:val="26"/>
        </w:rPr>
        <w:t>công</w:t>
      </w:r>
      <w:proofErr w:type="spellEnd"/>
      <w:r w:rsidR="00526DE2" w:rsidRPr="0010495E">
        <w:rPr>
          <w:rFonts w:cs="Times New Roman"/>
          <w:szCs w:val="26"/>
        </w:rPr>
        <w:t xml:space="preserve"> </w:t>
      </w:r>
      <w:proofErr w:type="spellStart"/>
      <w:r w:rsidR="00526DE2" w:rsidRPr="0010495E">
        <w:rPr>
          <w:rFonts w:cs="Times New Roman"/>
          <w:szCs w:val="26"/>
        </w:rPr>
        <w:t>khai</w:t>
      </w:r>
      <w:proofErr w:type="spellEnd"/>
      <w:r w:rsidR="00526DE2" w:rsidRPr="0010495E">
        <w:rPr>
          <w:rFonts w:cs="Times New Roman"/>
          <w:szCs w:val="26"/>
        </w:rPr>
        <w:t xml:space="preserve"> </w:t>
      </w:r>
      <w:proofErr w:type="spellStart"/>
      <w:r w:rsidR="00526DE2" w:rsidRPr="0010495E">
        <w:rPr>
          <w:rFonts w:cs="Times New Roman"/>
          <w:szCs w:val="26"/>
        </w:rPr>
        <w:t>trên</w:t>
      </w:r>
      <w:proofErr w:type="spellEnd"/>
      <w:r w:rsidR="00526DE2" w:rsidRPr="0010495E">
        <w:rPr>
          <w:rFonts w:cs="Times New Roman"/>
          <w:szCs w:val="26"/>
        </w:rPr>
        <w:t xml:space="preserve"> </w:t>
      </w:r>
      <w:proofErr w:type="spellStart"/>
      <w:r w:rsidR="00526DE2" w:rsidRPr="0010495E">
        <w:rPr>
          <w:rFonts w:cs="Times New Roman"/>
          <w:szCs w:val="26"/>
        </w:rPr>
        <w:t>trang</w:t>
      </w:r>
      <w:proofErr w:type="spellEnd"/>
      <w:r w:rsidR="00526DE2" w:rsidRPr="0010495E">
        <w:rPr>
          <w:rFonts w:cs="Times New Roman"/>
          <w:szCs w:val="26"/>
        </w:rPr>
        <w:t xml:space="preserve"> </w:t>
      </w:r>
      <w:proofErr w:type="spellStart"/>
      <w:r w:rsidR="00526DE2" w:rsidRPr="0010495E">
        <w:rPr>
          <w:rFonts w:cs="Times New Roman"/>
          <w:szCs w:val="26"/>
        </w:rPr>
        <w:t>vé</w:t>
      </w:r>
      <w:proofErr w:type="spellEnd"/>
      <w:r w:rsidR="00526DE2" w:rsidRPr="0010495E">
        <w:rPr>
          <w:rFonts w:cs="Times New Roman"/>
          <w:szCs w:val="26"/>
        </w:rPr>
        <w:t xml:space="preserve"> </w:t>
      </w:r>
      <w:proofErr w:type="spellStart"/>
      <w:r w:rsidR="00526DE2" w:rsidRPr="0010495E">
        <w:rPr>
          <w:rFonts w:cs="Times New Roman"/>
          <w:szCs w:val="26"/>
        </w:rPr>
        <w:t>máy</w:t>
      </w:r>
      <w:proofErr w:type="spellEnd"/>
      <w:r w:rsidR="00526DE2" w:rsidRPr="0010495E">
        <w:rPr>
          <w:rFonts w:cs="Times New Roman"/>
          <w:szCs w:val="26"/>
        </w:rPr>
        <w:t xml:space="preserve"> bay </w:t>
      </w:r>
      <w:proofErr w:type="spellStart"/>
      <w:r w:rsidR="00526DE2" w:rsidRPr="0010495E">
        <w:rPr>
          <w:rFonts w:cs="Times New Roman"/>
          <w:szCs w:val="26"/>
        </w:rPr>
        <w:t>của</w:t>
      </w:r>
      <w:proofErr w:type="spellEnd"/>
      <w:r w:rsidR="00526DE2" w:rsidRPr="0010495E">
        <w:rPr>
          <w:rFonts w:cs="Times New Roman"/>
          <w:szCs w:val="26"/>
        </w:rPr>
        <w:t xml:space="preserve"> </w:t>
      </w:r>
      <w:proofErr w:type="spellStart"/>
      <w:proofErr w:type="gramStart"/>
      <w:r w:rsidR="00526DE2" w:rsidRPr="0010495E">
        <w:rPr>
          <w:rFonts w:cs="Times New Roman"/>
          <w:szCs w:val="26"/>
        </w:rPr>
        <w:t>MoMo</w:t>
      </w:r>
      <w:proofErr w:type="spellEnd"/>
      <w:r w:rsidR="00526DE2" w:rsidRPr="0010495E">
        <w:rPr>
          <w:rFonts w:cs="Times New Roman"/>
          <w:szCs w:val="26"/>
          <w:vertAlign w:val="superscript"/>
        </w:rPr>
        <w:t>[</w:t>
      </w:r>
      <w:proofErr w:type="gramEnd"/>
      <w:r w:rsidR="00526DE2" w:rsidRPr="0010495E">
        <w:rPr>
          <w:rFonts w:cs="Times New Roman"/>
          <w:szCs w:val="26"/>
          <w:vertAlign w:val="superscript"/>
        </w:rPr>
        <w:t>3]</w:t>
      </w:r>
      <w:r w:rsidR="00526DE2" w:rsidRPr="0010495E">
        <w:rPr>
          <w:rFonts w:cs="Times New Roman"/>
          <w:szCs w:val="26"/>
        </w:rPr>
        <w:t xml:space="preserve">; </w:t>
      </w:r>
    </w:p>
    <w:p w14:paraId="1E848DAB" w14:textId="550A9289" w:rsidR="0010495E" w:rsidRPr="0010495E" w:rsidRDefault="0010495E" w:rsidP="00076D1E">
      <w:pPr>
        <w:pStyle w:val="ListParagraph"/>
        <w:numPr>
          <w:ilvl w:val="0"/>
          <w:numId w:val="38"/>
        </w:numPr>
        <w:jc w:val="both"/>
        <w:rPr>
          <w:rFonts w:cs="Times New Roman"/>
          <w:szCs w:val="26"/>
        </w:rPr>
      </w:pPr>
      <w:r w:rsidRPr="0010495E">
        <w:rPr>
          <w:rFonts w:cs="Times New Roman"/>
          <w:szCs w:val="26"/>
        </w:rPr>
        <w:t>Q</w:t>
      </w:r>
      <w:r w:rsidR="00526DE2" w:rsidRPr="0010495E">
        <w:rPr>
          <w:rFonts w:cs="Times New Roman"/>
          <w:szCs w:val="26"/>
        </w:rPr>
        <w:t xml:space="preserve">uan </w:t>
      </w:r>
      <w:proofErr w:type="spellStart"/>
      <w:r w:rsidR="00526DE2" w:rsidRPr="0010495E">
        <w:rPr>
          <w:rFonts w:cs="Times New Roman"/>
          <w:szCs w:val="26"/>
        </w:rPr>
        <w:t>sát</w:t>
      </w:r>
      <w:proofErr w:type="spellEnd"/>
      <w:r w:rsidR="00526DE2" w:rsidRPr="0010495E">
        <w:rPr>
          <w:rFonts w:cs="Times New Roman"/>
          <w:szCs w:val="26"/>
        </w:rPr>
        <w:t xml:space="preserve"> </w:t>
      </w:r>
      <w:proofErr w:type="spellStart"/>
      <w:r w:rsidR="00526DE2" w:rsidRPr="0010495E">
        <w:rPr>
          <w:rFonts w:cs="Times New Roman"/>
          <w:szCs w:val="26"/>
        </w:rPr>
        <w:t>trực</w:t>
      </w:r>
      <w:proofErr w:type="spellEnd"/>
      <w:r w:rsidR="00526DE2" w:rsidRPr="0010495E">
        <w:rPr>
          <w:rFonts w:cs="Times New Roman"/>
          <w:szCs w:val="26"/>
        </w:rPr>
        <w:t xml:space="preserve"> </w:t>
      </w:r>
      <w:proofErr w:type="spellStart"/>
      <w:r w:rsidR="00526DE2" w:rsidRPr="0010495E">
        <w:rPr>
          <w:rFonts w:cs="Times New Roman"/>
          <w:szCs w:val="26"/>
        </w:rPr>
        <w:t>tiếp</w:t>
      </w:r>
      <w:proofErr w:type="spellEnd"/>
      <w:r w:rsidR="00526DE2" w:rsidRPr="0010495E">
        <w:rPr>
          <w:rFonts w:cs="Times New Roman"/>
          <w:szCs w:val="26"/>
        </w:rPr>
        <w:t xml:space="preserve"> </w:t>
      </w:r>
      <w:proofErr w:type="spellStart"/>
      <w:r w:rsidR="00526DE2" w:rsidRPr="0010495E">
        <w:rPr>
          <w:rFonts w:cs="Times New Roman"/>
          <w:szCs w:val="26"/>
        </w:rPr>
        <w:t>cách</w:t>
      </w:r>
      <w:proofErr w:type="spellEnd"/>
      <w:r w:rsidR="00526DE2" w:rsidRPr="0010495E">
        <w:rPr>
          <w:rFonts w:cs="Times New Roman"/>
          <w:szCs w:val="26"/>
        </w:rPr>
        <w:t xml:space="preserve"> </w:t>
      </w:r>
      <w:proofErr w:type="spellStart"/>
      <w:r w:rsidR="00526DE2" w:rsidRPr="0010495E">
        <w:rPr>
          <w:rFonts w:cs="Times New Roman"/>
          <w:szCs w:val="26"/>
        </w:rPr>
        <w:t>giá</w:t>
      </w:r>
      <w:proofErr w:type="spellEnd"/>
      <w:r w:rsidR="00526DE2" w:rsidRPr="0010495E">
        <w:rPr>
          <w:rFonts w:cs="Times New Roman"/>
          <w:szCs w:val="26"/>
        </w:rPr>
        <w:t xml:space="preserve">, </w:t>
      </w:r>
      <w:proofErr w:type="spellStart"/>
      <w:r w:rsidR="00526DE2" w:rsidRPr="0010495E">
        <w:rPr>
          <w:rFonts w:cs="Times New Roman"/>
          <w:szCs w:val="26"/>
        </w:rPr>
        <w:t>thuế</w:t>
      </w:r>
      <w:proofErr w:type="spellEnd"/>
      <w:r w:rsidR="00526DE2" w:rsidRPr="0010495E">
        <w:rPr>
          <w:rFonts w:cs="Times New Roman"/>
          <w:szCs w:val="26"/>
        </w:rPr>
        <w:t xml:space="preserve">, </w:t>
      </w:r>
      <w:proofErr w:type="spellStart"/>
      <w:r w:rsidR="00526DE2" w:rsidRPr="0010495E">
        <w:rPr>
          <w:rFonts w:cs="Times New Roman"/>
          <w:szCs w:val="26"/>
        </w:rPr>
        <w:t>phí</w:t>
      </w:r>
      <w:proofErr w:type="spellEnd"/>
      <w:r w:rsidR="00526DE2" w:rsidRPr="0010495E">
        <w:rPr>
          <w:rFonts w:cs="Times New Roman"/>
          <w:szCs w:val="26"/>
        </w:rPr>
        <w:t xml:space="preserve"> </w:t>
      </w:r>
      <w:proofErr w:type="spellStart"/>
      <w:r w:rsidR="00526DE2" w:rsidRPr="0010495E">
        <w:rPr>
          <w:rFonts w:cs="Times New Roman"/>
          <w:szCs w:val="26"/>
        </w:rPr>
        <w:t>và</w:t>
      </w:r>
      <w:proofErr w:type="spellEnd"/>
      <w:r w:rsidR="00526DE2" w:rsidRPr="0010495E">
        <w:rPr>
          <w:rFonts w:cs="Times New Roman"/>
          <w:szCs w:val="26"/>
        </w:rPr>
        <w:t xml:space="preserve"> </w:t>
      </w:r>
      <w:proofErr w:type="spellStart"/>
      <w:r w:rsidR="00526DE2" w:rsidRPr="0010495E">
        <w:rPr>
          <w:rFonts w:cs="Times New Roman"/>
          <w:szCs w:val="26"/>
        </w:rPr>
        <w:t>mã</w:t>
      </w:r>
      <w:proofErr w:type="spellEnd"/>
      <w:r w:rsidR="00526DE2" w:rsidRPr="0010495E">
        <w:rPr>
          <w:rFonts w:cs="Times New Roman"/>
          <w:szCs w:val="26"/>
        </w:rPr>
        <w:t xml:space="preserve"> </w:t>
      </w:r>
      <w:proofErr w:type="spellStart"/>
      <w:r w:rsidR="00526DE2" w:rsidRPr="0010495E">
        <w:rPr>
          <w:rFonts w:cs="Times New Roman"/>
          <w:szCs w:val="26"/>
        </w:rPr>
        <w:t>ưu</w:t>
      </w:r>
      <w:proofErr w:type="spellEnd"/>
      <w:r w:rsidR="00526DE2" w:rsidRPr="0010495E">
        <w:rPr>
          <w:rFonts w:cs="Times New Roman"/>
          <w:szCs w:val="26"/>
        </w:rPr>
        <w:t xml:space="preserve"> </w:t>
      </w:r>
      <w:proofErr w:type="spellStart"/>
      <w:r w:rsidR="00526DE2" w:rsidRPr="0010495E">
        <w:rPr>
          <w:rFonts w:cs="Times New Roman"/>
          <w:szCs w:val="26"/>
        </w:rPr>
        <w:t>đãi</w:t>
      </w:r>
      <w:proofErr w:type="spellEnd"/>
      <w:r w:rsidR="00526DE2" w:rsidRPr="0010495E">
        <w:rPr>
          <w:rFonts w:cs="Times New Roman"/>
          <w:szCs w:val="26"/>
        </w:rPr>
        <w:t xml:space="preserve"> </w:t>
      </w:r>
      <w:proofErr w:type="spellStart"/>
      <w:r w:rsidR="00526DE2" w:rsidRPr="0010495E">
        <w:rPr>
          <w:rFonts w:cs="Times New Roman"/>
          <w:szCs w:val="26"/>
        </w:rPr>
        <w:t>hiển</w:t>
      </w:r>
      <w:proofErr w:type="spellEnd"/>
      <w:r w:rsidR="00526DE2" w:rsidRPr="0010495E">
        <w:rPr>
          <w:rFonts w:cs="Times New Roman"/>
          <w:szCs w:val="26"/>
        </w:rPr>
        <w:t xml:space="preserve"> </w:t>
      </w:r>
      <w:proofErr w:type="spellStart"/>
      <w:r w:rsidR="00526DE2" w:rsidRPr="0010495E">
        <w:rPr>
          <w:rFonts w:cs="Times New Roman"/>
          <w:szCs w:val="26"/>
        </w:rPr>
        <w:t>thị</w:t>
      </w:r>
      <w:proofErr w:type="spellEnd"/>
      <w:r w:rsidR="00526DE2" w:rsidRPr="0010495E">
        <w:rPr>
          <w:rFonts w:cs="Times New Roman"/>
          <w:szCs w:val="26"/>
        </w:rPr>
        <w:t xml:space="preserve"> </w:t>
      </w:r>
      <w:proofErr w:type="spellStart"/>
      <w:r w:rsidR="00526DE2" w:rsidRPr="0010495E">
        <w:rPr>
          <w:rFonts w:cs="Times New Roman"/>
          <w:szCs w:val="26"/>
        </w:rPr>
        <w:t>trên</w:t>
      </w:r>
      <w:proofErr w:type="spellEnd"/>
      <w:r w:rsidR="00526DE2" w:rsidRPr="0010495E">
        <w:rPr>
          <w:rFonts w:cs="Times New Roman"/>
          <w:szCs w:val="26"/>
        </w:rPr>
        <w:t xml:space="preserve"> </w:t>
      </w:r>
      <w:proofErr w:type="spellStart"/>
      <w:r w:rsidR="00526DE2" w:rsidRPr="0010495E">
        <w:rPr>
          <w:rFonts w:cs="Times New Roman"/>
          <w:szCs w:val="26"/>
        </w:rPr>
        <w:t>ứng</w:t>
      </w:r>
      <w:proofErr w:type="spellEnd"/>
      <w:r w:rsidR="00526DE2" w:rsidRPr="0010495E">
        <w:rPr>
          <w:rFonts w:cs="Times New Roman"/>
          <w:szCs w:val="26"/>
        </w:rPr>
        <w:t xml:space="preserve"> </w:t>
      </w:r>
      <w:proofErr w:type="spellStart"/>
      <w:r w:rsidR="00526DE2" w:rsidRPr="0010495E">
        <w:rPr>
          <w:rFonts w:cs="Times New Roman"/>
          <w:szCs w:val="26"/>
        </w:rPr>
        <w:t>dụng</w:t>
      </w:r>
      <w:proofErr w:type="spellEnd"/>
      <w:r w:rsidR="00526DE2" w:rsidRPr="0010495E">
        <w:rPr>
          <w:rFonts w:cs="Times New Roman"/>
          <w:szCs w:val="26"/>
        </w:rPr>
        <w:t xml:space="preserve"> qua </w:t>
      </w:r>
      <w:proofErr w:type="spellStart"/>
      <w:r w:rsidR="00526DE2" w:rsidRPr="0010495E">
        <w:rPr>
          <w:rFonts w:cs="Times New Roman"/>
          <w:szCs w:val="26"/>
        </w:rPr>
        <w:t>nhiều</w:t>
      </w:r>
      <w:proofErr w:type="spellEnd"/>
      <w:r w:rsidR="00526DE2" w:rsidRPr="0010495E">
        <w:rPr>
          <w:rFonts w:cs="Times New Roman"/>
          <w:szCs w:val="26"/>
        </w:rPr>
        <w:t xml:space="preserve"> </w:t>
      </w:r>
      <w:proofErr w:type="spellStart"/>
      <w:r w:rsidR="00526DE2" w:rsidRPr="0010495E">
        <w:rPr>
          <w:rFonts w:cs="Times New Roman"/>
          <w:szCs w:val="26"/>
        </w:rPr>
        <w:t>phiên</w:t>
      </w:r>
      <w:proofErr w:type="spellEnd"/>
      <w:r w:rsidR="00526DE2" w:rsidRPr="0010495E">
        <w:rPr>
          <w:rFonts w:cs="Times New Roman"/>
          <w:szCs w:val="26"/>
        </w:rPr>
        <w:t xml:space="preserve"> </w:t>
      </w:r>
      <w:proofErr w:type="spellStart"/>
      <w:r w:rsidR="00526DE2" w:rsidRPr="0010495E">
        <w:rPr>
          <w:rFonts w:cs="Times New Roman"/>
          <w:szCs w:val="26"/>
        </w:rPr>
        <w:t>đặt</w:t>
      </w:r>
      <w:proofErr w:type="spellEnd"/>
      <w:r w:rsidR="00526DE2" w:rsidRPr="0010495E">
        <w:rPr>
          <w:rFonts w:cs="Times New Roman"/>
          <w:szCs w:val="26"/>
        </w:rPr>
        <w:t xml:space="preserve"> </w:t>
      </w:r>
      <w:proofErr w:type="spellStart"/>
      <w:r w:rsidR="00526DE2" w:rsidRPr="0010495E">
        <w:rPr>
          <w:rFonts w:cs="Times New Roman"/>
          <w:szCs w:val="26"/>
        </w:rPr>
        <w:t>vé</w:t>
      </w:r>
      <w:proofErr w:type="spellEnd"/>
      <w:r w:rsidR="00526DE2" w:rsidRPr="0010495E">
        <w:rPr>
          <w:rFonts w:cs="Times New Roman"/>
          <w:szCs w:val="26"/>
        </w:rPr>
        <w:t xml:space="preserve"> </w:t>
      </w:r>
      <w:proofErr w:type="spellStart"/>
      <w:r w:rsidR="00526DE2" w:rsidRPr="0010495E">
        <w:rPr>
          <w:rFonts w:cs="Times New Roman"/>
          <w:szCs w:val="26"/>
        </w:rPr>
        <w:t>thử</w:t>
      </w:r>
      <w:proofErr w:type="spellEnd"/>
      <w:r w:rsidR="00526DE2" w:rsidRPr="0010495E">
        <w:rPr>
          <w:rFonts w:cs="Times New Roman"/>
          <w:szCs w:val="26"/>
        </w:rPr>
        <w:t xml:space="preserve"> ở </w:t>
      </w:r>
      <w:proofErr w:type="spellStart"/>
      <w:r w:rsidR="00526DE2" w:rsidRPr="0010495E">
        <w:rPr>
          <w:rFonts w:cs="Times New Roman"/>
          <w:szCs w:val="26"/>
        </w:rPr>
        <w:t>các</w:t>
      </w:r>
      <w:proofErr w:type="spellEnd"/>
      <w:r w:rsidR="00526DE2" w:rsidRPr="0010495E">
        <w:rPr>
          <w:rFonts w:cs="Times New Roman"/>
          <w:szCs w:val="26"/>
        </w:rPr>
        <w:t xml:space="preserve"> </w:t>
      </w:r>
      <w:proofErr w:type="spellStart"/>
      <w:r w:rsidR="00526DE2" w:rsidRPr="0010495E">
        <w:rPr>
          <w:rFonts w:cs="Times New Roman"/>
          <w:szCs w:val="26"/>
        </w:rPr>
        <w:t>khung</w:t>
      </w:r>
      <w:proofErr w:type="spellEnd"/>
      <w:r w:rsidR="00526DE2" w:rsidRPr="0010495E">
        <w:rPr>
          <w:rFonts w:cs="Times New Roman"/>
          <w:szCs w:val="26"/>
        </w:rPr>
        <w:t xml:space="preserve"> </w:t>
      </w:r>
      <w:proofErr w:type="spellStart"/>
      <w:r w:rsidR="00526DE2" w:rsidRPr="0010495E">
        <w:rPr>
          <w:rFonts w:cs="Times New Roman"/>
          <w:szCs w:val="26"/>
        </w:rPr>
        <w:t>giờ</w:t>
      </w:r>
      <w:proofErr w:type="spellEnd"/>
      <w:r w:rsidR="00526DE2" w:rsidRPr="0010495E">
        <w:rPr>
          <w:rFonts w:cs="Times New Roman"/>
          <w:szCs w:val="26"/>
        </w:rPr>
        <w:t xml:space="preserve"> </w:t>
      </w:r>
      <w:proofErr w:type="spellStart"/>
      <w:r w:rsidR="00526DE2" w:rsidRPr="0010495E">
        <w:rPr>
          <w:rFonts w:cs="Times New Roman"/>
          <w:szCs w:val="26"/>
        </w:rPr>
        <w:t>khác</w:t>
      </w:r>
      <w:proofErr w:type="spellEnd"/>
      <w:r w:rsidR="00526DE2" w:rsidRPr="0010495E">
        <w:rPr>
          <w:rFonts w:cs="Times New Roman"/>
          <w:szCs w:val="26"/>
        </w:rPr>
        <w:t xml:space="preserve"> </w:t>
      </w:r>
      <w:proofErr w:type="spellStart"/>
      <w:r w:rsidR="00526DE2" w:rsidRPr="0010495E">
        <w:rPr>
          <w:rFonts w:cs="Times New Roman"/>
          <w:szCs w:val="26"/>
        </w:rPr>
        <w:t>nhau</w:t>
      </w:r>
      <w:proofErr w:type="spellEnd"/>
      <w:r w:rsidR="00526DE2" w:rsidRPr="0010495E">
        <w:rPr>
          <w:rFonts w:cs="Times New Roman"/>
          <w:szCs w:val="26"/>
        </w:rPr>
        <w:t xml:space="preserve">; </w:t>
      </w:r>
    </w:p>
    <w:p w14:paraId="2E3733A0" w14:textId="71FEDA88" w:rsidR="0010495E" w:rsidRPr="0010495E" w:rsidRDefault="0010495E" w:rsidP="00076D1E">
      <w:pPr>
        <w:pStyle w:val="ListParagraph"/>
        <w:numPr>
          <w:ilvl w:val="0"/>
          <w:numId w:val="38"/>
        </w:numPr>
        <w:jc w:val="both"/>
        <w:rPr>
          <w:rFonts w:cs="Times New Roman"/>
          <w:szCs w:val="26"/>
        </w:rPr>
      </w:pPr>
      <w:r w:rsidRPr="0010495E">
        <w:rPr>
          <w:rFonts w:cs="Times New Roman"/>
          <w:szCs w:val="26"/>
        </w:rPr>
        <w:t>T</w:t>
      </w:r>
      <w:r w:rsidR="00526DE2" w:rsidRPr="0010495E">
        <w:rPr>
          <w:rFonts w:cs="Times New Roman"/>
          <w:szCs w:val="26"/>
        </w:rPr>
        <w:t xml:space="preserve">hông </w:t>
      </w:r>
      <w:proofErr w:type="spellStart"/>
      <w:r w:rsidR="00526DE2" w:rsidRPr="0010495E">
        <w:rPr>
          <w:rFonts w:cs="Times New Roman"/>
          <w:szCs w:val="26"/>
        </w:rPr>
        <w:t>lệ</w:t>
      </w:r>
      <w:proofErr w:type="spellEnd"/>
      <w:r w:rsidR="00526DE2" w:rsidRPr="0010495E">
        <w:rPr>
          <w:rFonts w:cs="Times New Roman"/>
          <w:szCs w:val="26"/>
        </w:rPr>
        <w:t xml:space="preserve"> </w:t>
      </w:r>
      <w:proofErr w:type="spellStart"/>
      <w:r w:rsidR="00526DE2" w:rsidRPr="0010495E">
        <w:rPr>
          <w:rFonts w:cs="Times New Roman"/>
          <w:szCs w:val="26"/>
        </w:rPr>
        <w:t>vận</w:t>
      </w:r>
      <w:proofErr w:type="spellEnd"/>
      <w:r w:rsidR="00526DE2" w:rsidRPr="0010495E">
        <w:rPr>
          <w:rFonts w:cs="Times New Roman"/>
          <w:szCs w:val="26"/>
        </w:rPr>
        <w:t xml:space="preserve"> </w:t>
      </w:r>
      <w:proofErr w:type="spellStart"/>
      <w:r w:rsidR="00526DE2" w:rsidRPr="0010495E">
        <w:rPr>
          <w:rFonts w:cs="Times New Roman"/>
          <w:szCs w:val="26"/>
        </w:rPr>
        <w:t>hành</w:t>
      </w:r>
      <w:proofErr w:type="spellEnd"/>
      <w:r w:rsidR="00526DE2" w:rsidRPr="0010495E">
        <w:rPr>
          <w:rFonts w:cs="Times New Roman"/>
          <w:szCs w:val="26"/>
        </w:rPr>
        <w:t xml:space="preserve"> </w:t>
      </w:r>
      <w:proofErr w:type="spellStart"/>
      <w:r w:rsidR="00526DE2" w:rsidRPr="0010495E">
        <w:rPr>
          <w:rFonts w:cs="Times New Roman"/>
          <w:szCs w:val="26"/>
        </w:rPr>
        <w:t>giá</w:t>
      </w:r>
      <w:proofErr w:type="spellEnd"/>
      <w:r w:rsidR="00526DE2" w:rsidRPr="0010495E">
        <w:rPr>
          <w:rFonts w:cs="Times New Roman"/>
          <w:szCs w:val="26"/>
        </w:rPr>
        <w:t xml:space="preserve"> </w:t>
      </w:r>
      <w:proofErr w:type="spellStart"/>
      <w:r w:rsidR="00526DE2" w:rsidRPr="0010495E">
        <w:rPr>
          <w:rFonts w:cs="Times New Roman"/>
          <w:szCs w:val="26"/>
        </w:rPr>
        <w:t>của</w:t>
      </w:r>
      <w:proofErr w:type="spellEnd"/>
      <w:r w:rsidR="00526DE2" w:rsidRPr="0010495E">
        <w:rPr>
          <w:rFonts w:cs="Times New Roman"/>
          <w:szCs w:val="26"/>
        </w:rPr>
        <w:t xml:space="preserve"> </w:t>
      </w:r>
      <w:proofErr w:type="spellStart"/>
      <w:r w:rsidR="00526DE2" w:rsidRPr="0010495E">
        <w:rPr>
          <w:rFonts w:cs="Times New Roman"/>
          <w:szCs w:val="26"/>
        </w:rPr>
        <w:t>các</w:t>
      </w:r>
      <w:proofErr w:type="spellEnd"/>
      <w:r w:rsidR="00526DE2" w:rsidRPr="0010495E">
        <w:rPr>
          <w:rFonts w:cs="Times New Roman"/>
          <w:szCs w:val="26"/>
        </w:rPr>
        <w:t xml:space="preserve"> </w:t>
      </w:r>
      <w:proofErr w:type="spellStart"/>
      <w:r w:rsidR="00526DE2" w:rsidRPr="0010495E">
        <w:rPr>
          <w:rFonts w:cs="Times New Roman"/>
          <w:szCs w:val="26"/>
        </w:rPr>
        <w:t>nền</w:t>
      </w:r>
      <w:proofErr w:type="spellEnd"/>
      <w:r w:rsidR="00526DE2" w:rsidRPr="0010495E">
        <w:rPr>
          <w:rFonts w:cs="Times New Roman"/>
          <w:szCs w:val="26"/>
        </w:rPr>
        <w:t xml:space="preserve"> </w:t>
      </w:r>
      <w:proofErr w:type="spellStart"/>
      <w:r w:rsidR="00526DE2" w:rsidRPr="0010495E">
        <w:rPr>
          <w:rFonts w:cs="Times New Roman"/>
          <w:szCs w:val="26"/>
        </w:rPr>
        <w:t>tảng</w:t>
      </w:r>
      <w:proofErr w:type="spellEnd"/>
      <w:r w:rsidR="00526DE2" w:rsidRPr="0010495E">
        <w:rPr>
          <w:rFonts w:cs="Times New Roman"/>
          <w:szCs w:val="26"/>
        </w:rPr>
        <w:t xml:space="preserve"> OTA (</w:t>
      </w:r>
      <w:proofErr w:type="spellStart"/>
      <w:r w:rsidR="00526DE2" w:rsidRPr="0010495E">
        <w:rPr>
          <w:rFonts w:cs="Times New Roman"/>
          <w:szCs w:val="26"/>
        </w:rPr>
        <w:t>tách</w:t>
      </w:r>
      <w:proofErr w:type="spellEnd"/>
      <w:r w:rsidR="00526DE2" w:rsidRPr="0010495E">
        <w:rPr>
          <w:rFonts w:cs="Times New Roman"/>
          <w:szCs w:val="26"/>
        </w:rPr>
        <w:t xml:space="preserve"> </w:t>
      </w:r>
      <w:proofErr w:type="spellStart"/>
      <w:r w:rsidR="00526DE2" w:rsidRPr="0010495E">
        <w:rPr>
          <w:rFonts w:cs="Times New Roman"/>
          <w:szCs w:val="26"/>
        </w:rPr>
        <w:t>giá</w:t>
      </w:r>
      <w:proofErr w:type="spellEnd"/>
      <w:r w:rsidR="00526DE2" w:rsidRPr="0010495E">
        <w:rPr>
          <w:rFonts w:cs="Times New Roman"/>
          <w:szCs w:val="26"/>
        </w:rPr>
        <w:t xml:space="preserve"> </w:t>
      </w:r>
      <w:proofErr w:type="spellStart"/>
      <w:r w:rsidR="00526DE2" w:rsidRPr="0010495E">
        <w:rPr>
          <w:rFonts w:cs="Times New Roman"/>
          <w:szCs w:val="26"/>
        </w:rPr>
        <w:t>gốc</w:t>
      </w:r>
      <w:proofErr w:type="spellEnd"/>
      <w:r>
        <w:rPr>
          <w:rFonts w:cs="Times New Roman"/>
          <w:szCs w:val="26"/>
        </w:rPr>
        <w:t xml:space="preserve"> - </w:t>
      </w:r>
      <w:proofErr w:type="spellStart"/>
      <w:r w:rsidR="00526DE2" w:rsidRPr="0010495E">
        <w:rPr>
          <w:rFonts w:cs="Times New Roman"/>
          <w:szCs w:val="26"/>
        </w:rPr>
        <w:t>thuế</w:t>
      </w:r>
      <w:proofErr w:type="spellEnd"/>
      <w:r w:rsidR="00526DE2" w:rsidRPr="0010495E">
        <w:rPr>
          <w:rFonts w:cs="Times New Roman"/>
          <w:szCs w:val="26"/>
        </w:rPr>
        <w:t>/</w:t>
      </w:r>
      <w:proofErr w:type="spellStart"/>
      <w:r w:rsidR="00526DE2" w:rsidRPr="0010495E">
        <w:rPr>
          <w:rFonts w:cs="Times New Roman"/>
          <w:szCs w:val="26"/>
        </w:rPr>
        <w:t>phí</w:t>
      </w:r>
      <w:proofErr w:type="spellEnd"/>
      <w:r w:rsidR="00526DE2" w:rsidRPr="0010495E">
        <w:rPr>
          <w:rFonts w:cs="Times New Roman"/>
          <w:szCs w:val="26"/>
        </w:rPr>
        <w:t xml:space="preserve"> </w:t>
      </w:r>
      <w:r w:rsidR="00230B03">
        <w:rPr>
          <w:rFonts w:cs="Times New Roman"/>
          <w:szCs w:val="26"/>
        </w:rPr>
        <w:t>-</w:t>
      </w:r>
      <w:r w:rsidR="00526DE2" w:rsidRPr="0010495E">
        <w:rPr>
          <w:rFonts w:cs="Times New Roman"/>
          <w:szCs w:val="26"/>
        </w:rPr>
        <w:t xml:space="preserve"> </w:t>
      </w:r>
      <w:proofErr w:type="spellStart"/>
      <w:r w:rsidR="00526DE2" w:rsidRPr="0010495E">
        <w:rPr>
          <w:rFonts w:cs="Times New Roman"/>
          <w:szCs w:val="26"/>
        </w:rPr>
        <w:t>ưu</w:t>
      </w:r>
      <w:proofErr w:type="spellEnd"/>
      <w:r w:rsidR="00526DE2" w:rsidRPr="0010495E">
        <w:rPr>
          <w:rFonts w:cs="Times New Roman"/>
          <w:szCs w:val="26"/>
        </w:rPr>
        <w:t xml:space="preserve"> </w:t>
      </w:r>
      <w:proofErr w:type="spellStart"/>
      <w:r w:rsidR="00526DE2" w:rsidRPr="0010495E">
        <w:rPr>
          <w:rFonts w:cs="Times New Roman"/>
          <w:szCs w:val="26"/>
        </w:rPr>
        <w:t>đãi</w:t>
      </w:r>
      <w:proofErr w:type="spellEnd"/>
      <w:r w:rsidR="00526DE2" w:rsidRPr="0010495E">
        <w:rPr>
          <w:rFonts w:cs="Times New Roman"/>
          <w:szCs w:val="26"/>
        </w:rPr>
        <w:t xml:space="preserve"> </w:t>
      </w:r>
      <w:proofErr w:type="spellStart"/>
      <w:r w:rsidR="00526DE2" w:rsidRPr="0010495E">
        <w:rPr>
          <w:rFonts w:cs="Times New Roman"/>
          <w:szCs w:val="26"/>
        </w:rPr>
        <w:t>thành</w:t>
      </w:r>
      <w:proofErr w:type="spellEnd"/>
      <w:r w:rsidR="00526DE2" w:rsidRPr="0010495E">
        <w:rPr>
          <w:rFonts w:cs="Times New Roman"/>
          <w:szCs w:val="26"/>
        </w:rPr>
        <w:t xml:space="preserve"> </w:t>
      </w:r>
      <w:proofErr w:type="spellStart"/>
      <w:r w:rsidR="00526DE2" w:rsidRPr="0010495E">
        <w:rPr>
          <w:rFonts w:cs="Times New Roman"/>
          <w:szCs w:val="26"/>
        </w:rPr>
        <w:t>các</w:t>
      </w:r>
      <w:proofErr w:type="spellEnd"/>
      <w:r w:rsidR="00526DE2" w:rsidRPr="0010495E">
        <w:rPr>
          <w:rFonts w:cs="Times New Roman"/>
          <w:szCs w:val="26"/>
        </w:rPr>
        <w:t xml:space="preserve"> </w:t>
      </w:r>
      <w:proofErr w:type="spellStart"/>
      <w:r w:rsidR="00526DE2" w:rsidRPr="0010495E">
        <w:rPr>
          <w:rFonts w:cs="Times New Roman"/>
          <w:szCs w:val="26"/>
        </w:rPr>
        <w:t>lớp</w:t>
      </w:r>
      <w:proofErr w:type="spellEnd"/>
      <w:r w:rsidR="00526DE2" w:rsidRPr="0010495E">
        <w:rPr>
          <w:rFonts w:cs="Times New Roman"/>
          <w:szCs w:val="26"/>
        </w:rPr>
        <w:t xml:space="preserve"> </w:t>
      </w:r>
      <w:proofErr w:type="spellStart"/>
      <w:r w:rsidR="00526DE2" w:rsidRPr="0010495E">
        <w:rPr>
          <w:rFonts w:cs="Times New Roman"/>
          <w:szCs w:val="26"/>
        </w:rPr>
        <w:t>cấu</w:t>
      </w:r>
      <w:proofErr w:type="spellEnd"/>
      <w:r w:rsidR="00526DE2" w:rsidRPr="0010495E">
        <w:rPr>
          <w:rFonts w:cs="Times New Roman"/>
          <w:szCs w:val="26"/>
        </w:rPr>
        <w:t xml:space="preserve"> </w:t>
      </w:r>
      <w:proofErr w:type="spellStart"/>
      <w:r w:rsidR="00526DE2" w:rsidRPr="0010495E">
        <w:rPr>
          <w:rFonts w:cs="Times New Roman"/>
          <w:szCs w:val="26"/>
        </w:rPr>
        <w:t>hình</w:t>
      </w:r>
      <w:proofErr w:type="spellEnd"/>
      <w:r w:rsidR="00526DE2" w:rsidRPr="0010495E">
        <w:rPr>
          <w:rFonts w:cs="Times New Roman"/>
          <w:szCs w:val="26"/>
        </w:rPr>
        <w:t xml:space="preserve"> </w:t>
      </w:r>
      <w:proofErr w:type="spellStart"/>
      <w:r w:rsidR="00526DE2" w:rsidRPr="0010495E">
        <w:rPr>
          <w:rFonts w:cs="Times New Roman"/>
          <w:szCs w:val="26"/>
        </w:rPr>
        <w:t>độc</w:t>
      </w:r>
      <w:proofErr w:type="spellEnd"/>
      <w:r w:rsidR="00526DE2" w:rsidRPr="0010495E">
        <w:rPr>
          <w:rFonts w:cs="Times New Roman"/>
          <w:szCs w:val="26"/>
        </w:rPr>
        <w:t xml:space="preserve"> </w:t>
      </w:r>
      <w:proofErr w:type="spellStart"/>
      <w:r w:rsidR="00526DE2" w:rsidRPr="0010495E">
        <w:rPr>
          <w:rFonts w:cs="Times New Roman"/>
          <w:szCs w:val="26"/>
        </w:rPr>
        <w:t>lập</w:t>
      </w:r>
      <w:proofErr w:type="spellEnd"/>
      <w:r w:rsidR="00526DE2" w:rsidRPr="0010495E">
        <w:rPr>
          <w:rFonts w:cs="Times New Roman"/>
          <w:szCs w:val="26"/>
        </w:rPr>
        <w:t xml:space="preserve">); </w:t>
      </w:r>
    </w:p>
    <w:p w14:paraId="65496438" w14:textId="725C9399" w:rsidR="009A41E3" w:rsidRDefault="0010495E" w:rsidP="00076D1E">
      <w:pPr>
        <w:pStyle w:val="ListParagraph"/>
        <w:numPr>
          <w:ilvl w:val="0"/>
          <w:numId w:val="38"/>
        </w:numPr>
        <w:jc w:val="both"/>
        <w:rPr>
          <w:rFonts w:cs="Times New Roman"/>
          <w:szCs w:val="26"/>
        </w:rPr>
      </w:pPr>
      <w:proofErr w:type="spellStart"/>
      <w:r w:rsidRPr="0010495E">
        <w:rPr>
          <w:rFonts w:cs="Times New Roman"/>
          <w:szCs w:val="26"/>
        </w:rPr>
        <w:t>R</w:t>
      </w:r>
      <w:r w:rsidR="00526DE2" w:rsidRPr="0010495E">
        <w:rPr>
          <w:rFonts w:cs="Times New Roman"/>
          <w:szCs w:val="26"/>
        </w:rPr>
        <w:t>àng</w:t>
      </w:r>
      <w:proofErr w:type="spellEnd"/>
      <w:r w:rsidR="00526DE2" w:rsidRPr="0010495E">
        <w:rPr>
          <w:rFonts w:cs="Times New Roman"/>
          <w:szCs w:val="26"/>
        </w:rPr>
        <w:t xml:space="preserve"> </w:t>
      </w:r>
      <w:proofErr w:type="spellStart"/>
      <w:r w:rsidR="00526DE2" w:rsidRPr="0010495E">
        <w:rPr>
          <w:rFonts w:cs="Times New Roman"/>
          <w:szCs w:val="26"/>
        </w:rPr>
        <w:t>buộc</w:t>
      </w:r>
      <w:proofErr w:type="spellEnd"/>
      <w:r w:rsidR="00526DE2" w:rsidRPr="0010495E">
        <w:rPr>
          <w:rFonts w:cs="Times New Roman"/>
          <w:szCs w:val="26"/>
        </w:rPr>
        <w:t xml:space="preserve"> </w:t>
      </w:r>
      <w:proofErr w:type="spellStart"/>
      <w:r w:rsidR="00526DE2" w:rsidRPr="0010495E">
        <w:rPr>
          <w:rFonts w:cs="Times New Roman"/>
          <w:szCs w:val="26"/>
        </w:rPr>
        <w:t>pháp</w:t>
      </w:r>
      <w:proofErr w:type="spellEnd"/>
      <w:r w:rsidR="00526DE2" w:rsidRPr="0010495E">
        <w:rPr>
          <w:rFonts w:cs="Times New Roman"/>
          <w:szCs w:val="26"/>
        </w:rPr>
        <w:t xml:space="preserve"> </w:t>
      </w:r>
      <w:proofErr w:type="spellStart"/>
      <w:r w:rsidR="00526DE2" w:rsidRPr="0010495E">
        <w:rPr>
          <w:rFonts w:cs="Times New Roman"/>
          <w:szCs w:val="26"/>
        </w:rPr>
        <w:t>lý</w:t>
      </w:r>
      <w:proofErr w:type="spellEnd"/>
      <w:r w:rsidR="00526DE2" w:rsidRPr="0010495E">
        <w:rPr>
          <w:rFonts w:cs="Times New Roman"/>
          <w:szCs w:val="26"/>
        </w:rPr>
        <w:t xml:space="preserve"> </w:t>
      </w:r>
      <w:proofErr w:type="spellStart"/>
      <w:r w:rsidR="00526DE2" w:rsidRPr="0010495E">
        <w:rPr>
          <w:rFonts w:cs="Times New Roman"/>
          <w:szCs w:val="26"/>
        </w:rPr>
        <w:t>về</w:t>
      </w:r>
      <w:proofErr w:type="spellEnd"/>
      <w:r w:rsidR="00526DE2" w:rsidRPr="0010495E">
        <w:rPr>
          <w:rFonts w:cs="Times New Roman"/>
          <w:szCs w:val="26"/>
        </w:rPr>
        <w:t xml:space="preserve"> </w:t>
      </w:r>
      <w:proofErr w:type="spellStart"/>
      <w:r w:rsidR="00526DE2" w:rsidRPr="0010495E">
        <w:rPr>
          <w:rFonts w:cs="Times New Roman"/>
          <w:szCs w:val="26"/>
        </w:rPr>
        <w:t>minh</w:t>
      </w:r>
      <w:proofErr w:type="spellEnd"/>
      <w:r w:rsidR="00526DE2" w:rsidRPr="0010495E">
        <w:rPr>
          <w:rFonts w:cs="Times New Roman"/>
          <w:szCs w:val="26"/>
        </w:rPr>
        <w:t xml:space="preserve"> </w:t>
      </w:r>
      <w:proofErr w:type="spellStart"/>
      <w:r w:rsidR="00526DE2" w:rsidRPr="0010495E">
        <w:rPr>
          <w:rFonts w:cs="Times New Roman"/>
          <w:szCs w:val="26"/>
        </w:rPr>
        <w:t>bạch</w:t>
      </w:r>
      <w:proofErr w:type="spellEnd"/>
      <w:r w:rsidR="00526DE2" w:rsidRPr="0010495E">
        <w:rPr>
          <w:rFonts w:cs="Times New Roman"/>
          <w:szCs w:val="26"/>
        </w:rPr>
        <w:t xml:space="preserve"> </w:t>
      </w:r>
      <w:proofErr w:type="spellStart"/>
      <w:r w:rsidR="00526DE2" w:rsidRPr="0010495E">
        <w:rPr>
          <w:rFonts w:cs="Times New Roman"/>
          <w:szCs w:val="26"/>
        </w:rPr>
        <w:t>giá</w:t>
      </w:r>
      <w:proofErr w:type="spellEnd"/>
      <w:r w:rsidR="00526DE2" w:rsidRPr="0010495E">
        <w:rPr>
          <w:rFonts w:cs="Times New Roman"/>
          <w:szCs w:val="26"/>
        </w:rPr>
        <w:t xml:space="preserve"> </w:t>
      </w:r>
      <w:proofErr w:type="spellStart"/>
      <w:r w:rsidR="00526DE2" w:rsidRPr="0010495E">
        <w:rPr>
          <w:rFonts w:cs="Times New Roman"/>
          <w:szCs w:val="26"/>
        </w:rPr>
        <w:t>đối</w:t>
      </w:r>
      <w:proofErr w:type="spellEnd"/>
      <w:r w:rsidR="00526DE2" w:rsidRPr="0010495E">
        <w:rPr>
          <w:rFonts w:cs="Times New Roman"/>
          <w:szCs w:val="26"/>
        </w:rPr>
        <w:t xml:space="preserve"> </w:t>
      </w:r>
      <w:proofErr w:type="spellStart"/>
      <w:r w:rsidR="00526DE2" w:rsidRPr="0010495E">
        <w:rPr>
          <w:rFonts w:cs="Times New Roman"/>
          <w:szCs w:val="26"/>
        </w:rPr>
        <w:t>với</w:t>
      </w:r>
      <w:proofErr w:type="spellEnd"/>
      <w:r w:rsidR="00526DE2" w:rsidRPr="0010495E">
        <w:rPr>
          <w:rFonts w:cs="Times New Roman"/>
          <w:szCs w:val="26"/>
        </w:rPr>
        <w:t xml:space="preserve"> </w:t>
      </w:r>
      <w:proofErr w:type="spellStart"/>
      <w:r w:rsidR="00526DE2" w:rsidRPr="0010495E">
        <w:rPr>
          <w:rFonts w:cs="Times New Roman"/>
          <w:szCs w:val="26"/>
        </w:rPr>
        <w:t>tổ</w:t>
      </w:r>
      <w:proofErr w:type="spellEnd"/>
      <w:r w:rsidR="00526DE2" w:rsidRPr="0010495E">
        <w:rPr>
          <w:rFonts w:cs="Times New Roman"/>
          <w:szCs w:val="26"/>
        </w:rPr>
        <w:t xml:space="preserve"> </w:t>
      </w:r>
      <w:proofErr w:type="spellStart"/>
      <w:r w:rsidR="00526DE2" w:rsidRPr="0010495E">
        <w:rPr>
          <w:rFonts w:cs="Times New Roman"/>
          <w:szCs w:val="26"/>
        </w:rPr>
        <w:t>chức</w:t>
      </w:r>
      <w:proofErr w:type="spellEnd"/>
      <w:r w:rsidR="00526DE2" w:rsidRPr="0010495E">
        <w:rPr>
          <w:rFonts w:cs="Times New Roman"/>
          <w:szCs w:val="26"/>
        </w:rPr>
        <w:t xml:space="preserve"> </w:t>
      </w:r>
      <w:proofErr w:type="spellStart"/>
      <w:r w:rsidR="00526DE2" w:rsidRPr="0010495E">
        <w:rPr>
          <w:rFonts w:cs="Times New Roman"/>
          <w:szCs w:val="26"/>
        </w:rPr>
        <w:t>trung</w:t>
      </w:r>
      <w:proofErr w:type="spellEnd"/>
      <w:r w:rsidR="00526DE2" w:rsidRPr="0010495E">
        <w:rPr>
          <w:rFonts w:cs="Times New Roman"/>
          <w:szCs w:val="26"/>
        </w:rPr>
        <w:t xml:space="preserve"> </w:t>
      </w:r>
      <w:proofErr w:type="spellStart"/>
      <w:r w:rsidR="00526DE2" w:rsidRPr="0010495E">
        <w:rPr>
          <w:rFonts w:cs="Times New Roman"/>
          <w:szCs w:val="26"/>
        </w:rPr>
        <w:t>gian</w:t>
      </w:r>
      <w:proofErr w:type="spellEnd"/>
      <w:r w:rsidR="00526DE2" w:rsidRPr="0010495E">
        <w:rPr>
          <w:rFonts w:cs="Times New Roman"/>
          <w:szCs w:val="26"/>
        </w:rPr>
        <w:t xml:space="preserve"> </w:t>
      </w:r>
      <w:proofErr w:type="spellStart"/>
      <w:r w:rsidR="00526DE2" w:rsidRPr="0010495E">
        <w:rPr>
          <w:rFonts w:cs="Times New Roman"/>
          <w:szCs w:val="26"/>
        </w:rPr>
        <w:t>thanh</w:t>
      </w:r>
      <w:proofErr w:type="spellEnd"/>
      <w:r w:rsidR="00526DE2" w:rsidRPr="0010495E">
        <w:rPr>
          <w:rFonts w:cs="Times New Roman"/>
          <w:szCs w:val="26"/>
        </w:rPr>
        <w:t xml:space="preserve"> </w:t>
      </w:r>
      <w:proofErr w:type="spellStart"/>
      <w:proofErr w:type="gramStart"/>
      <w:r w:rsidR="00526DE2" w:rsidRPr="0010495E">
        <w:rPr>
          <w:rFonts w:cs="Times New Roman"/>
          <w:szCs w:val="26"/>
        </w:rPr>
        <w:t>toán</w:t>
      </w:r>
      <w:proofErr w:type="spellEnd"/>
      <w:r w:rsidRPr="0010495E">
        <w:rPr>
          <w:rFonts w:cs="Times New Roman"/>
          <w:szCs w:val="26"/>
          <w:vertAlign w:val="superscript"/>
        </w:rPr>
        <w:t>[</w:t>
      </w:r>
      <w:proofErr w:type="gramEnd"/>
      <w:r w:rsidR="00526DE2" w:rsidRPr="0010495E">
        <w:rPr>
          <w:rFonts w:cs="Times New Roman"/>
          <w:szCs w:val="26"/>
          <w:vertAlign w:val="superscript"/>
        </w:rPr>
        <w:t>19][20]</w:t>
      </w:r>
      <w:r w:rsidR="00526DE2" w:rsidRPr="0010495E">
        <w:rPr>
          <w:rFonts w:cs="Times New Roman"/>
          <w:szCs w:val="26"/>
        </w:rPr>
        <w:t xml:space="preserve">. </w:t>
      </w:r>
      <w:proofErr w:type="spellStart"/>
      <w:r w:rsidR="00526DE2" w:rsidRPr="0010495E">
        <w:rPr>
          <w:rFonts w:cs="Times New Roman"/>
          <w:szCs w:val="26"/>
        </w:rPr>
        <w:t>Diễn</w:t>
      </w:r>
      <w:proofErr w:type="spellEnd"/>
      <w:r w:rsidR="00526DE2" w:rsidRPr="0010495E">
        <w:rPr>
          <w:rFonts w:cs="Times New Roman"/>
          <w:szCs w:val="26"/>
        </w:rPr>
        <w:t xml:space="preserve"> </w:t>
      </w:r>
      <w:proofErr w:type="spellStart"/>
      <w:r w:rsidR="00526DE2" w:rsidRPr="0010495E">
        <w:rPr>
          <w:rFonts w:cs="Times New Roman"/>
          <w:szCs w:val="26"/>
        </w:rPr>
        <w:t>giải</w:t>
      </w:r>
      <w:proofErr w:type="spellEnd"/>
      <w:r w:rsidR="00526DE2" w:rsidRPr="0010495E">
        <w:rPr>
          <w:rFonts w:cs="Times New Roman"/>
          <w:szCs w:val="26"/>
        </w:rPr>
        <w:t xml:space="preserve"> chi </w:t>
      </w:r>
      <w:proofErr w:type="spellStart"/>
      <w:r w:rsidR="00526DE2" w:rsidRPr="0010495E">
        <w:rPr>
          <w:rFonts w:cs="Times New Roman"/>
          <w:szCs w:val="26"/>
        </w:rPr>
        <w:t>tiết</w:t>
      </w:r>
      <w:proofErr w:type="spellEnd"/>
      <w:r w:rsidR="00526DE2" w:rsidRPr="0010495E">
        <w:rPr>
          <w:rFonts w:cs="Times New Roman"/>
          <w:szCs w:val="26"/>
        </w:rPr>
        <w:t xml:space="preserve"> 5 </w:t>
      </w:r>
      <w:proofErr w:type="spellStart"/>
      <w:r w:rsidR="00526DE2" w:rsidRPr="0010495E">
        <w:rPr>
          <w:rFonts w:cs="Times New Roman"/>
          <w:szCs w:val="26"/>
        </w:rPr>
        <w:t>bước</w:t>
      </w:r>
      <w:proofErr w:type="spellEnd"/>
      <w:r w:rsidR="00526DE2" w:rsidRPr="0010495E">
        <w:rPr>
          <w:rFonts w:cs="Times New Roman"/>
          <w:szCs w:val="26"/>
        </w:rPr>
        <w:t xml:space="preserve"> </w:t>
      </w:r>
      <w:proofErr w:type="spellStart"/>
      <w:r w:rsidR="00526DE2" w:rsidRPr="0010495E">
        <w:rPr>
          <w:rFonts w:cs="Times New Roman"/>
          <w:szCs w:val="26"/>
        </w:rPr>
        <w:t>của</w:t>
      </w:r>
      <w:proofErr w:type="spellEnd"/>
      <w:r w:rsidR="00526DE2" w:rsidRPr="0010495E">
        <w:rPr>
          <w:rFonts w:cs="Times New Roman"/>
          <w:szCs w:val="26"/>
        </w:rPr>
        <w:t xml:space="preserve"> </w:t>
      </w:r>
      <w:proofErr w:type="spellStart"/>
      <w:r w:rsidR="00526DE2" w:rsidRPr="0010495E">
        <w:rPr>
          <w:rFonts w:cs="Times New Roman"/>
          <w:szCs w:val="26"/>
        </w:rPr>
        <w:t>quy</w:t>
      </w:r>
      <w:proofErr w:type="spellEnd"/>
      <w:r w:rsidR="00526DE2" w:rsidRPr="0010495E">
        <w:rPr>
          <w:rFonts w:cs="Times New Roman"/>
          <w:szCs w:val="26"/>
        </w:rPr>
        <w:t xml:space="preserve"> </w:t>
      </w:r>
      <w:proofErr w:type="spellStart"/>
      <w:r w:rsidR="00526DE2" w:rsidRPr="0010495E">
        <w:rPr>
          <w:rFonts w:cs="Times New Roman"/>
          <w:szCs w:val="26"/>
        </w:rPr>
        <w:t>trình</w:t>
      </w:r>
      <w:proofErr w:type="spellEnd"/>
      <w:r w:rsidR="00526DE2" w:rsidRPr="0010495E">
        <w:rPr>
          <w:rFonts w:cs="Times New Roman"/>
          <w:szCs w:val="26"/>
        </w:rPr>
        <w:t xml:space="preserve"> </w:t>
      </w:r>
      <w:proofErr w:type="spellStart"/>
      <w:r w:rsidR="00526DE2" w:rsidRPr="0010495E">
        <w:rPr>
          <w:rFonts w:cs="Times New Roman"/>
          <w:szCs w:val="26"/>
        </w:rPr>
        <w:t>đã</w:t>
      </w:r>
      <w:proofErr w:type="spellEnd"/>
      <w:r w:rsidR="00526DE2" w:rsidRPr="0010495E">
        <w:rPr>
          <w:rFonts w:cs="Times New Roman"/>
          <w:szCs w:val="26"/>
        </w:rPr>
        <w:t xml:space="preserve"> </w:t>
      </w:r>
      <w:proofErr w:type="spellStart"/>
      <w:r w:rsidR="00526DE2" w:rsidRPr="0010495E">
        <w:rPr>
          <w:rFonts w:cs="Times New Roman"/>
          <w:szCs w:val="26"/>
        </w:rPr>
        <w:t>trình</w:t>
      </w:r>
      <w:proofErr w:type="spellEnd"/>
      <w:r w:rsidR="00526DE2" w:rsidRPr="0010495E">
        <w:rPr>
          <w:rFonts w:cs="Times New Roman"/>
          <w:szCs w:val="26"/>
        </w:rPr>
        <w:t xml:space="preserve"> </w:t>
      </w:r>
      <w:proofErr w:type="spellStart"/>
      <w:r w:rsidR="00526DE2" w:rsidRPr="0010495E">
        <w:rPr>
          <w:rFonts w:cs="Times New Roman"/>
          <w:szCs w:val="26"/>
        </w:rPr>
        <w:t>bày</w:t>
      </w:r>
      <w:proofErr w:type="spellEnd"/>
      <w:r w:rsidR="00526DE2" w:rsidRPr="0010495E">
        <w:rPr>
          <w:rFonts w:cs="Times New Roman"/>
          <w:szCs w:val="26"/>
        </w:rPr>
        <w:t xml:space="preserve"> ở </w:t>
      </w:r>
      <w:proofErr w:type="spellStart"/>
      <w:r w:rsidR="00526DE2" w:rsidRPr="0010495E">
        <w:rPr>
          <w:rFonts w:cs="Times New Roman"/>
          <w:szCs w:val="26"/>
        </w:rPr>
        <w:t>mục</w:t>
      </w:r>
      <w:proofErr w:type="spellEnd"/>
      <w:r w:rsidR="00526DE2" w:rsidRPr="0010495E">
        <w:rPr>
          <w:rFonts w:cs="Times New Roman"/>
          <w:szCs w:val="26"/>
        </w:rPr>
        <w:t xml:space="preserve"> 2.2.1.</w:t>
      </w:r>
    </w:p>
    <w:p w14:paraId="3D513BC0" w14:textId="77777777" w:rsidR="0023518E" w:rsidRDefault="0023518E" w:rsidP="0023518E">
      <w:pPr>
        <w:jc w:val="both"/>
        <w:rPr>
          <w:rFonts w:cs="Times New Roman"/>
          <w:szCs w:val="26"/>
        </w:rPr>
      </w:pPr>
    </w:p>
    <w:p w14:paraId="06DA9C2F" w14:textId="77777777" w:rsidR="0023518E" w:rsidRDefault="0023518E" w:rsidP="0023518E">
      <w:pPr>
        <w:jc w:val="both"/>
        <w:rPr>
          <w:rFonts w:cs="Times New Roman"/>
          <w:szCs w:val="26"/>
        </w:rPr>
      </w:pPr>
    </w:p>
    <w:p w14:paraId="0B15EC1B" w14:textId="77777777" w:rsidR="0023518E" w:rsidRPr="0023518E" w:rsidRDefault="0023518E" w:rsidP="0023518E">
      <w:pPr>
        <w:jc w:val="both"/>
        <w:rPr>
          <w:rFonts w:cs="Times New Roman"/>
          <w:szCs w:val="26"/>
        </w:rPr>
      </w:pPr>
    </w:p>
    <w:p w14:paraId="1585390F" w14:textId="77777777" w:rsidR="007D64F4" w:rsidRPr="00DB0908" w:rsidRDefault="007D64F4" w:rsidP="00DB0908">
      <w:pPr>
        <w:pStyle w:val="Heading4"/>
        <w:ind w:left="720" w:firstLine="720"/>
        <w:rPr>
          <w:rFonts w:ascii="Times New Roman" w:hAnsi="Times New Roman" w:cs="Times New Roman"/>
          <w:i w:val="0"/>
          <w:iCs w:val="0"/>
          <w:color w:val="auto"/>
          <w:szCs w:val="26"/>
        </w:rPr>
      </w:pPr>
      <w:r w:rsidRPr="00DB0908">
        <w:rPr>
          <w:rFonts w:ascii="Times New Roman" w:hAnsi="Times New Roman" w:cs="Times New Roman"/>
          <w:i w:val="0"/>
          <w:iCs w:val="0"/>
          <w:color w:val="auto"/>
          <w:szCs w:val="26"/>
        </w:rPr>
        <w:lastRenderedPageBreak/>
        <w:t xml:space="preserve">3.1.1.2 </w:t>
      </w:r>
      <w:proofErr w:type="spellStart"/>
      <w:r w:rsidR="00526DE2" w:rsidRPr="00DB0908">
        <w:rPr>
          <w:rFonts w:ascii="Times New Roman" w:hAnsi="Times New Roman" w:cs="Times New Roman"/>
          <w:i w:val="0"/>
          <w:iCs w:val="0"/>
          <w:color w:val="auto"/>
          <w:szCs w:val="26"/>
        </w:rPr>
        <w:t>Sơ</w:t>
      </w:r>
      <w:proofErr w:type="spellEnd"/>
      <w:r w:rsidR="00526DE2" w:rsidRPr="00DB0908">
        <w:rPr>
          <w:rFonts w:ascii="Times New Roman" w:hAnsi="Times New Roman" w:cs="Times New Roman"/>
          <w:i w:val="0"/>
          <w:iCs w:val="0"/>
          <w:color w:val="auto"/>
          <w:szCs w:val="26"/>
        </w:rPr>
        <w:t xml:space="preserve"> </w:t>
      </w:r>
      <w:proofErr w:type="spellStart"/>
      <w:r w:rsidR="00526DE2" w:rsidRPr="00DB0908">
        <w:rPr>
          <w:rFonts w:ascii="Times New Roman" w:hAnsi="Times New Roman" w:cs="Times New Roman"/>
          <w:i w:val="0"/>
          <w:iCs w:val="0"/>
          <w:color w:val="auto"/>
          <w:szCs w:val="26"/>
        </w:rPr>
        <w:t>đồ</w:t>
      </w:r>
      <w:proofErr w:type="spellEnd"/>
      <w:r w:rsidR="00526DE2" w:rsidRPr="00DB0908">
        <w:rPr>
          <w:rFonts w:ascii="Times New Roman" w:hAnsi="Times New Roman" w:cs="Times New Roman"/>
          <w:i w:val="0"/>
          <w:iCs w:val="0"/>
          <w:color w:val="auto"/>
          <w:szCs w:val="26"/>
        </w:rPr>
        <w:t xml:space="preserve"> </w:t>
      </w:r>
      <w:proofErr w:type="spellStart"/>
      <w:r w:rsidR="00526DE2" w:rsidRPr="00DB0908">
        <w:rPr>
          <w:rFonts w:ascii="Times New Roman" w:hAnsi="Times New Roman" w:cs="Times New Roman"/>
          <w:i w:val="0"/>
          <w:iCs w:val="0"/>
          <w:color w:val="auto"/>
          <w:szCs w:val="26"/>
        </w:rPr>
        <w:t>tổ</w:t>
      </w:r>
      <w:proofErr w:type="spellEnd"/>
      <w:r w:rsidR="00526DE2" w:rsidRPr="00DB0908">
        <w:rPr>
          <w:rFonts w:ascii="Times New Roman" w:hAnsi="Times New Roman" w:cs="Times New Roman"/>
          <w:i w:val="0"/>
          <w:iCs w:val="0"/>
          <w:color w:val="auto"/>
          <w:szCs w:val="26"/>
        </w:rPr>
        <w:t xml:space="preserve"> </w:t>
      </w:r>
      <w:proofErr w:type="spellStart"/>
      <w:r w:rsidR="00526DE2" w:rsidRPr="00DB0908">
        <w:rPr>
          <w:rFonts w:ascii="Times New Roman" w:hAnsi="Times New Roman" w:cs="Times New Roman"/>
          <w:i w:val="0"/>
          <w:iCs w:val="0"/>
          <w:color w:val="auto"/>
          <w:szCs w:val="26"/>
        </w:rPr>
        <w:t>chức</w:t>
      </w:r>
      <w:proofErr w:type="spellEnd"/>
      <w:r w:rsidR="00526DE2" w:rsidRPr="00DB0908">
        <w:rPr>
          <w:rFonts w:ascii="Times New Roman" w:hAnsi="Times New Roman" w:cs="Times New Roman"/>
          <w:i w:val="0"/>
          <w:iCs w:val="0"/>
          <w:color w:val="auto"/>
          <w:szCs w:val="26"/>
        </w:rPr>
        <w:t xml:space="preserve"> </w:t>
      </w:r>
      <w:proofErr w:type="spellStart"/>
      <w:r w:rsidR="00526DE2" w:rsidRPr="00DB0908">
        <w:rPr>
          <w:rFonts w:ascii="Times New Roman" w:hAnsi="Times New Roman" w:cs="Times New Roman"/>
          <w:i w:val="0"/>
          <w:iCs w:val="0"/>
          <w:color w:val="auto"/>
          <w:szCs w:val="26"/>
        </w:rPr>
        <w:t>và</w:t>
      </w:r>
      <w:proofErr w:type="spellEnd"/>
      <w:r w:rsidR="00526DE2" w:rsidRPr="00DB0908">
        <w:rPr>
          <w:rFonts w:ascii="Times New Roman" w:hAnsi="Times New Roman" w:cs="Times New Roman"/>
          <w:i w:val="0"/>
          <w:iCs w:val="0"/>
          <w:color w:val="auto"/>
          <w:szCs w:val="26"/>
        </w:rPr>
        <w:t xml:space="preserve"> </w:t>
      </w:r>
      <w:proofErr w:type="spellStart"/>
      <w:r w:rsidR="00526DE2" w:rsidRPr="00DB0908">
        <w:rPr>
          <w:rFonts w:ascii="Times New Roman" w:hAnsi="Times New Roman" w:cs="Times New Roman"/>
          <w:i w:val="0"/>
          <w:iCs w:val="0"/>
          <w:color w:val="auto"/>
          <w:szCs w:val="26"/>
        </w:rPr>
        <w:t>trách</w:t>
      </w:r>
      <w:proofErr w:type="spellEnd"/>
      <w:r w:rsidR="00526DE2" w:rsidRPr="00DB0908">
        <w:rPr>
          <w:rFonts w:ascii="Times New Roman" w:hAnsi="Times New Roman" w:cs="Times New Roman"/>
          <w:i w:val="0"/>
          <w:iCs w:val="0"/>
          <w:color w:val="auto"/>
          <w:szCs w:val="26"/>
        </w:rPr>
        <w:t xml:space="preserve"> </w:t>
      </w:r>
      <w:proofErr w:type="spellStart"/>
      <w:r w:rsidR="00526DE2" w:rsidRPr="00DB0908">
        <w:rPr>
          <w:rFonts w:ascii="Times New Roman" w:hAnsi="Times New Roman" w:cs="Times New Roman"/>
          <w:i w:val="0"/>
          <w:iCs w:val="0"/>
          <w:color w:val="auto"/>
          <w:szCs w:val="26"/>
        </w:rPr>
        <w:t>nhiệm</w:t>
      </w:r>
      <w:proofErr w:type="spellEnd"/>
      <w:r w:rsidR="00526DE2" w:rsidRPr="00DB0908">
        <w:rPr>
          <w:rFonts w:ascii="Times New Roman" w:hAnsi="Times New Roman" w:cs="Times New Roman"/>
          <w:i w:val="0"/>
          <w:iCs w:val="0"/>
          <w:color w:val="auto"/>
          <w:szCs w:val="26"/>
        </w:rPr>
        <w:t xml:space="preserve">. </w:t>
      </w:r>
    </w:p>
    <w:p w14:paraId="6D333286" w14:textId="2022B12E" w:rsidR="009A41E3" w:rsidRPr="006A110D" w:rsidRDefault="00526DE2">
      <w:pPr>
        <w:rPr>
          <w:rFonts w:cs="Times New Roman"/>
          <w:szCs w:val="26"/>
        </w:rPr>
      </w:pPr>
      <w:proofErr w:type="spellStart"/>
      <w:r w:rsidRPr="006A110D">
        <w:rPr>
          <w:rFonts w:cs="Times New Roman"/>
          <w:szCs w:val="26"/>
        </w:rPr>
        <w:t>Sáu</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r w:rsidRPr="006A110D">
        <w:rPr>
          <w:rFonts w:cs="Times New Roman"/>
          <w:szCs w:val="26"/>
        </w:rPr>
        <w:t xml:space="preserve">, </w:t>
      </w:r>
      <w:proofErr w:type="spellStart"/>
      <w:r w:rsidRPr="006A110D">
        <w:rPr>
          <w:rFonts w:cs="Times New Roman"/>
          <w:szCs w:val="26"/>
        </w:rPr>
        <w:t>tương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6 </w:t>
      </w:r>
      <w:proofErr w:type="spellStart"/>
      <w:r w:rsidRPr="006A110D">
        <w:rPr>
          <w:rFonts w:cs="Times New Roman"/>
          <w:szCs w:val="26"/>
        </w:rPr>
        <w:t>làn</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BPMN ở </w:t>
      </w:r>
      <w:proofErr w:type="spellStart"/>
      <w:r w:rsidRPr="006A110D">
        <w:rPr>
          <w:rFonts w:cs="Times New Roman"/>
          <w:szCs w:val="26"/>
        </w:rPr>
        <w:t>mục</w:t>
      </w:r>
      <w:proofErr w:type="spellEnd"/>
      <w:r w:rsidRPr="006A110D">
        <w:rPr>
          <w:rFonts w:cs="Times New Roman"/>
          <w:szCs w:val="26"/>
        </w:rPr>
        <w:t xml:space="preserve"> 3.1.2:</w:t>
      </w:r>
    </w:p>
    <w:tbl>
      <w:tblPr>
        <w:tblStyle w:val="TableGrid"/>
        <w:tblW w:w="0" w:type="auto"/>
        <w:tblLook w:val="04A0" w:firstRow="1" w:lastRow="0" w:firstColumn="1" w:lastColumn="0" w:noHBand="0" w:noVBand="1"/>
      </w:tblPr>
      <w:tblGrid>
        <w:gridCol w:w="2842"/>
        <w:gridCol w:w="2846"/>
        <w:gridCol w:w="2837"/>
      </w:tblGrid>
      <w:tr w:rsidR="009A41E3" w:rsidRPr="006A110D" w14:paraId="6452F7F0" w14:textId="77777777" w:rsidTr="000A2E58">
        <w:tc>
          <w:tcPr>
            <w:tcW w:w="2842" w:type="dxa"/>
            <w:vAlign w:val="center"/>
          </w:tcPr>
          <w:p w14:paraId="60262A33" w14:textId="77777777" w:rsidR="009A41E3" w:rsidRPr="006A110D" w:rsidRDefault="00526DE2">
            <w:pPr>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p>
        </w:tc>
        <w:tc>
          <w:tcPr>
            <w:tcW w:w="2846" w:type="dxa"/>
            <w:vAlign w:val="center"/>
          </w:tcPr>
          <w:p w14:paraId="332DD98B" w14:textId="77777777" w:rsidR="009A41E3" w:rsidRPr="006A110D" w:rsidRDefault="00526DE2">
            <w:pPr>
              <w:rPr>
                <w:rFonts w:cs="Times New Roman"/>
                <w:szCs w:val="26"/>
              </w:rPr>
            </w:pPr>
            <w:proofErr w:type="spellStart"/>
            <w:r w:rsidRPr="006A110D">
              <w:rPr>
                <w:rFonts w:cs="Times New Roman"/>
                <w:b/>
                <w:szCs w:val="26"/>
              </w:rPr>
              <w:t>Trách</w:t>
            </w:r>
            <w:proofErr w:type="spellEnd"/>
            <w:r w:rsidRPr="006A110D">
              <w:rPr>
                <w:rFonts w:cs="Times New Roman"/>
                <w:b/>
                <w:szCs w:val="26"/>
              </w:rPr>
              <w:t xml:space="preserve"> </w:t>
            </w:r>
            <w:proofErr w:type="spellStart"/>
            <w:r w:rsidRPr="006A110D">
              <w:rPr>
                <w:rFonts w:cs="Times New Roman"/>
                <w:b/>
                <w:szCs w:val="26"/>
              </w:rPr>
              <w:t>nhiệm</w:t>
            </w:r>
            <w:proofErr w:type="spellEnd"/>
            <w:r w:rsidRPr="006A110D">
              <w:rPr>
                <w:rFonts w:cs="Times New Roman"/>
                <w:b/>
                <w:szCs w:val="26"/>
              </w:rPr>
              <w:t xml:space="preserve"> </w:t>
            </w:r>
            <w:proofErr w:type="spellStart"/>
            <w:r w:rsidRPr="006A110D">
              <w:rPr>
                <w:rFonts w:cs="Times New Roman"/>
                <w:b/>
                <w:szCs w:val="26"/>
              </w:rPr>
              <w:t>chính</w:t>
            </w:r>
            <w:proofErr w:type="spellEnd"/>
          </w:p>
        </w:tc>
        <w:tc>
          <w:tcPr>
            <w:tcW w:w="2837" w:type="dxa"/>
            <w:vAlign w:val="center"/>
          </w:tcPr>
          <w:p w14:paraId="00FF7C5F" w14:textId="77777777" w:rsidR="009A41E3" w:rsidRPr="006A110D" w:rsidRDefault="00526DE2">
            <w:pPr>
              <w:rPr>
                <w:rFonts w:cs="Times New Roman"/>
                <w:szCs w:val="26"/>
              </w:rPr>
            </w:pPr>
            <w:proofErr w:type="spellStart"/>
            <w:r w:rsidRPr="006A110D">
              <w:rPr>
                <w:rFonts w:cs="Times New Roman"/>
                <w:b/>
                <w:szCs w:val="26"/>
              </w:rPr>
              <w:t>Đầu</w:t>
            </w:r>
            <w:proofErr w:type="spellEnd"/>
            <w:r w:rsidRPr="006A110D">
              <w:rPr>
                <w:rFonts w:cs="Times New Roman"/>
                <w:b/>
                <w:szCs w:val="26"/>
              </w:rPr>
              <w:t xml:space="preserve"> </w:t>
            </w:r>
            <w:proofErr w:type="spellStart"/>
            <w:r w:rsidRPr="006A110D">
              <w:rPr>
                <w:rFonts w:cs="Times New Roman"/>
                <w:b/>
                <w:szCs w:val="26"/>
              </w:rPr>
              <w:t>ra</w:t>
            </w:r>
            <w:proofErr w:type="spellEnd"/>
            <w:r w:rsidRPr="006A110D">
              <w:rPr>
                <w:rFonts w:cs="Times New Roman"/>
                <w:b/>
                <w:szCs w:val="26"/>
              </w:rPr>
              <w:t xml:space="preserve"> </w:t>
            </w:r>
            <w:proofErr w:type="spellStart"/>
            <w:r w:rsidRPr="006A110D">
              <w:rPr>
                <w:rFonts w:cs="Times New Roman"/>
                <w:b/>
                <w:szCs w:val="26"/>
              </w:rPr>
              <w:t>bàn</w:t>
            </w:r>
            <w:proofErr w:type="spellEnd"/>
            <w:r w:rsidRPr="006A110D">
              <w:rPr>
                <w:rFonts w:cs="Times New Roman"/>
                <w:b/>
                <w:szCs w:val="26"/>
              </w:rPr>
              <w:t xml:space="preserve"> </w:t>
            </w:r>
            <w:proofErr w:type="spellStart"/>
            <w:r w:rsidRPr="006A110D">
              <w:rPr>
                <w:rFonts w:cs="Times New Roman"/>
                <w:b/>
                <w:szCs w:val="26"/>
              </w:rPr>
              <w:t>giao</w:t>
            </w:r>
            <w:proofErr w:type="spellEnd"/>
          </w:p>
        </w:tc>
      </w:tr>
      <w:tr w:rsidR="009A41E3" w:rsidRPr="006A110D" w14:paraId="23BEAE99" w14:textId="77777777" w:rsidTr="000A2E58">
        <w:tc>
          <w:tcPr>
            <w:tcW w:w="2842" w:type="dxa"/>
            <w:vAlign w:val="center"/>
          </w:tcPr>
          <w:p w14:paraId="5DFEB191" w14:textId="77777777" w:rsidR="009A41E3" w:rsidRPr="006A110D" w:rsidRDefault="00526DE2">
            <w:pPr>
              <w:rPr>
                <w:rFonts w:cs="Times New Roman"/>
                <w:szCs w:val="26"/>
              </w:rPr>
            </w:pPr>
            <w:proofErr w:type="spellStart"/>
            <w:r w:rsidRPr="006A110D">
              <w:rPr>
                <w:rFonts w:cs="Times New Roman"/>
                <w:szCs w:val="26"/>
              </w:rPr>
              <w:t>Hãng</w:t>
            </w:r>
            <w:proofErr w:type="spellEnd"/>
            <w:r w:rsidRPr="006A110D">
              <w:rPr>
                <w:rFonts w:cs="Times New Roman"/>
                <w:szCs w:val="26"/>
              </w:rPr>
              <w:t xml:space="preserve"> bay / NCC</w:t>
            </w:r>
          </w:p>
        </w:tc>
        <w:tc>
          <w:tcPr>
            <w:tcW w:w="2846" w:type="dxa"/>
            <w:vAlign w:val="center"/>
          </w:tcPr>
          <w:p w14:paraId="0EEEE4E4" w14:textId="77777777" w:rsidR="009A41E3" w:rsidRPr="006A110D" w:rsidRDefault="00526DE2">
            <w:pPr>
              <w:rPr>
                <w:rFonts w:cs="Times New Roman"/>
                <w:szCs w:val="26"/>
              </w:rPr>
            </w:pPr>
            <w:r w:rsidRPr="006A110D">
              <w:rPr>
                <w:rFonts w:cs="Times New Roman"/>
                <w:szCs w:val="26"/>
              </w:rPr>
              <w:t xml:space="preserve">Cung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thuế</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áp</w:t>
            </w:r>
            <w:proofErr w:type="spellEnd"/>
            <w:r w:rsidRPr="006A110D">
              <w:rPr>
                <w:rFonts w:cs="Times New Roman"/>
                <w:szCs w:val="26"/>
              </w:rPr>
              <w:t xml:space="preserve"> </w:t>
            </w:r>
            <w:proofErr w:type="spellStart"/>
            <w:r w:rsidRPr="006A110D">
              <w:rPr>
                <w:rFonts w:cs="Times New Roman"/>
                <w:szCs w:val="26"/>
              </w:rPr>
              <w:t>dụng</w:t>
            </w:r>
            <w:proofErr w:type="spellEnd"/>
          </w:p>
        </w:tc>
        <w:tc>
          <w:tcPr>
            <w:tcW w:w="2837" w:type="dxa"/>
            <w:vAlign w:val="center"/>
          </w:tcPr>
          <w:p w14:paraId="7DCFB0CD"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gốc</w:t>
            </w:r>
            <w:proofErr w:type="spellEnd"/>
          </w:p>
        </w:tc>
      </w:tr>
      <w:tr w:rsidR="009A41E3" w:rsidRPr="006A110D" w14:paraId="3B34B591" w14:textId="77777777" w:rsidTr="000A2E58">
        <w:tc>
          <w:tcPr>
            <w:tcW w:w="2842" w:type="dxa"/>
            <w:vAlign w:val="center"/>
          </w:tcPr>
          <w:p w14:paraId="653CDC73"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2846" w:type="dxa"/>
            <w:vAlign w:val="center"/>
          </w:tcPr>
          <w:p w14:paraId="6AE222CF" w14:textId="77777777" w:rsidR="009A41E3" w:rsidRPr="006A110D" w:rsidRDefault="00526DE2">
            <w:pPr>
              <w:rPr>
                <w:rFonts w:cs="Times New Roman"/>
                <w:szCs w:val="26"/>
              </w:rPr>
            </w:pP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đầy</w:t>
            </w:r>
            <w:proofErr w:type="spellEnd"/>
            <w:r w:rsidRPr="006A110D">
              <w:rPr>
                <w:rFonts w:cs="Times New Roman"/>
                <w:szCs w:val="26"/>
              </w:rPr>
              <w:t xml:space="preserve"> </w:t>
            </w:r>
            <w:proofErr w:type="spellStart"/>
            <w:r w:rsidRPr="006A110D">
              <w:rPr>
                <w:rFonts w:cs="Times New Roman"/>
                <w:szCs w:val="26"/>
              </w:rPr>
              <w:t>đủ</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thuế</w:t>
            </w:r>
            <w:proofErr w:type="spellEnd"/>
            <w:r w:rsidRPr="006A110D">
              <w:rPr>
                <w:rFonts w:cs="Times New Roman"/>
                <w:szCs w:val="26"/>
              </w:rPr>
              <w:t>/</w:t>
            </w:r>
            <w:proofErr w:type="spellStart"/>
            <w:r w:rsidRPr="006A110D">
              <w:rPr>
                <w:rFonts w:cs="Times New Roman"/>
                <w:szCs w:val="26"/>
              </w:rPr>
              <w:t>phí</w:t>
            </w:r>
            <w:proofErr w:type="spellEnd"/>
          </w:p>
        </w:tc>
        <w:tc>
          <w:tcPr>
            <w:tcW w:w="2837" w:type="dxa"/>
            <w:vAlign w:val="center"/>
          </w:tcPr>
          <w:p w14:paraId="005E42C8"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p>
        </w:tc>
      </w:tr>
      <w:tr w:rsidR="009A41E3" w:rsidRPr="006A110D" w14:paraId="34A73759" w14:textId="77777777" w:rsidTr="000A2E58">
        <w:tc>
          <w:tcPr>
            <w:tcW w:w="2842" w:type="dxa"/>
            <w:vAlign w:val="center"/>
          </w:tcPr>
          <w:p w14:paraId="70265D62"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Marketing</w:t>
            </w:r>
          </w:p>
        </w:tc>
        <w:tc>
          <w:tcPr>
            <w:tcW w:w="2846" w:type="dxa"/>
            <w:vAlign w:val="center"/>
          </w:tcPr>
          <w:p w14:paraId="0AD95B70" w14:textId="77777777" w:rsidR="009A41E3" w:rsidRPr="006A110D" w:rsidRDefault="00526DE2">
            <w:pPr>
              <w:rPr>
                <w:rFonts w:cs="Times New Roman"/>
                <w:szCs w:val="26"/>
              </w:rPr>
            </w:pP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tệp</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p>
        </w:tc>
        <w:tc>
          <w:tcPr>
            <w:tcW w:w="2837" w:type="dxa"/>
            <w:vAlign w:val="center"/>
          </w:tcPr>
          <w:p w14:paraId="4F957B47" w14:textId="77777777" w:rsidR="009A41E3" w:rsidRPr="006A110D" w:rsidRDefault="00526DE2">
            <w:pPr>
              <w:rPr>
                <w:rFonts w:cs="Times New Roman"/>
                <w:szCs w:val="26"/>
              </w:rPr>
            </w:pPr>
            <w:proofErr w:type="spellStart"/>
            <w:r w:rsidRPr="006A110D">
              <w:rPr>
                <w:rFonts w:cs="Times New Roman"/>
                <w:szCs w:val="26"/>
              </w:rPr>
              <w:t>Đề</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/KM</w:t>
            </w:r>
          </w:p>
        </w:tc>
      </w:tr>
      <w:tr w:rsidR="009A41E3" w:rsidRPr="006A110D" w14:paraId="28DD3AB9" w14:textId="77777777" w:rsidTr="000A2E58">
        <w:tc>
          <w:tcPr>
            <w:tcW w:w="2842" w:type="dxa"/>
            <w:vAlign w:val="center"/>
          </w:tcPr>
          <w:p w14:paraId="0E032208"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 / Pháp </w:t>
            </w:r>
            <w:proofErr w:type="spellStart"/>
            <w:r w:rsidRPr="006A110D">
              <w:rPr>
                <w:rFonts w:cs="Times New Roman"/>
                <w:szCs w:val="26"/>
              </w:rPr>
              <w:t>chế</w:t>
            </w:r>
            <w:proofErr w:type="spellEnd"/>
          </w:p>
        </w:tc>
        <w:tc>
          <w:tcPr>
            <w:tcW w:w="2846" w:type="dxa"/>
            <w:vAlign w:val="center"/>
          </w:tcPr>
          <w:p w14:paraId="293D5870" w14:textId="77777777" w:rsidR="009A41E3" w:rsidRPr="006A110D" w:rsidRDefault="00526DE2">
            <w:pPr>
              <w:rPr>
                <w:rFonts w:cs="Times New Roman"/>
                <w:szCs w:val="26"/>
              </w:rPr>
            </w:pP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khả</w:t>
            </w:r>
            <w:proofErr w:type="spellEnd"/>
            <w:r w:rsidRPr="006A110D">
              <w:rPr>
                <w:rFonts w:cs="Times New Roman"/>
                <w:szCs w:val="26"/>
              </w:rPr>
              <w:t xml:space="preserve"> </w:t>
            </w:r>
            <w:proofErr w:type="spellStart"/>
            <w:r w:rsidRPr="006A110D">
              <w:rPr>
                <w:rFonts w:cs="Times New Roman"/>
                <w:szCs w:val="26"/>
              </w:rPr>
              <w:t>thi</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p>
        </w:tc>
        <w:tc>
          <w:tcPr>
            <w:tcW w:w="2837" w:type="dxa"/>
            <w:vAlign w:val="center"/>
          </w:tcPr>
          <w:p w14:paraId="317677C3" w14:textId="77777777" w:rsidR="009A41E3" w:rsidRPr="006A110D" w:rsidRDefault="00526DE2">
            <w:pPr>
              <w:rPr>
                <w:rFonts w:cs="Times New Roman"/>
                <w:szCs w:val="26"/>
              </w:rPr>
            </w:pP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phê</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chối</w:t>
            </w:r>
            <w:proofErr w:type="spellEnd"/>
          </w:p>
        </w:tc>
      </w:tr>
      <w:tr w:rsidR="009A41E3" w:rsidRPr="006A110D" w14:paraId="570CE365" w14:textId="77777777" w:rsidTr="000A2E58">
        <w:tc>
          <w:tcPr>
            <w:tcW w:w="2842" w:type="dxa"/>
            <w:vAlign w:val="center"/>
          </w:tcPr>
          <w:p w14:paraId="4A229E9A" w14:textId="77777777" w:rsidR="009A41E3" w:rsidRPr="006A110D" w:rsidRDefault="00526DE2">
            <w:pPr>
              <w:rPr>
                <w:rFonts w:cs="Times New Roman"/>
                <w:szCs w:val="26"/>
              </w:rPr>
            </w:pPr>
            <w:r w:rsidRPr="006A110D">
              <w:rPr>
                <w:rFonts w:cs="Times New Roman"/>
                <w:szCs w:val="26"/>
              </w:rPr>
              <w:t xml:space="preserve">Growth Specialist /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2846" w:type="dxa"/>
            <w:vAlign w:val="center"/>
          </w:tcPr>
          <w:p w14:paraId="2D2B5A28" w14:textId="77777777" w:rsidR="009A41E3" w:rsidRPr="006A110D" w:rsidRDefault="00526DE2">
            <w:pPr>
              <w:rPr>
                <w:rFonts w:cs="Times New Roman"/>
                <w:szCs w:val="26"/>
              </w:rPr>
            </w:pP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tắc</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p>
        </w:tc>
        <w:tc>
          <w:tcPr>
            <w:tcW w:w="2837" w:type="dxa"/>
            <w:vAlign w:val="center"/>
          </w:tcPr>
          <w:p w14:paraId="732E6CB2" w14:textId="77777777" w:rsidR="009A41E3" w:rsidRPr="006A110D" w:rsidRDefault="00526DE2">
            <w:pPr>
              <w:rPr>
                <w:rFonts w:cs="Times New Roman"/>
                <w:szCs w:val="26"/>
              </w:rPr>
            </w:pP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triển</w:t>
            </w:r>
            <w:proofErr w:type="spellEnd"/>
            <w:r w:rsidRPr="006A110D">
              <w:rPr>
                <w:rFonts w:cs="Times New Roman"/>
                <w:szCs w:val="26"/>
              </w:rPr>
              <w:t xml:space="preserve"> </w:t>
            </w:r>
            <w:proofErr w:type="spellStart"/>
            <w:r w:rsidRPr="006A110D">
              <w:rPr>
                <w:rFonts w:cs="Times New Roman"/>
                <w:szCs w:val="26"/>
              </w:rPr>
              <w:t>khai</w:t>
            </w:r>
            <w:proofErr w:type="spellEnd"/>
          </w:p>
        </w:tc>
      </w:tr>
      <w:tr w:rsidR="009A41E3" w:rsidRPr="006A110D" w14:paraId="610AF468" w14:textId="77777777" w:rsidTr="000A2E58">
        <w:tc>
          <w:tcPr>
            <w:tcW w:w="2842" w:type="dxa"/>
            <w:vAlign w:val="center"/>
          </w:tcPr>
          <w:p w14:paraId="247C87EA" w14:textId="77777777" w:rsidR="009A41E3" w:rsidRPr="006A110D" w:rsidRDefault="00526DE2">
            <w:pPr>
              <w:rPr>
                <w:rFonts w:cs="Times New Roman"/>
                <w:szCs w:val="26"/>
              </w:rPr>
            </w:pP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p>
        </w:tc>
        <w:tc>
          <w:tcPr>
            <w:tcW w:w="2846" w:type="dxa"/>
            <w:vAlign w:val="center"/>
          </w:tcPr>
          <w:p w14:paraId="5876D6E6" w14:textId="77777777" w:rsidR="009A41E3" w:rsidRPr="006A110D" w:rsidRDefault="00526DE2">
            <w:pPr>
              <w:rPr>
                <w:rFonts w:cs="Times New Roman"/>
                <w:szCs w:val="26"/>
              </w:rPr>
            </w:pPr>
            <w:proofErr w:type="spellStart"/>
            <w:r w:rsidRPr="006A110D">
              <w:rPr>
                <w:rFonts w:cs="Times New Roman"/>
                <w:szCs w:val="26"/>
              </w:rPr>
              <w:t>Truy</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/KM </w:t>
            </w:r>
            <w:proofErr w:type="spellStart"/>
            <w:r w:rsidRPr="006A110D">
              <w:rPr>
                <w:rFonts w:cs="Times New Roman"/>
                <w:szCs w:val="26"/>
              </w:rPr>
              <w:t>tới</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cuối</w:t>
            </w:r>
            <w:proofErr w:type="spellEnd"/>
          </w:p>
        </w:tc>
        <w:tc>
          <w:tcPr>
            <w:tcW w:w="2837" w:type="dxa"/>
            <w:vAlign w:val="center"/>
          </w:tcPr>
          <w:p w14:paraId="621F2CEA" w14:textId="77777777" w:rsidR="009A41E3" w:rsidRPr="006A110D" w:rsidRDefault="00526DE2">
            <w:pPr>
              <w:rPr>
                <w:rFonts w:cs="Times New Roman"/>
                <w:szCs w:val="26"/>
              </w:rPr>
            </w:pPr>
            <w:proofErr w:type="spellStart"/>
            <w:r w:rsidRPr="006A110D">
              <w:rPr>
                <w:rFonts w:cs="Times New Roman"/>
                <w:szCs w:val="26"/>
              </w:rPr>
              <w:t>Giá</w:t>
            </w:r>
            <w:proofErr w:type="spellEnd"/>
            <w:r w:rsidRPr="006A110D">
              <w:rPr>
                <w:rFonts w:cs="Times New Roman"/>
                <w:szCs w:val="26"/>
              </w:rPr>
              <w:t xml:space="preserve">/KM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thức</w:t>
            </w:r>
            <w:proofErr w:type="spellEnd"/>
          </w:p>
        </w:tc>
      </w:tr>
    </w:tbl>
    <w:p w14:paraId="7C4F2D18" w14:textId="6DF3F55F" w:rsidR="009A41E3" w:rsidRPr="006A110D" w:rsidRDefault="000A2E58" w:rsidP="000A2E58">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3.1. </w:t>
      </w:r>
      <w:proofErr w:type="spellStart"/>
      <w:r w:rsidRPr="006A110D">
        <w:rPr>
          <w:rFonts w:cs="Times New Roman"/>
          <w:i/>
          <w:szCs w:val="26"/>
        </w:rPr>
        <w:t>Phân</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trách</w:t>
      </w:r>
      <w:proofErr w:type="spellEnd"/>
      <w:r w:rsidRPr="006A110D">
        <w:rPr>
          <w:rFonts w:cs="Times New Roman"/>
          <w:i/>
          <w:szCs w:val="26"/>
        </w:rPr>
        <w:t xml:space="preserve"> </w:t>
      </w:r>
      <w:proofErr w:type="spellStart"/>
      <w:r w:rsidRPr="006A110D">
        <w:rPr>
          <w:rFonts w:cs="Times New Roman"/>
          <w:i/>
          <w:szCs w:val="26"/>
        </w:rPr>
        <w:t>nhiệm</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w:t>
      </w:r>
      <w:proofErr w:type="spellStart"/>
      <w:r w:rsidRPr="006A110D">
        <w:rPr>
          <w:rFonts w:cs="Times New Roman"/>
          <w:i/>
          <w:szCs w:val="26"/>
        </w:rPr>
        <w:t>và</w:t>
      </w:r>
      <w:proofErr w:type="spellEnd"/>
      <w:r w:rsidRPr="006A110D">
        <w:rPr>
          <w:rFonts w:cs="Times New Roman"/>
          <w:i/>
          <w:szCs w:val="26"/>
        </w:rPr>
        <w:t xml:space="preserve"> </w:t>
      </w:r>
      <w:proofErr w:type="spellStart"/>
      <w:r w:rsidRPr="006A110D">
        <w:rPr>
          <w:rFonts w:cs="Times New Roman"/>
          <w:i/>
          <w:szCs w:val="26"/>
        </w:rPr>
        <w:t>khuyến</w:t>
      </w:r>
      <w:proofErr w:type="spellEnd"/>
      <w:r w:rsidRPr="006A110D">
        <w:rPr>
          <w:rFonts w:cs="Times New Roman"/>
          <w:i/>
          <w:szCs w:val="26"/>
        </w:rPr>
        <w:t xml:space="preserve"> </w:t>
      </w:r>
      <w:proofErr w:type="spellStart"/>
      <w:r w:rsidRPr="006A110D">
        <w:rPr>
          <w:rFonts w:cs="Times New Roman"/>
          <w:i/>
          <w:szCs w:val="26"/>
        </w:rPr>
        <w:t>mãi</w:t>
      </w:r>
      <w:proofErr w:type="spellEnd"/>
    </w:p>
    <w:p w14:paraId="367A8422" w14:textId="0576DF14" w:rsidR="000A2E58" w:rsidRPr="005A50E2" w:rsidRDefault="000A2E58" w:rsidP="005A50E2">
      <w:pPr>
        <w:pStyle w:val="Heading4"/>
        <w:ind w:left="720" w:firstLine="720"/>
        <w:rPr>
          <w:rFonts w:ascii="Times New Roman" w:hAnsi="Times New Roman" w:cs="Times New Roman"/>
          <w:i w:val="0"/>
          <w:iCs w:val="0"/>
          <w:color w:val="auto"/>
          <w:szCs w:val="26"/>
        </w:rPr>
      </w:pPr>
      <w:r w:rsidRPr="005A50E2">
        <w:rPr>
          <w:rFonts w:ascii="Times New Roman" w:hAnsi="Times New Roman" w:cs="Times New Roman"/>
          <w:i w:val="0"/>
          <w:iCs w:val="0"/>
          <w:color w:val="auto"/>
          <w:szCs w:val="26"/>
        </w:rPr>
        <w:t xml:space="preserve">3.1.1.3 </w:t>
      </w:r>
      <w:proofErr w:type="spellStart"/>
      <w:r w:rsidR="00526DE2" w:rsidRPr="005A50E2">
        <w:rPr>
          <w:rFonts w:ascii="Times New Roman" w:hAnsi="Times New Roman" w:cs="Times New Roman"/>
          <w:i w:val="0"/>
          <w:iCs w:val="0"/>
          <w:color w:val="auto"/>
          <w:szCs w:val="26"/>
        </w:rPr>
        <w:t>Kế</w:t>
      </w:r>
      <w:proofErr w:type="spellEnd"/>
      <w:r w:rsidR="00526DE2" w:rsidRPr="005A50E2">
        <w:rPr>
          <w:rFonts w:ascii="Times New Roman" w:hAnsi="Times New Roman" w:cs="Times New Roman"/>
          <w:i w:val="0"/>
          <w:iCs w:val="0"/>
          <w:color w:val="auto"/>
          <w:szCs w:val="26"/>
        </w:rPr>
        <w:t xml:space="preserve"> </w:t>
      </w:r>
      <w:proofErr w:type="spellStart"/>
      <w:r w:rsidR="00526DE2" w:rsidRPr="005A50E2">
        <w:rPr>
          <w:rFonts w:ascii="Times New Roman" w:hAnsi="Times New Roman" w:cs="Times New Roman"/>
          <w:i w:val="0"/>
          <w:iCs w:val="0"/>
          <w:color w:val="auto"/>
          <w:szCs w:val="26"/>
        </w:rPr>
        <w:t>hoạch</w:t>
      </w:r>
      <w:proofErr w:type="spellEnd"/>
      <w:r w:rsidR="00526DE2" w:rsidRPr="005A50E2">
        <w:rPr>
          <w:rFonts w:ascii="Times New Roman" w:hAnsi="Times New Roman" w:cs="Times New Roman"/>
          <w:i w:val="0"/>
          <w:iCs w:val="0"/>
          <w:color w:val="auto"/>
          <w:szCs w:val="26"/>
        </w:rPr>
        <w:t xml:space="preserve"> </w:t>
      </w:r>
      <w:proofErr w:type="spellStart"/>
      <w:r w:rsidR="00526DE2" w:rsidRPr="005A50E2">
        <w:rPr>
          <w:rFonts w:ascii="Times New Roman" w:hAnsi="Times New Roman" w:cs="Times New Roman"/>
          <w:i w:val="0"/>
          <w:iCs w:val="0"/>
          <w:color w:val="auto"/>
          <w:szCs w:val="26"/>
        </w:rPr>
        <w:t>làm</w:t>
      </w:r>
      <w:proofErr w:type="spellEnd"/>
      <w:r w:rsidR="00526DE2" w:rsidRPr="005A50E2">
        <w:rPr>
          <w:rFonts w:ascii="Times New Roman" w:hAnsi="Times New Roman" w:cs="Times New Roman"/>
          <w:i w:val="0"/>
          <w:iCs w:val="0"/>
          <w:color w:val="auto"/>
          <w:szCs w:val="26"/>
        </w:rPr>
        <w:t xml:space="preserve"> </w:t>
      </w:r>
      <w:proofErr w:type="spellStart"/>
      <w:r w:rsidR="00526DE2" w:rsidRPr="005A50E2">
        <w:rPr>
          <w:rFonts w:ascii="Times New Roman" w:hAnsi="Times New Roman" w:cs="Times New Roman"/>
          <w:i w:val="0"/>
          <w:iCs w:val="0"/>
          <w:color w:val="auto"/>
          <w:szCs w:val="26"/>
        </w:rPr>
        <w:t>việc</w:t>
      </w:r>
      <w:proofErr w:type="spellEnd"/>
      <w:r w:rsidR="00526DE2" w:rsidRPr="005A50E2">
        <w:rPr>
          <w:rFonts w:ascii="Times New Roman" w:hAnsi="Times New Roman" w:cs="Times New Roman"/>
          <w:i w:val="0"/>
          <w:iCs w:val="0"/>
          <w:color w:val="auto"/>
          <w:szCs w:val="26"/>
        </w:rPr>
        <w:t xml:space="preserve">. </w:t>
      </w:r>
    </w:p>
    <w:p w14:paraId="058CFAB1" w14:textId="036EA193" w:rsidR="009A41E3" w:rsidRPr="006A110D" w:rsidRDefault="00526DE2">
      <w:pPr>
        <w:rPr>
          <w:rFonts w:cs="Times New Roman"/>
          <w:szCs w:val="26"/>
        </w:rPr>
      </w:pP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nghiên</w:t>
      </w:r>
      <w:proofErr w:type="spellEnd"/>
      <w:r w:rsidRPr="006A110D">
        <w:rPr>
          <w:rFonts w:cs="Times New Roman"/>
          <w:szCs w:val="26"/>
        </w:rPr>
        <w:t xml:space="preserve"> </w:t>
      </w:r>
      <w:proofErr w:type="spellStart"/>
      <w:r w:rsidRPr="006A110D">
        <w:rPr>
          <w:rFonts w:cs="Times New Roman"/>
          <w:szCs w:val="26"/>
        </w:rPr>
        <w:t>cứu</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4 </w:t>
      </w:r>
      <w:proofErr w:type="spellStart"/>
      <w:r w:rsidRPr="006A110D">
        <w:rPr>
          <w:rFonts w:cs="Times New Roman"/>
          <w:szCs w:val="26"/>
        </w:rPr>
        <w:t>mốc</w:t>
      </w:r>
      <w:proofErr w:type="spellEnd"/>
      <w:r w:rsidRPr="006A110D">
        <w:rPr>
          <w:rFonts w:cs="Times New Roman"/>
          <w:szCs w:val="26"/>
        </w:rPr>
        <w:t>:</w:t>
      </w:r>
    </w:p>
    <w:tbl>
      <w:tblPr>
        <w:tblStyle w:val="TableGrid"/>
        <w:tblW w:w="0" w:type="auto"/>
        <w:tblLook w:val="04A0" w:firstRow="1" w:lastRow="0" w:firstColumn="1" w:lastColumn="0" w:noHBand="0" w:noVBand="1"/>
      </w:tblPr>
      <w:tblGrid>
        <w:gridCol w:w="2834"/>
        <w:gridCol w:w="2843"/>
        <w:gridCol w:w="2848"/>
      </w:tblGrid>
      <w:tr w:rsidR="009A41E3" w:rsidRPr="006A110D" w14:paraId="79E90606" w14:textId="77777777" w:rsidTr="0020255F">
        <w:tc>
          <w:tcPr>
            <w:tcW w:w="2834" w:type="dxa"/>
            <w:vAlign w:val="center"/>
          </w:tcPr>
          <w:p w14:paraId="0C7A1A64" w14:textId="77777777" w:rsidR="009A41E3" w:rsidRPr="006A110D" w:rsidRDefault="00526DE2">
            <w:pPr>
              <w:rPr>
                <w:rFonts w:cs="Times New Roman"/>
                <w:szCs w:val="26"/>
              </w:rPr>
            </w:pPr>
            <w:proofErr w:type="spellStart"/>
            <w:r w:rsidRPr="006A110D">
              <w:rPr>
                <w:rFonts w:cs="Times New Roman"/>
                <w:b/>
                <w:szCs w:val="26"/>
              </w:rPr>
              <w:t>Mốc</w:t>
            </w:r>
            <w:proofErr w:type="spellEnd"/>
          </w:p>
        </w:tc>
        <w:tc>
          <w:tcPr>
            <w:tcW w:w="2843" w:type="dxa"/>
            <w:vAlign w:val="center"/>
          </w:tcPr>
          <w:p w14:paraId="435329BF" w14:textId="77777777" w:rsidR="009A41E3" w:rsidRPr="006A110D" w:rsidRDefault="00526DE2">
            <w:pPr>
              <w:rPr>
                <w:rFonts w:cs="Times New Roman"/>
                <w:szCs w:val="26"/>
              </w:rPr>
            </w:pPr>
            <w:r w:rsidRPr="006A110D">
              <w:rPr>
                <w:rFonts w:cs="Times New Roman"/>
                <w:b/>
                <w:szCs w:val="26"/>
              </w:rPr>
              <w:t xml:space="preserve">Công </w:t>
            </w:r>
            <w:proofErr w:type="spellStart"/>
            <w:r w:rsidRPr="006A110D">
              <w:rPr>
                <w:rFonts w:cs="Times New Roman"/>
                <w:b/>
                <w:szCs w:val="26"/>
              </w:rPr>
              <w:t>việc</w:t>
            </w:r>
            <w:proofErr w:type="spellEnd"/>
          </w:p>
        </w:tc>
        <w:tc>
          <w:tcPr>
            <w:tcW w:w="2848" w:type="dxa"/>
            <w:vAlign w:val="center"/>
          </w:tcPr>
          <w:p w14:paraId="68755FCC" w14:textId="77777777" w:rsidR="009A41E3" w:rsidRPr="006A110D" w:rsidRDefault="00526DE2">
            <w:pPr>
              <w:rPr>
                <w:rFonts w:cs="Times New Roman"/>
                <w:szCs w:val="26"/>
              </w:rPr>
            </w:pPr>
            <w:proofErr w:type="spellStart"/>
            <w:r w:rsidRPr="006A110D">
              <w:rPr>
                <w:rFonts w:cs="Times New Roman"/>
                <w:b/>
                <w:szCs w:val="26"/>
              </w:rPr>
              <w:t>Bộ</w:t>
            </w:r>
            <w:proofErr w:type="spellEnd"/>
            <w:r w:rsidRPr="006A110D">
              <w:rPr>
                <w:rFonts w:cs="Times New Roman"/>
                <w:b/>
                <w:szCs w:val="26"/>
              </w:rPr>
              <w:t xml:space="preserve"> </w:t>
            </w:r>
            <w:proofErr w:type="spellStart"/>
            <w:r w:rsidRPr="006A110D">
              <w:rPr>
                <w:rFonts w:cs="Times New Roman"/>
                <w:b/>
                <w:szCs w:val="26"/>
              </w:rPr>
              <w:t>phận</w:t>
            </w:r>
            <w:proofErr w:type="spellEnd"/>
            <w:r w:rsidRPr="006A110D">
              <w:rPr>
                <w:rFonts w:cs="Times New Roman"/>
                <w:b/>
                <w:szCs w:val="26"/>
              </w:rPr>
              <w:t xml:space="preserve"> </w:t>
            </w:r>
            <w:proofErr w:type="spellStart"/>
            <w:r w:rsidRPr="006A110D">
              <w:rPr>
                <w:rFonts w:cs="Times New Roman"/>
                <w:b/>
                <w:szCs w:val="26"/>
              </w:rPr>
              <w:t>là</w:t>
            </w:r>
            <w:proofErr w:type="spellEnd"/>
            <w:r w:rsidRPr="006A110D">
              <w:rPr>
                <w:rFonts w:cs="Times New Roman"/>
                <w:b/>
                <w:szCs w:val="26"/>
              </w:rPr>
              <w:t xml:space="preserve"> </w:t>
            </w: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nghiên</w:t>
            </w:r>
            <w:proofErr w:type="spellEnd"/>
            <w:r w:rsidRPr="006A110D">
              <w:rPr>
                <w:rFonts w:cs="Times New Roman"/>
                <w:b/>
                <w:szCs w:val="26"/>
              </w:rPr>
              <w:t xml:space="preserve"> </w:t>
            </w:r>
            <w:proofErr w:type="spellStart"/>
            <w:r w:rsidRPr="006A110D">
              <w:rPr>
                <w:rFonts w:cs="Times New Roman"/>
                <w:b/>
                <w:szCs w:val="26"/>
              </w:rPr>
              <w:t>cứu</w:t>
            </w:r>
            <w:proofErr w:type="spellEnd"/>
          </w:p>
        </w:tc>
      </w:tr>
      <w:tr w:rsidR="009A41E3" w:rsidRPr="006A110D" w14:paraId="5595F963" w14:textId="77777777" w:rsidTr="0020255F">
        <w:tc>
          <w:tcPr>
            <w:tcW w:w="2834" w:type="dxa"/>
            <w:vAlign w:val="center"/>
          </w:tcPr>
          <w:p w14:paraId="7B990A1D" w14:textId="35B33C14" w:rsidR="009A41E3" w:rsidRPr="006A110D" w:rsidRDefault="00526DE2">
            <w:pPr>
              <w:rPr>
                <w:rFonts w:cs="Times New Roman"/>
                <w:szCs w:val="26"/>
              </w:rPr>
            </w:pPr>
            <w:r w:rsidRPr="006A110D">
              <w:rPr>
                <w:rFonts w:cs="Times New Roman"/>
                <w:szCs w:val="26"/>
              </w:rPr>
              <w:t xml:space="preserve">T+0 </w:t>
            </w:r>
            <w:r w:rsidR="00230B03">
              <w:rPr>
                <w:rFonts w:cs="Times New Roman"/>
                <w:szCs w:val="26"/>
              </w:rPr>
              <w:t>-</w:t>
            </w:r>
            <w:r w:rsidRPr="006A110D">
              <w:rPr>
                <w:rFonts w:cs="Times New Roman"/>
                <w:szCs w:val="26"/>
              </w:rPr>
              <w:t xml:space="preserve"> T+4</w:t>
            </w:r>
          </w:p>
        </w:tc>
        <w:tc>
          <w:tcPr>
            <w:tcW w:w="2843" w:type="dxa"/>
            <w:vAlign w:val="center"/>
          </w:tcPr>
          <w:p w14:paraId="3925F724" w14:textId="77777777" w:rsidR="009A41E3" w:rsidRPr="006A110D" w:rsidRDefault="00526DE2">
            <w:pPr>
              <w:rPr>
                <w:rFonts w:cs="Times New Roman"/>
                <w:szCs w:val="26"/>
              </w:rPr>
            </w:pPr>
            <w:r w:rsidRPr="006A110D">
              <w:rPr>
                <w:rFonts w:cs="Times New Roman"/>
                <w:szCs w:val="26"/>
              </w:rPr>
              <w:t xml:space="preserve">Thu </w:t>
            </w:r>
            <w:proofErr w:type="spellStart"/>
            <w:r w:rsidRPr="006A110D">
              <w:rPr>
                <w:rFonts w:cs="Times New Roman"/>
                <w:szCs w:val="26"/>
              </w:rPr>
              <w:t>thập</w:t>
            </w:r>
            <w:proofErr w:type="spellEnd"/>
            <w:r w:rsidRPr="006A110D">
              <w:rPr>
                <w:rFonts w:cs="Times New Roman"/>
                <w:szCs w:val="26"/>
              </w:rPr>
              <w:t xml:space="preserve"> </w:t>
            </w: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khai</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App</w:t>
            </w:r>
          </w:p>
        </w:tc>
        <w:tc>
          <w:tcPr>
            <w:tcW w:w="2848" w:type="dxa"/>
            <w:vAlign w:val="center"/>
          </w:tcPr>
          <w:p w14:paraId="0086FC9E" w14:textId="77777777" w:rsidR="009A41E3" w:rsidRPr="006A110D" w:rsidRDefault="00526DE2">
            <w:pPr>
              <w:rPr>
                <w:rFonts w:cs="Times New Roman"/>
                <w:szCs w:val="26"/>
              </w:rPr>
            </w:pPr>
            <w:proofErr w:type="spellStart"/>
            <w:r w:rsidRPr="006A110D">
              <w:rPr>
                <w:rFonts w:cs="Times New Roman"/>
                <w:szCs w:val="26"/>
              </w:rPr>
              <w:t>Hãng</w:t>
            </w:r>
            <w:proofErr w:type="spellEnd"/>
            <w:r w:rsidRPr="006A110D">
              <w:rPr>
                <w:rFonts w:cs="Times New Roman"/>
                <w:szCs w:val="26"/>
              </w:rPr>
              <w:t xml:space="preserve"> bay/NCC,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r>
      <w:tr w:rsidR="009A41E3" w:rsidRPr="006A110D" w14:paraId="190D7957" w14:textId="77777777" w:rsidTr="0020255F">
        <w:tc>
          <w:tcPr>
            <w:tcW w:w="2834" w:type="dxa"/>
            <w:vAlign w:val="center"/>
          </w:tcPr>
          <w:p w14:paraId="758D2973" w14:textId="0AD27133" w:rsidR="009A41E3" w:rsidRPr="006A110D" w:rsidRDefault="00526DE2">
            <w:pPr>
              <w:rPr>
                <w:rFonts w:cs="Times New Roman"/>
                <w:szCs w:val="26"/>
              </w:rPr>
            </w:pPr>
            <w:r w:rsidRPr="006A110D">
              <w:rPr>
                <w:rFonts w:cs="Times New Roman"/>
                <w:szCs w:val="26"/>
              </w:rPr>
              <w:t xml:space="preserve">T+2 </w:t>
            </w:r>
            <w:r w:rsidR="00230B03">
              <w:rPr>
                <w:rFonts w:cs="Times New Roman"/>
                <w:szCs w:val="26"/>
              </w:rPr>
              <w:t>-</w:t>
            </w:r>
            <w:r w:rsidRPr="006A110D">
              <w:rPr>
                <w:rFonts w:cs="Times New Roman"/>
                <w:szCs w:val="26"/>
              </w:rPr>
              <w:t xml:space="preserve"> T+8</w:t>
            </w:r>
          </w:p>
        </w:tc>
        <w:tc>
          <w:tcPr>
            <w:tcW w:w="2843" w:type="dxa"/>
            <w:vAlign w:val="center"/>
          </w:tcPr>
          <w:p w14:paraId="437C07F4" w14:textId="77777777" w:rsidR="009A41E3" w:rsidRPr="006A110D" w:rsidRDefault="00526DE2">
            <w:pPr>
              <w:rPr>
                <w:rFonts w:cs="Times New Roman"/>
                <w:szCs w:val="26"/>
              </w:rPr>
            </w:pPr>
            <w:proofErr w:type="spellStart"/>
            <w:r w:rsidRPr="006A110D">
              <w:rPr>
                <w:rFonts w:cs="Times New Roman"/>
                <w:szCs w:val="26"/>
              </w:rPr>
              <w:t>Dựng</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tả</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câu</w:t>
            </w:r>
            <w:proofErr w:type="spellEnd"/>
            <w:r w:rsidRPr="006A110D">
              <w:rPr>
                <w:rFonts w:cs="Times New Roman"/>
                <w:szCs w:val="26"/>
              </w:rPr>
              <w:t xml:space="preserve"> </w:t>
            </w:r>
            <w:proofErr w:type="spellStart"/>
            <w:r w:rsidRPr="006A110D">
              <w:rPr>
                <w:rFonts w:cs="Times New Roman"/>
                <w:szCs w:val="26"/>
              </w:rPr>
              <w:t>hỏi</w:t>
            </w:r>
            <w:proofErr w:type="spellEnd"/>
            <w:r w:rsidRPr="006A110D">
              <w:rPr>
                <w:rFonts w:cs="Times New Roman"/>
                <w:szCs w:val="26"/>
              </w:rPr>
              <w:t xml:space="preserve"> </w:t>
            </w:r>
            <w:proofErr w:type="spellStart"/>
            <w:r w:rsidRPr="006A110D">
              <w:rPr>
                <w:rFonts w:cs="Times New Roman"/>
                <w:szCs w:val="26"/>
              </w:rPr>
              <w:t>khảo</w:t>
            </w:r>
            <w:proofErr w:type="spellEnd"/>
            <w:r w:rsidRPr="006A110D">
              <w:rPr>
                <w:rFonts w:cs="Times New Roman"/>
                <w:szCs w:val="26"/>
              </w:rPr>
              <w:t xml:space="preserve"> </w:t>
            </w:r>
            <w:proofErr w:type="spellStart"/>
            <w:r w:rsidRPr="006A110D">
              <w:rPr>
                <w:rFonts w:cs="Times New Roman"/>
                <w:szCs w:val="26"/>
              </w:rPr>
              <w:t>sát</w:t>
            </w:r>
            <w:proofErr w:type="spellEnd"/>
          </w:p>
        </w:tc>
        <w:tc>
          <w:tcPr>
            <w:tcW w:w="2848" w:type="dxa"/>
            <w:vAlign w:val="center"/>
          </w:tcPr>
          <w:p w14:paraId="0849FA21" w14:textId="77777777" w:rsidR="009A41E3" w:rsidRPr="006A110D" w:rsidRDefault="00526DE2">
            <w:pPr>
              <w:rPr>
                <w:rFonts w:cs="Times New Roman"/>
                <w:szCs w:val="26"/>
              </w:rPr>
            </w:pPr>
            <w:r w:rsidRPr="006A110D">
              <w:rPr>
                <w:rFonts w:cs="Times New Roman"/>
                <w:szCs w:val="26"/>
              </w:rPr>
              <w:t xml:space="preserve">Marketing,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p>
        </w:tc>
      </w:tr>
      <w:tr w:rsidR="009A41E3" w:rsidRPr="006A110D" w14:paraId="7778C012" w14:textId="77777777" w:rsidTr="0020255F">
        <w:tc>
          <w:tcPr>
            <w:tcW w:w="2834" w:type="dxa"/>
            <w:vAlign w:val="center"/>
          </w:tcPr>
          <w:p w14:paraId="34F4BEAC" w14:textId="238FF8DF" w:rsidR="009A41E3" w:rsidRPr="006A110D" w:rsidRDefault="00526DE2">
            <w:pPr>
              <w:rPr>
                <w:rFonts w:cs="Times New Roman"/>
                <w:szCs w:val="26"/>
              </w:rPr>
            </w:pPr>
            <w:r w:rsidRPr="006A110D">
              <w:rPr>
                <w:rFonts w:cs="Times New Roman"/>
                <w:szCs w:val="26"/>
              </w:rPr>
              <w:t xml:space="preserve">T+6 </w:t>
            </w:r>
            <w:r w:rsidR="00230B03">
              <w:rPr>
                <w:rFonts w:cs="Times New Roman"/>
                <w:szCs w:val="26"/>
              </w:rPr>
              <w:t>-</w:t>
            </w:r>
            <w:r w:rsidRPr="006A110D">
              <w:rPr>
                <w:rFonts w:cs="Times New Roman"/>
                <w:szCs w:val="26"/>
              </w:rPr>
              <w:t xml:space="preserve"> T+16</w:t>
            </w:r>
          </w:p>
        </w:tc>
        <w:tc>
          <w:tcPr>
            <w:tcW w:w="2843" w:type="dxa"/>
            <w:vAlign w:val="center"/>
          </w:tcPr>
          <w:p w14:paraId="2C438B93" w14:textId="77777777" w:rsidR="009A41E3" w:rsidRPr="006A110D" w:rsidRDefault="00526DE2">
            <w:pPr>
              <w:rPr>
                <w:rFonts w:cs="Times New Roman"/>
                <w:szCs w:val="26"/>
              </w:rPr>
            </w:pP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BPMN,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logic </w:t>
            </w:r>
            <w:proofErr w:type="spellStart"/>
            <w:r w:rsidRPr="006A110D">
              <w:rPr>
                <w:rFonts w:cs="Times New Roman"/>
                <w:szCs w:val="26"/>
              </w:rPr>
              <w:t>rẽ</w:t>
            </w:r>
            <w:proofErr w:type="spellEnd"/>
            <w:r w:rsidRPr="006A110D">
              <w:rPr>
                <w:rFonts w:cs="Times New Roman"/>
                <w:szCs w:val="26"/>
              </w:rPr>
              <w:t xml:space="preserve"> </w:t>
            </w:r>
            <w:proofErr w:type="spellStart"/>
            <w:r w:rsidRPr="006A110D">
              <w:rPr>
                <w:rFonts w:cs="Times New Roman"/>
                <w:szCs w:val="26"/>
              </w:rPr>
              <w:t>nhánh</w:t>
            </w:r>
            <w:proofErr w:type="spellEnd"/>
          </w:p>
        </w:tc>
        <w:tc>
          <w:tcPr>
            <w:tcW w:w="2848" w:type="dxa"/>
            <w:vAlign w:val="center"/>
          </w:tcPr>
          <w:p w14:paraId="364E5DFF" w14:textId="77777777" w:rsidR="009A41E3" w:rsidRPr="006A110D" w:rsidRDefault="00526DE2">
            <w:pPr>
              <w:rPr>
                <w:rFonts w:cs="Times New Roman"/>
                <w:szCs w:val="26"/>
              </w:rPr>
            </w:pP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p>
        </w:tc>
      </w:tr>
      <w:tr w:rsidR="009A41E3" w:rsidRPr="006A110D" w14:paraId="4D0A090C" w14:textId="77777777" w:rsidTr="0020255F">
        <w:tc>
          <w:tcPr>
            <w:tcW w:w="2834" w:type="dxa"/>
            <w:vAlign w:val="center"/>
          </w:tcPr>
          <w:p w14:paraId="6E6D7AD5" w14:textId="14AF25F8" w:rsidR="009A41E3" w:rsidRPr="006A110D" w:rsidRDefault="00526DE2">
            <w:pPr>
              <w:rPr>
                <w:rFonts w:cs="Times New Roman"/>
                <w:szCs w:val="26"/>
              </w:rPr>
            </w:pPr>
            <w:r w:rsidRPr="006A110D">
              <w:rPr>
                <w:rFonts w:cs="Times New Roman"/>
                <w:szCs w:val="26"/>
              </w:rPr>
              <w:t xml:space="preserve">T+16 </w:t>
            </w:r>
            <w:r w:rsidR="00230B03">
              <w:rPr>
                <w:rFonts w:cs="Times New Roman"/>
                <w:szCs w:val="26"/>
              </w:rPr>
              <w:t>-</w:t>
            </w:r>
            <w:r w:rsidRPr="006A110D">
              <w:rPr>
                <w:rFonts w:cs="Times New Roman"/>
                <w:szCs w:val="26"/>
              </w:rPr>
              <w:t xml:space="preserve"> T+20</w:t>
            </w:r>
          </w:p>
        </w:tc>
        <w:tc>
          <w:tcPr>
            <w:tcW w:w="2843" w:type="dxa"/>
            <w:vAlign w:val="center"/>
          </w:tcPr>
          <w:p w14:paraId="790E26CD" w14:textId="77777777" w:rsidR="009A41E3" w:rsidRPr="006A110D" w:rsidRDefault="00526DE2">
            <w:pPr>
              <w:rPr>
                <w:rFonts w:cs="Times New Roman"/>
                <w:szCs w:val="26"/>
              </w:rPr>
            </w:pP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thiện</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cáo</w:t>
            </w:r>
            <w:proofErr w:type="spellEnd"/>
          </w:p>
        </w:tc>
        <w:tc>
          <w:tcPr>
            <w:tcW w:w="2848" w:type="dxa"/>
            <w:vAlign w:val="center"/>
          </w:tcPr>
          <w:p w14:paraId="2EF37631" w14:textId="77777777" w:rsidR="009A41E3" w:rsidRPr="006A110D" w:rsidRDefault="00526DE2">
            <w:pPr>
              <w:rPr>
                <w:rFonts w:cs="Times New Roman"/>
                <w:szCs w:val="26"/>
              </w:rPr>
            </w:pPr>
            <w:r w:rsidRPr="006A110D">
              <w:rPr>
                <w:rFonts w:cs="Times New Roman"/>
                <w:szCs w:val="26"/>
              </w:rPr>
              <w:t xml:space="preserve">Toàn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nhân</w:t>
            </w:r>
            <w:proofErr w:type="spellEnd"/>
          </w:p>
        </w:tc>
      </w:tr>
    </w:tbl>
    <w:p w14:paraId="1509E3A2" w14:textId="46392406" w:rsidR="009A41E3" w:rsidRDefault="0020255F" w:rsidP="0020255F">
      <w:pPr>
        <w:jc w:val="center"/>
        <w:rPr>
          <w:rFonts w:cs="Times New Roman"/>
          <w:i/>
          <w:szCs w:val="26"/>
        </w:rPr>
      </w:pPr>
      <w:proofErr w:type="spellStart"/>
      <w:r w:rsidRPr="006A110D">
        <w:rPr>
          <w:rFonts w:cs="Times New Roman"/>
          <w:i/>
          <w:szCs w:val="26"/>
        </w:rPr>
        <w:t>Bảng</w:t>
      </w:r>
      <w:proofErr w:type="spellEnd"/>
      <w:r w:rsidRPr="006A110D">
        <w:rPr>
          <w:rFonts w:cs="Times New Roman"/>
          <w:i/>
          <w:szCs w:val="26"/>
        </w:rPr>
        <w:t xml:space="preserve"> 3.2. </w:t>
      </w:r>
      <w:proofErr w:type="spellStart"/>
      <w:r w:rsidRPr="006A110D">
        <w:rPr>
          <w:rFonts w:cs="Times New Roman"/>
          <w:i/>
          <w:szCs w:val="26"/>
        </w:rPr>
        <w:t>Kế</w:t>
      </w:r>
      <w:proofErr w:type="spellEnd"/>
      <w:r w:rsidRPr="006A110D">
        <w:rPr>
          <w:rFonts w:cs="Times New Roman"/>
          <w:i/>
          <w:szCs w:val="26"/>
        </w:rPr>
        <w:t xml:space="preserve"> </w:t>
      </w:r>
      <w:proofErr w:type="spellStart"/>
      <w:r w:rsidRPr="006A110D">
        <w:rPr>
          <w:rFonts w:cs="Times New Roman"/>
          <w:i/>
          <w:szCs w:val="26"/>
        </w:rPr>
        <w:t>hoạch</w:t>
      </w:r>
      <w:proofErr w:type="spellEnd"/>
      <w:r w:rsidRPr="006A110D">
        <w:rPr>
          <w:rFonts w:cs="Times New Roman"/>
          <w:i/>
          <w:szCs w:val="26"/>
        </w:rPr>
        <w:t xml:space="preserve"> </w:t>
      </w:r>
      <w:proofErr w:type="spellStart"/>
      <w:r w:rsidRPr="006A110D">
        <w:rPr>
          <w:rFonts w:cs="Times New Roman"/>
          <w:i/>
          <w:szCs w:val="26"/>
        </w:rPr>
        <w:t>làm</w:t>
      </w:r>
      <w:proofErr w:type="spellEnd"/>
      <w:r w:rsidRPr="006A110D">
        <w:rPr>
          <w:rFonts w:cs="Times New Roman"/>
          <w:i/>
          <w:szCs w:val="26"/>
        </w:rPr>
        <w:t xml:space="preserve"> </w:t>
      </w:r>
      <w:proofErr w:type="spellStart"/>
      <w:r w:rsidRPr="006A110D">
        <w:rPr>
          <w:rFonts w:cs="Times New Roman"/>
          <w:i/>
          <w:szCs w:val="26"/>
        </w:rPr>
        <w:t>việc</w:t>
      </w:r>
      <w:proofErr w:type="spellEnd"/>
      <w:r w:rsidRPr="006A110D">
        <w:rPr>
          <w:rFonts w:cs="Times New Roman"/>
          <w:i/>
          <w:szCs w:val="26"/>
        </w:rPr>
        <w:t xml:space="preserve"> </w:t>
      </w:r>
      <w:proofErr w:type="spellStart"/>
      <w:r w:rsidRPr="006A110D">
        <w:rPr>
          <w:rFonts w:cs="Times New Roman"/>
          <w:i/>
          <w:szCs w:val="26"/>
        </w:rPr>
        <w:t>nghiên</w:t>
      </w:r>
      <w:proofErr w:type="spellEnd"/>
      <w:r w:rsidRPr="006A110D">
        <w:rPr>
          <w:rFonts w:cs="Times New Roman"/>
          <w:i/>
          <w:szCs w:val="26"/>
        </w:rPr>
        <w:t xml:space="preserve"> </w:t>
      </w:r>
      <w:proofErr w:type="spellStart"/>
      <w:r w:rsidRPr="006A110D">
        <w:rPr>
          <w:rFonts w:cs="Times New Roman"/>
          <w:i/>
          <w:szCs w:val="26"/>
        </w:rPr>
        <w:t>cứu</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p>
    <w:p w14:paraId="25FDEC83" w14:textId="77777777" w:rsidR="0020255F" w:rsidRPr="006A110D" w:rsidRDefault="0020255F">
      <w:pPr>
        <w:rPr>
          <w:rFonts w:cs="Times New Roman"/>
          <w:szCs w:val="26"/>
        </w:rPr>
      </w:pPr>
    </w:p>
    <w:p w14:paraId="384EB17E" w14:textId="77777777" w:rsidR="00FF021E" w:rsidRDefault="00526DE2" w:rsidP="00FF021E">
      <w:pPr>
        <w:ind w:firstLine="720"/>
        <w:jc w:val="both"/>
        <w:rPr>
          <w:rFonts w:cs="Times New Roman"/>
          <w:szCs w:val="26"/>
        </w:rPr>
      </w:pPr>
      <w:r w:rsidRPr="006A110D">
        <w:rPr>
          <w:rFonts w:cs="Times New Roman"/>
          <w:szCs w:val="26"/>
        </w:rPr>
        <w:lastRenderedPageBreak/>
        <w:t xml:space="preserve">Các </w:t>
      </w:r>
      <w:proofErr w:type="spellStart"/>
      <w:r w:rsidRPr="006A110D">
        <w:rPr>
          <w:rFonts w:cs="Times New Roman"/>
          <w:szCs w:val="26"/>
        </w:rPr>
        <w:t>mốc</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gối</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giữa</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giai</w:t>
      </w:r>
      <w:proofErr w:type="spellEnd"/>
      <w:r w:rsidRPr="006A110D">
        <w:rPr>
          <w:rFonts w:cs="Times New Roman"/>
          <w:szCs w:val="26"/>
        </w:rPr>
        <w:t xml:space="preserve"> </w:t>
      </w:r>
      <w:proofErr w:type="spellStart"/>
      <w:r w:rsidRPr="006A110D">
        <w:rPr>
          <w:rFonts w:cs="Times New Roman"/>
          <w:szCs w:val="26"/>
        </w:rPr>
        <w:t>đoạn</w:t>
      </w:r>
      <w:proofErr w:type="spellEnd"/>
      <w:r w:rsidRPr="006A110D">
        <w:rPr>
          <w:rFonts w:cs="Times New Roman"/>
          <w:szCs w:val="26"/>
        </w:rPr>
        <w:t xml:space="preserve"> </w:t>
      </w:r>
      <w:proofErr w:type="spellStart"/>
      <w:r w:rsidRPr="006A110D">
        <w:rPr>
          <w:rFonts w:cs="Times New Roman"/>
          <w:szCs w:val="26"/>
        </w:rPr>
        <w:t>liền</w:t>
      </w:r>
      <w:proofErr w:type="spellEnd"/>
      <w:r w:rsidRPr="006A110D">
        <w:rPr>
          <w:rFonts w:cs="Times New Roman"/>
          <w:szCs w:val="26"/>
        </w:rPr>
        <w:t xml:space="preserve"> </w:t>
      </w:r>
      <w:proofErr w:type="spellStart"/>
      <w:r w:rsidRPr="006A110D">
        <w:rPr>
          <w:rFonts w:cs="Times New Roman"/>
          <w:szCs w:val="26"/>
        </w:rPr>
        <w:t>kề</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dụ</w:t>
      </w:r>
      <w:proofErr w:type="spellEnd"/>
      <w:r w:rsidRPr="006A110D">
        <w:rPr>
          <w:rFonts w:cs="Times New Roman"/>
          <w:szCs w:val="26"/>
        </w:rPr>
        <w:t xml:space="preserve">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câu</w:t>
      </w:r>
      <w:proofErr w:type="spellEnd"/>
      <w:r w:rsidRPr="006A110D">
        <w:rPr>
          <w:rFonts w:cs="Times New Roman"/>
          <w:szCs w:val="26"/>
        </w:rPr>
        <w:t xml:space="preserve"> </w:t>
      </w:r>
      <w:proofErr w:type="spellStart"/>
      <w:r w:rsidRPr="006A110D">
        <w:rPr>
          <w:rFonts w:cs="Times New Roman"/>
          <w:szCs w:val="26"/>
        </w:rPr>
        <w:t>hỏi</w:t>
      </w:r>
      <w:proofErr w:type="spellEnd"/>
      <w:r w:rsidRPr="006A110D">
        <w:rPr>
          <w:rFonts w:cs="Times New Roman"/>
          <w:szCs w:val="26"/>
        </w:rPr>
        <w:t xml:space="preserve"> </w:t>
      </w:r>
      <w:proofErr w:type="spellStart"/>
      <w:r w:rsidRPr="006A110D">
        <w:rPr>
          <w:rFonts w:cs="Times New Roman"/>
          <w:szCs w:val="26"/>
        </w:rPr>
        <w:t>khảo</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bắt</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thu</w:t>
      </w:r>
      <w:proofErr w:type="spellEnd"/>
      <w:r w:rsidRPr="006A110D">
        <w:rPr>
          <w:rFonts w:cs="Times New Roman"/>
          <w:szCs w:val="26"/>
        </w:rPr>
        <w:t xml:space="preserve"> </w:t>
      </w:r>
      <w:proofErr w:type="spellStart"/>
      <w:r w:rsidRPr="006A110D">
        <w:rPr>
          <w:rFonts w:cs="Times New Roman"/>
          <w:szCs w:val="26"/>
        </w:rPr>
        <w:t>thập</w:t>
      </w:r>
      <w:proofErr w:type="spellEnd"/>
      <w:r w:rsidRPr="006A110D">
        <w:rPr>
          <w:rFonts w:cs="Times New Roman"/>
          <w:szCs w:val="26"/>
        </w:rPr>
        <w:t xml:space="preserve"> </w:t>
      </w: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phải</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tuần</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tuyệt</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w:t>
      </w:r>
    </w:p>
    <w:p w14:paraId="710C071D" w14:textId="75FA9F92" w:rsidR="009A41E3" w:rsidRPr="00FA7C05" w:rsidRDefault="00FF021E" w:rsidP="00FA7C05">
      <w:pPr>
        <w:pStyle w:val="Heading4"/>
        <w:ind w:left="720" w:firstLine="720"/>
        <w:rPr>
          <w:rFonts w:ascii="Times New Roman" w:hAnsi="Times New Roman" w:cs="Times New Roman"/>
          <w:i w:val="0"/>
          <w:iCs w:val="0"/>
          <w:color w:val="auto"/>
          <w:szCs w:val="26"/>
        </w:rPr>
      </w:pPr>
      <w:r w:rsidRPr="00FA7C05">
        <w:rPr>
          <w:rFonts w:ascii="Times New Roman" w:hAnsi="Times New Roman" w:cs="Times New Roman"/>
          <w:i w:val="0"/>
          <w:iCs w:val="0"/>
          <w:color w:val="auto"/>
          <w:szCs w:val="26"/>
        </w:rPr>
        <w:t xml:space="preserve">3.1.1.4 </w:t>
      </w:r>
      <w:proofErr w:type="spellStart"/>
      <w:r w:rsidR="00526DE2" w:rsidRPr="00FA7C05">
        <w:rPr>
          <w:rFonts w:ascii="Times New Roman" w:hAnsi="Times New Roman" w:cs="Times New Roman"/>
          <w:i w:val="0"/>
          <w:iCs w:val="0"/>
          <w:color w:val="auto"/>
          <w:szCs w:val="26"/>
        </w:rPr>
        <w:t>Thuật</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ngữ</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và</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sổ</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tay</w:t>
      </w:r>
      <w:proofErr w:type="spellEnd"/>
      <w:r w:rsidR="00526DE2" w:rsidRPr="00FA7C05">
        <w:rPr>
          <w:rFonts w:ascii="Times New Roman" w:hAnsi="Times New Roman" w:cs="Times New Roman"/>
          <w:i w:val="0"/>
          <w:iCs w:val="0"/>
          <w:color w:val="auto"/>
          <w:szCs w:val="26"/>
        </w:rPr>
        <w:t>.</w:t>
      </w:r>
    </w:p>
    <w:tbl>
      <w:tblPr>
        <w:tblStyle w:val="TableGrid"/>
        <w:tblW w:w="0" w:type="auto"/>
        <w:tblLook w:val="04A0" w:firstRow="1" w:lastRow="0" w:firstColumn="1" w:lastColumn="0" w:noHBand="0" w:noVBand="1"/>
      </w:tblPr>
      <w:tblGrid>
        <w:gridCol w:w="4262"/>
        <w:gridCol w:w="4263"/>
      </w:tblGrid>
      <w:tr w:rsidR="009A41E3" w:rsidRPr="006A110D" w14:paraId="0F396072" w14:textId="77777777" w:rsidTr="00FF021E">
        <w:tc>
          <w:tcPr>
            <w:tcW w:w="4262" w:type="dxa"/>
            <w:vAlign w:val="center"/>
          </w:tcPr>
          <w:p w14:paraId="7579E010" w14:textId="77777777" w:rsidR="009A41E3" w:rsidRPr="006A110D" w:rsidRDefault="00526DE2">
            <w:pPr>
              <w:rPr>
                <w:rFonts w:cs="Times New Roman"/>
                <w:szCs w:val="26"/>
              </w:rPr>
            </w:pPr>
            <w:proofErr w:type="spellStart"/>
            <w:r w:rsidRPr="006A110D">
              <w:rPr>
                <w:rFonts w:cs="Times New Roman"/>
                <w:b/>
                <w:szCs w:val="26"/>
              </w:rPr>
              <w:t>Thuật</w:t>
            </w:r>
            <w:proofErr w:type="spellEnd"/>
            <w:r w:rsidRPr="006A110D">
              <w:rPr>
                <w:rFonts w:cs="Times New Roman"/>
                <w:b/>
                <w:szCs w:val="26"/>
              </w:rPr>
              <w:t xml:space="preserve"> </w:t>
            </w:r>
            <w:proofErr w:type="spellStart"/>
            <w:r w:rsidRPr="006A110D">
              <w:rPr>
                <w:rFonts w:cs="Times New Roman"/>
                <w:b/>
                <w:szCs w:val="26"/>
              </w:rPr>
              <w:t>ngữ</w:t>
            </w:r>
            <w:proofErr w:type="spellEnd"/>
          </w:p>
        </w:tc>
        <w:tc>
          <w:tcPr>
            <w:tcW w:w="4263" w:type="dxa"/>
            <w:vAlign w:val="center"/>
          </w:tcPr>
          <w:p w14:paraId="5F95C1D1" w14:textId="77777777" w:rsidR="009A41E3" w:rsidRPr="006A110D" w:rsidRDefault="00526DE2">
            <w:pPr>
              <w:rPr>
                <w:rFonts w:cs="Times New Roman"/>
                <w:szCs w:val="26"/>
              </w:rPr>
            </w:pPr>
            <w:proofErr w:type="spellStart"/>
            <w:r w:rsidRPr="006A110D">
              <w:rPr>
                <w:rFonts w:cs="Times New Roman"/>
                <w:b/>
                <w:szCs w:val="26"/>
              </w:rPr>
              <w:t>Giải</w:t>
            </w:r>
            <w:proofErr w:type="spellEnd"/>
            <w:r w:rsidRPr="006A110D">
              <w:rPr>
                <w:rFonts w:cs="Times New Roman"/>
                <w:b/>
                <w:szCs w:val="26"/>
              </w:rPr>
              <w:t xml:space="preserve"> </w:t>
            </w:r>
            <w:proofErr w:type="spellStart"/>
            <w:r w:rsidRPr="006A110D">
              <w:rPr>
                <w:rFonts w:cs="Times New Roman"/>
                <w:b/>
                <w:szCs w:val="26"/>
              </w:rPr>
              <w:t>nghĩa</w:t>
            </w:r>
            <w:proofErr w:type="spellEnd"/>
          </w:p>
        </w:tc>
      </w:tr>
      <w:tr w:rsidR="009A41E3" w:rsidRPr="006A110D" w14:paraId="1EE3C781" w14:textId="77777777" w:rsidTr="00FF021E">
        <w:tc>
          <w:tcPr>
            <w:tcW w:w="4262" w:type="dxa"/>
            <w:vAlign w:val="center"/>
          </w:tcPr>
          <w:p w14:paraId="2735B003" w14:textId="77777777" w:rsidR="009A41E3" w:rsidRPr="006A110D" w:rsidRDefault="00526DE2">
            <w:pPr>
              <w:rPr>
                <w:rFonts w:cs="Times New Roman"/>
                <w:szCs w:val="26"/>
              </w:rPr>
            </w:pPr>
            <w:proofErr w:type="spellStart"/>
            <w:r w:rsidRPr="006A110D">
              <w:rPr>
                <w:rFonts w:cs="Times New Roman"/>
                <w:szCs w:val="26"/>
              </w:rPr>
              <w:t>M_Service</w:t>
            </w:r>
            <w:proofErr w:type="spellEnd"/>
          </w:p>
        </w:tc>
        <w:tc>
          <w:tcPr>
            <w:tcW w:w="4263" w:type="dxa"/>
            <w:vAlign w:val="center"/>
          </w:tcPr>
          <w:p w14:paraId="51AE1837" w14:textId="77777777" w:rsidR="009A41E3" w:rsidRPr="006A110D" w:rsidRDefault="00526DE2">
            <w:pPr>
              <w:rPr>
                <w:rFonts w:cs="Times New Roman"/>
                <w:szCs w:val="26"/>
              </w:rPr>
            </w:pPr>
            <w:r w:rsidRPr="006A110D">
              <w:rPr>
                <w:rFonts w:cs="Times New Roman"/>
                <w:szCs w:val="26"/>
              </w:rPr>
              <w:t xml:space="preserve">Công ty </w:t>
            </w:r>
            <w:proofErr w:type="spellStart"/>
            <w:r w:rsidRPr="006A110D">
              <w:rPr>
                <w:rFonts w:cs="Times New Roman"/>
                <w:szCs w:val="26"/>
              </w:rPr>
              <w:t>Cổ</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Dịch vụ Di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tuyến</w:t>
            </w:r>
            <w:proofErr w:type="spellEnd"/>
            <w:r w:rsidRPr="006A110D">
              <w:rPr>
                <w:rFonts w:cs="Times New Roman"/>
                <w:szCs w:val="26"/>
              </w:rPr>
              <w:t xml:space="preserve"> —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chủ</w:t>
            </w:r>
            <w:proofErr w:type="spellEnd"/>
            <w:r w:rsidRPr="006A110D">
              <w:rPr>
                <w:rFonts w:cs="Times New Roman"/>
                <w:szCs w:val="26"/>
              </w:rPr>
              <w:t xml:space="preserve"> </w:t>
            </w:r>
            <w:proofErr w:type="spellStart"/>
            <w:r w:rsidRPr="006A110D">
              <w:rPr>
                <w:rFonts w:cs="Times New Roman"/>
                <w:szCs w:val="26"/>
              </w:rPr>
              <w:t>quản</w:t>
            </w:r>
            <w:proofErr w:type="spellEnd"/>
            <w:r w:rsidRPr="006A110D">
              <w:rPr>
                <w:rFonts w:cs="Times New Roman"/>
                <w:szCs w:val="26"/>
              </w:rPr>
              <w:t xml:space="preserve"> </w:t>
            </w:r>
            <w:proofErr w:type="spellStart"/>
            <w:r w:rsidRPr="006A110D">
              <w:rPr>
                <w:rFonts w:cs="Times New Roman"/>
                <w:szCs w:val="26"/>
              </w:rPr>
              <w:t>ví</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MoMo</w:t>
            </w:r>
            <w:proofErr w:type="spellEnd"/>
          </w:p>
        </w:tc>
      </w:tr>
      <w:tr w:rsidR="009A41E3" w:rsidRPr="006A110D" w14:paraId="1EFB9432" w14:textId="77777777" w:rsidTr="00FF021E">
        <w:tc>
          <w:tcPr>
            <w:tcW w:w="4262" w:type="dxa"/>
            <w:vAlign w:val="center"/>
          </w:tcPr>
          <w:p w14:paraId="23696B51"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xml:space="preserve"> (Finance &amp; Legal)</w:t>
            </w:r>
          </w:p>
        </w:tc>
        <w:tc>
          <w:tcPr>
            <w:tcW w:w="4263" w:type="dxa"/>
            <w:vAlign w:val="center"/>
          </w:tcPr>
          <w:p w14:paraId="1E46D8E5"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tuân</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p>
        </w:tc>
      </w:tr>
      <w:tr w:rsidR="009A41E3" w:rsidRPr="006A110D" w14:paraId="3B07A29C" w14:textId="77777777" w:rsidTr="00FF021E">
        <w:tc>
          <w:tcPr>
            <w:tcW w:w="4262" w:type="dxa"/>
            <w:vAlign w:val="center"/>
          </w:tcPr>
          <w:p w14:paraId="34711530" w14:textId="77777777" w:rsidR="009A41E3" w:rsidRPr="006A110D" w:rsidRDefault="00526DE2">
            <w:pPr>
              <w:rPr>
                <w:rFonts w:cs="Times New Roman"/>
                <w:szCs w:val="26"/>
              </w:rPr>
            </w:pP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gốc</w:t>
            </w:r>
            <w:proofErr w:type="spellEnd"/>
            <w:r w:rsidRPr="006A110D">
              <w:rPr>
                <w:rFonts w:cs="Times New Roman"/>
                <w:szCs w:val="26"/>
              </w:rPr>
              <w:t xml:space="preserve"> (base fare)</w:t>
            </w:r>
          </w:p>
        </w:tc>
        <w:tc>
          <w:tcPr>
            <w:tcW w:w="4263" w:type="dxa"/>
            <w:vAlign w:val="center"/>
          </w:tcPr>
          <w:p w14:paraId="71468FCD" w14:textId="77777777" w:rsidR="009A41E3" w:rsidRPr="006A110D" w:rsidRDefault="00526DE2">
            <w:pPr>
              <w:rPr>
                <w:rFonts w:cs="Times New Roman"/>
                <w:szCs w:val="26"/>
              </w:rPr>
            </w:pP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do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gồm</w:t>
            </w:r>
            <w:proofErr w:type="spellEnd"/>
            <w:r w:rsidRPr="006A110D">
              <w:rPr>
                <w:rFonts w:cs="Times New Roman"/>
                <w:szCs w:val="26"/>
              </w:rPr>
              <w:t xml:space="preserve"> </w:t>
            </w:r>
            <w:proofErr w:type="spellStart"/>
            <w:r w:rsidRPr="006A110D">
              <w:rPr>
                <w:rFonts w:cs="Times New Roman"/>
                <w:szCs w:val="26"/>
              </w:rPr>
              <w:t>thuế</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phụ</w:t>
            </w:r>
            <w:proofErr w:type="spellEnd"/>
            <w:r w:rsidRPr="006A110D">
              <w:rPr>
                <w:rFonts w:cs="Times New Roman"/>
                <w:szCs w:val="26"/>
              </w:rPr>
              <w:t xml:space="preserve"> </w:t>
            </w:r>
            <w:proofErr w:type="spellStart"/>
            <w:r w:rsidRPr="006A110D">
              <w:rPr>
                <w:rFonts w:cs="Times New Roman"/>
                <w:szCs w:val="26"/>
              </w:rPr>
              <w:t>phí</w:t>
            </w:r>
            <w:proofErr w:type="spellEnd"/>
          </w:p>
        </w:tc>
      </w:tr>
      <w:tr w:rsidR="009A41E3" w:rsidRPr="006A110D" w14:paraId="6484A939" w14:textId="77777777" w:rsidTr="00FF021E">
        <w:tc>
          <w:tcPr>
            <w:tcW w:w="4262" w:type="dxa"/>
            <w:vAlign w:val="center"/>
          </w:tcPr>
          <w:p w14:paraId="2EF60D52" w14:textId="77777777" w:rsidR="009A41E3" w:rsidRPr="006A110D" w:rsidRDefault="00526DE2">
            <w:pPr>
              <w:rPr>
                <w:rFonts w:cs="Times New Roman"/>
                <w:szCs w:val="26"/>
              </w:rPr>
            </w:pP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4263" w:type="dxa"/>
            <w:vAlign w:val="center"/>
          </w:tcPr>
          <w:p w14:paraId="3069C3AE" w14:textId="77777777" w:rsidR="009A41E3" w:rsidRPr="006A110D" w:rsidRDefault="00526DE2">
            <w:pPr>
              <w:rPr>
                <w:rFonts w:cs="Times New Roman"/>
                <w:szCs w:val="26"/>
              </w:rPr>
            </w:pP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thuế</w:t>
            </w:r>
            <w:proofErr w:type="spellEnd"/>
            <w:r w:rsidRPr="006A110D">
              <w:rPr>
                <w:rFonts w:cs="Times New Roman"/>
                <w:szCs w:val="26"/>
              </w:rPr>
              <w:t>/</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p>
        </w:tc>
      </w:tr>
      <w:tr w:rsidR="009A41E3" w:rsidRPr="006A110D" w14:paraId="1BEE0F44" w14:textId="77777777" w:rsidTr="00FF021E">
        <w:tc>
          <w:tcPr>
            <w:tcW w:w="4262" w:type="dxa"/>
            <w:vAlign w:val="center"/>
          </w:tcPr>
          <w:p w14:paraId="505CE6B1" w14:textId="77777777" w:rsidR="009A41E3" w:rsidRPr="006A110D" w:rsidRDefault="00526DE2">
            <w:pPr>
              <w:rPr>
                <w:rFonts w:cs="Times New Roman"/>
                <w:szCs w:val="26"/>
              </w:rPr>
            </w:pP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p>
        </w:tc>
        <w:tc>
          <w:tcPr>
            <w:tcW w:w="4263" w:type="dxa"/>
            <w:vAlign w:val="center"/>
          </w:tcPr>
          <w:p w14:paraId="170AFF3A" w14:textId="77777777" w:rsidR="009A41E3" w:rsidRPr="006A110D" w:rsidRDefault="00526DE2">
            <w:pPr>
              <w:rPr>
                <w:rFonts w:cs="Times New Roman"/>
                <w:szCs w:val="26"/>
              </w:rPr>
            </w:pPr>
            <w:proofErr w:type="spellStart"/>
            <w:r w:rsidRPr="006A110D">
              <w:rPr>
                <w:rFonts w:cs="Times New Roman"/>
                <w:szCs w:val="26"/>
              </w:rPr>
              <w:t>Tập</w:t>
            </w:r>
            <w:proofErr w:type="spellEnd"/>
            <w:r w:rsidRPr="006A110D">
              <w:rPr>
                <w:rFonts w:cs="Times New Roman"/>
                <w:szCs w:val="26"/>
              </w:rPr>
              <w:t xml:space="preserve"> </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phạm</w:t>
            </w:r>
            <w:proofErr w:type="spellEnd"/>
            <w:r w:rsidRPr="006A110D">
              <w:rPr>
                <w:rFonts w:cs="Times New Roman"/>
                <w:szCs w:val="26"/>
              </w:rPr>
              <w:t xml:space="preserve"> vi,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ngân</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áp</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chương</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p>
        </w:tc>
      </w:tr>
      <w:tr w:rsidR="009A41E3" w:rsidRPr="006A110D" w14:paraId="73D10637" w14:textId="77777777" w:rsidTr="00FF021E">
        <w:tc>
          <w:tcPr>
            <w:tcW w:w="4262" w:type="dxa"/>
            <w:vAlign w:val="center"/>
          </w:tcPr>
          <w:p w14:paraId="16CC6A37" w14:textId="77777777" w:rsidR="009A41E3" w:rsidRPr="006A110D" w:rsidRDefault="00526DE2">
            <w:pPr>
              <w:rPr>
                <w:rFonts w:cs="Times New Roman"/>
                <w:szCs w:val="26"/>
              </w:rPr>
            </w:pPr>
            <w:r w:rsidRPr="006A110D">
              <w:rPr>
                <w:rFonts w:cs="Times New Roman"/>
                <w:szCs w:val="26"/>
              </w:rPr>
              <w:t xml:space="preserve">Quy </w:t>
            </w:r>
            <w:proofErr w:type="spellStart"/>
            <w:r w:rsidRPr="006A110D">
              <w:rPr>
                <w:rFonts w:cs="Times New Roman"/>
                <w:szCs w:val="26"/>
              </w:rPr>
              <w:t>tắc</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4263" w:type="dxa"/>
            <w:vAlign w:val="center"/>
          </w:tcPr>
          <w:p w14:paraId="3B137089" w14:textId="77777777" w:rsidR="009A41E3" w:rsidRPr="006A110D" w:rsidRDefault="00526DE2">
            <w:pPr>
              <w:rPr>
                <w:rFonts w:cs="Times New Roman"/>
                <w:szCs w:val="26"/>
              </w:rPr>
            </w:pPr>
            <w:proofErr w:type="spellStart"/>
            <w:r w:rsidRPr="006A110D">
              <w:rPr>
                <w:rFonts w:cs="Times New Roman"/>
                <w:szCs w:val="26"/>
              </w:rPr>
              <w:t>Tập</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cách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đãi</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bày</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p>
        </w:tc>
      </w:tr>
      <w:tr w:rsidR="009A41E3" w:rsidRPr="006A110D" w14:paraId="4D4E9491" w14:textId="77777777" w:rsidTr="00FF021E">
        <w:tc>
          <w:tcPr>
            <w:tcW w:w="4262" w:type="dxa"/>
            <w:vAlign w:val="center"/>
          </w:tcPr>
          <w:p w14:paraId="34E87301" w14:textId="77777777" w:rsidR="009A41E3" w:rsidRPr="006A110D" w:rsidRDefault="00526DE2">
            <w:pPr>
              <w:rPr>
                <w:rFonts w:cs="Times New Roman"/>
                <w:szCs w:val="26"/>
              </w:rPr>
            </w:pPr>
            <w:r w:rsidRPr="006A110D">
              <w:rPr>
                <w:rFonts w:cs="Times New Roman"/>
                <w:szCs w:val="26"/>
              </w:rPr>
              <w:t>Growth Specialist</w:t>
            </w:r>
          </w:p>
        </w:tc>
        <w:tc>
          <w:tcPr>
            <w:tcW w:w="4263" w:type="dxa"/>
            <w:vAlign w:val="center"/>
          </w:tcPr>
          <w:p w14:paraId="5490AD20" w14:textId="0ACBDE3D" w:rsidR="009A41E3" w:rsidRPr="006A110D" w:rsidRDefault="00526DE2">
            <w:pPr>
              <w:rPr>
                <w:rFonts w:cs="Times New Roman"/>
                <w:szCs w:val="26"/>
              </w:rPr>
            </w:pPr>
            <w:r w:rsidRPr="006A110D">
              <w:rPr>
                <w:rFonts w:cs="Times New Roman"/>
                <w:szCs w:val="26"/>
              </w:rPr>
              <w:t xml:space="preserve">Vai </w:t>
            </w:r>
            <w:proofErr w:type="spellStart"/>
            <w:r w:rsidRPr="006A110D">
              <w:rPr>
                <w:rFonts w:cs="Times New Roman"/>
                <w:szCs w:val="26"/>
              </w:rPr>
              <w:t>trò</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tăng</w:t>
            </w:r>
            <w:proofErr w:type="spellEnd"/>
            <w:r w:rsidRPr="006A110D">
              <w:rPr>
                <w:rFonts w:cs="Times New Roman"/>
                <w:szCs w:val="26"/>
              </w:rPr>
              <w:t xml:space="preserve"> </w:t>
            </w:r>
            <w:proofErr w:type="spellStart"/>
            <w:r w:rsidRPr="006A110D">
              <w:rPr>
                <w:rFonts w:cs="Times New Roman"/>
                <w:szCs w:val="26"/>
              </w:rPr>
              <w:t>trưởng</w:t>
            </w:r>
            <w:proofErr w:type="spellEnd"/>
            <w:r w:rsidRPr="006A110D">
              <w:rPr>
                <w:rFonts w:cs="Times New Roman"/>
                <w:szCs w:val="26"/>
              </w:rPr>
              <w:t xml:space="preserve">, </w:t>
            </w:r>
            <w:proofErr w:type="spellStart"/>
            <w:r w:rsidRPr="006A110D">
              <w:rPr>
                <w:rFonts w:cs="Times New Roman"/>
                <w:szCs w:val="26"/>
              </w:rPr>
              <w:t>chịu</w:t>
            </w:r>
            <w:proofErr w:type="spellEnd"/>
            <w:r w:rsidRPr="006A110D">
              <w:rPr>
                <w:rFonts w:cs="Times New Roman"/>
                <w:szCs w:val="26"/>
              </w:rPr>
              <w:t xml:space="preserve"> </w:t>
            </w:r>
            <w:proofErr w:type="spellStart"/>
            <w:r w:rsidRPr="006A110D">
              <w:rPr>
                <w:rFonts w:cs="Times New Roman"/>
                <w:szCs w:val="26"/>
              </w:rPr>
              <w:t>trách</w:t>
            </w:r>
            <w:proofErr w:type="spellEnd"/>
            <w:r w:rsidRPr="006A110D">
              <w:rPr>
                <w:rFonts w:cs="Times New Roman"/>
                <w:szCs w:val="26"/>
              </w:rPr>
              <w:t xml:space="preserve"> </w:t>
            </w:r>
            <w:proofErr w:type="spellStart"/>
            <w:r w:rsidRPr="006A110D">
              <w:rPr>
                <w:rFonts w:cs="Times New Roman"/>
                <w:szCs w:val="26"/>
              </w:rPr>
              <w:t>nhiệm</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p>
        </w:tc>
      </w:tr>
      <w:tr w:rsidR="009A41E3" w:rsidRPr="006A110D" w14:paraId="488817BE" w14:textId="77777777" w:rsidTr="00FF021E">
        <w:tc>
          <w:tcPr>
            <w:tcW w:w="4262" w:type="dxa"/>
            <w:vAlign w:val="center"/>
          </w:tcPr>
          <w:p w14:paraId="5AA666C0" w14:textId="77777777" w:rsidR="009A41E3" w:rsidRPr="006A110D" w:rsidRDefault="00526DE2">
            <w:pPr>
              <w:rPr>
                <w:rFonts w:cs="Times New Roman"/>
                <w:szCs w:val="26"/>
              </w:rPr>
            </w:pPr>
            <w:r w:rsidRPr="006A110D">
              <w:rPr>
                <w:rFonts w:cs="Times New Roman"/>
                <w:szCs w:val="26"/>
              </w:rPr>
              <w:t>Time-to-market</w:t>
            </w:r>
          </w:p>
        </w:tc>
        <w:tc>
          <w:tcPr>
            <w:tcW w:w="4263" w:type="dxa"/>
            <w:vAlign w:val="center"/>
          </w:tcPr>
          <w:p w14:paraId="3CC0B90E" w14:textId="77777777" w:rsidR="009A41E3" w:rsidRPr="006A110D" w:rsidRDefault="00526DE2">
            <w:pPr>
              <w:rPr>
                <w:rFonts w:cs="Times New Roman"/>
                <w:szCs w:val="26"/>
              </w:rPr>
            </w:pPr>
            <w:proofErr w:type="spellStart"/>
            <w:r w:rsidRPr="006A110D">
              <w:rPr>
                <w:rFonts w:cs="Times New Roman"/>
                <w:szCs w:val="26"/>
              </w:rPr>
              <w:t>Khoảng</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ý </w:t>
            </w:r>
            <w:proofErr w:type="spellStart"/>
            <w:r w:rsidRPr="006A110D">
              <w:rPr>
                <w:rFonts w:cs="Times New Roman"/>
                <w:szCs w:val="26"/>
              </w:rPr>
              <w:t>tưởng</w:t>
            </w:r>
            <w:proofErr w:type="spellEnd"/>
            <w:r w:rsidRPr="006A110D">
              <w:rPr>
                <w:rFonts w:cs="Times New Roman"/>
                <w:szCs w:val="26"/>
              </w:rPr>
              <w:t xml:space="preserve"> </w:t>
            </w:r>
            <w:proofErr w:type="spellStart"/>
            <w:r w:rsidRPr="006A110D">
              <w:rPr>
                <w:rFonts w:cs="Times New Roman"/>
                <w:szCs w:val="26"/>
              </w:rPr>
              <w:t>chiến</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đãi</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tới</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dùng</w:t>
            </w:r>
            <w:proofErr w:type="spellEnd"/>
          </w:p>
        </w:tc>
      </w:tr>
    </w:tbl>
    <w:p w14:paraId="5D0B4FBF" w14:textId="7154D7C2" w:rsidR="00FF021E" w:rsidRPr="00C0170E" w:rsidRDefault="00FF021E" w:rsidP="00C0170E">
      <w:pPr>
        <w:jc w:val="center"/>
        <w:rPr>
          <w:rFonts w:cs="Times New Roman"/>
          <w:i/>
          <w:szCs w:val="26"/>
        </w:rPr>
      </w:pPr>
      <w:proofErr w:type="spellStart"/>
      <w:r w:rsidRPr="006A110D">
        <w:rPr>
          <w:rFonts w:cs="Times New Roman"/>
          <w:i/>
          <w:szCs w:val="26"/>
        </w:rPr>
        <w:t>Bảng</w:t>
      </w:r>
      <w:proofErr w:type="spellEnd"/>
      <w:r w:rsidRPr="006A110D">
        <w:rPr>
          <w:rFonts w:cs="Times New Roman"/>
          <w:i/>
          <w:szCs w:val="26"/>
        </w:rPr>
        <w:t xml:space="preserve"> 3.3. </w:t>
      </w:r>
      <w:proofErr w:type="spellStart"/>
      <w:r w:rsidRPr="006A110D">
        <w:rPr>
          <w:rFonts w:cs="Times New Roman"/>
          <w:i/>
          <w:szCs w:val="26"/>
        </w:rPr>
        <w:t>Thuật</w:t>
      </w:r>
      <w:proofErr w:type="spellEnd"/>
      <w:r w:rsidRPr="006A110D">
        <w:rPr>
          <w:rFonts w:cs="Times New Roman"/>
          <w:i/>
          <w:szCs w:val="26"/>
        </w:rPr>
        <w:t xml:space="preserve"> </w:t>
      </w:r>
      <w:proofErr w:type="spellStart"/>
      <w:r w:rsidRPr="006A110D">
        <w:rPr>
          <w:rFonts w:cs="Times New Roman"/>
          <w:i/>
          <w:szCs w:val="26"/>
        </w:rPr>
        <w:t>ngữ</w:t>
      </w:r>
      <w:proofErr w:type="spellEnd"/>
      <w:r w:rsidRPr="006A110D">
        <w:rPr>
          <w:rFonts w:cs="Times New Roman"/>
          <w:i/>
          <w:szCs w:val="26"/>
        </w:rPr>
        <w:t xml:space="preserve"> </w:t>
      </w:r>
      <w:proofErr w:type="spellStart"/>
      <w:r w:rsidRPr="006A110D">
        <w:rPr>
          <w:rFonts w:cs="Times New Roman"/>
          <w:i/>
          <w:szCs w:val="26"/>
        </w:rPr>
        <w:t>nghiệp</w:t>
      </w:r>
      <w:proofErr w:type="spellEnd"/>
      <w:r w:rsidRPr="006A110D">
        <w:rPr>
          <w:rFonts w:cs="Times New Roman"/>
          <w:i/>
          <w:szCs w:val="26"/>
        </w:rPr>
        <w:t xml:space="preserve"> vụ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p>
    <w:p w14:paraId="2D9F8693" w14:textId="32009D08" w:rsidR="009A41E3" w:rsidRPr="00FA7C05" w:rsidRDefault="00C0170E" w:rsidP="00FA7C05">
      <w:pPr>
        <w:pStyle w:val="Heading4"/>
        <w:ind w:left="720" w:firstLine="720"/>
        <w:rPr>
          <w:rFonts w:ascii="Times New Roman" w:hAnsi="Times New Roman" w:cs="Times New Roman"/>
          <w:i w:val="0"/>
          <w:iCs w:val="0"/>
          <w:color w:val="auto"/>
          <w:szCs w:val="26"/>
        </w:rPr>
      </w:pPr>
      <w:r w:rsidRPr="00FA7C05">
        <w:rPr>
          <w:rFonts w:ascii="Times New Roman" w:hAnsi="Times New Roman" w:cs="Times New Roman"/>
          <w:i w:val="0"/>
          <w:iCs w:val="0"/>
          <w:color w:val="auto"/>
          <w:szCs w:val="26"/>
        </w:rPr>
        <w:t xml:space="preserve">3.1.1.5 </w:t>
      </w:r>
      <w:proofErr w:type="spellStart"/>
      <w:r w:rsidR="00526DE2" w:rsidRPr="00FA7C05">
        <w:rPr>
          <w:rFonts w:ascii="Times New Roman" w:hAnsi="Times New Roman" w:cs="Times New Roman"/>
          <w:i w:val="0"/>
          <w:iCs w:val="0"/>
          <w:color w:val="auto"/>
          <w:szCs w:val="26"/>
        </w:rPr>
        <w:t>Biểu</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mẫu</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tác</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nghiệp</w:t>
      </w:r>
      <w:proofErr w:type="spellEnd"/>
      <w:r w:rsidR="00526DE2" w:rsidRPr="00FA7C05">
        <w:rPr>
          <w:rFonts w:ascii="Times New Roman" w:hAnsi="Times New Roman" w:cs="Times New Roman"/>
          <w:i w:val="0"/>
          <w:iCs w:val="0"/>
          <w:color w:val="auto"/>
          <w:szCs w:val="26"/>
        </w:rPr>
        <w:t>.</w:t>
      </w:r>
    </w:p>
    <w:p w14:paraId="5BFA7F6E" w14:textId="5CCA9AA8" w:rsidR="009A41E3" w:rsidRPr="00C0170E" w:rsidRDefault="00526DE2" w:rsidP="00076D1E">
      <w:pPr>
        <w:pStyle w:val="ListParagraph"/>
        <w:numPr>
          <w:ilvl w:val="0"/>
          <w:numId w:val="39"/>
        </w:numPr>
        <w:jc w:val="both"/>
        <w:rPr>
          <w:rFonts w:cs="Times New Roman"/>
          <w:szCs w:val="26"/>
        </w:rPr>
      </w:pPr>
      <w:proofErr w:type="spellStart"/>
      <w:r w:rsidRPr="00C0170E">
        <w:rPr>
          <w:rFonts w:cs="Times New Roman"/>
          <w:i/>
          <w:szCs w:val="26"/>
        </w:rPr>
        <w:t>Phiếu</w:t>
      </w:r>
      <w:proofErr w:type="spellEnd"/>
      <w:r w:rsidRPr="00C0170E">
        <w:rPr>
          <w:rFonts w:cs="Times New Roman"/>
          <w:i/>
          <w:szCs w:val="26"/>
        </w:rPr>
        <w:t xml:space="preserve"> </w:t>
      </w:r>
      <w:proofErr w:type="spellStart"/>
      <w:r w:rsidRPr="00C0170E">
        <w:rPr>
          <w:rFonts w:cs="Times New Roman"/>
          <w:i/>
          <w:szCs w:val="26"/>
        </w:rPr>
        <w:t>tiếp</w:t>
      </w:r>
      <w:proofErr w:type="spellEnd"/>
      <w:r w:rsidRPr="00C0170E">
        <w:rPr>
          <w:rFonts w:cs="Times New Roman"/>
          <w:i/>
          <w:szCs w:val="26"/>
        </w:rPr>
        <w:t xml:space="preserve"> </w:t>
      </w:r>
      <w:proofErr w:type="spellStart"/>
      <w:r w:rsidRPr="00C0170E">
        <w:rPr>
          <w:rFonts w:cs="Times New Roman"/>
          <w:i/>
          <w:szCs w:val="26"/>
        </w:rPr>
        <w:t>nhận</w:t>
      </w:r>
      <w:proofErr w:type="spellEnd"/>
      <w:r w:rsidRPr="00C0170E">
        <w:rPr>
          <w:rFonts w:cs="Times New Roman"/>
          <w:i/>
          <w:szCs w:val="26"/>
        </w:rPr>
        <w:t xml:space="preserve"> </w:t>
      </w:r>
      <w:proofErr w:type="spellStart"/>
      <w:r w:rsidRPr="00C0170E">
        <w:rPr>
          <w:rFonts w:cs="Times New Roman"/>
          <w:i/>
          <w:szCs w:val="26"/>
        </w:rPr>
        <w:t>dữ</w:t>
      </w:r>
      <w:proofErr w:type="spellEnd"/>
      <w:r w:rsidRPr="00C0170E">
        <w:rPr>
          <w:rFonts w:cs="Times New Roman"/>
          <w:i/>
          <w:szCs w:val="26"/>
        </w:rPr>
        <w:t xml:space="preserve"> </w:t>
      </w:r>
      <w:proofErr w:type="spellStart"/>
      <w:r w:rsidRPr="00C0170E">
        <w:rPr>
          <w:rFonts w:cs="Times New Roman"/>
          <w:i/>
          <w:szCs w:val="26"/>
        </w:rPr>
        <w:t>liệu</w:t>
      </w:r>
      <w:proofErr w:type="spellEnd"/>
      <w:r w:rsidRPr="00C0170E">
        <w:rPr>
          <w:rFonts w:cs="Times New Roman"/>
          <w:i/>
          <w:szCs w:val="26"/>
        </w:rPr>
        <w:t xml:space="preserve"> </w:t>
      </w:r>
      <w:proofErr w:type="spellStart"/>
      <w:r w:rsidRPr="00C0170E">
        <w:rPr>
          <w:rFonts w:cs="Times New Roman"/>
          <w:i/>
          <w:szCs w:val="26"/>
        </w:rPr>
        <w:t>giá</w:t>
      </w:r>
      <w:proofErr w:type="spellEnd"/>
      <w:r w:rsidR="00C0170E">
        <w:rPr>
          <w:rFonts w:cs="Times New Roman"/>
          <w:szCs w:val="26"/>
        </w:rPr>
        <w:t>:</w:t>
      </w:r>
      <w:r w:rsidRPr="00C0170E">
        <w:rPr>
          <w:rFonts w:cs="Times New Roman"/>
          <w:szCs w:val="26"/>
        </w:rPr>
        <w:t xml:space="preserve"> </w:t>
      </w:r>
      <w:proofErr w:type="spellStart"/>
      <w:r w:rsidRPr="00C0170E">
        <w:rPr>
          <w:rFonts w:cs="Times New Roman"/>
          <w:szCs w:val="26"/>
        </w:rPr>
        <w:t>Mã</w:t>
      </w:r>
      <w:proofErr w:type="spellEnd"/>
      <w:r w:rsidRPr="00C0170E">
        <w:rPr>
          <w:rFonts w:cs="Times New Roman"/>
          <w:szCs w:val="26"/>
        </w:rPr>
        <w:t xml:space="preserve"> </w:t>
      </w:r>
      <w:proofErr w:type="spellStart"/>
      <w:r w:rsidRPr="00C0170E">
        <w:rPr>
          <w:rFonts w:cs="Times New Roman"/>
          <w:szCs w:val="26"/>
        </w:rPr>
        <w:t>hãng</w:t>
      </w:r>
      <w:proofErr w:type="spellEnd"/>
      <w:r w:rsidRPr="00C0170E">
        <w:rPr>
          <w:rFonts w:cs="Times New Roman"/>
          <w:szCs w:val="26"/>
        </w:rPr>
        <w:t xml:space="preserve"> bay / </w:t>
      </w:r>
      <w:proofErr w:type="spellStart"/>
      <w:r w:rsidRPr="00C0170E">
        <w:rPr>
          <w:rFonts w:cs="Times New Roman"/>
          <w:szCs w:val="26"/>
        </w:rPr>
        <w:t>Kỳ</w:t>
      </w:r>
      <w:proofErr w:type="spellEnd"/>
      <w:r w:rsidRPr="00C0170E">
        <w:rPr>
          <w:rFonts w:cs="Times New Roman"/>
          <w:szCs w:val="26"/>
        </w:rPr>
        <w:t xml:space="preserve"> </w:t>
      </w:r>
      <w:proofErr w:type="spellStart"/>
      <w:r w:rsidRPr="00C0170E">
        <w:rPr>
          <w:rFonts w:cs="Times New Roman"/>
          <w:szCs w:val="26"/>
        </w:rPr>
        <w:t>áp</w:t>
      </w:r>
      <w:proofErr w:type="spellEnd"/>
      <w:r w:rsidRPr="00C0170E">
        <w:rPr>
          <w:rFonts w:cs="Times New Roman"/>
          <w:szCs w:val="26"/>
        </w:rPr>
        <w:t xml:space="preserve"> </w:t>
      </w:r>
      <w:proofErr w:type="spellStart"/>
      <w:r w:rsidRPr="00C0170E">
        <w:rPr>
          <w:rFonts w:cs="Times New Roman"/>
          <w:szCs w:val="26"/>
        </w:rPr>
        <w:t>dụng</w:t>
      </w:r>
      <w:proofErr w:type="spellEnd"/>
      <w:r w:rsidRPr="00C0170E">
        <w:rPr>
          <w:rFonts w:cs="Times New Roman"/>
          <w:szCs w:val="26"/>
        </w:rPr>
        <w:t xml:space="preserve"> / </w:t>
      </w:r>
      <w:proofErr w:type="spellStart"/>
      <w:r w:rsidRPr="00C0170E">
        <w:rPr>
          <w:rFonts w:cs="Times New Roman"/>
          <w:szCs w:val="26"/>
        </w:rPr>
        <w:t>Số</w:t>
      </w:r>
      <w:proofErr w:type="spellEnd"/>
      <w:r w:rsidRPr="00C0170E">
        <w:rPr>
          <w:rFonts w:cs="Times New Roman"/>
          <w:szCs w:val="26"/>
        </w:rPr>
        <w:t xml:space="preserve"> </w:t>
      </w:r>
      <w:proofErr w:type="spellStart"/>
      <w:r w:rsidRPr="00C0170E">
        <w:rPr>
          <w:rFonts w:cs="Times New Roman"/>
          <w:szCs w:val="26"/>
        </w:rPr>
        <w:t>hạng</w:t>
      </w:r>
      <w:proofErr w:type="spellEnd"/>
      <w:r w:rsidRPr="00C0170E">
        <w:rPr>
          <w:rFonts w:cs="Times New Roman"/>
          <w:szCs w:val="26"/>
        </w:rPr>
        <w:t xml:space="preserve"> </w:t>
      </w:r>
      <w:proofErr w:type="spellStart"/>
      <w:r w:rsidRPr="00C0170E">
        <w:rPr>
          <w:rFonts w:cs="Times New Roman"/>
          <w:szCs w:val="26"/>
        </w:rPr>
        <w:t>vé</w:t>
      </w:r>
      <w:proofErr w:type="spellEnd"/>
      <w:r w:rsidRPr="00C0170E">
        <w:rPr>
          <w:rFonts w:cs="Times New Roman"/>
          <w:szCs w:val="26"/>
        </w:rPr>
        <w:t xml:space="preserve"> / </w:t>
      </w:r>
      <w:proofErr w:type="spellStart"/>
      <w:r w:rsidRPr="00C0170E">
        <w:rPr>
          <w:rFonts w:cs="Times New Roman"/>
          <w:szCs w:val="26"/>
        </w:rPr>
        <w:t>Trạng</w:t>
      </w:r>
      <w:proofErr w:type="spellEnd"/>
      <w:r w:rsidRPr="00C0170E">
        <w:rPr>
          <w:rFonts w:cs="Times New Roman"/>
          <w:szCs w:val="26"/>
        </w:rPr>
        <w:t xml:space="preserve"> </w:t>
      </w:r>
      <w:proofErr w:type="spellStart"/>
      <w:r w:rsidRPr="00C0170E">
        <w:rPr>
          <w:rFonts w:cs="Times New Roman"/>
          <w:szCs w:val="26"/>
        </w:rPr>
        <w:t>thái</w:t>
      </w:r>
      <w:proofErr w:type="spellEnd"/>
      <w:r w:rsidRPr="00C0170E">
        <w:rPr>
          <w:rFonts w:cs="Times New Roman"/>
          <w:szCs w:val="26"/>
        </w:rPr>
        <w:t xml:space="preserve"> </w:t>
      </w:r>
      <w:proofErr w:type="spellStart"/>
      <w:r w:rsidRPr="00C0170E">
        <w:rPr>
          <w:rFonts w:cs="Times New Roman"/>
          <w:szCs w:val="26"/>
        </w:rPr>
        <w:t>kiểm</w:t>
      </w:r>
      <w:proofErr w:type="spellEnd"/>
      <w:r w:rsidRPr="00C0170E">
        <w:rPr>
          <w:rFonts w:cs="Times New Roman"/>
          <w:szCs w:val="26"/>
        </w:rPr>
        <w:t xml:space="preserve"> </w:t>
      </w:r>
      <w:proofErr w:type="spellStart"/>
      <w:r w:rsidRPr="00C0170E">
        <w:rPr>
          <w:rFonts w:cs="Times New Roman"/>
          <w:szCs w:val="26"/>
        </w:rPr>
        <w:t>tra</w:t>
      </w:r>
      <w:proofErr w:type="spellEnd"/>
      <w:r w:rsidRPr="00C0170E">
        <w:rPr>
          <w:rFonts w:cs="Times New Roman"/>
          <w:szCs w:val="26"/>
        </w:rPr>
        <w:t xml:space="preserve"> </w:t>
      </w:r>
      <w:proofErr w:type="spellStart"/>
      <w:r w:rsidRPr="00C0170E">
        <w:rPr>
          <w:rFonts w:cs="Times New Roman"/>
          <w:szCs w:val="26"/>
        </w:rPr>
        <w:t>đầy</w:t>
      </w:r>
      <w:proofErr w:type="spellEnd"/>
      <w:r w:rsidRPr="00C0170E">
        <w:rPr>
          <w:rFonts w:cs="Times New Roman"/>
          <w:szCs w:val="26"/>
        </w:rPr>
        <w:t xml:space="preserve"> </w:t>
      </w:r>
      <w:proofErr w:type="spellStart"/>
      <w:r w:rsidRPr="00C0170E">
        <w:rPr>
          <w:rFonts w:cs="Times New Roman"/>
          <w:szCs w:val="26"/>
        </w:rPr>
        <w:t>đủ</w:t>
      </w:r>
      <w:proofErr w:type="spellEnd"/>
      <w:r w:rsidRPr="00C0170E">
        <w:rPr>
          <w:rFonts w:cs="Times New Roman"/>
          <w:szCs w:val="26"/>
        </w:rPr>
        <w:t xml:space="preserve"> / </w:t>
      </w:r>
      <w:proofErr w:type="spellStart"/>
      <w:r w:rsidRPr="00C0170E">
        <w:rPr>
          <w:rFonts w:cs="Times New Roman"/>
          <w:szCs w:val="26"/>
        </w:rPr>
        <w:t>Người</w:t>
      </w:r>
      <w:proofErr w:type="spellEnd"/>
      <w:r w:rsidRPr="00C0170E">
        <w:rPr>
          <w:rFonts w:cs="Times New Roman"/>
          <w:szCs w:val="26"/>
        </w:rPr>
        <w:t xml:space="preserve"> </w:t>
      </w:r>
      <w:proofErr w:type="spellStart"/>
      <w:r w:rsidRPr="00C0170E">
        <w:rPr>
          <w:rFonts w:cs="Times New Roman"/>
          <w:szCs w:val="26"/>
        </w:rPr>
        <w:t>tiếp</w:t>
      </w:r>
      <w:proofErr w:type="spellEnd"/>
      <w:r w:rsidRPr="00C0170E">
        <w:rPr>
          <w:rFonts w:cs="Times New Roman"/>
          <w:szCs w:val="26"/>
        </w:rPr>
        <w:t xml:space="preserve"> </w:t>
      </w:r>
      <w:proofErr w:type="spellStart"/>
      <w:r w:rsidRPr="00C0170E">
        <w:rPr>
          <w:rFonts w:cs="Times New Roman"/>
          <w:szCs w:val="26"/>
        </w:rPr>
        <w:t>nhận</w:t>
      </w:r>
      <w:proofErr w:type="spellEnd"/>
      <w:r w:rsidRPr="00C0170E">
        <w:rPr>
          <w:rFonts w:cs="Times New Roman"/>
          <w:szCs w:val="26"/>
        </w:rPr>
        <w:t xml:space="preserve"> / </w:t>
      </w:r>
      <w:proofErr w:type="spellStart"/>
      <w:r w:rsidRPr="00C0170E">
        <w:rPr>
          <w:rFonts w:cs="Times New Roman"/>
          <w:szCs w:val="26"/>
        </w:rPr>
        <w:t>Thời</w:t>
      </w:r>
      <w:proofErr w:type="spellEnd"/>
      <w:r w:rsidRPr="00C0170E">
        <w:rPr>
          <w:rFonts w:cs="Times New Roman"/>
          <w:szCs w:val="26"/>
        </w:rPr>
        <w:t xml:space="preserve"> </w:t>
      </w:r>
      <w:proofErr w:type="spellStart"/>
      <w:r w:rsidRPr="00C0170E">
        <w:rPr>
          <w:rFonts w:cs="Times New Roman"/>
          <w:szCs w:val="26"/>
        </w:rPr>
        <w:t>điểm</w:t>
      </w:r>
      <w:proofErr w:type="spellEnd"/>
      <w:r w:rsidRPr="00C0170E">
        <w:rPr>
          <w:rFonts w:cs="Times New Roman"/>
          <w:szCs w:val="26"/>
        </w:rPr>
        <w:t xml:space="preserve"> </w:t>
      </w:r>
      <w:proofErr w:type="spellStart"/>
      <w:r w:rsidRPr="00C0170E">
        <w:rPr>
          <w:rFonts w:cs="Times New Roman"/>
          <w:szCs w:val="26"/>
        </w:rPr>
        <w:t>tiếp</w:t>
      </w:r>
      <w:proofErr w:type="spellEnd"/>
      <w:r w:rsidRPr="00C0170E">
        <w:rPr>
          <w:rFonts w:cs="Times New Roman"/>
          <w:szCs w:val="26"/>
        </w:rPr>
        <w:t xml:space="preserve"> </w:t>
      </w:r>
      <w:proofErr w:type="spellStart"/>
      <w:r w:rsidRPr="00C0170E">
        <w:rPr>
          <w:rFonts w:cs="Times New Roman"/>
          <w:szCs w:val="26"/>
        </w:rPr>
        <w:t>nhận</w:t>
      </w:r>
      <w:proofErr w:type="spellEnd"/>
      <w:r w:rsidRPr="00C0170E">
        <w:rPr>
          <w:rFonts w:cs="Times New Roman"/>
          <w:szCs w:val="26"/>
        </w:rPr>
        <w:t>.</w:t>
      </w:r>
    </w:p>
    <w:p w14:paraId="33F78A7C" w14:textId="5907F9E2" w:rsidR="009A41E3" w:rsidRPr="00C0170E" w:rsidRDefault="00526DE2" w:rsidP="00076D1E">
      <w:pPr>
        <w:pStyle w:val="ListParagraph"/>
        <w:numPr>
          <w:ilvl w:val="0"/>
          <w:numId w:val="39"/>
        </w:numPr>
        <w:jc w:val="both"/>
        <w:rPr>
          <w:rFonts w:cs="Times New Roman"/>
          <w:szCs w:val="26"/>
        </w:rPr>
      </w:pPr>
      <w:proofErr w:type="spellStart"/>
      <w:r w:rsidRPr="00C0170E">
        <w:rPr>
          <w:rFonts w:cs="Times New Roman"/>
          <w:i/>
          <w:szCs w:val="26"/>
        </w:rPr>
        <w:t>Phiếu</w:t>
      </w:r>
      <w:proofErr w:type="spellEnd"/>
      <w:r w:rsidRPr="00C0170E">
        <w:rPr>
          <w:rFonts w:cs="Times New Roman"/>
          <w:i/>
          <w:szCs w:val="26"/>
        </w:rPr>
        <w:t xml:space="preserve"> </w:t>
      </w:r>
      <w:proofErr w:type="spellStart"/>
      <w:r w:rsidRPr="00C0170E">
        <w:rPr>
          <w:rFonts w:cs="Times New Roman"/>
          <w:i/>
          <w:szCs w:val="26"/>
        </w:rPr>
        <w:t>đề</w:t>
      </w:r>
      <w:proofErr w:type="spellEnd"/>
      <w:r w:rsidRPr="00C0170E">
        <w:rPr>
          <w:rFonts w:cs="Times New Roman"/>
          <w:i/>
          <w:szCs w:val="26"/>
        </w:rPr>
        <w:t xml:space="preserve"> </w:t>
      </w:r>
      <w:proofErr w:type="spellStart"/>
      <w:r w:rsidRPr="00C0170E">
        <w:rPr>
          <w:rFonts w:cs="Times New Roman"/>
          <w:i/>
          <w:szCs w:val="26"/>
        </w:rPr>
        <w:t>xuất</w:t>
      </w:r>
      <w:proofErr w:type="spellEnd"/>
      <w:r w:rsidRPr="00C0170E">
        <w:rPr>
          <w:rFonts w:cs="Times New Roman"/>
          <w:i/>
          <w:szCs w:val="26"/>
        </w:rPr>
        <w:t xml:space="preserve"> </w:t>
      </w:r>
      <w:proofErr w:type="spellStart"/>
      <w:r w:rsidRPr="00C0170E">
        <w:rPr>
          <w:rFonts w:cs="Times New Roman"/>
          <w:i/>
          <w:szCs w:val="26"/>
        </w:rPr>
        <w:t>chương</w:t>
      </w:r>
      <w:proofErr w:type="spellEnd"/>
      <w:r w:rsidRPr="00C0170E">
        <w:rPr>
          <w:rFonts w:cs="Times New Roman"/>
          <w:i/>
          <w:szCs w:val="26"/>
        </w:rPr>
        <w:t xml:space="preserve"> </w:t>
      </w:r>
      <w:proofErr w:type="spellStart"/>
      <w:r w:rsidRPr="00C0170E">
        <w:rPr>
          <w:rFonts w:cs="Times New Roman"/>
          <w:i/>
          <w:szCs w:val="26"/>
        </w:rPr>
        <w:t>trình</w:t>
      </w:r>
      <w:proofErr w:type="spellEnd"/>
      <w:r w:rsidRPr="00C0170E">
        <w:rPr>
          <w:rFonts w:cs="Times New Roman"/>
          <w:i/>
          <w:szCs w:val="26"/>
        </w:rPr>
        <w:t xml:space="preserve"> </w:t>
      </w:r>
      <w:proofErr w:type="spellStart"/>
      <w:r w:rsidRPr="00C0170E">
        <w:rPr>
          <w:rFonts w:cs="Times New Roman"/>
          <w:i/>
          <w:szCs w:val="26"/>
        </w:rPr>
        <w:t>khuyến</w:t>
      </w:r>
      <w:proofErr w:type="spellEnd"/>
      <w:r w:rsidRPr="00C0170E">
        <w:rPr>
          <w:rFonts w:cs="Times New Roman"/>
          <w:i/>
          <w:szCs w:val="26"/>
        </w:rPr>
        <w:t xml:space="preserve"> </w:t>
      </w:r>
      <w:proofErr w:type="spellStart"/>
      <w:r w:rsidRPr="00C0170E">
        <w:rPr>
          <w:rFonts w:cs="Times New Roman"/>
          <w:i/>
          <w:szCs w:val="26"/>
        </w:rPr>
        <w:t>mãi</w:t>
      </w:r>
      <w:proofErr w:type="spellEnd"/>
      <w:r w:rsidR="00C0170E">
        <w:rPr>
          <w:rFonts w:cs="Times New Roman"/>
          <w:szCs w:val="26"/>
        </w:rPr>
        <w:t>:</w:t>
      </w:r>
      <w:r w:rsidRPr="00C0170E">
        <w:rPr>
          <w:rFonts w:cs="Times New Roman"/>
          <w:szCs w:val="26"/>
        </w:rPr>
        <w:t xml:space="preserve"> </w:t>
      </w:r>
      <w:proofErr w:type="spellStart"/>
      <w:r w:rsidRPr="00C0170E">
        <w:rPr>
          <w:rFonts w:cs="Times New Roman"/>
          <w:szCs w:val="26"/>
        </w:rPr>
        <w:t>Tên</w:t>
      </w:r>
      <w:proofErr w:type="spellEnd"/>
      <w:r w:rsidRPr="00C0170E">
        <w:rPr>
          <w:rFonts w:cs="Times New Roman"/>
          <w:szCs w:val="26"/>
        </w:rPr>
        <w:t xml:space="preserve"> </w:t>
      </w:r>
      <w:proofErr w:type="spellStart"/>
      <w:r w:rsidRPr="00C0170E">
        <w:rPr>
          <w:rFonts w:cs="Times New Roman"/>
          <w:szCs w:val="26"/>
        </w:rPr>
        <w:t>chiến</w:t>
      </w:r>
      <w:proofErr w:type="spellEnd"/>
      <w:r w:rsidRPr="00C0170E">
        <w:rPr>
          <w:rFonts w:cs="Times New Roman"/>
          <w:szCs w:val="26"/>
        </w:rPr>
        <w:t xml:space="preserve"> </w:t>
      </w:r>
      <w:proofErr w:type="spellStart"/>
      <w:r w:rsidRPr="00C0170E">
        <w:rPr>
          <w:rFonts w:cs="Times New Roman"/>
          <w:szCs w:val="26"/>
        </w:rPr>
        <w:t>dịch</w:t>
      </w:r>
      <w:proofErr w:type="spellEnd"/>
      <w:r w:rsidRPr="00C0170E">
        <w:rPr>
          <w:rFonts w:cs="Times New Roman"/>
          <w:szCs w:val="26"/>
        </w:rPr>
        <w:t xml:space="preserve"> / </w:t>
      </w:r>
      <w:proofErr w:type="spellStart"/>
      <w:r w:rsidRPr="00C0170E">
        <w:rPr>
          <w:rFonts w:cs="Times New Roman"/>
          <w:szCs w:val="26"/>
        </w:rPr>
        <w:t>Tệp</w:t>
      </w:r>
      <w:proofErr w:type="spellEnd"/>
      <w:r w:rsidRPr="00C0170E">
        <w:rPr>
          <w:rFonts w:cs="Times New Roman"/>
          <w:szCs w:val="26"/>
        </w:rPr>
        <w:t xml:space="preserve"> </w:t>
      </w:r>
      <w:proofErr w:type="spellStart"/>
      <w:r w:rsidRPr="00C0170E">
        <w:rPr>
          <w:rFonts w:cs="Times New Roman"/>
          <w:szCs w:val="26"/>
        </w:rPr>
        <w:t>khách</w:t>
      </w:r>
      <w:proofErr w:type="spellEnd"/>
      <w:r w:rsidRPr="00C0170E">
        <w:rPr>
          <w:rFonts w:cs="Times New Roman"/>
          <w:szCs w:val="26"/>
        </w:rPr>
        <w:t xml:space="preserve"> </w:t>
      </w:r>
      <w:proofErr w:type="spellStart"/>
      <w:r w:rsidRPr="00C0170E">
        <w:rPr>
          <w:rFonts w:cs="Times New Roman"/>
          <w:szCs w:val="26"/>
        </w:rPr>
        <w:t>hàng</w:t>
      </w:r>
      <w:proofErr w:type="spellEnd"/>
      <w:r w:rsidRPr="00C0170E">
        <w:rPr>
          <w:rFonts w:cs="Times New Roman"/>
          <w:szCs w:val="26"/>
        </w:rPr>
        <w:t xml:space="preserve"> </w:t>
      </w:r>
      <w:proofErr w:type="spellStart"/>
      <w:r w:rsidRPr="00C0170E">
        <w:rPr>
          <w:rFonts w:cs="Times New Roman"/>
          <w:szCs w:val="26"/>
        </w:rPr>
        <w:t>mục</w:t>
      </w:r>
      <w:proofErr w:type="spellEnd"/>
      <w:r w:rsidRPr="00C0170E">
        <w:rPr>
          <w:rFonts w:cs="Times New Roman"/>
          <w:szCs w:val="26"/>
        </w:rPr>
        <w:t xml:space="preserve"> </w:t>
      </w:r>
      <w:proofErr w:type="spellStart"/>
      <w:r w:rsidRPr="00C0170E">
        <w:rPr>
          <w:rFonts w:cs="Times New Roman"/>
          <w:szCs w:val="26"/>
        </w:rPr>
        <w:t>tiêu</w:t>
      </w:r>
      <w:proofErr w:type="spellEnd"/>
      <w:r w:rsidRPr="00C0170E">
        <w:rPr>
          <w:rFonts w:cs="Times New Roman"/>
          <w:szCs w:val="26"/>
        </w:rPr>
        <w:t xml:space="preserve"> / </w:t>
      </w:r>
      <w:proofErr w:type="spellStart"/>
      <w:r w:rsidRPr="00C0170E">
        <w:rPr>
          <w:rFonts w:cs="Times New Roman"/>
          <w:szCs w:val="26"/>
        </w:rPr>
        <w:t>Cơ</w:t>
      </w:r>
      <w:proofErr w:type="spellEnd"/>
      <w:r w:rsidRPr="00C0170E">
        <w:rPr>
          <w:rFonts w:cs="Times New Roman"/>
          <w:szCs w:val="26"/>
        </w:rPr>
        <w:t xml:space="preserve"> </w:t>
      </w:r>
      <w:proofErr w:type="spellStart"/>
      <w:r w:rsidRPr="00C0170E">
        <w:rPr>
          <w:rFonts w:cs="Times New Roman"/>
          <w:szCs w:val="26"/>
        </w:rPr>
        <w:t>chế</w:t>
      </w:r>
      <w:proofErr w:type="spellEnd"/>
      <w:r w:rsidRPr="00C0170E">
        <w:rPr>
          <w:rFonts w:cs="Times New Roman"/>
          <w:szCs w:val="26"/>
        </w:rPr>
        <w:t xml:space="preserve"> </w:t>
      </w:r>
      <w:proofErr w:type="spellStart"/>
      <w:r w:rsidRPr="00C0170E">
        <w:rPr>
          <w:rFonts w:cs="Times New Roman"/>
          <w:szCs w:val="26"/>
        </w:rPr>
        <w:t>ưu</w:t>
      </w:r>
      <w:proofErr w:type="spellEnd"/>
      <w:r w:rsidRPr="00C0170E">
        <w:rPr>
          <w:rFonts w:cs="Times New Roman"/>
          <w:szCs w:val="26"/>
        </w:rPr>
        <w:t xml:space="preserve"> </w:t>
      </w:r>
      <w:proofErr w:type="spellStart"/>
      <w:r w:rsidRPr="00C0170E">
        <w:rPr>
          <w:rFonts w:cs="Times New Roman"/>
          <w:szCs w:val="26"/>
        </w:rPr>
        <w:t>đãi</w:t>
      </w:r>
      <w:proofErr w:type="spellEnd"/>
      <w:r w:rsidRPr="00C0170E">
        <w:rPr>
          <w:rFonts w:cs="Times New Roman"/>
          <w:szCs w:val="26"/>
        </w:rPr>
        <w:t xml:space="preserve"> / Ngân </w:t>
      </w:r>
      <w:proofErr w:type="spellStart"/>
      <w:r w:rsidRPr="00C0170E">
        <w:rPr>
          <w:rFonts w:cs="Times New Roman"/>
          <w:szCs w:val="26"/>
        </w:rPr>
        <w:t>sách</w:t>
      </w:r>
      <w:proofErr w:type="spellEnd"/>
      <w:r w:rsidRPr="00C0170E">
        <w:rPr>
          <w:rFonts w:cs="Times New Roman"/>
          <w:szCs w:val="26"/>
        </w:rPr>
        <w:t xml:space="preserve"> </w:t>
      </w:r>
      <w:proofErr w:type="spellStart"/>
      <w:r w:rsidRPr="00C0170E">
        <w:rPr>
          <w:rFonts w:cs="Times New Roman"/>
          <w:szCs w:val="26"/>
        </w:rPr>
        <w:t>dự</w:t>
      </w:r>
      <w:proofErr w:type="spellEnd"/>
      <w:r w:rsidRPr="00C0170E">
        <w:rPr>
          <w:rFonts w:cs="Times New Roman"/>
          <w:szCs w:val="26"/>
        </w:rPr>
        <w:t xml:space="preserve"> </w:t>
      </w:r>
      <w:proofErr w:type="spellStart"/>
      <w:r w:rsidRPr="00C0170E">
        <w:rPr>
          <w:rFonts w:cs="Times New Roman"/>
          <w:szCs w:val="26"/>
        </w:rPr>
        <w:t>kiến</w:t>
      </w:r>
      <w:proofErr w:type="spellEnd"/>
      <w:r w:rsidRPr="00C0170E">
        <w:rPr>
          <w:rFonts w:cs="Times New Roman"/>
          <w:szCs w:val="26"/>
        </w:rPr>
        <w:t xml:space="preserve"> / </w:t>
      </w:r>
      <w:proofErr w:type="spellStart"/>
      <w:r w:rsidRPr="00C0170E">
        <w:rPr>
          <w:rFonts w:cs="Times New Roman"/>
          <w:szCs w:val="26"/>
        </w:rPr>
        <w:t>Thời</w:t>
      </w:r>
      <w:proofErr w:type="spellEnd"/>
      <w:r w:rsidRPr="00C0170E">
        <w:rPr>
          <w:rFonts w:cs="Times New Roman"/>
          <w:szCs w:val="26"/>
        </w:rPr>
        <w:t xml:space="preserve"> </w:t>
      </w:r>
      <w:proofErr w:type="spellStart"/>
      <w:r w:rsidRPr="00C0170E">
        <w:rPr>
          <w:rFonts w:cs="Times New Roman"/>
          <w:szCs w:val="26"/>
        </w:rPr>
        <w:t>hạn</w:t>
      </w:r>
      <w:proofErr w:type="spellEnd"/>
      <w:r w:rsidRPr="00C0170E">
        <w:rPr>
          <w:rFonts w:cs="Times New Roman"/>
          <w:szCs w:val="26"/>
        </w:rPr>
        <w:t xml:space="preserve"> </w:t>
      </w:r>
      <w:proofErr w:type="spellStart"/>
      <w:r w:rsidRPr="00C0170E">
        <w:rPr>
          <w:rFonts w:cs="Times New Roman"/>
          <w:szCs w:val="26"/>
        </w:rPr>
        <w:t>áp</w:t>
      </w:r>
      <w:proofErr w:type="spellEnd"/>
      <w:r w:rsidRPr="00C0170E">
        <w:rPr>
          <w:rFonts w:cs="Times New Roman"/>
          <w:szCs w:val="26"/>
        </w:rPr>
        <w:t xml:space="preserve"> </w:t>
      </w:r>
      <w:proofErr w:type="spellStart"/>
      <w:r w:rsidRPr="00C0170E">
        <w:rPr>
          <w:rFonts w:cs="Times New Roman"/>
          <w:szCs w:val="26"/>
        </w:rPr>
        <w:t>dụng</w:t>
      </w:r>
      <w:proofErr w:type="spellEnd"/>
      <w:r w:rsidRPr="00C0170E">
        <w:rPr>
          <w:rFonts w:cs="Times New Roman"/>
          <w:szCs w:val="26"/>
        </w:rPr>
        <w:t xml:space="preserve"> / </w:t>
      </w:r>
      <w:proofErr w:type="spellStart"/>
      <w:r w:rsidRPr="00C0170E">
        <w:rPr>
          <w:rFonts w:cs="Times New Roman"/>
          <w:szCs w:val="26"/>
        </w:rPr>
        <w:t>Người</w:t>
      </w:r>
      <w:proofErr w:type="spellEnd"/>
      <w:r w:rsidRPr="00C0170E">
        <w:rPr>
          <w:rFonts w:cs="Times New Roman"/>
          <w:szCs w:val="26"/>
        </w:rPr>
        <w:t xml:space="preserve"> </w:t>
      </w:r>
      <w:proofErr w:type="spellStart"/>
      <w:r w:rsidRPr="00C0170E">
        <w:rPr>
          <w:rFonts w:cs="Times New Roman"/>
          <w:szCs w:val="26"/>
        </w:rPr>
        <w:t>đề</w:t>
      </w:r>
      <w:proofErr w:type="spellEnd"/>
      <w:r w:rsidRPr="00C0170E">
        <w:rPr>
          <w:rFonts w:cs="Times New Roman"/>
          <w:szCs w:val="26"/>
        </w:rPr>
        <w:t xml:space="preserve"> </w:t>
      </w:r>
      <w:proofErr w:type="spellStart"/>
      <w:r w:rsidRPr="00C0170E">
        <w:rPr>
          <w:rFonts w:cs="Times New Roman"/>
          <w:szCs w:val="26"/>
        </w:rPr>
        <w:t>xuất</w:t>
      </w:r>
      <w:proofErr w:type="spellEnd"/>
      <w:r w:rsidRPr="00C0170E">
        <w:rPr>
          <w:rFonts w:cs="Times New Roman"/>
          <w:szCs w:val="26"/>
        </w:rPr>
        <w:t>.</w:t>
      </w:r>
    </w:p>
    <w:p w14:paraId="3A8883A0" w14:textId="509C34E0" w:rsidR="009A41E3" w:rsidRPr="00C0170E" w:rsidRDefault="00526DE2" w:rsidP="00076D1E">
      <w:pPr>
        <w:pStyle w:val="ListParagraph"/>
        <w:numPr>
          <w:ilvl w:val="0"/>
          <w:numId w:val="39"/>
        </w:numPr>
        <w:jc w:val="both"/>
        <w:rPr>
          <w:rFonts w:cs="Times New Roman"/>
          <w:szCs w:val="26"/>
        </w:rPr>
      </w:pPr>
      <w:proofErr w:type="spellStart"/>
      <w:r w:rsidRPr="00C0170E">
        <w:rPr>
          <w:rFonts w:cs="Times New Roman"/>
          <w:i/>
          <w:szCs w:val="26"/>
        </w:rPr>
        <w:t>Phiếu</w:t>
      </w:r>
      <w:proofErr w:type="spellEnd"/>
      <w:r w:rsidRPr="00C0170E">
        <w:rPr>
          <w:rFonts w:cs="Times New Roman"/>
          <w:i/>
          <w:szCs w:val="26"/>
        </w:rPr>
        <w:t xml:space="preserve"> </w:t>
      </w:r>
      <w:proofErr w:type="spellStart"/>
      <w:r w:rsidRPr="00C0170E">
        <w:rPr>
          <w:rFonts w:cs="Times New Roman"/>
          <w:i/>
          <w:szCs w:val="26"/>
        </w:rPr>
        <w:t>thẩm</w:t>
      </w:r>
      <w:proofErr w:type="spellEnd"/>
      <w:r w:rsidRPr="00C0170E">
        <w:rPr>
          <w:rFonts w:cs="Times New Roman"/>
          <w:i/>
          <w:szCs w:val="26"/>
        </w:rPr>
        <w:t xml:space="preserve"> </w:t>
      </w:r>
      <w:proofErr w:type="spellStart"/>
      <w:r w:rsidRPr="00C0170E">
        <w:rPr>
          <w:rFonts w:cs="Times New Roman"/>
          <w:i/>
          <w:szCs w:val="26"/>
        </w:rPr>
        <w:t>định</w:t>
      </w:r>
      <w:proofErr w:type="spellEnd"/>
      <w:r w:rsidRPr="00C0170E">
        <w:rPr>
          <w:rFonts w:cs="Times New Roman"/>
          <w:i/>
          <w:szCs w:val="26"/>
        </w:rPr>
        <w:t xml:space="preserve"> Tài </w:t>
      </w:r>
      <w:proofErr w:type="spellStart"/>
      <w:r w:rsidRPr="00C0170E">
        <w:rPr>
          <w:rFonts w:cs="Times New Roman"/>
          <w:i/>
          <w:szCs w:val="26"/>
        </w:rPr>
        <w:t>chính</w:t>
      </w:r>
      <w:proofErr w:type="spellEnd"/>
      <w:r w:rsidRPr="00C0170E">
        <w:rPr>
          <w:rFonts w:cs="Times New Roman"/>
          <w:i/>
          <w:szCs w:val="26"/>
        </w:rPr>
        <w:t xml:space="preserve"> </w:t>
      </w:r>
      <w:r w:rsidR="00230B03">
        <w:rPr>
          <w:rFonts w:cs="Times New Roman"/>
          <w:i/>
          <w:szCs w:val="26"/>
        </w:rPr>
        <w:t>-</w:t>
      </w:r>
      <w:r w:rsidRPr="00C0170E">
        <w:rPr>
          <w:rFonts w:cs="Times New Roman"/>
          <w:i/>
          <w:szCs w:val="26"/>
        </w:rPr>
        <w:t xml:space="preserve"> Pháp </w:t>
      </w:r>
      <w:proofErr w:type="spellStart"/>
      <w:r w:rsidRPr="00C0170E">
        <w:rPr>
          <w:rFonts w:cs="Times New Roman"/>
          <w:i/>
          <w:szCs w:val="26"/>
        </w:rPr>
        <w:t>chế</w:t>
      </w:r>
      <w:proofErr w:type="spellEnd"/>
      <w:r w:rsidR="00C0170E">
        <w:rPr>
          <w:rFonts w:cs="Times New Roman"/>
          <w:szCs w:val="26"/>
        </w:rPr>
        <w:t>:</w:t>
      </w:r>
      <w:r w:rsidRPr="00C0170E">
        <w:rPr>
          <w:rFonts w:cs="Times New Roman"/>
          <w:szCs w:val="26"/>
        </w:rPr>
        <w:t xml:space="preserve"> </w:t>
      </w:r>
      <w:proofErr w:type="spellStart"/>
      <w:r w:rsidRPr="00C0170E">
        <w:rPr>
          <w:rFonts w:cs="Times New Roman"/>
          <w:szCs w:val="26"/>
        </w:rPr>
        <w:t>Mã</w:t>
      </w:r>
      <w:proofErr w:type="spellEnd"/>
      <w:r w:rsidRPr="00C0170E">
        <w:rPr>
          <w:rFonts w:cs="Times New Roman"/>
          <w:szCs w:val="26"/>
        </w:rPr>
        <w:t xml:space="preserve"> </w:t>
      </w:r>
      <w:proofErr w:type="spellStart"/>
      <w:r w:rsidRPr="00C0170E">
        <w:rPr>
          <w:rFonts w:cs="Times New Roman"/>
          <w:szCs w:val="26"/>
        </w:rPr>
        <w:t>đề</w:t>
      </w:r>
      <w:proofErr w:type="spellEnd"/>
      <w:r w:rsidRPr="00C0170E">
        <w:rPr>
          <w:rFonts w:cs="Times New Roman"/>
          <w:szCs w:val="26"/>
        </w:rPr>
        <w:t xml:space="preserve"> </w:t>
      </w:r>
      <w:proofErr w:type="spellStart"/>
      <w:r w:rsidRPr="00C0170E">
        <w:rPr>
          <w:rFonts w:cs="Times New Roman"/>
          <w:szCs w:val="26"/>
        </w:rPr>
        <w:t>xuất</w:t>
      </w:r>
      <w:proofErr w:type="spellEnd"/>
      <w:r w:rsidRPr="00C0170E">
        <w:rPr>
          <w:rFonts w:cs="Times New Roman"/>
          <w:szCs w:val="26"/>
        </w:rPr>
        <w:t xml:space="preserve"> / </w:t>
      </w:r>
      <w:proofErr w:type="spellStart"/>
      <w:r w:rsidRPr="00C0170E">
        <w:rPr>
          <w:rFonts w:cs="Times New Roman"/>
          <w:szCs w:val="26"/>
        </w:rPr>
        <w:t>Kết</w:t>
      </w:r>
      <w:proofErr w:type="spellEnd"/>
      <w:r w:rsidRPr="00C0170E">
        <w:rPr>
          <w:rFonts w:cs="Times New Roman"/>
          <w:szCs w:val="26"/>
        </w:rPr>
        <w:t xml:space="preserve"> </w:t>
      </w:r>
      <w:proofErr w:type="spellStart"/>
      <w:r w:rsidRPr="00C0170E">
        <w:rPr>
          <w:rFonts w:cs="Times New Roman"/>
          <w:szCs w:val="26"/>
        </w:rPr>
        <w:t>quả</w:t>
      </w:r>
      <w:proofErr w:type="spellEnd"/>
      <w:r w:rsidRPr="00C0170E">
        <w:rPr>
          <w:rFonts w:cs="Times New Roman"/>
          <w:szCs w:val="26"/>
        </w:rPr>
        <w:t xml:space="preserve"> </w:t>
      </w:r>
      <w:proofErr w:type="spellStart"/>
      <w:r w:rsidRPr="00C0170E">
        <w:rPr>
          <w:rFonts w:cs="Times New Roman"/>
          <w:szCs w:val="26"/>
        </w:rPr>
        <w:t>thẩm</w:t>
      </w:r>
      <w:proofErr w:type="spellEnd"/>
      <w:r w:rsidRPr="00C0170E">
        <w:rPr>
          <w:rFonts w:cs="Times New Roman"/>
          <w:szCs w:val="26"/>
        </w:rPr>
        <w:t xml:space="preserve"> </w:t>
      </w:r>
      <w:proofErr w:type="spellStart"/>
      <w:r w:rsidRPr="00C0170E">
        <w:rPr>
          <w:rFonts w:cs="Times New Roman"/>
          <w:szCs w:val="26"/>
        </w:rPr>
        <w:t>định</w:t>
      </w:r>
      <w:proofErr w:type="spellEnd"/>
      <w:r w:rsidRPr="00C0170E">
        <w:rPr>
          <w:rFonts w:cs="Times New Roman"/>
          <w:szCs w:val="26"/>
        </w:rPr>
        <w:t xml:space="preserve"> </w:t>
      </w:r>
      <w:proofErr w:type="spellStart"/>
      <w:r w:rsidRPr="00C0170E">
        <w:rPr>
          <w:rFonts w:cs="Times New Roman"/>
          <w:szCs w:val="26"/>
        </w:rPr>
        <w:t>tài</w:t>
      </w:r>
      <w:proofErr w:type="spellEnd"/>
      <w:r w:rsidRPr="00C0170E">
        <w:rPr>
          <w:rFonts w:cs="Times New Roman"/>
          <w:szCs w:val="26"/>
        </w:rPr>
        <w:t xml:space="preserve"> </w:t>
      </w:r>
      <w:proofErr w:type="spellStart"/>
      <w:r w:rsidRPr="00C0170E">
        <w:rPr>
          <w:rFonts w:cs="Times New Roman"/>
          <w:szCs w:val="26"/>
        </w:rPr>
        <w:t>chính</w:t>
      </w:r>
      <w:proofErr w:type="spellEnd"/>
      <w:r w:rsidRPr="00C0170E">
        <w:rPr>
          <w:rFonts w:cs="Times New Roman"/>
          <w:szCs w:val="26"/>
        </w:rPr>
        <w:t xml:space="preserve"> / </w:t>
      </w:r>
      <w:proofErr w:type="spellStart"/>
      <w:r w:rsidRPr="00C0170E">
        <w:rPr>
          <w:rFonts w:cs="Times New Roman"/>
          <w:szCs w:val="26"/>
        </w:rPr>
        <w:t>Kết</w:t>
      </w:r>
      <w:proofErr w:type="spellEnd"/>
      <w:r w:rsidRPr="00C0170E">
        <w:rPr>
          <w:rFonts w:cs="Times New Roman"/>
          <w:szCs w:val="26"/>
        </w:rPr>
        <w:t xml:space="preserve"> </w:t>
      </w:r>
      <w:proofErr w:type="spellStart"/>
      <w:r w:rsidRPr="00C0170E">
        <w:rPr>
          <w:rFonts w:cs="Times New Roman"/>
          <w:szCs w:val="26"/>
        </w:rPr>
        <w:t>quả</w:t>
      </w:r>
      <w:proofErr w:type="spellEnd"/>
      <w:r w:rsidRPr="00C0170E">
        <w:rPr>
          <w:rFonts w:cs="Times New Roman"/>
          <w:szCs w:val="26"/>
        </w:rPr>
        <w:t xml:space="preserve"> </w:t>
      </w:r>
      <w:proofErr w:type="spellStart"/>
      <w:r w:rsidRPr="00C0170E">
        <w:rPr>
          <w:rFonts w:cs="Times New Roman"/>
          <w:szCs w:val="26"/>
        </w:rPr>
        <w:t>thẩm</w:t>
      </w:r>
      <w:proofErr w:type="spellEnd"/>
      <w:r w:rsidRPr="00C0170E">
        <w:rPr>
          <w:rFonts w:cs="Times New Roman"/>
          <w:szCs w:val="26"/>
        </w:rPr>
        <w:t xml:space="preserve"> </w:t>
      </w:r>
      <w:proofErr w:type="spellStart"/>
      <w:r w:rsidRPr="00C0170E">
        <w:rPr>
          <w:rFonts w:cs="Times New Roman"/>
          <w:szCs w:val="26"/>
        </w:rPr>
        <w:t>định</w:t>
      </w:r>
      <w:proofErr w:type="spellEnd"/>
      <w:r w:rsidRPr="00C0170E">
        <w:rPr>
          <w:rFonts w:cs="Times New Roman"/>
          <w:szCs w:val="26"/>
        </w:rPr>
        <w:t xml:space="preserve"> </w:t>
      </w:r>
      <w:proofErr w:type="spellStart"/>
      <w:r w:rsidRPr="00C0170E">
        <w:rPr>
          <w:rFonts w:cs="Times New Roman"/>
          <w:szCs w:val="26"/>
        </w:rPr>
        <w:t>pháp</w:t>
      </w:r>
      <w:proofErr w:type="spellEnd"/>
      <w:r w:rsidRPr="00C0170E">
        <w:rPr>
          <w:rFonts w:cs="Times New Roman"/>
          <w:szCs w:val="26"/>
        </w:rPr>
        <w:t xml:space="preserve"> </w:t>
      </w:r>
      <w:proofErr w:type="spellStart"/>
      <w:r w:rsidRPr="00C0170E">
        <w:rPr>
          <w:rFonts w:cs="Times New Roman"/>
          <w:szCs w:val="26"/>
        </w:rPr>
        <w:t>lý</w:t>
      </w:r>
      <w:proofErr w:type="spellEnd"/>
      <w:r w:rsidRPr="00C0170E">
        <w:rPr>
          <w:rFonts w:cs="Times New Roman"/>
          <w:szCs w:val="26"/>
        </w:rPr>
        <w:t xml:space="preserve"> / </w:t>
      </w:r>
      <w:proofErr w:type="spellStart"/>
      <w:r w:rsidRPr="00C0170E">
        <w:rPr>
          <w:rFonts w:cs="Times New Roman"/>
          <w:szCs w:val="26"/>
        </w:rPr>
        <w:t>Tình</w:t>
      </w:r>
      <w:proofErr w:type="spellEnd"/>
      <w:r w:rsidRPr="00C0170E">
        <w:rPr>
          <w:rFonts w:cs="Times New Roman"/>
          <w:szCs w:val="26"/>
        </w:rPr>
        <w:t xml:space="preserve"> </w:t>
      </w:r>
      <w:proofErr w:type="spellStart"/>
      <w:r w:rsidRPr="00C0170E">
        <w:rPr>
          <w:rFonts w:cs="Times New Roman"/>
          <w:szCs w:val="26"/>
        </w:rPr>
        <w:t>trạng</w:t>
      </w:r>
      <w:proofErr w:type="spellEnd"/>
      <w:r w:rsidRPr="00C0170E">
        <w:rPr>
          <w:rFonts w:cs="Times New Roman"/>
          <w:szCs w:val="26"/>
        </w:rPr>
        <w:t xml:space="preserve"> </w:t>
      </w:r>
      <w:proofErr w:type="spellStart"/>
      <w:r w:rsidRPr="00C0170E">
        <w:rPr>
          <w:rFonts w:cs="Times New Roman"/>
          <w:szCs w:val="26"/>
        </w:rPr>
        <w:t>hồ</w:t>
      </w:r>
      <w:proofErr w:type="spellEnd"/>
      <w:r w:rsidRPr="00C0170E">
        <w:rPr>
          <w:rFonts w:cs="Times New Roman"/>
          <w:szCs w:val="26"/>
        </w:rPr>
        <w:t xml:space="preserve"> </w:t>
      </w:r>
      <w:proofErr w:type="spellStart"/>
      <w:r w:rsidRPr="00C0170E">
        <w:rPr>
          <w:rFonts w:cs="Times New Roman"/>
          <w:szCs w:val="26"/>
        </w:rPr>
        <w:t>sơ</w:t>
      </w:r>
      <w:proofErr w:type="spellEnd"/>
      <w:r w:rsidRPr="00C0170E">
        <w:rPr>
          <w:rFonts w:cs="Times New Roman"/>
          <w:szCs w:val="26"/>
        </w:rPr>
        <w:t xml:space="preserve"> </w:t>
      </w:r>
      <w:proofErr w:type="spellStart"/>
      <w:r w:rsidRPr="00C0170E">
        <w:rPr>
          <w:rFonts w:cs="Times New Roman"/>
          <w:szCs w:val="26"/>
        </w:rPr>
        <w:t>điều</w:t>
      </w:r>
      <w:proofErr w:type="spellEnd"/>
      <w:r w:rsidRPr="00C0170E">
        <w:rPr>
          <w:rFonts w:cs="Times New Roman"/>
          <w:szCs w:val="26"/>
        </w:rPr>
        <w:t xml:space="preserve"> </w:t>
      </w:r>
      <w:proofErr w:type="spellStart"/>
      <w:r w:rsidRPr="00C0170E">
        <w:rPr>
          <w:rFonts w:cs="Times New Roman"/>
          <w:szCs w:val="26"/>
        </w:rPr>
        <w:t>kiện</w:t>
      </w:r>
      <w:proofErr w:type="spellEnd"/>
      <w:r w:rsidRPr="00C0170E">
        <w:rPr>
          <w:rFonts w:cs="Times New Roman"/>
          <w:szCs w:val="26"/>
        </w:rPr>
        <w:t xml:space="preserve"> / </w:t>
      </w:r>
      <w:proofErr w:type="spellStart"/>
      <w:r w:rsidRPr="00C0170E">
        <w:rPr>
          <w:rFonts w:cs="Times New Roman"/>
          <w:szCs w:val="26"/>
        </w:rPr>
        <w:t>Kết</w:t>
      </w:r>
      <w:proofErr w:type="spellEnd"/>
      <w:r w:rsidRPr="00C0170E">
        <w:rPr>
          <w:rFonts w:cs="Times New Roman"/>
          <w:szCs w:val="26"/>
        </w:rPr>
        <w:t xml:space="preserve"> </w:t>
      </w:r>
      <w:proofErr w:type="spellStart"/>
      <w:r w:rsidRPr="00C0170E">
        <w:rPr>
          <w:rFonts w:cs="Times New Roman"/>
          <w:szCs w:val="26"/>
        </w:rPr>
        <w:t>luận</w:t>
      </w:r>
      <w:proofErr w:type="spellEnd"/>
      <w:r w:rsidRPr="00C0170E">
        <w:rPr>
          <w:rFonts w:cs="Times New Roman"/>
          <w:szCs w:val="26"/>
        </w:rPr>
        <w:t xml:space="preserve"> </w:t>
      </w:r>
      <w:proofErr w:type="spellStart"/>
      <w:r w:rsidRPr="00C0170E">
        <w:rPr>
          <w:rFonts w:cs="Times New Roman"/>
          <w:szCs w:val="26"/>
        </w:rPr>
        <w:t>phê</w:t>
      </w:r>
      <w:proofErr w:type="spellEnd"/>
      <w:r w:rsidRPr="00C0170E">
        <w:rPr>
          <w:rFonts w:cs="Times New Roman"/>
          <w:szCs w:val="26"/>
        </w:rPr>
        <w:t xml:space="preserve"> </w:t>
      </w:r>
      <w:proofErr w:type="spellStart"/>
      <w:r w:rsidRPr="00C0170E">
        <w:rPr>
          <w:rFonts w:cs="Times New Roman"/>
          <w:szCs w:val="26"/>
        </w:rPr>
        <w:t>duyệt</w:t>
      </w:r>
      <w:proofErr w:type="spellEnd"/>
      <w:r w:rsidRPr="00C0170E">
        <w:rPr>
          <w:rFonts w:cs="Times New Roman"/>
          <w:szCs w:val="26"/>
        </w:rPr>
        <w:t>.</w:t>
      </w:r>
    </w:p>
    <w:p w14:paraId="222E5D08" w14:textId="599775A8" w:rsidR="009A41E3" w:rsidRPr="00C0170E" w:rsidRDefault="00526DE2" w:rsidP="00076D1E">
      <w:pPr>
        <w:pStyle w:val="ListParagraph"/>
        <w:numPr>
          <w:ilvl w:val="0"/>
          <w:numId w:val="39"/>
        </w:numPr>
        <w:jc w:val="both"/>
        <w:rPr>
          <w:rFonts w:cs="Times New Roman"/>
          <w:szCs w:val="26"/>
        </w:rPr>
      </w:pPr>
      <w:proofErr w:type="spellStart"/>
      <w:r w:rsidRPr="00C0170E">
        <w:rPr>
          <w:rFonts w:cs="Times New Roman"/>
          <w:i/>
          <w:szCs w:val="26"/>
        </w:rPr>
        <w:t>Biên</w:t>
      </w:r>
      <w:proofErr w:type="spellEnd"/>
      <w:r w:rsidRPr="00C0170E">
        <w:rPr>
          <w:rFonts w:cs="Times New Roman"/>
          <w:i/>
          <w:szCs w:val="26"/>
        </w:rPr>
        <w:t xml:space="preserve"> </w:t>
      </w:r>
      <w:proofErr w:type="spellStart"/>
      <w:r w:rsidRPr="00C0170E">
        <w:rPr>
          <w:rFonts w:cs="Times New Roman"/>
          <w:i/>
          <w:szCs w:val="26"/>
        </w:rPr>
        <w:t>bản</w:t>
      </w:r>
      <w:proofErr w:type="spellEnd"/>
      <w:r w:rsidRPr="00C0170E">
        <w:rPr>
          <w:rFonts w:cs="Times New Roman"/>
          <w:i/>
          <w:szCs w:val="26"/>
        </w:rPr>
        <w:t xml:space="preserve"> </w:t>
      </w:r>
      <w:proofErr w:type="spellStart"/>
      <w:r w:rsidRPr="00C0170E">
        <w:rPr>
          <w:rFonts w:cs="Times New Roman"/>
          <w:i/>
          <w:szCs w:val="26"/>
        </w:rPr>
        <w:t>nghiệm</w:t>
      </w:r>
      <w:proofErr w:type="spellEnd"/>
      <w:r w:rsidRPr="00C0170E">
        <w:rPr>
          <w:rFonts w:cs="Times New Roman"/>
          <w:i/>
          <w:szCs w:val="26"/>
        </w:rPr>
        <w:t xml:space="preserve"> </w:t>
      </w:r>
      <w:proofErr w:type="spellStart"/>
      <w:r w:rsidRPr="00C0170E">
        <w:rPr>
          <w:rFonts w:cs="Times New Roman"/>
          <w:i/>
          <w:szCs w:val="26"/>
        </w:rPr>
        <w:t>thu</w:t>
      </w:r>
      <w:proofErr w:type="spellEnd"/>
      <w:r w:rsidRPr="00C0170E">
        <w:rPr>
          <w:rFonts w:cs="Times New Roman"/>
          <w:i/>
          <w:szCs w:val="26"/>
        </w:rPr>
        <w:t xml:space="preserve"> </w:t>
      </w:r>
      <w:proofErr w:type="spellStart"/>
      <w:r w:rsidRPr="00C0170E">
        <w:rPr>
          <w:rFonts w:cs="Times New Roman"/>
          <w:i/>
          <w:szCs w:val="26"/>
        </w:rPr>
        <w:t>hiển</w:t>
      </w:r>
      <w:proofErr w:type="spellEnd"/>
      <w:r w:rsidRPr="00C0170E">
        <w:rPr>
          <w:rFonts w:cs="Times New Roman"/>
          <w:i/>
          <w:szCs w:val="26"/>
        </w:rPr>
        <w:t xml:space="preserve"> </w:t>
      </w:r>
      <w:proofErr w:type="spellStart"/>
      <w:r w:rsidRPr="00C0170E">
        <w:rPr>
          <w:rFonts w:cs="Times New Roman"/>
          <w:i/>
          <w:szCs w:val="26"/>
        </w:rPr>
        <w:t>thị</w:t>
      </w:r>
      <w:proofErr w:type="spellEnd"/>
      <w:r w:rsidRPr="00C0170E">
        <w:rPr>
          <w:rFonts w:cs="Times New Roman"/>
          <w:i/>
          <w:szCs w:val="26"/>
        </w:rPr>
        <w:t xml:space="preserve"> </w:t>
      </w:r>
      <w:proofErr w:type="spellStart"/>
      <w:r w:rsidRPr="00C0170E">
        <w:rPr>
          <w:rFonts w:cs="Times New Roman"/>
          <w:i/>
          <w:szCs w:val="26"/>
        </w:rPr>
        <w:t>giá</w:t>
      </w:r>
      <w:proofErr w:type="spellEnd"/>
      <w:r w:rsidR="00C0170E">
        <w:rPr>
          <w:rFonts w:cs="Times New Roman"/>
          <w:szCs w:val="26"/>
        </w:rPr>
        <w:t>:</w:t>
      </w:r>
      <w:r w:rsidRPr="00C0170E">
        <w:rPr>
          <w:rFonts w:cs="Times New Roman"/>
          <w:szCs w:val="26"/>
        </w:rPr>
        <w:t xml:space="preserve"> </w:t>
      </w:r>
      <w:proofErr w:type="spellStart"/>
      <w:r w:rsidRPr="00C0170E">
        <w:rPr>
          <w:rFonts w:cs="Times New Roman"/>
          <w:szCs w:val="26"/>
        </w:rPr>
        <w:t>Mã</w:t>
      </w:r>
      <w:proofErr w:type="spellEnd"/>
      <w:r w:rsidRPr="00C0170E">
        <w:rPr>
          <w:rFonts w:cs="Times New Roman"/>
          <w:szCs w:val="26"/>
        </w:rPr>
        <w:t xml:space="preserve"> </w:t>
      </w:r>
      <w:proofErr w:type="spellStart"/>
      <w:r w:rsidRPr="00C0170E">
        <w:rPr>
          <w:rFonts w:cs="Times New Roman"/>
          <w:szCs w:val="26"/>
        </w:rPr>
        <w:t>cấu</w:t>
      </w:r>
      <w:proofErr w:type="spellEnd"/>
      <w:r w:rsidRPr="00C0170E">
        <w:rPr>
          <w:rFonts w:cs="Times New Roman"/>
          <w:szCs w:val="26"/>
        </w:rPr>
        <w:t xml:space="preserve"> </w:t>
      </w:r>
      <w:proofErr w:type="spellStart"/>
      <w:r w:rsidRPr="00C0170E">
        <w:rPr>
          <w:rFonts w:cs="Times New Roman"/>
          <w:szCs w:val="26"/>
        </w:rPr>
        <w:t>hình</w:t>
      </w:r>
      <w:proofErr w:type="spellEnd"/>
      <w:r w:rsidRPr="00C0170E">
        <w:rPr>
          <w:rFonts w:cs="Times New Roman"/>
          <w:szCs w:val="26"/>
        </w:rPr>
        <w:t xml:space="preserve"> / </w:t>
      </w:r>
      <w:proofErr w:type="spellStart"/>
      <w:r w:rsidRPr="00C0170E">
        <w:rPr>
          <w:rFonts w:cs="Times New Roman"/>
          <w:szCs w:val="26"/>
        </w:rPr>
        <w:t>Kết</w:t>
      </w:r>
      <w:proofErr w:type="spellEnd"/>
      <w:r w:rsidRPr="00C0170E">
        <w:rPr>
          <w:rFonts w:cs="Times New Roman"/>
          <w:szCs w:val="26"/>
        </w:rPr>
        <w:t xml:space="preserve"> </w:t>
      </w:r>
      <w:proofErr w:type="spellStart"/>
      <w:r w:rsidRPr="00C0170E">
        <w:rPr>
          <w:rFonts w:cs="Times New Roman"/>
          <w:szCs w:val="26"/>
        </w:rPr>
        <w:t>quả</w:t>
      </w:r>
      <w:proofErr w:type="spellEnd"/>
      <w:r w:rsidRPr="00C0170E">
        <w:rPr>
          <w:rFonts w:cs="Times New Roman"/>
          <w:szCs w:val="26"/>
        </w:rPr>
        <w:t xml:space="preserve"> </w:t>
      </w:r>
      <w:proofErr w:type="spellStart"/>
      <w:r w:rsidRPr="00C0170E">
        <w:rPr>
          <w:rFonts w:cs="Times New Roman"/>
          <w:szCs w:val="26"/>
        </w:rPr>
        <w:t>kiểm</w:t>
      </w:r>
      <w:proofErr w:type="spellEnd"/>
      <w:r w:rsidRPr="00C0170E">
        <w:rPr>
          <w:rFonts w:cs="Times New Roman"/>
          <w:szCs w:val="26"/>
        </w:rPr>
        <w:t xml:space="preserve"> </w:t>
      </w:r>
      <w:proofErr w:type="spellStart"/>
      <w:r w:rsidRPr="00C0170E">
        <w:rPr>
          <w:rFonts w:cs="Times New Roman"/>
          <w:szCs w:val="26"/>
        </w:rPr>
        <w:t>tra</w:t>
      </w:r>
      <w:proofErr w:type="spellEnd"/>
      <w:r w:rsidRPr="00C0170E">
        <w:rPr>
          <w:rFonts w:cs="Times New Roman"/>
          <w:szCs w:val="26"/>
        </w:rPr>
        <w:t xml:space="preserve"> </w:t>
      </w:r>
      <w:proofErr w:type="spellStart"/>
      <w:r w:rsidRPr="00C0170E">
        <w:rPr>
          <w:rFonts w:cs="Times New Roman"/>
          <w:szCs w:val="26"/>
        </w:rPr>
        <w:t>hiển</w:t>
      </w:r>
      <w:proofErr w:type="spellEnd"/>
      <w:r w:rsidRPr="00C0170E">
        <w:rPr>
          <w:rFonts w:cs="Times New Roman"/>
          <w:szCs w:val="26"/>
        </w:rPr>
        <w:t xml:space="preserve"> </w:t>
      </w:r>
      <w:proofErr w:type="spellStart"/>
      <w:r w:rsidRPr="00C0170E">
        <w:rPr>
          <w:rFonts w:cs="Times New Roman"/>
          <w:szCs w:val="26"/>
        </w:rPr>
        <w:t>thị</w:t>
      </w:r>
      <w:proofErr w:type="spellEnd"/>
      <w:r w:rsidRPr="00C0170E">
        <w:rPr>
          <w:rFonts w:cs="Times New Roman"/>
          <w:szCs w:val="26"/>
        </w:rPr>
        <w:t xml:space="preserve"> / </w:t>
      </w:r>
      <w:proofErr w:type="spellStart"/>
      <w:r w:rsidRPr="00C0170E">
        <w:rPr>
          <w:rFonts w:cs="Times New Roman"/>
          <w:szCs w:val="26"/>
        </w:rPr>
        <w:t>Số</w:t>
      </w:r>
      <w:proofErr w:type="spellEnd"/>
      <w:r w:rsidRPr="00C0170E">
        <w:rPr>
          <w:rFonts w:cs="Times New Roman"/>
          <w:szCs w:val="26"/>
        </w:rPr>
        <w:t xml:space="preserve"> </w:t>
      </w:r>
      <w:proofErr w:type="spellStart"/>
      <w:r w:rsidRPr="00C0170E">
        <w:rPr>
          <w:rFonts w:cs="Times New Roman"/>
          <w:szCs w:val="26"/>
        </w:rPr>
        <w:t>lần</w:t>
      </w:r>
      <w:proofErr w:type="spellEnd"/>
      <w:r w:rsidRPr="00C0170E">
        <w:rPr>
          <w:rFonts w:cs="Times New Roman"/>
          <w:szCs w:val="26"/>
        </w:rPr>
        <w:t xml:space="preserve"> </w:t>
      </w:r>
      <w:proofErr w:type="spellStart"/>
      <w:r w:rsidRPr="00C0170E">
        <w:rPr>
          <w:rFonts w:cs="Times New Roman"/>
          <w:szCs w:val="26"/>
        </w:rPr>
        <w:t>yêu</w:t>
      </w:r>
      <w:proofErr w:type="spellEnd"/>
      <w:r w:rsidRPr="00C0170E">
        <w:rPr>
          <w:rFonts w:cs="Times New Roman"/>
          <w:szCs w:val="26"/>
        </w:rPr>
        <w:t xml:space="preserve"> </w:t>
      </w:r>
      <w:proofErr w:type="spellStart"/>
      <w:r w:rsidRPr="00C0170E">
        <w:rPr>
          <w:rFonts w:cs="Times New Roman"/>
          <w:szCs w:val="26"/>
        </w:rPr>
        <w:t>cầu</w:t>
      </w:r>
      <w:proofErr w:type="spellEnd"/>
      <w:r w:rsidRPr="00C0170E">
        <w:rPr>
          <w:rFonts w:cs="Times New Roman"/>
          <w:szCs w:val="26"/>
        </w:rPr>
        <w:t xml:space="preserve"> </w:t>
      </w:r>
      <w:proofErr w:type="spellStart"/>
      <w:r w:rsidRPr="00C0170E">
        <w:rPr>
          <w:rFonts w:cs="Times New Roman"/>
          <w:szCs w:val="26"/>
        </w:rPr>
        <w:t>chỉnh</w:t>
      </w:r>
      <w:proofErr w:type="spellEnd"/>
      <w:r w:rsidRPr="00C0170E">
        <w:rPr>
          <w:rFonts w:cs="Times New Roman"/>
          <w:szCs w:val="26"/>
        </w:rPr>
        <w:t xml:space="preserve"> </w:t>
      </w:r>
      <w:proofErr w:type="spellStart"/>
      <w:r w:rsidRPr="00C0170E">
        <w:rPr>
          <w:rFonts w:cs="Times New Roman"/>
          <w:szCs w:val="26"/>
        </w:rPr>
        <w:t>sửa</w:t>
      </w:r>
      <w:proofErr w:type="spellEnd"/>
      <w:r w:rsidRPr="00C0170E">
        <w:rPr>
          <w:rFonts w:cs="Times New Roman"/>
          <w:szCs w:val="26"/>
        </w:rPr>
        <w:t xml:space="preserve"> / </w:t>
      </w:r>
      <w:proofErr w:type="spellStart"/>
      <w:r w:rsidRPr="00C0170E">
        <w:rPr>
          <w:rFonts w:cs="Times New Roman"/>
          <w:szCs w:val="26"/>
        </w:rPr>
        <w:t>Thời</w:t>
      </w:r>
      <w:proofErr w:type="spellEnd"/>
      <w:r w:rsidRPr="00C0170E">
        <w:rPr>
          <w:rFonts w:cs="Times New Roman"/>
          <w:szCs w:val="26"/>
        </w:rPr>
        <w:t xml:space="preserve"> </w:t>
      </w:r>
      <w:proofErr w:type="spellStart"/>
      <w:r w:rsidRPr="00C0170E">
        <w:rPr>
          <w:rFonts w:cs="Times New Roman"/>
          <w:szCs w:val="26"/>
        </w:rPr>
        <w:t>điểm</w:t>
      </w:r>
      <w:proofErr w:type="spellEnd"/>
      <w:r w:rsidRPr="00C0170E">
        <w:rPr>
          <w:rFonts w:cs="Times New Roman"/>
          <w:szCs w:val="26"/>
        </w:rPr>
        <w:t xml:space="preserve"> </w:t>
      </w:r>
      <w:proofErr w:type="spellStart"/>
      <w:r w:rsidRPr="00C0170E">
        <w:rPr>
          <w:rFonts w:cs="Times New Roman"/>
          <w:szCs w:val="26"/>
        </w:rPr>
        <w:t>công</w:t>
      </w:r>
      <w:proofErr w:type="spellEnd"/>
      <w:r w:rsidRPr="00C0170E">
        <w:rPr>
          <w:rFonts w:cs="Times New Roman"/>
          <w:szCs w:val="26"/>
        </w:rPr>
        <w:t xml:space="preserve"> </w:t>
      </w:r>
      <w:proofErr w:type="spellStart"/>
      <w:r w:rsidRPr="00C0170E">
        <w:rPr>
          <w:rFonts w:cs="Times New Roman"/>
          <w:szCs w:val="26"/>
        </w:rPr>
        <w:t>bố</w:t>
      </w:r>
      <w:proofErr w:type="spellEnd"/>
      <w:r w:rsidRPr="00C0170E">
        <w:rPr>
          <w:rFonts w:cs="Times New Roman"/>
          <w:szCs w:val="26"/>
        </w:rPr>
        <w:t xml:space="preserve"> </w:t>
      </w:r>
      <w:proofErr w:type="spellStart"/>
      <w:r w:rsidRPr="00C0170E">
        <w:rPr>
          <w:rFonts w:cs="Times New Roman"/>
          <w:szCs w:val="26"/>
        </w:rPr>
        <w:t>chính</w:t>
      </w:r>
      <w:proofErr w:type="spellEnd"/>
      <w:r w:rsidRPr="00C0170E">
        <w:rPr>
          <w:rFonts w:cs="Times New Roman"/>
          <w:szCs w:val="26"/>
        </w:rPr>
        <w:t xml:space="preserve"> </w:t>
      </w:r>
      <w:proofErr w:type="spellStart"/>
      <w:r w:rsidRPr="00C0170E">
        <w:rPr>
          <w:rFonts w:cs="Times New Roman"/>
          <w:szCs w:val="26"/>
        </w:rPr>
        <w:t>thức</w:t>
      </w:r>
      <w:proofErr w:type="spellEnd"/>
      <w:r w:rsidRPr="00C0170E">
        <w:rPr>
          <w:rFonts w:cs="Times New Roman"/>
          <w:szCs w:val="26"/>
        </w:rPr>
        <w:t>.</w:t>
      </w:r>
    </w:p>
    <w:p w14:paraId="138D9913" w14:textId="77777777" w:rsidR="00CF6673" w:rsidRPr="00FA7C05" w:rsidRDefault="00CF6673" w:rsidP="00FA7C05">
      <w:pPr>
        <w:pStyle w:val="Heading4"/>
        <w:ind w:left="720" w:firstLine="720"/>
        <w:rPr>
          <w:rFonts w:ascii="Times New Roman" w:hAnsi="Times New Roman" w:cs="Times New Roman"/>
          <w:i w:val="0"/>
          <w:iCs w:val="0"/>
          <w:color w:val="auto"/>
          <w:szCs w:val="26"/>
        </w:rPr>
      </w:pPr>
      <w:r w:rsidRPr="00FA7C05">
        <w:rPr>
          <w:rFonts w:ascii="Times New Roman" w:hAnsi="Times New Roman" w:cs="Times New Roman"/>
          <w:i w:val="0"/>
          <w:iCs w:val="0"/>
          <w:color w:val="auto"/>
          <w:szCs w:val="26"/>
        </w:rPr>
        <w:lastRenderedPageBreak/>
        <w:t xml:space="preserve">3.1.1.5 </w:t>
      </w:r>
      <w:proofErr w:type="spellStart"/>
      <w:r w:rsidR="00526DE2" w:rsidRPr="00FA7C05">
        <w:rPr>
          <w:rFonts w:ascii="Times New Roman" w:hAnsi="Times New Roman" w:cs="Times New Roman"/>
          <w:i w:val="0"/>
          <w:iCs w:val="0"/>
          <w:color w:val="auto"/>
          <w:szCs w:val="26"/>
        </w:rPr>
        <w:t>Bộ</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câu</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hỏi</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phỏng</w:t>
      </w:r>
      <w:proofErr w:type="spellEnd"/>
      <w:r w:rsidR="00526DE2" w:rsidRPr="00FA7C05">
        <w:rPr>
          <w:rFonts w:ascii="Times New Roman" w:hAnsi="Times New Roman" w:cs="Times New Roman"/>
          <w:i w:val="0"/>
          <w:iCs w:val="0"/>
          <w:color w:val="auto"/>
          <w:szCs w:val="26"/>
        </w:rPr>
        <w:t xml:space="preserve"> </w:t>
      </w:r>
      <w:proofErr w:type="spellStart"/>
      <w:r w:rsidR="00526DE2" w:rsidRPr="00FA7C05">
        <w:rPr>
          <w:rFonts w:ascii="Times New Roman" w:hAnsi="Times New Roman" w:cs="Times New Roman"/>
          <w:i w:val="0"/>
          <w:iCs w:val="0"/>
          <w:color w:val="auto"/>
          <w:szCs w:val="26"/>
        </w:rPr>
        <w:t>vấn</w:t>
      </w:r>
      <w:proofErr w:type="spellEnd"/>
      <w:r w:rsidR="00526DE2" w:rsidRPr="00FA7C05">
        <w:rPr>
          <w:rFonts w:ascii="Times New Roman" w:hAnsi="Times New Roman" w:cs="Times New Roman"/>
          <w:i w:val="0"/>
          <w:iCs w:val="0"/>
          <w:color w:val="auto"/>
          <w:szCs w:val="26"/>
        </w:rPr>
        <w:t xml:space="preserve">. </w:t>
      </w:r>
    </w:p>
    <w:p w14:paraId="735EF424" w14:textId="5D3D8475" w:rsidR="009A41E3" w:rsidRPr="006A110D" w:rsidRDefault="00526DE2">
      <w:pPr>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dự</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Giá, Marketing,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Growth Specialist/</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CSKH.</w:t>
      </w:r>
    </w:p>
    <w:tbl>
      <w:tblPr>
        <w:tblStyle w:val="TableGrid"/>
        <w:tblW w:w="0" w:type="auto"/>
        <w:tblLook w:val="04A0" w:firstRow="1" w:lastRow="0" w:firstColumn="1" w:lastColumn="0" w:noHBand="0" w:noVBand="1"/>
      </w:tblPr>
      <w:tblGrid>
        <w:gridCol w:w="1679"/>
        <w:gridCol w:w="1689"/>
        <w:gridCol w:w="1718"/>
        <w:gridCol w:w="1723"/>
        <w:gridCol w:w="1716"/>
      </w:tblGrid>
      <w:tr w:rsidR="009A41E3" w:rsidRPr="006A110D" w14:paraId="0A1E2A1C" w14:textId="77777777" w:rsidTr="00CF6673">
        <w:tc>
          <w:tcPr>
            <w:tcW w:w="1679" w:type="dxa"/>
            <w:vAlign w:val="center"/>
          </w:tcPr>
          <w:p w14:paraId="1CC904B6" w14:textId="77777777" w:rsidR="009A41E3" w:rsidRPr="006A110D" w:rsidRDefault="00526DE2">
            <w:pPr>
              <w:rPr>
                <w:rFonts w:cs="Times New Roman"/>
                <w:szCs w:val="26"/>
              </w:rPr>
            </w:pPr>
            <w:r w:rsidRPr="006A110D">
              <w:rPr>
                <w:rFonts w:cs="Times New Roman"/>
                <w:b/>
                <w:szCs w:val="26"/>
              </w:rPr>
              <w:t>STT</w:t>
            </w:r>
          </w:p>
        </w:tc>
        <w:tc>
          <w:tcPr>
            <w:tcW w:w="1689" w:type="dxa"/>
            <w:vAlign w:val="center"/>
          </w:tcPr>
          <w:p w14:paraId="66C688DD" w14:textId="77777777" w:rsidR="009A41E3" w:rsidRPr="006A110D" w:rsidRDefault="00526DE2">
            <w:pPr>
              <w:rPr>
                <w:rFonts w:cs="Times New Roman"/>
                <w:szCs w:val="26"/>
              </w:rPr>
            </w:pPr>
            <w:proofErr w:type="spellStart"/>
            <w:r w:rsidRPr="006A110D">
              <w:rPr>
                <w:rFonts w:cs="Times New Roman"/>
                <w:b/>
                <w:szCs w:val="26"/>
              </w:rPr>
              <w:t>Loại</w:t>
            </w:r>
            <w:proofErr w:type="spellEnd"/>
            <w:r w:rsidRPr="006A110D">
              <w:rPr>
                <w:rFonts w:cs="Times New Roman"/>
                <w:b/>
                <w:szCs w:val="26"/>
              </w:rPr>
              <w:t xml:space="preserve"> </w:t>
            </w: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p>
        </w:tc>
        <w:tc>
          <w:tcPr>
            <w:tcW w:w="1718" w:type="dxa"/>
            <w:vAlign w:val="center"/>
          </w:tcPr>
          <w:p w14:paraId="697D82D0" w14:textId="77777777" w:rsidR="009A41E3" w:rsidRPr="006A110D" w:rsidRDefault="00526DE2">
            <w:pPr>
              <w:rPr>
                <w:rFonts w:cs="Times New Roman"/>
                <w:szCs w:val="26"/>
              </w:rPr>
            </w:pP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r w:rsidRPr="006A110D">
              <w:rPr>
                <w:rFonts w:cs="Times New Roman"/>
                <w:b/>
                <w:szCs w:val="26"/>
              </w:rPr>
              <w:t xml:space="preserve"> </w:t>
            </w:r>
            <w:proofErr w:type="spellStart"/>
            <w:r w:rsidRPr="006A110D">
              <w:rPr>
                <w:rFonts w:cs="Times New Roman"/>
                <w:b/>
                <w:szCs w:val="26"/>
              </w:rPr>
              <w:t>cụ</w:t>
            </w:r>
            <w:proofErr w:type="spellEnd"/>
            <w:r w:rsidRPr="006A110D">
              <w:rPr>
                <w:rFonts w:cs="Times New Roman"/>
                <w:b/>
                <w:szCs w:val="26"/>
              </w:rPr>
              <w:t xml:space="preserve"> </w:t>
            </w:r>
            <w:proofErr w:type="spellStart"/>
            <w:r w:rsidRPr="006A110D">
              <w:rPr>
                <w:rFonts w:cs="Times New Roman"/>
                <w:b/>
                <w:szCs w:val="26"/>
              </w:rPr>
              <w:t>thể</w:t>
            </w:r>
            <w:proofErr w:type="spellEnd"/>
          </w:p>
        </w:tc>
        <w:tc>
          <w:tcPr>
            <w:tcW w:w="1723" w:type="dxa"/>
            <w:vAlign w:val="center"/>
          </w:tcPr>
          <w:p w14:paraId="0F10616C" w14:textId="77777777" w:rsidR="009A41E3" w:rsidRPr="006A110D" w:rsidRDefault="00526DE2">
            <w:pPr>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áp</w:t>
            </w:r>
            <w:proofErr w:type="spellEnd"/>
            <w:r w:rsidRPr="006A110D">
              <w:rPr>
                <w:rFonts w:cs="Times New Roman"/>
                <w:b/>
                <w:szCs w:val="26"/>
              </w:rPr>
              <w:t xml:space="preserve"> </w:t>
            </w:r>
            <w:proofErr w:type="spellStart"/>
            <w:r w:rsidRPr="006A110D">
              <w:rPr>
                <w:rFonts w:cs="Times New Roman"/>
                <w:b/>
                <w:szCs w:val="26"/>
              </w:rPr>
              <w:t>dụng</w:t>
            </w:r>
            <w:proofErr w:type="spellEnd"/>
          </w:p>
        </w:tc>
        <w:tc>
          <w:tcPr>
            <w:tcW w:w="1716" w:type="dxa"/>
            <w:vAlign w:val="center"/>
          </w:tcPr>
          <w:p w14:paraId="02762961" w14:textId="77777777" w:rsidR="009A41E3" w:rsidRPr="006A110D" w:rsidRDefault="00526DE2">
            <w:pPr>
              <w:rPr>
                <w:rFonts w:cs="Times New Roman"/>
                <w:szCs w:val="26"/>
              </w:rPr>
            </w:pPr>
            <w:proofErr w:type="spellStart"/>
            <w:r w:rsidRPr="006A110D">
              <w:rPr>
                <w:rFonts w:cs="Times New Roman"/>
                <w:b/>
                <w:szCs w:val="26"/>
              </w:rPr>
              <w:t>Mục</w:t>
            </w:r>
            <w:proofErr w:type="spellEnd"/>
            <w:r w:rsidRPr="006A110D">
              <w:rPr>
                <w:rFonts w:cs="Times New Roman"/>
                <w:b/>
                <w:szCs w:val="26"/>
              </w:rPr>
              <w:t xml:space="preserve"> </w:t>
            </w:r>
            <w:proofErr w:type="spellStart"/>
            <w:r w:rsidRPr="006A110D">
              <w:rPr>
                <w:rFonts w:cs="Times New Roman"/>
                <w:b/>
                <w:szCs w:val="26"/>
              </w:rPr>
              <w:t>tiêu</w:t>
            </w:r>
            <w:proofErr w:type="spellEnd"/>
            <w:r w:rsidRPr="006A110D">
              <w:rPr>
                <w:rFonts w:cs="Times New Roman"/>
                <w:b/>
                <w:szCs w:val="26"/>
              </w:rPr>
              <w:t xml:space="preserve"> </w:t>
            </w:r>
            <w:proofErr w:type="spellStart"/>
            <w:r w:rsidRPr="006A110D">
              <w:rPr>
                <w:rFonts w:cs="Times New Roman"/>
                <w:b/>
                <w:szCs w:val="26"/>
              </w:rPr>
              <w:t>thu</w:t>
            </w:r>
            <w:proofErr w:type="spellEnd"/>
            <w:r w:rsidRPr="006A110D">
              <w:rPr>
                <w:rFonts w:cs="Times New Roman"/>
                <w:b/>
                <w:szCs w:val="26"/>
              </w:rPr>
              <w:t xml:space="preserve"> </w:t>
            </w:r>
            <w:proofErr w:type="spellStart"/>
            <w:r w:rsidRPr="006A110D">
              <w:rPr>
                <w:rFonts w:cs="Times New Roman"/>
                <w:b/>
                <w:szCs w:val="26"/>
              </w:rPr>
              <w:t>thập</w:t>
            </w:r>
            <w:proofErr w:type="spellEnd"/>
          </w:p>
        </w:tc>
      </w:tr>
      <w:tr w:rsidR="009A41E3" w:rsidRPr="006A110D" w14:paraId="64680B97" w14:textId="77777777" w:rsidTr="00CF6673">
        <w:tc>
          <w:tcPr>
            <w:tcW w:w="1679" w:type="dxa"/>
            <w:vAlign w:val="center"/>
          </w:tcPr>
          <w:p w14:paraId="42422CAC" w14:textId="77777777" w:rsidR="009A41E3" w:rsidRPr="006A110D" w:rsidRDefault="00526DE2">
            <w:pPr>
              <w:rPr>
                <w:rFonts w:cs="Times New Roman"/>
                <w:szCs w:val="26"/>
              </w:rPr>
            </w:pPr>
            <w:r w:rsidRPr="006A110D">
              <w:rPr>
                <w:rFonts w:cs="Times New Roman"/>
                <w:szCs w:val="26"/>
              </w:rPr>
              <w:t>1</w:t>
            </w:r>
          </w:p>
        </w:tc>
        <w:tc>
          <w:tcPr>
            <w:tcW w:w="1689" w:type="dxa"/>
            <w:vAlign w:val="center"/>
          </w:tcPr>
          <w:p w14:paraId="7FB88B4D"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65C50F2B" w14:textId="77777777" w:rsidR="009A41E3" w:rsidRPr="006A110D" w:rsidRDefault="00526DE2">
            <w:pPr>
              <w:rPr>
                <w:rFonts w:cs="Times New Roman"/>
                <w:szCs w:val="26"/>
              </w:rPr>
            </w:pPr>
            <w:r w:rsidRPr="006A110D">
              <w:rPr>
                <w:rFonts w:cs="Times New Roman"/>
                <w:szCs w:val="26"/>
              </w:rPr>
              <w:t xml:space="preserve">Công </w:t>
            </w:r>
            <w:proofErr w:type="spellStart"/>
            <w:r w:rsidRPr="006A110D">
              <w:rPr>
                <w:rFonts w:cs="Times New Roman"/>
                <w:szCs w:val="26"/>
              </w:rPr>
              <w:t>đoạn</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thường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sinh</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w:t>
            </w:r>
            <w:proofErr w:type="spellStart"/>
            <w:r w:rsidRPr="006A110D">
              <w:rPr>
                <w:rFonts w:cs="Times New Roman"/>
                <w:szCs w:val="26"/>
              </w:rPr>
              <w:t>khó</w:t>
            </w:r>
            <w:proofErr w:type="spellEnd"/>
            <w:r w:rsidRPr="006A110D">
              <w:rPr>
                <w:rFonts w:cs="Times New Roman"/>
                <w:szCs w:val="26"/>
              </w:rPr>
              <w:t xml:space="preserve"> </w:t>
            </w:r>
            <w:proofErr w:type="spellStart"/>
            <w:r w:rsidRPr="006A110D">
              <w:rPr>
                <w:rFonts w:cs="Times New Roman"/>
                <w:szCs w:val="26"/>
              </w:rPr>
              <w:t>khăn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mất</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A.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thuế</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B. </w:t>
            </w: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C. </w:t>
            </w: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w:t>
            </w:r>
            <w:proofErr w:type="spellStart"/>
            <w:r w:rsidRPr="006A110D">
              <w:rPr>
                <w:rFonts w:cs="Times New Roman"/>
                <w:szCs w:val="26"/>
              </w:rPr>
              <w:t>ngân</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D.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w:t>
            </w:r>
          </w:p>
        </w:tc>
        <w:tc>
          <w:tcPr>
            <w:tcW w:w="1723" w:type="dxa"/>
            <w:vAlign w:val="center"/>
          </w:tcPr>
          <w:p w14:paraId="53E3CABF" w14:textId="77777777" w:rsidR="009A41E3" w:rsidRPr="006A110D" w:rsidRDefault="00526DE2">
            <w:pPr>
              <w:rPr>
                <w:rFonts w:cs="Times New Roman"/>
                <w:szCs w:val="26"/>
              </w:rPr>
            </w:pPr>
            <w:proofErr w:type="spellStart"/>
            <w:r w:rsidRPr="006A110D">
              <w:rPr>
                <w:rFonts w:cs="Times New Roman"/>
                <w:szCs w:val="26"/>
              </w:rPr>
              <w:t>Tất</w:t>
            </w:r>
            <w:proofErr w:type="spellEnd"/>
            <w:r w:rsidRPr="006A110D">
              <w:rPr>
                <w:rFonts w:cs="Times New Roman"/>
                <w:szCs w:val="26"/>
              </w:rPr>
              <w:t xml:space="preserve"> </w:t>
            </w:r>
            <w:proofErr w:type="spellStart"/>
            <w:r w:rsidRPr="006A110D">
              <w:rPr>
                <w:rFonts w:cs="Times New Roman"/>
                <w:szCs w:val="26"/>
              </w:rPr>
              <w:t>cả</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p>
        </w:tc>
        <w:tc>
          <w:tcPr>
            <w:tcW w:w="1716" w:type="dxa"/>
            <w:vAlign w:val="center"/>
          </w:tcPr>
          <w:p w14:paraId="64E5F154" w14:textId="77777777" w:rsidR="009A41E3" w:rsidRPr="006A110D" w:rsidRDefault="00526DE2">
            <w:pPr>
              <w:rPr>
                <w:rFonts w:cs="Times New Roman"/>
                <w:szCs w:val="26"/>
              </w:rPr>
            </w:pP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điểm</w:t>
            </w:r>
            <w:proofErr w:type="spellEnd"/>
            <w:r w:rsidRPr="006A110D">
              <w:rPr>
                <w:rFonts w:cs="Times New Roman"/>
                <w:szCs w:val="26"/>
              </w:rPr>
              <w:t xml:space="preserve"> </w:t>
            </w:r>
            <w:proofErr w:type="spellStart"/>
            <w:r w:rsidRPr="006A110D">
              <w:rPr>
                <w:rFonts w:cs="Times New Roman"/>
                <w:szCs w:val="26"/>
              </w:rPr>
              <w:t>nghẽn</w:t>
            </w:r>
            <w:proofErr w:type="spellEnd"/>
            <w:r w:rsidRPr="006A110D">
              <w:rPr>
                <w:rFonts w:cs="Times New Roman"/>
                <w:szCs w:val="26"/>
              </w:rPr>
              <w:t xml:space="preserve"> (bottleneck)</w:t>
            </w:r>
          </w:p>
        </w:tc>
      </w:tr>
      <w:tr w:rsidR="009A41E3" w:rsidRPr="006A110D" w14:paraId="7582537A" w14:textId="77777777" w:rsidTr="00CF6673">
        <w:tc>
          <w:tcPr>
            <w:tcW w:w="1679" w:type="dxa"/>
            <w:vAlign w:val="center"/>
          </w:tcPr>
          <w:p w14:paraId="0691852A" w14:textId="77777777" w:rsidR="009A41E3" w:rsidRPr="006A110D" w:rsidRDefault="00526DE2">
            <w:pPr>
              <w:rPr>
                <w:rFonts w:cs="Times New Roman"/>
                <w:szCs w:val="26"/>
              </w:rPr>
            </w:pPr>
            <w:r w:rsidRPr="006A110D">
              <w:rPr>
                <w:rFonts w:cs="Times New Roman"/>
                <w:szCs w:val="26"/>
              </w:rPr>
              <w:t>2</w:t>
            </w:r>
          </w:p>
        </w:tc>
        <w:tc>
          <w:tcPr>
            <w:tcW w:w="1689" w:type="dxa"/>
            <w:vAlign w:val="center"/>
          </w:tcPr>
          <w:p w14:paraId="17AE3F8D"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12C8CCE8" w14:textId="77777777" w:rsidR="009A41E3" w:rsidRPr="006A110D" w:rsidRDefault="00526DE2">
            <w:pPr>
              <w:rPr>
                <w:rFonts w:cs="Times New Roman"/>
                <w:szCs w:val="26"/>
              </w:rPr>
            </w:pPr>
            <w:r w:rsidRPr="006A110D">
              <w:rPr>
                <w:rFonts w:cs="Times New Roman"/>
                <w:szCs w:val="26"/>
              </w:rPr>
              <w:t xml:space="preserve">Khi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thuế</w:t>
            </w:r>
            <w:proofErr w:type="spellEnd"/>
            <w:r w:rsidRPr="006A110D">
              <w:rPr>
                <w:rFonts w:cs="Times New Roman"/>
                <w:szCs w:val="26"/>
              </w:rPr>
              <w:t>/</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bay/NCC </w:t>
            </w:r>
            <w:proofErr w:type="spellStart"/>
            <w:r w:rsidRPr="006A110D">
              <w:rPr>
                <w:rFonts w:cs="Times New Roman"/>
                <w:szCs w:val="26"/>
              </w:rPr>
              <w:t>bị</w:t>
            </w:r>
            <w:proofErr w:type="spellEnd"/>
            <w:r w:rsidRPr="006A110D">
              <w:rPr>
                <w:rFonts w:cs="Times New Roman"/>
                <w:szCs w:val="26"/>
              </w:rPr>
              <w:t xml:space="preserve"> </w:t>
            </w:r>
            <w:proofErr w:type="spellStart"/>
            <w:r w:rsidRPr="006A110D">
              <w:rPr>
                <w:rFonts w:cs="Times New Roman"/>
                <w:szCs w:val="26"/>
              </w:rPr>
              <w:t>thiếu</w:t>
            </w:r>
            <w:proofErr w:type="spellEnd"/>
            <w:r w:rsidRPr="006A110D">
              <w:rPr>
                <w:rFonts w:cs="Times New Roman"/>
                <w:szCs w:val="26"/>
              </w:rPr>
              <w:t xml:space="preserve"> </w:t>
            </w:r>
            <w:proofErr w:type="spellStart"/>
            <w:r w:rsidRPr="006A110D">
              <w:rPr>
                <w:rFonts w:cs="Times New Roman"/>
                <w:szCs w:val="26"/>
              </w:rPr>
              <w:t>sót</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phương</w:t>
            </w:r>
            <w:proofErr w:type="spellEnd"/>
            <w:r w:rsidRPr="006A110D">
              <w:rPr>
                <w:rFonts w:cs="Times New Roman"/>
                <w:szCs w:val="26"/>
              </w:rPr>
              <w:t xml:space="preserve"> </w:t>
            </w:r>
            <w:proofErr w:type="spellStart"/>
            <w:r w:rsidRPr="006A110D">
              <w:rPr>
                <w:rFonts w:cs="Times New Roman"/>
                <w:szCs w:val="26"/>
              </w:rPr>
              <w:t>án</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A.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toàn</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B. Phối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bổ</w:t>
            </w:r>
            <w:proofErr w:type="spellEnd"/>
            <w:r w:rsidRPr="006A110D">
              <w:rPr>
                <w:rFonts w:cs="Times New Roman"/>
                <w:szCs w:val="26"/>
              </w:rPr>
              <w:t xml:space="preserve"> sung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thiếu</w:t>
            </w:r>
            <w:proofErr w:type="spellEnd"/>
            <w:r w:rsidRPr="006A110D">
              <w:rPr>
                <w:rFonts w:cs="Times New Roman"/>
                <w:szCs w:val="26"/>
              </w:rPr>
              <w:t xml:space="preserve">. C.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bổ</w:t>
            </w:r>
            <w:proofErr w:type="spellEnd"/>
            <w:r w:rsidRPr="006A110D">
              <w:rPr>
                <w:rFonts w:cs="Times New Roman"/>
                <w:szCs w:val="26"/>
              </w:rPr>
              <w:t xml:space="preserve"> sung </w:t>
            </w:r>
            <w:proofErr w:type="spellStart"/>
            <w:r w:rsidRPr="006A110D">
              <w:rPr>
                <w:rFonts w:cs="Times New Roman"/>
                <w:szCs w:val="26"/>
              </w:rPr>
              <w:t>dựa</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cũ</w:t>
            </w:r>
            <w:proofErr w:type="spellEnd"/>
            <w:r w:rsidRPr="006A110D">
              <w:rPr>
                <w:rFonts w:cs="Times New Roman"/>
                <w:szCs w:val="26"/>
              </w:rPr>
              <w:t xml:space="preserve">. D. Báo </w:t>
            </w:r>
            <w:proofErr w:type="spellStart"/>
            <w:r w:rsidRPr="006A110D">
              <w:rPr>
                <w:rFonts w:cs="Times New Roman"/>
                <w:szCs w:val="26"/>
              </w:rPr>
              <w:t>cáo</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w:t>
            </w:r>
          </w:p>
        </w:tc>
        <w:tc>
          <w:tcPr>
            <w:tcW w:w="1723" w:type="dxa"/>
            <w:vAlign w:val="center"/>
          </w:tcPr>
          <w:p w14:paraId="3C699B1A"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1716" w:type="dxa"/>
            <w:vAlign w:val="center"/>
          </w:tcPr>
          <w:p w14:paraId="3A6FFE7A" w14:textId="77777777" w:rsidR="009A41E3" w:rsidRPr="006A110D" w:rsidRDefault="00526DE2">
            <w:pPr>
              <w:rPr>
                <w:rFonts w:cs="Times New Roman"/>
                <w:szCs w:val="26"/>
              </w:rPr>
            </w:pP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ngoại</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p>
        </w:tc>
      </w:tr>
      <w:tr w:rsidR="009A41E3" w:rsidRPr="006A110D" w14:paraId="1AECDC24" w14:textId="77777777" w:rsidTr="00CF6673">
        <w:tc>
          <w:tcPr>
            <w:tcW w:w="1679" w:type="dxa"/>
            <w:vAlign w:val="center"/>
          </w:tcPr>
          <w:p w14:paraId="23C96243" w14:textId="77777777" w:rsidR="009A41E3" w:rsidRPr="006A110D" w:rsidRDefault="00526DE2">
            <w:pPr>
              <w:rPr>
                <w:rFonts w:cs="Times New Roman"/>
                <w:szCs w:val="26"/>
              </w:rPr>
            </w:pPr>
            <w:r w:rsidRPr="006A110D">
              <w:rPr>
                <w:rFonts w:cs="Times New Roman"/>
                <w:szCs w:val="26"/>
              </w:rPr>
              <w:t>3</w:t>
            </w:r>
          </w:p>
        </w:tc>
        <w:tc>
          <w:tcPr>
            <w:tcW w:w="1689" w:type="dxa"/>
            <w:vAlign w:val="center"/>
          </w:tcPr>
          <w:p w14:paraId="7FCB7063"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3AA3942E" w14:textId="77777777" w:rsidR="009A41E3" w:rsidRPr="006A110D" w:rsidRDefault="00526DE2">
            <w:pPr>
              <w:rPr>
                <w:rFonts w:cs="Times New Roman"/>
                <w:szCs w:val="26"/>
              </w:rPr>
            </w:pPr>
            <w:r w:rsidRPr="006A110D">
              <w:rPr>
                <w:rFonts w:cs="Times New Roman"/>
                <w:szCs w:val="26"/>
              </w:rPr>
              <w:t xml:space="preserve">Nguyên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phổ</w:t>
            </w:r>
            <w:proofErr w:type="spellEnd"/>
            <w:r w:rsidRPr="006A110D">
              <w:rPr>
                <w:rFonts w:cs="Times New Roman"/>
                <w:szCs w:val="26"/>
              </w:rPr>
              <w:t xml:space="preserve"> </w:t>
            </w:r>
            <w:proofErr w:type="spellStart"/>
            <w:r w:rsidRPr="006A110D">
              <w:rPr>
                <w:rFonts w:cs="Times New Roman"/>
                <w:szCs w:val="26"/>
              </w:rPr>
              <w:t>biến</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khiến</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lastRenderedPageBreak/>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w:t>
            </w:r>
            <w:proofErr w:type="spellStart"/>
            <w:r w:rsidRPr="006A110D">
              <w:rPr>
                <w:rFonts w:cs="Times New Roman"/>
                <w:szCs w:val="26"/>
              </w:rPr>
              <w:t>bị</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chối</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gì? A. </w:t>
            </w:r>
            <w:proofErr w:type="spellStart"/>
            <w:r w:rsidRPr="006A110D">
              <w:rPr>
                <w:rFonts w:cs="Times New Roman"/>
                <w:szCs w:val="26"/>
              </w:rPr>
              <w:t>Vượt</w:t>
            </w:r>
            <w:proofErr w:type="spellEnd"/>
            <w:r w:rsidRPr="006A110D">
              <w:rPr>
                <w:rFonts w:cs="Times New Roman"/>
                <w:szCs w:val="26"/>
              </w:rPr>
              <w:t xml:space="preserve"> </w:t>
            </w:r>
            <w:proofErr w:type="spellStart"/>
            <w:r w:rsidRPr="006A110D">
              <w:rPr>
                <w:rFonts w:cs="Times New Roman"/>
                <w:szCs w:val="26"/>
              </w:rPr>
              <w:t>ngân</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B. </w:t>
            </w:r>
            <w:proofErr w:type="spellStart"/>
            <w:r w:rsidRPr="006A110D">
              <w:rPr>
                <w:rFonts w:cs="Times New Roman"/>
                <w:szCs w:val="26"/>
              </w:rPr>
              <w:t>Thiếu</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C.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áp</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D. Sai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tiêu</w:t>
            </w:r>
            <w:proofErr w:type="spellEnd"/>
            <w:r w:rsidRPr="006A110D">
              <w:rPr>
                <w:rFonts w:cs="Times New Roman"/>
                <w:szCs w:val="26"/>
              </w:rPr>
              <w:t>.</w:t>
            </w:r>
          </w:p>
        </w:tc>
        <w:tc>
          <w:tcPr>
            <w:tcW w:w="1723" w:type="dxa"/>
            <w:vAlign w:val="center"/>
          </w:tcPr>
          <w:p w14:paraId="30787943" w14:textId="77777777" w:rsidR="009A41E3" w:rsidRPr="006A110D" w:rsidRDefault="00526DE2">
            <w:pPr>
              <w:rPr>
                <w:rFonts w:cs="Times New Roman"/>
                <w:szCs w:val="26"/>
              </w:rPr>
            </w:pPr>
            <w:r w:rsidRPr="006A110D">
              <w:rPr>
                <w:rFonts w:cs="Times New Roman"/>
                <w:szCs w:val="26"/>
              </w:rPr>
              <w:lastRenderedPageBreak/>
              <w:t xml:space="preserve">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p>
        </w:tc>
        <w:tc>
          <w:tcPr>
            <w:tcW w:w="1716" w:type="dxa"/>
            <w:vAlign w:val="center"/>
          </w:tcPr>
          <w:p w14:paraId="18D0BCEF" w14:textId="77777777" w:rsidR="009A41E3" w:rsidRPr="006A110D" w:rsidRDefault="00526DE2">
            <w:pPr>
              <w:rPr>
                <w:rFonts w:cs="Times New Roman"/>
                <w:szCs w:val="26"/>
              </w:rPr>
            </w:pP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r w:rsidRPr="006A110D">
              <w:rPr>
                <w:rFonts w:cs="Times New Roman"/>
                <w:szCs w:val="26"/>
              </w:rPr>
              <w:t xml:space="preserve">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w:t>
            </w:r>
            <w:proofErr w:type="spellStart"/>
            <w:r w:rsidRPr="006A110D">
              <w:rPr>
                <w:rFonts w:cs="Times New Roman"/>
                <w:szCs w:val="26"/>
              </w:rPr>
              <w:t>tài</w:t>
            </w:r>
            <w:proofErr w:type="spellEnd"/>
            <w:r w:rsidRPr="006A110D">
              <w:rPr>
                <w:rFonts w:cs="Times New Roman"/>
                <w:szCs w:val="26"/>
              </w:rPr>
              <w:t xml:space="preserve"> </w:t>
            </w:r>
            <w:proofErr w:type="spellStart"/>
            <w:r w:rsidRPr="006A110D">
              <w:rPr>
                <w:rFonts w:cs="Times New Roman"/>
                <w:szCs w:val="26"/>
              </w:rPr>
              <w:t>chính</w:t>
            </w:r>
            <w:proofErr w:type="spellEnd"/>
          </w:p>
        </w:tc>
      </w:tr>
      <w:tr w:rsidR="009A41E3" w:rsidRPr="006A110D" w14:paraId="4101882B" w14:textId="77777777" w:rsidTr="00CF6673">
        <w:tc>
          <w:tcPr>
            <w:tcW w:w="1679" w:type="dxa"/>
            <w:vAlign w:val="center"/>
          </w:tcPr>
          <w:p w14:paraId="0BC61737" w14:textId="77777777" w:rsidR="009A41E3" w:rsidRPr="006A110D" w:rsidRDefault="00526DE2">
            <w:pPr>
              <w:rPr>
                <w:rFonts w:cs="Times New Roman"/>
                <w:szCs w:val="26"/>
              </w:rPr>
            </w:pPr>
            <w:r w:rsidRPr="006A110D">
              <w:rPr>
                <w:rFonts w:cs="Times New Roman"/>
                <w:szCs w:val="26"/>
              </w:rPr>
              <w:t>4</w:t>
            </w:r>
          </w:p>
        </w:tc>
        <w:tc>
          <w:tcPr>
            <w:tcW w:w="1689" w:type="dxa"/>
            <w:vAlign w:val="center"/>
          </w:tcPr>
          <w:p w14:paraId="49754D0E"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3419F524" w14:textId="77777777" w:rsidR="009A41E3" w:rsidRPr="006A110D" w:rsidRDefault="00526DE2">
            <w:pPr>
              <w:rPr>
                <w:rFonts w:cs="Times New Roman"/>
                <w:szCs w:val="26"/>
              </w:rPr>
            </w:pPr>
            <w:r w:rsidRPr="006A110D">
              <w:rPr>
                <w:rFonts w:cs="Times New Roman"/>
                <w:szCs w:val="26"/>
              </w:rPr>
              <w:t xml:space="preserve">Khi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khó</w:t>
            </w:r>
            <w:proofErr w:type="spellEnd"/>
            <w:r w:rsidRPr="006A110D">
              <w:rPr>
                <w:rFonts w:cs="Times New Roman"/>
                <w:szCs w:val="26"/>
              </w:rPr>
              <w:t xml:space="preserve"> </w:t>
            </w:r>
            <w:proofErr w:type="spellStart"/>
            <w:r w:rsidRPr="006A110D">
              <w:rPr>
                <w:rFonts w:cs="Times New Roman"/>
                <w:szCs w:val="26"/>
              </w:rPr>
              <w:t>khăn</w:t>
            </w:r>
            <w:proofErr w:type="spellEnd"/>
            <w:r w:rsidRPr="006A110D">
              <w:rPr>
                <w:rFonts w:cs="Times New Roman"/>
                <w:szCs w:val="26"/>
              </w:rPr>
              <w:t xml:space="preserve"> </w:t>
            </w:r>
            <w:proofErr w:type="spellStart"/>
            <w:r w:rsidRPr="006A110D">
              <w:rPr>
                <w:rFonts w:cs="Times New Roman"/>
                <w:szCs w:val="26"/>
              </w:rPr>
              <w:t>lớn</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gì? A.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chế</w:t>
            </w:r>
            <w:proofErr w:type="spellEnd"/>
            <w:r w:rsidRPr="006A110D">
              <w:rPr>
                <w:rFonts w:cs="Times New Roman"/>
                <w:szCs w:val="26"/>
              </w:rPr>
              <w:t xml:space="preserve"> KM </w:t>
            </w:r>
            <w:proofErr w:type="spellStart"/>
            <w:r w:rsidRPr="006A110D">
              <w:rPr>
                <w:rFonts w:cs="Times New Roman"/>
                <w:szCs w:val="26"/>
              </w:rPr>
              <w:t>phức</w:t>
            </w:r>
            <w:proofErr w:type="spellEnd"/>
            <w:r w:rsidRPr="006A110D">
              <w:rPr>
                <w:rFonts w:cs="Times New Roman"/>
                <w:szCs w:val="26"/>
              </w:rPr>
              <w:t xml:space="preserve"> </w:t>
            </w:r>
            <w:proofErr w:type="spellStart"/>
            <w:r w:rsidRPr="006A110D">
              <w:rPr>
                <w:rFonts w:cs="Times New Roman"/>
                <w:szCs w:val="26"/>
              </w:rPr>
              <w:t>tạp</w:t>
            </w:r>
            <w:proofErr w:type="spellEnd"/>
            <w:r w:rsidRPr="006A110D">
              <w:rPr>
                <w:rFonts w:cs="Times New Roman"/>
                <w:szCs w:val="26"/>
              </w:rPr>
              <w:t xml:space="preserve">. B. SLA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quá</w:t>
            </w:r>
            <w:proofErr w:type="spellEnd"/>
            <w:r w:rsidRPr="006A110D">
              <w:rPr>
                <w:rFonts w:cs="Times New Roman"/>
                <w:szCs w:val="26"/>
              </w:rPr>
              <w:t xml:space="preserve"> </w:t>
            </w:r>
            <w:proofErr w:type="spellStart"/>
            <w:r w:rsidRPr="006A110D">
              <w:rPr>
                <w:rFonts w:cs="Times New Roman"/>
                <w:szCs w:val="26"/>
              </w:rPr>
              <w:t>gấp</w:t>
            </w:r>
            <w:proofErr w:type="spellEnd"/>
            <w:r w:rsidRPr="006A110D">
              <w:rPr>
                <w:rFonts w:cs="Times New Roman"/>
                <w:szCs w:val="26"/>
              </w:rPr>
              <w:t xml:space="preserve">. C. </w:t>
            </w:r>
            <w:proofErr w:type="spellStart"/>
            <w:r w:rsidRPr="006A110D">
              <w:rPr>
                <w:rFonts w:cs="Times New Roman"/>
                <w:szCs w:val="26"/>
              </w:rPr>
              <w:t>Lỗi</w:t>
            </w:r>
            <w:proofErr w:type="spellEnd"/>
            <w:r w:rsidRPr="006A110D">
              <w:rPr>
                <w:rFonts w:cs="Times New Roman"/>
                <w:szCs w:val="26"/>
              </w:rPr>
              <w:t xml:space="preserve"> backend. D. </w:t>
            </w:r>
            <w:proofErr w:type="spellStart"/>
            <w:r w:rsidRPr="006A110D">
              <w:rPr>
                <w:rFonts w:cs="Times New Roman"/>
                <w:szCs w:val="26"/>
              </w:rPr>
              <w:t>Bàn</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rõ</w:t>
            </w:r>
            <w:proofErr w:type="spellEnd"/>
            <w:r w:rsidRPr="006A110D">
              <w:rPr>
                <w:rFonts w:cs="Times New Roman"/>
                <w:szCs w:val="26"/>
              </w:rPr>
              <w:t xml:space="preserve"> </w:t>
            </w:r>
            <w:proofErr w:type="spellStart"/>
            <w:r w:rsidRPr="006A110D">
              <w:rPr>
                <w:rFonts w:cs="Times New Roman"/>
                <w:szCs w:val="26"/>
              </w:rPr>
              <w:t>ràng</w:t>
            </w:r>
            <w:proofErr w:type="spellEnd"/>
            <w:r w:rsidRPr="006A110D">
              <w:rPr>
                <w:rFonts w:cs="Times New Roman"/>
                <w:szCs w:val="26"/>
              </w:rPr>
              <w:t>.</w:t>
            </w:r>
          </w:p>
        </w:tc>
        <w:tc>
          <w:tcPr>
            <w:tcW w:w="1723" w:type="dxa"/>
            <w:vAlign w:val="center"/>
          </w:tcPr>
          <w:p w14:paraId="62DE44DC" w14:textId="77777777" w:rsidR="009A41E3" w:rsidRPr="006A110D" w:rsidRDefault="00526DE2">
            <w:pPr>
              <w:rPr>
                <w:rFonts w:cs="Times New Roman"/>
                <w:szCs w:val="26"/>
              </w:rPr>
            </w:pPr>
            <w:r w:rsidRPr="006A110D">
              <w:rPr>
                <w:rFonts w:cs="Times New Roman"/>
                <w:szCs w:val="26"/>
              </w:rPr>
              <w:t>Growth Specialist/</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1716" w:type="dxa"/>
            <w:vAlign w:val="center"/>
          </w:tcPr>
          <w:p w14:paraId="0404A383" w14:textId="77777777" w:rsidR="009A41E3" w:rsidRPr="006A110D" w:rsidRDefault="00526DE2">
            <w:pPr>
              <w:rPr>
                <w:rFonts w:cs="Times New Roman"/>
                <w:szCs w:val="26"/>
              </w:rPr>
            </w:pP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phức</w:t>
            </w:r>
            <w:proofErr w:type="spellEnd"/>
            <w:r w:rsidRPr="006A110D">
              <w:rPr>
                <w:rFonts w:cs="Times New Roman"/>
                <w:szCs w:val="26"/>
              </w:rPr>
              <w:t xml:space="preserve"> </w:t>
            </w:r>
            <w:proofErr w:type="spellStart"/>
            <w:r w:rsidRPr="006A110D">
              <w:rPr>
                <w:rFonts w:cs="Times New Roman"/>
                <w:szCs w:val="26"/>
              </w:rPr>
              <w:t>tạp</w:t>
            </w:r>
            <w:proofErr w:type="spellEnd"/>
            <w:r w:rsidRPr="006A110D">
              <w:rPr>
                <w:rFonts w:cs="Times New Roman"/>
                <w:szCs w:val="26"/>
              </w:rPr>
              <w:t xml:space="preserve"> </w:t>
            </w: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lập</w:t>
            </w:r>
            <w:proofErr w:type="spellEnd"/>
          </w:p>
        </w:tc>
      </w:tr>
      <w:tr w:rsidR="009A41E3" w:rsidRPr="006A110D" w14:paraId="08F837F9" w14:textId="77777777" w:rsidTr="00CF6673">
        <w:tc>
          <w:tcPr>
            <w:tcW w:w="1679" w:type="dxa"/>
            <w:vAlign w:val="center"/>
          </w:tcPr>
          <w:p w14:paraId="72D1C092" w14:textId="77777777" w:rsidR="009A41E3" w:rsidRPr="006A110D" w:rsidRDefault="00526DE2">
            <w:pPr>
              <w:rPr>
                <w:rFonts w:cs="Times New Roman"/>
                <w:szCs w:val="26"/>
              </w:rPr>
            </w:pPr>
            <w:r w:rsidRPr="006A110D">
              <w:rPr>
                <w:rFonts w:cs="Times New Roman"/>
                <w:szCs w:val="26"/>
              </w:rPr>
              <w:t>5</w:t>
            </w:r>
          </w:p>
        </w:tc>
        <w:tc>
          <w:tcPr>
            <w:tcW w:w="1689" w:type="dxa"/>
            <w:vAlign w:val="center"/>
          </w:tcPr>
          <w:p w14:paraId="73D590E7"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6324F576" w14:textId="77777777" w:rsidR="009A41E3" w:rsidRPr="006A110D" w:rsidRDefault="00526DE2">
            <w:pPr>
              <w:rPr>
                <w:rFonts w:cs="Times New Roman"/>
                <w:szCs w:val="26"/>
              </w:rPr>
            </w:pP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chủ</w:t>
            </w:r>
            <w:proofErr w:type="spellEnd"/>
            <w:r w:rsidRPr="006A110D">
              <w:rPr>
                <w:rFonts w:cs="Times New Roman"/>
                <w:szCs w:val="26"/>
              </w:rPr>
              <w:t xml:space="preserve"> </w:t>
            </w:r>
            <w:proofErr w:type="spellStart"/>
            <w:r w:rsidRPr="006A110D">
              <w:rPr>
                <w:rFonts w:cs="Times New Roman"/>
                <w:szCs w:val="26"/>
              </w:rPr>
              <w:t>yếu</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thức</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A.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100%. B.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C.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D. </w:t>
            </w:r>
            <w:proofErr w:type="spellStart"/>
            <w:r w:rsidRPr="006A110D">
              <w:rPr>
                <w:rFonts w:cs="Times New Roman"/>
                <w:szCs w:val="26"/>
              </w:rPr>
              <w:t>Bỏ</w:t>
            </w:r>
            <w:proofErr w:type="spellEnd"/>
            <w:r w:rsidRPr="006A110D">
              <w:rPr>
                <w:rFonts w:cs="Times New Roman"/>
                <w:szCs w:val="26"/>
              </w:rPr>
              <w:t xml:space="preserve"> qua </w:t>
            </w:r>
            <w:proofErr w:type="spellStart"/>
            <w:r w:rsidRPr="006A110D">
              <w:rPr>
                <w:rFonts w:cs="Times New Roman"/>
                <w:szCs w:val="26"/>
              </w:rPr>
              <w:t>nếu</w:t>
            </w:r>
            <w:proofErr w:type="spellEnd"/>
            <w:r w:rsidRPr="006A110D">
              <w:rPr>
                <w:rFonts w:cs="Times New Roman"/>
                <w:szCs w:val="26"/>
              </w:rPr>
              <w:t xml:space="preserve"> </w:t>
            </w:r>
            <w:proofErr w:type="spellStart"/>
            <w:r w:rsidRPr="006A110D">
              <w:rPr>
                <w:rFonts w:cs="Times New Roman"/>
                <w:szCs w:val="26"/>
              </w:rPr>
              <w:t>gấp</w:t>
            </w:r>
            <w:proofErr w:type="spellEnd"/>
            <w:r w:rsidRPr="006A110D">
              <w:rPr>
                <w:rFonts w:cs="Times New Roman"/>
                <w:szCs w:val="26"/>
              </w:rPr>
              <w:t>.</w:t>
            </w:r>
          </w:p>
        </w:tc>
        <w:tc>
          <w:tcPr>
            <w:tcW w:w="1723" w:type="dxa"/>
            <w:vAlign w:val="center"/>
          </w:tcPr>
          <w:p w14:paraId="1BE9A056" w14:textId="77777777" w:rsidR="009A41E3" w:rsidRPr="006A110D" w:rsidRDefault="00526DE2">
            <w:pPr>
              <w:rPr>
                <w:rFonts w:cs="Times New Roman"/>
                <w:szCs w:val="26"/>
              </w:rPr>
            </w:pP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Marketing</w:t>
            </w:r>
          </w:p>
        </w:tc>
        <w:tc>
          <w:tcPr>
            <w:tcW w:w="1716" w:type="dxa"/>
            <w:vAlign w:val="center"/>
          </w:tcPr>
          <w:p w14:paraId="6CB8CF5E" w14:textId="77777777" w:rsidR="009A41E3" w:rsidRPr="006A110D" w:rsidRDefault="00526DE2">
            <w:pPr>
              <w:rPr>
                <w:rFonts w:cs="Times New Roman"/>
                <w:szCs w:val="26"/>
              </w:rPr>
            </w:pP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nghệ</w:t>
            </w:r>
            <w:proofErr w:type="spellEnd"/>
            <w:r w:rsidRPr="006A110D">
              <w:rPr>
                <w:rFonts w:cs="Times New Roman"/>
                <w:szCs w:val="26"/>
              </w:rPr>
              <w:t xml:space="preserve"> QA</w:t>
            </w:r>
          </w:p>
        </w:tc>
      </w:tr>
      <w:tr w:rsidR="009A41E3" w:rsidRPr="006A110D" w14:paraId="5905711B" w14:textId="77777777" w:rsidTr="00CF6673">
        <w:tc>
          <w:tcPr>
            <w:tcW w:w="1679" w:type="dxa"/>
            <w:vAlign w:val="center"/>
          </w:tcPr>
          <w:p w14:paraId="3587F172" w14:textId="77777777" w:rsidR="009A41E3" w:rsidRPr="006A110D" w:rsidRDefault="00526DE2">
            <w:pPr>
              <w:rPr>
                <w:rFonts w:cs="Times New Roman"/>
                <w:szCs w:val="26"/>
              </w:rPr>
            </w:pPr>
            <w:r w:rsidRPr="006A110D">
              <w:rPr>
                <w:rFonts w:cs="Times New Roman"/>
                <w:szCs w:val="26"/>
              </w:rPr>
              <w:t>6</w:t>
            </w:r>
          </w:p>
        </w:tc>
        <w:tc>
          <w:tcPr>
            <w:tcW w:w="1689" w:type="dxa"/>
            <w:vAlign w:val="center"/>
          </w:tcPr>
          <w:p w14:paraId="3B467FC6"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1AA0B536" w14:textId="77777777" w:rsidR="009A41E3" w:rsidRPr="006A110D" w:rsidRDefault="00526DE2">
            <w:pPr>
              <w:rPr>
                <w:rFonts w:cs="Times New Roman"/>
                <w:szCs w:val="26"/>
              </w:rPr>
            </w:pPr>
            <w:proofErr w:type="spellStart"/>
            <w:r w:rsidRPr="006A110D">
              <w:rPr>
                <w:rFonts w:cs="Times New Roman"/>
                <w:szCs w:val="26"/>
              </w:rPr>
              <w:t>Tiêu</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w:t>
            </w:r>
            <w:proofErr w:type="spellStart"/>
            <w:r w:rsidRPr="006A110D">
              <w:rPr>
                <w:rFonts w:cs="Times New Roman"/>
                <w:szCs w:val="26"/>
              </w:rPr>
              <w:t>đang</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thuế</w:t>
            </w:r>
            <w:proofErr w:type="spellEnd"/>
            <w:r w:rsidRPr="006A110D">
              <w:rPr>
                <w:rFonts w:cs="Times New Roman"/>
                <w:szCs w:val="26"/>
              </w:rPr>
              <w:t>/</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thể</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thêm</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w:t>
            </w:r>
          </w:p>
        </w:tc>
        <w:tc>
          <w:tcPr>
            <w:tcW w:w="1723" w:type="dxa"/>
            <w:vAlign w:val="center"/>
          </w:tcPr>
          <w:p w14:paraId="225489C6"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1716" w:type="dxa"/>
            <w:vAlign w:val="center"/>
          </w:tcPr>
          <w:p w14:paraId="20362A67" w14:textId="77777777" w:rsidR="009A41E3" w:rsidRPr="006A110D" w:rsidRDefault="00526DE2">
            <w:pPr>
              <w:rPr>
                <w:rFonts w:cs="Times New Roman"/>
                <w:szCs w:val="26"/>
              </w:rPr>
            </w:pPr>
            <w:proofErr w:type="spellStart"/>
            <w:r w:rsidRPr="006A110D">
              <w:rPr>
                <w:rFonts w:cs="Times New Roman"/>
                <w:szCs w:val="26"/>
              </w:rPr>
              <w:t>Tiềm</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hóa</w:t>
            </w:r>
            <w:proofErr w:type="spellEnd"/>
          </w:p>
        </w:tc>
      </w:tr>
      <w:tr w:rsidR="009A41E3" w:rsidRPr="006A110D" w14:paraId="04834BCA" w14:textId="77777777" w:rsidTr="00CF6673">
        <w:tc>
          <w:tcPr>
            <w:tcW w:w="1679" w:type="dxa"/>
            <w:vAlign w:val="center"/>
          </w:tcPr>
          <w:p w14:paraId="40D101C9" w14:textId="77777777" w:rsidR="009A41E3" w:rsidRPr="006A110D" w:rsidRDefault="00526DE2">
            <w:pPr>
              <w:rPr>
                <w:rFonts w:cs="Times New Roman"/>
                <w:szCs w:val="26"/>
              </w:rPr>
            </w:pPr>
            <w:r w:rsidRPr="006A110D">
              <w:rPr>
                <w:rFonts w:cs="Times New Roman"/>
                <w:szCs w:val="26"/>
              </w:rPr>
              <w:t>7</w:t>
            </w:r>
          </w:p>
        </w:tc>
        <w:tc>
          <w:tcPr>
            <w:tcW w:w="1689" w:type="dxa"/>
            <w:vAlign w:val="center"/>
          </w:tcPr>
          <w:p w14:paraId="2D3E41DB"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48712D20" w14:textId="77777777" w:rsidR="009A41E3" w:rsidRPr="006A110D" w:rsidRDefault="00526DE2">
            <w:pPr>
              <w:rPr>
                <w:rFonts w:cs="Times New Roman"/>
                <w:szCs w:val="26"/>
              </w:rPr>
            </w:pPr>
            <w:r w:rsidRPr="006A110D">
              <w:rPr>
                <w:rFonts w:cs="Times New Roman"/>
                <w:szCs w:val="26"/>
              </w:rPr>
              <w:t xml:space="preserve">Khi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/KM,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lastRenderedPageBreak/>
              <w:t>trình</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chỉnh</w:t>
            </w:r>
            <w:proofErr w:type="spellEnd"/>
            <w:r w:rsidRPr="006A110D">
              <w:rPr>
                <w:rFonts w:cs="Times New Roman"/>
                <w:szCs w:val="26"/>
              </w:rPr>
              <w:t xml:space="preserve"> </w:t>
            </w:r>
            <w:proofErr w:type="spellStart"/>
            <w:r w:rsidRPr="006A110D">
              <w:rPr>
                <w:rFonts w:cs="Times New Roman"/>
                <w:szCs w:val="26"/>
              </w:rPr>
              <w:t>sửa</w:t>
            </w:r>
            <w:proofErr w:type="spellEnd"/>
            <w:r w:rsidRPr="006A110D">
              <w:rPr>
                <w:rFonts w:cs="Times New Roman"/>
                <w:szCs w:val="26"/>
              </w:rPr>
              <w:t xml:space="preserve"> </w:t>
            </w:r>
            <w:proofErr w:type="spellStart"/>
            <w:r w:rsidRPr="006A110D">
              <w:rPr>
                <w:rFonts w:cs="Times New Roman"/>
                <w:szCs w:val="26"/>
              </w:rPr>
              <w:t>diễn</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thế</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w:t>
            </w:r>
            <w:proofErr w:type="spellStart"/>
            <w:r w:rsidRPr="006A110D">
              <w:rPr>
                <w:rFonts w:cs="Times New Roman"/>
                <w:szCs w:val="26"/>
              </w:rPr>
              <w:t>tốn</w:t>
            </w:r>
            <w:proofErr w:type="spellEnd"/>
            <w:r w:rsidRPr="006A110D">
              <w:rPr>
                <w:rFonts w:cs="Times New Roman"/>
                <w:szCs w:val="26"/>
              </w:rPr>
              <w:t xml:space="preserve"> bao </w:t>
            </w:r>
            <w:proofErr w:type="spellStart"/>
            <w:r w:rsidRPr="006A110D">
              <w:rPr>
                <w:rFonts w:cs="Times New Roman"/>
                <w:szCs w:val="26"/>
              </w:rPr>
              <w:t>lâu</w:t>
            </w:r>
            <w:proofErr w:type="spellEnd"/>
            <w:r w:rsidRPr="006A110D">
              <w:rPr>
                <w:rFonts w:cs="Times New Roman"/>
                <w:szCs w:val="26"/>
              </w:rPr>
              <w:t>?</w:t>
            </w:r>
          </w:p>
        </w:tc>
        <w:tc>
          <w:tcPr>
            <w:tcW w:w="1723" w:type="dxa"/>
            <w:vAlign w:val="center"/>
          </w:tcPr>
          <w:p w14:paraId="38DCF1CD" w14:textId="77777777" w:rsidR="009A41E3" w:rsidRPr="006A110D" w:rsidRDefault="00526DE2">
            <w:pPr>
              <w:rPr>
                <w:rFonts w:cs="Times New Roman"/>
                <w:szCs w:val="26"/>
              </w:rPr>
            </w:pPr>
            <w:proofErr w:type="spellStart"/>
            <w:r w:rsidRPr="006A110D">
              <w:rPr>
                <w:rFonts w:cs="Times New Roman"/>
                <w:szCs w:val="26"/>
              </w:rPr>
              <w:lastRenderedPageBreak/>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Marketing</w:t>
            </w:r>
          </w:p>
        </w:tc>
        <w:tc>
          <w:tcPr>
            <w:tcW w:w="1716" w:type="dxa"/>
            <w:vAlign w:val="center"/>
          </w:tcPr>
          <w:p w14:paraId="0F3522C3" w14:textId="77777777" w:rsidR="009A41E3" w:rsidRPr="006A110D" w:rsidRDefault="00526DE2">
            <w:pPr>
              <w:rPr>
                <w:rFonts w:cs="Times New Roman"/>
                <w:szCs w:val="26"/>
              </w:rPr>
            </w:pP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cố</w:t>
            </w:r>
            <w:proofErr w:type="spellEnd"/>
            <w:r w:rsidRPr="006A110D">
              <w:rPr>
                <w:rFonts w:cs="Times New Roman"/>
                <w:szCs w:val="26"/>
              </w:rPr>
              <w:t xml:space="preserve"> </w:t>
            </w:r>
            <w:proofErr w:type="spellStart"/>
            <w:r w:rsidRPr="006A110D">
              <w:rPr>
                <w:rFonts w:cs="Times New Roman"/>
                <w:szCs w:val="26"/>
              </w:rPr>
              <w:t>trước</w:t>
            </w:r>
            <w:proofErr w:type="spellEnd"/>
            <w:r w:rsidRPr="006A110D">
              <w:rPr>
                <w:rFonts w:cs="Times New Roman"/>
                <w:szCs w:val="26"/>
              </w:rPr>
              <w:t xml:space="preserve"> Go-live</w:t>
            </w:r>
          </w:p>
        </w:tc>
      </w:tr>
      <w:tr w:rsidR="009A41E3" w:rsidRPr="006A110D" w14:paraId="72C6816E" w14:textId="77777777" w:rsidTr="00CF6673">
        <w:tc>
          <w:tcPr>
            <w:tcW w:w="1679" w:type="dxa"/>
            <w:vAlign w:val="center"/>
          </w:tcPr>
          <w:p w14:paraId="3BFF39A8" w14:textId="77777777" w:rsidR="009A41E3" w:rsidRPr="006A110D" w:rsidRDefault="00526DE2">
            <w:pPr>
              <w:rPr>
                <w:rFonts w:cs="Times New Roman"/>
                <w:szCs w:val="26"/>
              </w:rPr>
            </w:pPr>
            <w:r w:rsidRPr="006A110D">
              <w:rPr>
                <w:rFonts w:cs="Times New Roman"/>
                <w:szCs w:val="26"/>
              </w:rPr>
              <w:t>8</w:t>
            </w:r>
          </w:p>
        </w:tc>
        <w:tc>
          <w:tcPr>
            <w:tcW w:w="1689" w:type="dxa"/>
            <w:vAlign w:val="center"/>
          </w:tcPr>
          <w:p w14:paraId="4953C17D"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2D32C1FC" w14:textId="77777777" w:rsidR="009A41E3" w:rsidRPr="006A110D" w:rsidRDefault="00526DE2">
            <w:pPr>
              <w:rPr>
                <w:rFonts w:cs="Times New Roman"/>
                <w:szCs w:val="26"/>
              </w:rPr>
            </w:pP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rút</w:t>
            </w:r>
            <w:proofErr w:type="spellEnd"/>
            <w:r w:rsidRPr="006A110D">
              <w:rPr>
                <w:rFonts w:cs="Times New Roman"/>
                <w:szCs w:val="26"/>
              </w:rPr>
              <w:t xml:space="preserve"> </w:t>
            </w:r>
            <w:proofErr w:type="spellStart"/>
            <w:r w:rsidRPr="006A110D">
              <w:rPr>
                <w:rFonts w:cs="Times New Roman"/>
                <w:szCs w:val="26"/>
              </w:rPr>
              <w:t>ngắn</w:t>
            </w:r>
            <w:proofErr w:type="spellEnd"/>
            <w:r w:rsidRPr="006A110D">
              <w:rPr>
                <w:rFonts w:cs="Times New Roman"/>
                <w:szCs w:val="26"/>
              </w:rPr>
              <w:t xml:space="preserve"> time-to-market, </w:t>
            </w:r>
            <w:proofErr w:type="spellStart"/>
            <w:r w:rsidRPr="006A110D">
              <w:rPr>
                <w:rFonts w:cs="Times New Roman"/>
                <w:szCs w:val="26"/>
              </w:rPr>
              <w:t>nên</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tiên</w:t>
            </w:r>
            <w:proofErr w:type="spellEnd"/>
            <w:r w:rsidRPr="006A110D">
              <w:rPr>
                <w:rFonts w:cs="Times New Roman"/>
                <w:szCs w:val="26"/>
              </w:rPr>
              <w:t xml:space="preserve"> </w:t>
            </w:r>
            <w:proofErr w:type="spellStart"/>
            <w:r w:rsidRPr="006A110D">
              <w:rPr>
                <w:rFonts w:cs="Times New Roman"/>
                <w:szCs w:val="26"/>
              </w:rPr>
              <w:t>loại</w:t>
            </w:r>
            <w:proofErr w:type="spellEnd"/>
            <w:r w:rsidRPr="006A110D">
              <w:rPr>
                <w:rFonts w:cs="Times New Roman"/>
                <w:szCs w:val="26"/>
              </w:rPr>
              <w:t xml:space="preserve"> </w:t>
            </w:r>
            <w:proofErr w:type="spellStart"/>
            <w:r w:rsidRPr="006A110D">
              <w:rPr>
                <w:rFonts w:cs="Times New Roman"/>
                <w:szCs w:val="26"/>
              </w:rPr>
              <w:t>bỏ</w:t>
            </w:r>
            <w:proofErr w:type="spellEnd"/>
            <w:r w:rsidRPr="006A110D">
              <w:rPr>
                <w:rFonts w:cs="Times New Roman"/>
                <w:szCs w:val="26"/>
              </w:rPr>
              <w:t xml:space="preserve">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thay</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w:t>
            </w:r>
          </w:p>
        </w:tc>
        <w:tc>
          <w:tcPr>
            <w:tcW w:w="1723" w:type="dxa"/>
            <w:vAlign w:val="center"/>
          </w:tcPr>
          <w:p w14:paraId="0F48B7C4" w14:textId="77777777" w:rsidR="009A41E3" w:rsidRPr="006A110D" w:rsidRDefault="00526DE2">
            <w:pPr>
              <w:rPr>
                <w:rFonts w:cs="Times New Roman"/>
                <w:szCs w:val="26"/>
              </w:rPr>
            </w:pPr>
            <w:proofErr w:type="spellStart"/>
            <w:r w:rsidRPr="006A110D">
              <w:rPr>
                <w:rFonts w:cs="Times New Roman"/>
                <w:szCs w:val="26"/>
              </w:rPr>
              <w:t>Tất</w:t>
            </w:r>
            <w:proofErr w:type="spellEnd"/>
            <w:r w:rsidRPr="006A110D">
              <w:rPr>
                <w:rFonts w:cs="Times New Roman"/>
                <w:szCs w:val="26"/>
              </w:rPr>
              <w:t xml:space="preserve"> </w:t>
            </w:r>
            <w:proofErr w:type="spellStart"/>
            <w:r w:rsidRPr="006A110D">
              <w:rPr>
                <w:rFonts w:cs="Times New Roman"/>
                <w:szCs w:val="26"/>
              </w:rPr>
              <w:t>cả</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p>
        </w:tc>
        <w:tc>
          <w:tcPr>
            <w:tcW w:w="1716" w:type="dxa"/>
            <w:vAlign w:val="center"/>
          </w:tcPr>
          <w:p w14:paraId="73BE9E29" w14:textId="77777777" w:rsidR="009A41E3" w:rsidRPr="006A110D" w:rsidRDefault="00526DE2">
            <w:pPr>
              <w:rPr>
                <w:rFonts w:cs="Times New Roman"/>
                <w:szCs w:val="26"/>
              </w:rPr>
            </w:pPr>
            <w:r w:rsidRPr="006A110D">
              <w:rPr>
                <w:rFonts w:cs="Times New Roman"/>
                <w:szCs w:val="26"/>
              </w:rPr>
              <w:t xml:space="preserve">Ý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cải</w:t>
            </w:r>
            <w:proofErr w:type="spellEnd"/>
            <w:r w:rsidRPr="006A110D">
              <w:rPr>
                <w:rFonts w:cs="Times New Roman"/>
                <w:szCs w:val="26"/>
              </w:rPr>
              <w:t xml:space="preserve"> </w:t>
            </w:r>
            <w:proofErr w:type="spellStart"/>
            <w:r w:rsidRPr="006A110D">
              <w:rPr>
                <w:rFonts w:cs="Times New Roman"/>
                <w:szCs w:val="26"/>
              </w:rPr>
              <w:t>tiến</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hiện</w:t>
            </w:r>
            <w:proofErr w:type="spellEnd"/>
          </w:p>
        </w:tc>
      </w:tr>
      <w:tr w:rsidR="009A41E3" w:rsidRPr="006A110D" w14:paraId="743076F1" w14:textId="77777777" w:rsidTr="00CF6673">
        <w:tc>
          <w:tcPr>
            <w:tcW w:w="1679" w:type="dxa"/>
            <w:vAlign w:val="center"/>
          </w:tcPr>
          <w:p w14:paraId="44604096" w14:textId="77777777" w:rsidR="009A41E3" w:rsidRPr="006A110D" w:rsidRDefault="00526DE2">
            <w:pPr>
              <w:rPr>
                <w:rFonts w:cs="Times New Roman"/>
                <w:szCs w:val="26"/>
              </w:rPr>
            </w:pPr>
            <w:r w:rsidRPr="006A110D">
              <w:rPr>
                <w:rFonts w:cs="Times New Roman"/>
                <w:szCs w:val="26"/>
              </w:rPr>
              <w:t>9</w:t>
            </w:r>
          </w:p>
        </w:tc>
        <w:tc>
          <w:tcPr>
            <w:tcW w:w="1689" w:type="dxa"/>
            <w:vAlign w:val="center"/>
          </w:tcPr>
          <w:p w14:paraId="3B9A9C6D"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356FC496" w14:textId="77777777" w:rsidR="009A41E3" w:rsidRPr="006A110D" w:rsidRDefault="00526DE2">
            <w:pPr>
              <w:rPr>
                <w:rFonts w:cs="Times New Roman"/>
                <w:szCs w:val="26"/>
              </w:rPr>
            </w:pP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phối</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giữa</w:t>
            </w:r>
            <w:proofErr w:type="spellEnd"/>
            <w:r w:rsidRPr="006A110D">
              <w:rPr>
                <w:rFonts w:cs="Times New Roman"/>
                <w:szCs w:val="26"/>
              </w:rPr>
              <w:t xml:space="preserve"> Marketing </w:t>
            </w:r>
            <w:proofErr w:type="spellStart"/>
            <w:r w:rsidRPr="006A110D">
              <w:rPr>
                <w:rFonts w:cs="Times New Roman"/>
                <w:szCs w:val="26"/>
              </w:rPr>
              <w:t>và</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xml:space="preserve"> ở </w:t>
            </w:r>
            <w:proofErr w:type="spellStart"/>
            <w:r w:rsidRPr="006A110D">
              <w:rPr>
                <w:rFonts w:cs="Times New Roman"/>
                <w:szCs w:val="26"/>
              </w:rPr>
              <w:t>khâu</w:t>
            </w:r>
            <w:proofErr w:type="spellEnd"/>
            <w:r w:rsidRPr="006A110D">
              <w:rPr>
                <w:rFonts w:cs="Times New Roman"/>
                <w:szCs w:val="26"/>
              </w:rPr>
              <w:t xml:space="preserve"> </w:t>
            </w: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KM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điểm</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ăn</w:t>
            </w:r>
            <w:proofErr w:type="spellEnd"/>
            <w:r w:rsidRPr="006A110D">
              <w:rPr>
                <w:rFonts w:cs="Times New Roman"/>
                <w:szCs w:val="26"/>
              </w:rPr>
              <w:t xml:space="preserve"> </w:t>
            </w:r>
            <w:proofErr w:type="spellStart"/>
            <w:r w:rsidRPr="006A110D">
              <w:rPr>
                <w:rFonts w:cs="Times New Roman"/>
                <w:szCs w:val="26"/>
              </w:rPr>
              <w:t>khớp</w:t>
            </w:r>
            <w:proofErr w:type="spellEnd"/>
            <w:r w:rsidRPr="006A110D">
              <w:rPr>
                <w:rFonts w:cs="Times New Roman"/>
                <w:szCs w:val="26"/>
              </w:rPr>
              <w:t xml:space="preserve">, </w:t>
            </w:r>
            <w:proofErr w:type="spellStart"/>
            <w:r w:rsidRPr="006A110D">
              <w:rPr>
                <w:rFonts w:cs="Times New Roman"/>
                <w:szCs w:val="26"/>
              </w:rPr>
              <w:t>gây</w:t>
            </w:r>
            <w:proofErr w:type="spellEnd"/>
            <w:r w:rsidRPr="006A110D">
              <w:rPr>
                <w:rFonts w:cs="Times New Roman"/>
                <w:szCs w:val="26"/>
              </w:rPr>
              <w:t xml:space="preserve"> </w:t>
            </w:r>
            <w:proofErr w:type="spellStart"/>
            <w:r w:rsidRPr="006A110D">
              <w:rPr>
                <w:rFonts w:cs="Times New Roman"/>
                <w:szCs w:val="26"/>
              </w:rPr>
              <w:t>chậm</w:t>
            </w:r>
            <w:proofErr w:type="spellEnd"/>
            <w:r w:rsidRPr="006A110D">
              <w:rPr>
                <w:rFonts w:cs="Times New Roman"/>
                <w:szCs w:val="26"/>
              </w:rPr>
              <w:t xml:space="preserve"> </w:t>
            </w:r>
            <w:proofErr w:type="spellStart"/>
            <w:r w:rsidRPr="006A110D">
              <w:rPr>
                <w:rFonts w:cs="Times New Roman"/>
                <w:szCs w:val="26"/>
              </w:rPr>
              <w:t>trễ</w:t>
            </w:r>
            <w:proofErr w:type="spellEnd"/>
            <w:r w:rsidRPr="006A110D">
              <w:rPr>
                <w:rFonts w:cs="Times New Roman"/>
                <w:szCs w:val="26"/>
              </w:rPr>
              <w:t>?</w:t>
            </w:r>
          </w:p>
        </w:tc>
        <w:tc>
          <w:tcPr>
            <w:tcW w:w="1723" w:type="dxa"/>
            <w:vAlign w:val="center"/>
          </w:tcPr>
          <w:p w14:paraId="1BD570CE" w14:textId="77777777" w:rsidR="009A41E3" w:rsidRPr="006A110D" w:rsidRDefault="00526DE2">
            <w:pPr>
              <w:rPr>
                <w:rFonts w:cs="Times New Roman"/>
                <w:szCs w:val="26"/>
              </w:rPr>
            </w:pPr>
            <w:r w:rsidRPr="006A110D">
              <w:rPr>
                <w:rFonts w:cs="Times New Roman"/>
                <w:szCs w:val="26"/>
              </w:rPr>
              <w:t xml:space="preserve">Marketing,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p>
        </w:tc>
        <w:tc>
          <w:tcPr>
            <w:tcW w:w="1716" w:type="dxa"/>
            <w:vAlign w:val="center"/>
          </w:tcPr>
          <w:p w14:paraId="66555F28" w14:textId="77777777" w:rsidR="009A41E3" w:rsidRPr="006A110D" w:rsidRDefault="00526DE2">
            <w:pPr>
              <w:rPr>
                <w:rFonts w:cs="Times New Roman"/>
                <w:szCs w:val="26"/>
              </w:rPr>
            </w:pPr>
            <w:proofErr w:type="spellStart"/>
            <w:r w:rsidRPr="006A110D">
              <w:rPr>
                <w:rFonts w:cs="Times New Roman"/>
                <w:szCs w:val="26"/>
              </w:rPr>
              <w:t>Điểm</w:t>
            </w:r>
            <w:proofErr w:type="spellEnd"/>
            <w:r w:rsidRPr="006A110D">
              <w:rPr>
                <w:rFonts w:cs="Times New Roman"/>
                <w:szCs w:val="26"/>
              </w:rPr>
              <w:t xml:space="preserve"> </w:t>
            </w:r>
            <w:proofErr w:type="spellStart"/>
            <w:r w:rsidRPr="006A110D">
              <w:rPr>
                <w:rFonts w:cs="Times New Roman"/>
                <w:szCs w:val="26"/>
              </w:rPr>
              <w:t>nghẽn</w:t>
            </w:r>
            <w:proofErr w:type="spellEnd"/>
            <w:r w:rsidRPr="006A110D">
              <w:rPr>
                <w:rFonts w:cs="Times New Roman"/>
                <w:szCs w:val="26"/>
              </w:rPr>
              <w:t xml:space="preserve"> </w:t>
            </w:r>
            <w:proofErr w:type="spellStart"/>
            <w:r w:rsidRPr="006A110D">
              <w:rPr>
                <w:rFonts w:cs="Times New Roman"/>
                <w:szCs w:val="26"/>
              </w:rPr>
              <w:t>phối</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phòng</w:t>
            </w:r>
            <w:proofErr w:type="spellEnd"/>
            <w:r w:rsidRPr="006A110D">
              <w:rPr>
                <w:rFonts w:cs="Times New Roman"/>
                <w:szCs w:val="26"/>
              </w:rPr>
              <w:t xml:space="preserve"> ban</w:t>
            </w:r>
          </w:p>
        </w:tc>
      </w:tr>
      <w:tr w:rsidR="009A41E3" w:rsidRPr="006A110D" w14:paraId="34AB0889" w14:textId="77777777" w:rsidTr="00CF6673">
        <w:tc>
          <w:tcPr>
            <w:tcW w:w="1679" w:type="dxa"/>
            <w:vAlign w:val="center"/>
          </w:tcPr>
          <w:p w14:paraId="024FED99" w14:textId="77777777" w:rsidR="009A41E3" w:rsidRPr="006A110D" w:rsidRDefault="00526DE2">
            <w:pPr>
              <w:rPr>
                <w:rFonts w:cs="Times New Roman"/>
                <w:szCs w:val="26"/>
              </w:rPr>
            </w:pPr>
            <w:r w:rsidRPr="006A110D">
              <w:rPr>
                <w:rFonts w:cs="Times New Roman"/>
                <w:szCs w:val="26"/>
              </w:rPr>
              <w:t>10</w:t>
            </w:r>
          </w:p>
        </w:tc>
        <w:tc>
          <w:tcPr>
            <w:tcW w:w="1689" w:type="dxa"/>
            <w:vAlign w:val="center"/>
          </w:tcPr>
          <w:p w14:paraId="4F5AA561"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8" w:type="dxa"/>
            <w:vAlign w:val="center"/>
          </w:tcPr>
          <w:p w14:paraId="638746D1" w14:textId="77777777" w:rsidR="009A41E3" w:rsidRPr="006A110D" w:rsidRDefault="00526DE2">
            <w:pPr>
              <w:rPr>
                <w:rFonts w:cs="Times New Roman"/>
                <w:szCs w:val="26"/>
              </w:rPr>
            </w:pP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r w:rsidRPr="006A110D">
              <w:rPr>
                <w:rFonts w:cs="Times New Roman"/>
                <w:szCs w:val="26"/>
              </w:rPr>
              <w:t xml:space="preserve"> </w:t>
            </w:r>
            <w:proofErr w:type="spellStart"/>
            <w:r w:rsidRPr="006A110D">
              <w:rPr>
                <w:rFonts w:cs="Times New Roman"/>
                <w:szCs w:val="26"/>
              </w:rPr>
              <w:t>lớn</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gì</w:t>
            </w:r>
            <w:proofErr w:type="spellEnd"/>
            <w:r w:rsidRPr="006A110D">
              <w:rPr>
                <w:rFonts w:cs="Times New Roman"/>
                <w:szCs w:val="26"/>
              </w:rPr>
              <w:t xml:space="preserve"> </w:t>
            </w:r>
            <w:proofErr w:type="spellStart"/>
            <w:r w:rsidRPr="006A110D">
              <w:rPr>
                <w:rFonts w:cs="Times New Roman"/>
                <w:szCs w:val="26"/>
              </w:rPr>
              <w:t>nếu</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/KM </w:t>
            </w:r>
            <w:proofErr w:type="spellStart"/>
            <w:r w:rsidRPr="006A110D">
              <w:rPr>
                <w:rFonts w:cs="Times New Roman"/>
                <w:szCs w:val="26"/>
              </w:rPr>
              <w:t>bị</w:t>
            </w:r>
            <w:proofErr w:type="spellEnd"/>
            <w:r w:rsidRPr="006A110D">
              <w:rPr>
                <w:rFonts w:cs="Times New Roman"/>
                <w:szCs w:val="26"/>
              </w:rPr>
              <w:t xml:space="preserve"> </w:t>
            </w:r>
            <w:proofErr w:type="spellStart"/>
            <w:r w:rsidRPr="006A110D">
              <w:rPr>
                <w:rFonts w:cs="Times New Roman"/>
                <w:szCs w:val="26"/>
              </w:rPr>
              <w:t>rút</w:t>
            </w:r>
            <w:proofErr w:type="spellEnd"/>
            <w:r w:rsidRPr="006A110D">
              <w:rPr>
                <w:rFonts w:cs="Times New Roman"/>
                <w:szCs w:val="26"/>
              </w:rPr>
              <w:t xml:space="preserve"> </w:t>
            </w:r>
            <w:proofErr w:type="spellStart"/>
            <w:r w:rsidRPr="006A110D">
              <w:rPr>
                <w:rFonts w:cs="Times New Roman"/>
                <w:szCs w:val="26"/>
              </w:rPr>
              <w:t>ngắn</w:t>
            </w:r>
            <w:proofErr w:type="spellEnd"/>
            <w:r w:rsidRPr="006A110D">
              <w:rPr>
                <w:rFonts w:cs="Times New Roman"/>
                <w:szCs w:val="26"/>
              </w:rPr>
              <w:t xml:space="preserve"> </w:t>
            </w:r>
            <w:proofErr w:type="spellStart"/>
            <w:r w:rsidRPr="006A110D">
              <w:rPr>
                <w:rFonts w:cs="Times New Roman"/>
                <w:szCs w:val="26"/>
              </w:rPr>
              <w:t>quá</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kịp</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chiến</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gấp</w:t>
            </w:r>
            <w:proofErr w:type="spellEnd"/>
            <w:r w:rsidRPr="006A110D">
              <w:rPr>
                <w:rFonts w:cs="Times New Roman"/>
                <w:szCs w:val="26"/>
              </w:rPr>
              <w:t>?</w:t>
            </w:r>
          </w:p>
        </w:tc>
        <w:tc>
          <w:tcPr>
            <w:tcW w:w="1723" w:type="dxa"/>
            <w:vAlign w:val="center"/>
          </w:tcPr>
          <w:p w14:paraId="57B4A2D4" w14:textId="77777777" w:rsidR="009A41E3" w:rsidRPr="006A110D" w:rsidRDefault="00526DE2">
            <w:pPr>
              <w:rPr>
                <w:rFonts w:cs="Times New Roman"/>
                <w:szCs w:val="26"/>
              </w:rPr>
            </w:pPr>
            <w:proofErr w:type="spellStart"/>
            <w:r w:rsidRPr="006A110D">
              <w:rPr>
                <w:rFonts w:cs="Times New Roman"/>
                <w:szCs w:val="26"/>
              </w:rPr>
              <w:t>Tất</w:t>
            </w:r>
            <w:proofErr w:type="spellEnd"/>
            <w:r w:rsidRPr="006A110D">
              <w:rPr>
                <w:rFonts w:cs="Times New Roman"/>
                <w:szCs w:val="26"/>
              </w:rPr>
              <w:t xml:space="preserve"> </w:t>
            </w:r>
            <w:proofErr w:type="spellStart"/>
            <w:r w:rsidRPr="006A110D">
              <w:rPr>
                <w:rFonts w:cs="Times New Roman"/>
                <w:szCs w:val="26"/>
              </w:rPr>
              <w:t>cả</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p>
        </w:tc>
        <w:tc>
          <w:tcPr>
            <w:tcW w:w="1716" w:type="dxa"/>
            <w:vAlign w:val="center"/>
          </w:tcPr>
          <w:p w14:paraId="47D7963A" w14:textId="48FF1597" w:rsidR="009A41E3" w:rsidRPr="006A110D" w:rsidRDefault="00526DE2">
            <w:pPr>
              <w:rPr>
                <w:rFonts w:cs="Times New Roman"/>
                <w:szCs w:val="26"/>
              </w:rPr>
            </w:pP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tốc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soát</w:t>
            </w:r>
            <w:proofErr w:type="spellEnd"/>
            <w:r w:rsidRPr="006A110D">
              <w:rPr>
                <w:rFonts w:cs="Times New Roman"/>
                <w:szCs w:val="26"/>
              </w:rPr>
              <w:t xml:space="preserve">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p>
        </w:tc>
      </w:tr>
    </w:tbl>
    <w:p w14:paraId="207344F7" w14:textId="1C0F5A51" w:rsidR="009A41E3" w:rsidRPr="006A110D" w:rsidRDefault="00CF6673" w:rsidP="00CF6673">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3.4. </w:t>
      </w:r>
      <w:proofErr w:type="spellStart"/>
      <w:r w:rsidRPr="006A110D">
        <w:rPr>
          <w:rFonts w:cs="Times New Roman"/>
          <w:i/>
          <w:szCs w:val="26"/>
        </w:rPr>
        <w:t>Câu</w:t>
      </w:r>
      <w:proofErr w:type="spellEnd"/>
      <w:r w:rsidRPr="006A110D">
        <w:rPr>
          <w:rFonts w:cs="Times New Roman"/>
          <w:i/>
          <w:szCs w:val="26"/>
        </w:rPr>
        <w:t xml:space="preserve"> </w:t>
      </w:r>
      <w:proofErr w:type="spellStart"/>
      <w:r w:rsidRPr="006A110D">
        <w:rPr>
          <w:rFonts w:cs="Times New Roman"/>
          <w:i/>
          <w:szCs w:val="26"/>
        </w:rPr>
        <w:t>hỏi</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tính</w:t>
      </w:r>
      <w:proofErr w:type="spellEnd"/>
      <w:r w:rsidRPr="006A110D">
        <w:rPr>
          <w:rFonts w:cs="Times New Roman"/>
          <w:i/>
          <w:szCs w:val="26"/>
        </w:rPr>
        <w:t xml:space="preserve"> —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(5 </w:t>
      </w:r>
      <w:proofErr w:type="spellStart"/>
      <w:r w:rsidRPr="006A110D">
        <w:rPr>
          <w:rFonts w:cs="Times New Roman"/>
          <w:i/>
          <w:szCs w:val="26"/>
        </w:rPr>
        <w:t>có</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 xml:space="preserve"> + 5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w:t>
      </w:r>
    </w:p>
    <w:p w14:paraId="01297F5E" w14:textId="57434610" w:rsidR="009A41E3" w:rsidRDefault="009A41E3">
      <w:pPr>
        <w:rPr>
          <w:rFonts w:cs="Times New Roman"/>
          <w:szCs w:val="26"/>
        </w:rPr>
      </w:pPr>
    </w:p>
    <w:p w14:paraId="1FF35E84" w14:textId="77777777" w:rsidR="00CF6673" w:rsidRDefault="00CF6673">
      <w:pPr>
        <w:rPr>
          <w:rFonts w:cs="Times New Roman"/>
          <w:szCs w:val="26"/>
        </w:rPr>
      </w:pPr>
    </w:p>
    <w:p w14:paraId="3116378D" w14:textId="77777777" w:rsidR="00CF6673" w:rsidRDefault="00CF6673">
      <w:pPr>
        <w:rPr>
          <w:rFonts w:cs="Times New Roman"/>
          <w:szCs w:val="26"/>
        </w:rPr>
      </w:pPr>
    </w:p>
    <w:p w14:paraId="792912D7" w14:textId="77777777" w:rsidR="00CF6673" w:rsidRDefault="00CF6673">
      <w:pPr>
        <w:rPr>
          <w:rFonts w:cs="Times New Roman"/>
          <w:szCs w:val="26"/>
        </w:rPr>
      </w:pPr>
    </w:p>
    <w:p w14:paraId="0EC46C0A" w14:textId="77777777" w:rsidR="00CF6673" w:rsidRDefault="00CF6673">
      <w:pPr>
        <w:rPr>
          <w:rFonts w:cs="Times New Roman"/>
          <w:szCs w:val="26"/>
        </w:rPr>
      </w:pPr>
    </w:p>
    <w:p w14:paraId="39CC01D6" w14:textId="77777777" w:rsidR="00CF6673" w:rsidRDefault="00CF6673">
      <w:pPr>
        <w:rPr>
          <w:rFonts w:cs="Times New Roman"/>
          <w:szCs w:val="26"/>
        </w:rPr>
      </w:pPr>
    </w:p>
    <w:p w14:paraId="62EFA5E9" w14:textId="77777777" w:rsidR="00CF6673" w:rsidRPr="006A110D" w:rsidRDefault="00CF6673">
      <w:pPr>
        <w:rPr>
          <w:rFonts w:cs="Times New Roman"/>
          <w:szCs w:val="26"/>
        </w:rPr>
      </w:pPr>
    </w:p>
    <w:tbl>
      <w:tblPr>
        <w:tblStyle w:val="TableGrid"/>
        <w:tblW w:w="0" w:type="auto"/>
        <w:tblLook w:val="04A0" w:firstRow="1" w:lastRow="0" w:firstColumn="1" w:lastColumn="0" w:noHBand="0" w:noVBand="1"/>
      </w:tblPr>
      <w:tblGrid>
        <w:gridCol w:w="1687"/>
        <w:gridCol w:w="1697"/>
        <w:gridCol w:w="1715"/>
        <w:gridCol w:w="1724"/>
        <w:gridCol w:w="1702"/>
      </w:tblGrid>
      <w:tr w:rsidR="009A41E3" w:rsidRPr="006A110D" w14:paraId="24B5C60B" w14:textId="77777777" w:rsidTr="00CF6673">
        <w:tc>
          <w:tcPr>
            <w:tcW w:w="1687" w:type="dxa"/>
            <w:vAlign w:val="center"/>
          </w:tcPr>
          <w:p w14:paraId="3007DF23" w14:textId="77777777" w:rsidR="009A41E3" w:rsidRPr="006A110D" w:rsidRDefault="00526DE2">
            <w:pPr>
              <w:rPr>
                <w:rFonts w:cs="Times New Roman"/>
                <w:szCs w:val="26"/>
              </w:rPr>
            </w:pPr>
            <w:r w:rsidRPr="006A110D">
              <w:rPr>
                <w:rFonts w:cs="Times New Roman"/>
                <w:b/>
                <w:szCs w:val="26"/>
              </w:rPr>
              <w:lastRenderedPageBreak/>
              <w:t>STT</w:t>
            </w:r>
          </w:p>
        </w:tc>
        <w:tc>
          <w:tcPr>
            <w:tcW w:w="1697" w:type="dxa"/>
            <w:vAlign w:val="center"/>
          </w:tcPr>
          <w:p w14:paraId="39081F14" w14:textId="77777777" w:rsidR="009A41E3" w:rsidRPr="006A110D" w:rsidRDefault="00526DE2">
            <w:pPr>
              <w:rPr>
                <w:rFonts w:cs="Times New Roman"/>
                <w:szCs w:val="26"/>
              </w:rPr>
            </w:pPr>
            <w:proofErr w:type="spellStart"/>
            <w:r w:rsidRPr="006A110D">
              <w:rPr>
                <w:rFonts w:cs="Times New Roman"/>
                <w:b/>
                <w:szCs w:val="26"/>
              </w:rPr>
              <w:t>Loại</w:t>
            </w:r>
            <w:proofErr w:type="spellEnd"/>
            <w:r w:rsidRPr="006A110D">
              <w:rPr>
                <w:rFonts w:cs="Times New Roman"/>
                <w:b/>
                <w:szCs w:val="26"/>
              </w:rPr>
              <w:t xml:space="preserve"> </w:t>
            </w: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p>
        </w:tc>
        <w:tc>
          <w:tcPr>
            <w:tcW w:w="1715" w:type="dxa"/>
            <w:vAlign w:val="center"/>
          </w:tcPr>
          <w:p w14:paraId="079D0DAF" w14:textId="77777777" w:rsidR="009A41E3" w:rsidRPr="006A110D" w:rsidRDefault="00526DE2">
            <w:pPr>
              <w:rPr>
                <w:rFonts w:cs="Times New Roman"/>
                <w:szCs w:val="26"/>
              </w:rPr>
            </w:pP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r w:rsidRPr="006A110D">
              <w:rPr>
                <w:rFonts w:cs="Times New Roman"/>
                <w:b/>
                <w:szCs w:val="26"/>
              </w:rPr>
              <w:t xml:space="preserve"> </w:t>
            </w:r>
            <w:proofErr w:type="spellStart"/>
            <w:r w:rsidRPr="006A110D">
              <w:rPr>
                <w:rFonts w:cs="Times New Roman"/>
                <w:b/>
                <w:szCs w:val="26"/>
              </w:rPr>
              <w:t>cụ</w:t>
            </w:r>
            <w:proofErr w:type="spellEnd"/>
            <w:r w:rsidRPr="006A110D">
              <w:rPr>
                <w:rFonts w:cs="Times New Roman"/>
                <w:b/>
                <w:szCs w:val="26"/>
              </w:rPr>
              <w:t xml:space="preserve"> </w:t>
            </w:r>
            <w:proofErr w:type="spellStart"/>
            <w:r w:rsidRPr="006A110D">
              <w:rPr>
                <w:rFonts w:cs="Times New Roman"/>
                <w:b/>
                <w:szCs w:val="26"/>
              </w:rPr>
              <w:t>thể</w:t>
            </w:r>
            <w:proofErr w:type="spellEnd"/>
          </w:p>
        </w:tc>
        <w:tc>
          <w:tcPr>
            <w:tcW w:w="1724" w:type="dxa"/>
            <w:vAlign w:val="center"/>
          </w:tcPr>
          <w:p w14:paraId="2F22B26A" w14:textId="77777777" w:rsidR="009A41E3" w:rsidRPr="006A110D" w:rsidRDefault="00526DE2">
            <w:pPr>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áp</w:t>
            </w:r>
            <w:proofErr w:type="spellEnd"/>
            <w:r w:rsidRPr="006A110D">
              <w:rPr>
                <w:rFonts w:cs="Times New Roman"/>
                <w:b/>
                <w:szCs w:val="26"/>
              </w:rPr>
              <w:t xml:space="preserve"> </w:t>
            </w:r>
            <w:proofErr w:type="spellStart"/>
            <w:r w:rsidRPr="006A110D">
              <w:rPr>
                <w:rFonts w:cs="Times New Roman"/>
                <w:b/>
                <w:szCs w:val="26"/>
              </w:rPr>
              <w:t>dụng</w:t>
            </w:r>
            <w:proofErr w:type="spellEnd"/>
          </w:p>
        </w:tc>
        <w:tc>
          <w:tcPr>
            <w:tcW w:w="1702" w:type="dxa"/>
            <w:vAlign w:val="center"/>
          </w:tcPr>
          <w:p w14:paraId="61235D0E" w14:textId="77777777" w:rsidR="009A41E3" w:rsidRPr="006A110D" w:rsidRDefault="00526DE2">
            <w:pPr>
              <w:rPr>
                <w:rFonts w:cs="Times New Roman"/>
                <w:szCs w:val="26"/>
              </w:rPr>
            </w:pPr>
            <w:proofErr w:type="spellStart"/>
            <w:r w:rsidRPr="006A110D">
              <w:rPr>
                <w:rFonts w:cs="Times New Roman"/>
                <w:b/>
                <w:szCs w:val="26"/>
              </w:rPr>
              <w:t>Mục</w:t>
            </w:r>
            <w:proofErr w:type="spellEnd"/>
            <w:r w:rsidRPr="006A110D">
              <w:rPr>
                <w:rFonts w:cs="Times New Roman"/>
                <w:b/>
                <w:szCs w:val="26"/>
              </w:rPr>
              <w:t xml:space="preserve"> </w:t>
            </w:r>
            <w:proofErr w:type="spellStart"/>
            <w:r w:rsidRPr="006A110D">
              <w:rPr>
                <w:rFonts w:cs="Times New Roman"/>
                <w:b/>
                <w:szCs w:val="26"/>
              </w:rPr>
              <w:t>tiêu</w:t>
            </w:r>
            <w:proofErr w:type="spellEnd"/>
            <w:r w:rsidRPr="006A110D">
              <w:rPr>
                <w:rFonts w:cs="Times New Roman"/>
                <w:b/>
                <w:szCs w:val="26"/>
              </w:rPr>
              <w:t xml:space="preserve"> </w:t>
            </w:r>
            <w:proofErr w:type="spellStart"/>
            <w:r w:rsidRPr="006A110D">
              <w:rPr>
                <w:rFonts w:cs="Times New Roman"/>
                <w:b/>
                <w:szCs w:val="26"/>
              </w:rPr>
              <w:t>thu</w:t>
            </w:r>
            <w:proofErr w:type="spellEnd"/>
            <w:r w:rsidRPr="006A110D">
              <w:rPr>
                <w:rFonts w:cs="Times New Roman"/>
                <w:b/>
                <w:szCs w:val="26"/>
              </w:rPr>
              <w:t xml:space="preserve"> </w:t>
            </w:r>
            <w:proofErr w:type="spellStart"/>
            <w:r w:rsidRPr="006A110D">
              <w:rPr>
                <w:rFonts w:cs="Times New Roman"/>
                <w:b/>
                <w:szCs w:val="26"/>
              </w:rPr>
              <w:t>thập</w:t>
            </w:r>
            <w:proofErr w:type="spellEnd"/>
          </w:p>
        </w:tc>
      </w:tr>
      <w:tr w:rsidR="009A41E3" w:rsidRPr="006A110D" w14:paraId="5055473E" w14:textId="77777777" w:rsidTr="00CF6673">
        <w:tc>
          <w:tcPr>
            <w:tcW w:w="1687" w:type="dxa"/>
            <w:vAlign w:val="center"/>
          </w:tcPr>
          <w:p w14:paraId="6C7B534F" w14:textId="77777777" w:rsidR="009A41E3" w:rsidRPr="006A110D" w:rsidRDefault="00526DE2">
            <w:pPr>
              <w:rPr>
                <w:rFonts w:cs="Times New Roman"/>
                <w:szCs w:val="26"/>
              </w:rPr>
            </w:pPr>
            <w:r w:rsidRPr="006A110D">
              <w:rPr>
                <w:rFonts w:cs="Times New Roman"/>
                <w:szCs w:val="26"/>
              </w:rPr>
              <w:t>1</w:t>
            </w:r>
          </w:p>
        </w:tc>
        <w:tc>
          <w:tcPr>
            <w:tcW w:w="1697" w:type="dxa"/>
            <w:vAlign w:val="center"/>
          </w:tcPr>
          <w:p w14:paraId="5237EA32"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46205A9A" w14:textId="524FF458" w:rsidR="009A41E3" w:rsidRPr="006A110D" w:rsidRDefault="00526DE2">
            <w:pPr>
              <w:rPr>
                <w:rFonts w:cs="Times New Roman"/>
                <w:szCs w:val="26"/>
              </w:rPr>
            </w:pPr>
            <w:r w:rsidRPr="006A110D">
              <w:rPr>
                <w:rFonts w:cs="Times New Roman"/>
                <w:szCs w:val="26"/>
              </w:rPr>
              <w:t xml:space="preserve">Trung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mất</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giờ</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xong</w:t>
            </w:r>
            <w:proofErr w:type="spellEnd"/>
            <w:r w:rsidRPr="006A110D">
              <w:rPr>
                <w:rFonts w:cs="Times New Roman"/>
                <w:szCs w:val="26"/>
              </w:rPr>
              <w:t xml:space="preserve"> 1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A. ≤2h. B. 2</w:t>
            </w:r>
            <w:r w:rsidR="00230B03">
              <w:rPr>
                <w:rFonts w:cs="Times New Roman"/>
                <w:szCs w:val="26"/>
              </w:rPr>
              <w:t>-</w:t>
            </w:r>
            <w:r w:rsidRPr="006A110D">
              <w:rPr>
                <w:rFonts w:cs="Times New Roman"/>
                <w:szCs w:val="26"/>
              </w:rPr>
              <w:t>4h. C. 4</w:t>
            </w:r>
            <w:r w:rsidR="00230B03">
              <w:rPr>
                <w:rFonts w:cs="Times New Roman"/>
                <w:szCs w:val="26"/>
              </w:rPr>
              <w:t>-</w:t>
            </w:r>
            <w:r w:rsidRPr="006A110D">
              <w:rPr>
                <w:rFonts w:cs="Times New Roman"/>
                <w:szCs w:val="26"/>
              </w:rPr>
              <w:t>8h. D. &gt;8h.</w:t>
            </w:r>
          </w:p>
        </w:tc>
        <w:tc>
          <w:tcPr>
            <w:tcW w:w="1724" w:type="dxa"/>
            <w:vAlign w:val="center"/>
          </w:tcPr>
          <w:p w14:paraId="6240A900"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1702" w:type="dxa"/>
            <w:vAlign w:val="center"/>
          </w:tcPr>
          <w:p w14:paraId="65A043C8" w14:textId="77777777" w:rsidR="009A41E3" w:rsidRPr="006A110D" w:rsidRDefault="00526DE2">
            <w:pPr>
              <w:rPr>
                <w:rFonts w:cs="Times New Roman"/>
                <w:szCs w:val="26"/>
              </w:rPr>
            </w:pP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p>
        </w:tc>
      </w:tr>
      <w:tr w:rsidR="009A41E3" w:rsidRPr="006A110D" w14:paraId="5E9CE35F" w14:textId="77777777" w:rsidTr="00CF6673">
        <w:tc>
          <w:tcPr>
            <w:tcW w:w="1687" w:type="dxa"/>
            <w:vAlign w:val="center"/>
          </w:tcPr>
          <w:p w14:paraId="729AEB77" w14:textId="77777777" w:rsidR="009A41E3" w:rsidRPr="006A110D" w:rsidRDefault="00526DE2">
            <w:pPr>
              <w:rPr>
                <w:rFonts w:cs="Times New Roman"/>
                <w:szCs w:val="26"/>
              </w:rPr>
            </w:pPr>
            <w:r w:rsidRPr="006A110D">
              <w:rPr>
                <w:rFonts w:cs="Times New Roman"/>
                <w:szCs w:val="26"/>
              </w:rPr>
              <w:t>2</w:t>
            </w:r>
          </w:p>
        </w:tc>
        <w:tc>
          <w:tcPr>
            <w:tcW w:w="1697" w:type="dxa"/>
            <w:vAlign w:val="center"/>
          </w:tcPr>
          <w:p w14:paraId="3C481B2F"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3547A3BB" w14:textId="6A999974" w:rsidR="009A41E3" w:rsidRPr="006A110D" w:rsidRDefault="00526DE2">
            <w:pPr>
              <w:rPr>
                <w:rFonts w:cs="Times New Roman"/>
                <w:szCs w:val="26"/>
              </w:rPr>
            </w:pPr>
            <w:r w:rsidRPr="006A110D">
              <w:rPr>
                <w:rFonts w:cs="Times New Roman"/>
                <w:szCs w:val="26"/>
              </w:rPr>
              <w:t xml:space="preserve">Trung </w:t>
            </w:r>
            <w:proofErr w:type="spellStart"/>
            <w:r w:rsidRPr="006A110D">
              <w:rPr>
                <w:rFonts w:cs="Times New Roman"/>
                <w:szCs w:val="26"/>
              </w:rPr>
              <w:t>bình</w:t>
            </w:r>
            <w:proofErr w:type="spellEnd"/>
            <w:r w:rsidRPr="006A110D">
              <w:rPr>
                <w:rFonts w:cs="Times New Roman"/>
                <w:szCs w:val="26"/>
              </w:rPr>
              <w:t xml:space="preserve"> 1 </w:t>
            </w:r>
            <w:proofErr w:type="spellStart"/>
            <w:r w:rsidRPr="006A110D">
              <w:rPr>
                <w:rFonts w:cs="Times New Roman"/>
                <w:szCs w:val="26"/>
              </w:rPr>
              <w:t>tuần</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bay/NCC? A. &lt;5. B. 5</w:t>
            </w:r>
            <w:r w:rsidR="00230B03">
              <w:rPr>
                <w:rFonts w:cs="Times New Roman"/>
                <w:szCs w:val="26"/>
              </w:rPr>
              <w:t>-</w:t>
            </w:r>
            <w:r w:rsidRPr="006A110D">
              <w:rPr>
                <w:rFonts w:cs="Times New Roman"/>
                <w:szCs w:val="26"/>
              </w:rPr>
              <w:t>10. C. 11</w:t>
            </w:r>
            <w:r w:rsidR="00230B03">
              <w:rPr>
                <w:rFonts w:cs="Times New Roman"/>
                <w:szCs w:val="26"/>
              </w:rPr>
              <w:t>-</w:t>
            </w:r>
            <w:r w:rsidRPr="006A110D">
              <w:rPr>
                <w:rFonts w:cs="Times New Roman"/>
                <w:szCs w:val="26"/>
              </w:rPr>
              <w:t>20. D. &gt;20.</w:t>
            </w:r>
          </w:p>
        </w:tc>
        <w:tc>
          <w:tcPr>
            <w:tcW w:w="1724" w:type="dxa"/>
            <w:vAlign w:val="center"/>
          </w:tcPr>
          <w:p w14:paraId="1861059E"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1702" w:type="dxa"/>
            <w:vAlign w:val="center"/>
          </w:tcPr>
          <w:p w14:paraId="5D213937" w14:textId="77777777" w:rsidR="009A41E3" w:rsidRPr="006A110D" w:rsidRDefault="00526DE2">
            <w:pPr>
              <w:rPr>
                <w:rFonts w:cs="Times New Roman"/>
                <w:szCs w:val="26"/>
              </w:rPr>
            </w:pPr>
            <w:proofErr w:type="spellStart"/>
            <w:r w:rsidRPr="006A110D">
              <w:rPr>
                <w:rFonts w:cs="Times New Roman"/>
                <w:szCs w:val="26"/>
              </w:rPr>
              <w:t>Khối</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p>
        </w:tc>
      </w:tr>
      <w:tr w:rsidR="009A41E3" w:rsidRPr="006A110D" w14:paraId="36540123" w14:textId="77777777" w:rsidTr="00CF6673">
        <w:tc>
          <w:tcPr>
            <w:tcW w:w="1687" w:type="dxa"/>
            <w:vAlign w:val="center"/>
          </w:tcPr>
          <w:p w14:paraId="43CB9F09" w14:textId="77777777" w:rsidR="009A41E3" w:rsidRPr="006A110D" w:rsidRDefault="00526DE2">
            <w:pPr>
              <w:rPr>
                <w:rFonts w:cs="Times New Roman"/>
                <w:szCs w:val="26"/>
              </w:rPr>
            </w:pPr>
            <w:r w:rsidRPr="006A110D">
              <w:rPr>
                <w:rFonts w:cs="Times New Roman"/>
                <w:szCs w:val="26"/>
              </w:rPr>
              <w:t>3</w:t>
            </w:r>
          </w:p>
        </w:tc>
        <w:tc>
          <w:tcPr>
            <w:tcW w:w="1697" w:type="dxa"/>
            <w:vAlign w:val="center"/>
          </w:tcPr>
          <w:p w14:paraId="75A0E8D8"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391198BC" w14:textId="65010414" w:rsidR="009A41E3" w:rsidRPr="006A110D" w:rsidRDefault="00526DE2">
            <w:pPr>
              <w:rPr>
                <w:rFonts w:cs="Times New Roman"/>
                <w:szCs w:val="26"/>
              </w:rPr>
            </w:pPr>
            <w:r w:rsidRPr="006A110D">
              <w:rPr>
                <w:rFonts w:cs="Times New Roman"/>
                <w:szCs w:val="26"/>
              </w:rPr>
              <w:t xml:space="preserve">Bao </w:t>
            </w:r>
            <w:proofErr w:type="spellStart"/>
            <w:r w:rsidRPr="006A110D">
              <w:rPr>
                <w:rFonts w:cs="Times New Roman"/>
                <w:szCs w:val="26"/>
              </w:rPr>
              <w:t>nhiêu</w:t>
            </w:r>
            <w:proofErr w:type="spellEnd"/>
            <w:r w:rsidRPr="006A110D">
              <w:rPr>
                <w:rFonts w:cs="Times New Roman"/>
                <w:szCs w:val="26"/>
              </w:rPr>
              <w:t xml:space="preserve"> %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KM </w:t>
            </w:r>
            <w:proofErr w:type="spellStart"/>
            <w:r w:rsidRPr="006A110D">
              <w:rPr>
                <w:rFonts w:cs="Times New Roman"/>
                <w:szCs w:val="26"/>
              </w:rPr>
              <w:t>bị</w:t>
            </w:r>
            <w:proofErr w:type="spellEnd"/>
            <w:r w:rsidRPr="006A110D">
              <w:rPr>
                <w:rFonts w:cs="Times New Roman"/>
                <w:szCs w:val="26"/>
              </w:rPr>
              <w:t xml:space="preserve">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chối</w:t>
            </w:r>
            <w:proofErr w:type="spellEnd"/>
            <w:r w:rsidRPr="006A110D">
              <w:rPr>
                <w:rFonts w:cs="Times New Roman"/>
                <w:szCs w:val="26"/>
              </w:rPr>
              <w:t xml:space="preserve"> ở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A. &lt;10%. B. 10</w:t>
            </w:r>
            <w:r w:rsidR="00230B03">
              <w:rPr>
                <w:rFonts w:cs="Times New Roman"/>
                <w:szCs w:val="26"/>
              </w:rPr>
              <w:t>-</w:t>
            </w:r>
            <w:r w:rsidRPr="006A110D">
              <w:rPr>
                <w:rFonts w:cs="Times New Roman"/>
                <w:szCs w:val="26"/>
              </w:rPr>
              <w:t>25%. C. 26</w:t>
            </w:r>
            <w:r w:rsidR="00230B03">
              <w:rPr>
                <w:rFonts w:cs="Times New Roman"/>
                <w:szCs w:val="26"/>
              </w:rPr>
              <w:t>-</w:t>
            </w:r>
            <w:r w:rsidRPr="006A110D">
              <w:rPr>
                <w:rFonts w:cs="Times New Roman"/>
                <w:szCs w:val="26"/>
              </w:rPr>
              <w:t>50%. D. &gt;50%.</w:t>
            </w:r>
          </w:p>
        </w:tc>
        <w:tc>
          <w:tcPr>
            <w:tcW w:w="1724" w:type="dxa"/>
            <w:vAlign w:val="center"/>
          </w:tcPr>
          <w:p w14:paraId="731D3E48" w14:textId="77777777" w:rsidR="009A41E3" w:rsidRPr="006A110D" w:rsidRDefault="00526DE2">
            <w:pPr>
              <w:rPr>
                <w:rFonts w:cs="Times New Roman"/>
                <w:szCs w:val="26"/>
              </w:rPr>
            </w:pPr>
            <w:r w:rsidRPr="006A110D">
              <w:rPr>
                <w:rFonts w:cs="Times New Roman"/>
                <w:szCs w:val="26"/>
              </w:rPr>
              <w:t xml:space="preserve">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p>
        </w:tc>
        <w:tc>
          <w:tcPr>
            <w:tcW w:w="1702" w:type="dxa"/>
            <w:vAlign w:val="center"/>
          </w:tcPr>
          <w:p w14:paraId="43EB5621" w14:textId="77777777" w:rsidR="009A41E3" w:rsidRPr="006A110D" w:rsidRDefault="00526DE2">
            <w:pPr>
              <w:rPr>
                <w:rFonts w:cs="Times New Roman"/>
                <w:szCs w:val="26"/>
              </w:rPr>
            </w:pP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rework </w:t>
            </w: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p>
        </w:tc>
      </w:tr>
      <w:tr w:rsidR="009A41E3" w:rsidRPr="006A110D" w14:paraId="07C12C09" w14:textId="77777777" w:rsidTr="00CF6673">
        <w:tc>
          <w:tcPr>
            <w:tcW w:w="1687" w:type="dxa"/>
            <w:vAlign w:val="center"/>
          </w:tcPr>
          <w:p w14:paraId="4FBC6AB0" w14:textId="77777777" w:rsidR="009A41E3" w:rsidRPr="006A110D" w:rsidRDefault="00526DE2">
            <w:pPr>
              <w:rPr>
                <w:rFonts w:cs="Times New Roman"/>
                <w:szCs w:val="26"/>
              </w:rPr>
            </w:pPr>
            <w:r w:rsidRPr="006A110D">
              <w:rPr>
                <w:rFonts w:cs="Times New Roman"/>
                <w:szCs w:val="26"/>
              </w:rPr>
              <w:t>4</w:t>
            </w:r>
          </w:p>
        </w:tc>
        <w:tc>
          <w:tcPr>
            <w:tcW w:w="1697" w:type="dxa"/>
            <w:vAlign w:val="center"/>
          </w:tcPr>
          <w:p w14:paraId="0A55CD03"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18A6B539" w14:textId="4D786447" w:rsidR="009A41E3" w:rsidRPr="006A110D" w:rsidRDefault="00526DE2">
            <w:pPr>
              <w:rPr>
                <w:rFonts w:cs="Times New Roman"/>
                <w:szCs w:val="26"/>
              </w:rPr>
            </w:pP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phê</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 xml:space="preserve">? A. &lt;1 </w:t>
            </w:r>
            <w:proofErr w:type="spellStart"/>
            <w:r w:rsidRPr="006A110D">
              <w:rPr>
                <w:rFonts w:cs="Times New Roman"/>
                <w:szCs w:val="26"/>
              </w:rPr>
              <w:t>ngày</w:t>
            </w:r>
            <w:proofErr w:type="spellEnd"/>
            <w:r w:rsidRPr="006A110D">
              <w:rPr>
                <w:rFonts w:cs="Times New Roman"/>
                <w:szCs w:val="26"/>
              </w:rPr>
              <w:t>. B. 1</w:t>
            </w:r>
            <w:r w:rsidR="00230B03">
              <w:rPr>
                <w:rFonts w:cs="Times New Roman"/>
                <w:szCs w:val="26"/>
              </w:rPr>
              <w:t>-</w:t>
            </w:r>
            <w:r w:rsidRPr="006A110D">
              <w:rPr>
                <w:rFonts w:cs="Times New Roman"/>
                <w:szCs w:val="26"/>
              </w:rPr>
              <w:t xml:space="preserve">2 </w:t>
            </w:r>
            <w:proofErr w:type="spellStart"/>
            <w:r w:rsidRPr="006A110D">
              <w:rPr>
                <w:rFonts w:cs="Times New Roman"/>
                <w:szCs w:val="26"/>
              </w:rPr>
              <w:t>ngày</w:t>
            </w:r>
            <w:proofErr w:type="spellEnd"/>
            <w:r w:rsidRPr="006A110D">
              <w:rPr>
                <w:rFonts w:cs="Times New Roman"/>
                <w:szCs w:val="26"/>
              </w:rPr>
              <w:t>. C. 3</w:t>
            </w:r>
            <w:r w:rsidR="00230B03">
              <w:rPr>
                <w:rFonts w:cs="Times New Roman"/>
                <w:szCs w:val="26"/>
              </w:rPr>
              <w:t>-</w:t>
            </w:r>
            <w:r w:rsidRPr="006A110D">
              <w:rPr>
                <w:rFonts w:cs="Times New Roman"/>
                <w:szCs w:val="26"/>
              </w:rPr>
              <w:t xml:space="preserve">5 </w:t>
            </w:r>
            <w:proofErr w:type="spellStart"/>
            <w:r w:rsidRPr="006A110D">
              <w:rPr>
                <w:rFonts w:cs="Times New Roman"/>
                <w:szCs w:val="26"/>
              </w:rPr>
              <w:t>ngày</w:t>
            </w:r>
            <w:proofErr w:type="spellEnd"/>
            <w:r w:rsidRPr="006A110D">
              <w:rPr>
                <w:rFonts w:cs="Times New Roman"/>
                <w:szCs w:val="26"/>
              </w:rPr>
              <w:t xml:space="preserve">. D. &gt;5 </w:t>
            </w:r>
            <w:proofErr w:type="spellStart"/>
            <w:r w:rsidRPr="006A110D">
              <w:rPr>
                <w:rFonts w:cs="Times New Roman"/>
                <w:szCs w:val="26"/>
              </w:rPr>
              <w:t>ngày</w:t>
            </w:r>
            <w:proofErr w:type="spellEnd"/>
            <w:r w:rsidRPr="006A110D">
              <w:rPr>
                <w:rFonts w:cs="Times New Roman"/>
                <w:szCs w:val="26"/>
              </w:rPr>
              <w:t>.</w:t>
            </w:r>
          </w:p>
        </w:tc>
        <w:tc>
          <w:tcPr>
            <w:tcW w:w="1724" w:type="dxa"/>
            <w:vAlign w:val="center"/>
          </w:tcPr>
          <w:p w14:paraId="4E8309F9" w14:textId="77777777" w:rsidR="009A41E3" w:rsidRPr="006A110D" w:rsidRDefault="00526DE2">
            <w:pPr>
              <w:rPr>
                <w:rFonts w:cs="Times New Roman"/>
                <w:szCs w:val="26"/>
              </w:rPr>
            </w:pPr>
            <w:r w:rsidRPr="006A110D">
              <w:rPr>
                <w:rFonts w:cs="Times New Roman"/>
                <w:szCs w:val="26"/>
              </w:rPr>
              <w:t xml:space="preserve">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p>
        </w:tc>
        <w:tc>
          <w:tcPr>
            <w:tcW w:w="1702" w:type="dxa"/>
            <w:vAlign w:val="center"/>
          </w:tcPr>
          <w:p w14:paraId="14226D20" w14:textId="77777777" w:rsidR="009A41E3" w:rsidRPr="006A110D" w:rsidRDefault="00526DE2">
            <w:pPr>
              <w:rPr>
                <w:rFonts w:cs="Times New Roman"/>
                <w:szCs w:val="26"/>
              </w:rPr>
            </w:pP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chu </w:t>
            </w:r>
            <w:proofErr w:type="spellStart"/>
            <w:r w:rsidRPr="006A110D">
              <w:rPr>
                <w:rFonts w:cs="Times New Roman"/>
                <w:szCs w:val="26"/>
              </w:rPr>
              <w:t>kỳ</w:t>
            </w:r>
            <w:proofErr w:type="spellEnd"/>
          </w:p>
        </w:tc>
      </w:tr>
      <w:tr w:rsidR="009A41E3" w:rsidRPr="006A110D" w14:paraId="72552BDE" w14:textId="77777777" w:rsidTr="00CF6673">
        <w:tc>
          <w:tcPr>
            <w:tcW w:w="1687" w:type="dxa"/>
            <w:vAlign w:val="center"/>
          </w:tcPr>
          <w:p w14:paraId="18C30CB8" w14:textId="77777777" w:rsidR="009A41E3" w:rsidRPr="006A110D" w:rsidRDefault="00526DE2">
            <w:pPr>
              <w:rPr>
                <w:rFonts w:cs="Times New Roman"/>
                <w:szCs w:val="26"/>
              </w:rPr>
            </w:pPr>
            <w:r w:rsidRPr="006A110D">
              <w:rPr>
                <w:rFonts w:cs="Times New Roman"/>
                <w:szCs w:val="26"/>
              </w:rPr>
              <w:t>5</w:t>
            </w:r>
          </w:p>
        </w:tc>
        <w:tc>
          <w:tcPr>
            <w:tcW w:w="1697" w:type="dxa"/>
            <w:vAlign w:val="center"/>
          </w:tcPr>
          <w:p w14:paraId="0DCBB235"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5A805A0B" w14:textId="77777777" w:rsidR="009A41E3" w:rsidRPr="006A110D" w:rsidRDefault="00526DE2">
            <w:pPr>
              <w:rPr>
                <w:rFonts w:cs="Times New Roman"/>
                <w:szCs w:val="26"/>
              </w:rPr>
            </w:pPr>
            <w:r w:rsidRPr="006A110D">
              <w:rPr>
                <w:rFonts w:cs="Times New Roman"/>
                <w:szCs w:val="26"/>
              </w:rPr>
              <w:t xml:space="preserve">Trung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cần</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(rework) </w:t>
            </w:r>
            <w:proofErr w:type="spellStart"/>
            <w:r w:rsidRPr="006A110D">
              <w:rPr>
                <w:rFonts w:cs="Times New Roman"/>
                <w:szCs w:val="26"/>
              </w:rPr>
              <w:t>cho</w:t>
            </w:r>
            <w:proofErr w:type="spellEnd"/>
            <w:r w:rsidRPr="006A110D">
              <w:rPr>
                <w:rFonts w:cs="Times New Roman"/>
                <w:szCs w:val="26"/>
              </w:rPr>
              <w:t xml:space="preserve"> 1 </w:t>
            </w:r>
            <w:proofErr w:type="spellStart"/>
            <w:r w:rsidRPr="006A110D">
              <w:rPr>
                <w:rFonts w:cs="Times New Roman"/>
                <w:szCs w:val="26"/>
              </w:rPr>
              <w:t>chiến</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KM? A. 0. B. 1. C. 2. </w:t>
            </w:r>
            <w:r w:rsidRPr="006A110D">
              <w:rPr>
                <w:rFonts w:cs="Times New Roman"/>
                <w:szCs w:val="26"/>
              </w:rPr>
              <w:lastRenderedPageBreak/>
              <w:t>D. ≥3.</w:t>
            </w:r>
          </w:p>
        </w:tc>
        <w:tc>
          <w:tcPr>
            <w:tcW w:w="1724" w:type="dxa"/>
            <w:vAlign w:val="center"/>
          </w:tcPr>
          <w:p w14:paraId="090B3A15" w14:textId="77777777" w:rsidR="009A41E3" w:rsidRPr="006A110D" w:rsidRDefault="00526DE2">
            <w:pPr>
              <w:rPr>
                <w:rFonts w:cs="Times New Roman"/>
                <w:szCs w:val="26"/>
              </w:rPr>
            </w:pPr>
            <w:r w:rsidRPr="006A110D">
              <w:rPr>
                <w:rFonts w:cs="Times New Roman"/>
                <w:szCs w:val="26"/>
              </w:rPr>
              <w:lastRenderedPageBreak/>
              <w:t>Growth Specialist/</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1702" w:type="dxa"/>
            <w:vAlign w:val="center"/>
          </w:tcPr>
          <w:p w14:paraId="0EBFE231" w14:textId="77777777" w:rsidR="009A41E3" w:rsidRPr="006A110D" w:rsidRDefault="00526DE2">
            <w:pPr>
              <w:rPr>
                <w:rFonts w:cs="Times New Roman"/>
                <w:szCs w:val="26"/>
              </w:rPr>
            </w:pP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thức</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trễ</w:t>
            </w:r>
            <w:proofErr w:type="spellEnd"/>
            <w:r w:rsidRPr="006A110D">
              <w:rPr>
                <w:rFonts w:cs="Times New Roman"/>
                <w:szCs w:val="26"/>
              </w:rPr>
              <w:t xml:space="preserve"> do rework</w:t>
            </w:r>
          </w:p>
        </w:tc>
      </w:tr>
      <w:tr w:rsidR="009A41E3" w:rsidRPr="006A110D" w14:paraId="52B41882" w14:textId="77777777" w:rsidTr="00CF6673">
        <w:tc>
          <w:tcPr>
            <w:tcW w:w="1687" w:type="dxa"/>
            <w:vAlign w:val="center"/>
          </w:tcPr>
          <w:p w14:paraId="4880DB15" w14:textId="77777777" w:rsidR="009A41E3" w:rsidRPr="006A110D" w:rsidRDefault="00526DE2">
            <w:pPr>
              <w:rPr>
                <w:rFonts w:cs="Times New Roman"/>
                <w:szCs w:val="26"/>
              </w:rPr>
            </w:pPr>
            <w:r w:rsidRPr="006A110D">
              <w:rPr>
                <w:rFonts w:cs="Times New Roman"/>
                <w:szCs w:val="26"/>
              </w:rPr>
              <w:t>6</w:t>
            </w:r>
          </w:p>
        </w:tc>
        <w:tc>
          <w:tcPr>
            <w:tcW w:w="1697" w:type="dxa"/>
            <w:vAlign w:val="center"/>
          </w:tcPr>
          <w:p w14:paraId="1261A327"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46BCBF92" w14:textId="77777777" w:rsidR="009A41E3" w:rsidRPr="006A110D" w:rsidRDefault="00526DE2">
            <w:pPr>
              <w:rPr>
                <w:rFonts w:cs="Times New Roman"/>
                <w:szCs w:val="26"/>
              </w:rPr>
            </w:pPr>
            <w:r w:rsidRPr="006A110D">
              <w:rPr>
                <w:rFonts w:cs="Times New Roman"/>
                <w:szCs w:val="26"/>
              </w:rPr>
              <w:t xml:space="preserve">Trung </w:t>
            </w:r>
            <w:proofErr w:type="spellStart"/>
            <w:r w:rsidRPr="006A110D">
              <w:rPr>
                <w:rFonts w:cs="Times New Roman"/>
                <w:szCs w:val="26"/>
              </w:rPr>
              <w:t>bình</w:t>
            </w:r>
            <w:proofErr w:type="spellEnd"/>
            <w:r w:rsidRPr="006A110D">
              <w:rPr>
                <w:rFonts w:cs="Times New Roman"/>
                <w:szCs w:val="26"/>
              </w:rPr>
              <w:t xml:space="preserve"> 1 </w:t>
            </w:r>
            <w:proofErr w:type="spellStart"/>
            <w:r w:rsidRPr="006A110D">
              <w:rPr>
                <w:rFonts w:cs="Times New Roman"/>
                <w:szCs w:val="26"/>
              </w:rPr>
              <w:t>lượt</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/KM </w:t>
            </w:r>
            <w:proofErr w:type="spellStart"/>
            <w:r w:rsidRPr="006A110D">
              <w:rPr>
                <w:rFonts w:cs="Times New Roman"/>
                <w:szCs w:val="26"/>
              </w:rPr>
              <w:t>mất</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phút</w:t>
            </w:r>
            <w:proofErr w:type="spellEnd"/>
            <w:r w:rsidRPr="006A110D">
              <w:rPr>
                <w:rFonts w:cs="Times New Roman"/>
                <w:szCs w:val="26"/>
              </w:rPr>
              <w:t>?</w:t>
            </w:r>
          </w:p>
        </w:tc>
        <w:tc>
          <w:tcPr>
            <w:tcW w:w="1724" w:type="dxa"/>
            <w:vAlign w:val="center"/>
          </w:tcPr>
          <w:p w14:paraId="520E2AEA" w14:textId="77777777" w:rsidR="009A41E3" w:rsidRPr="006A110D" w:rsidRDefault="00526DE2">
            <w:pPr>
              <w:rPr>
                <w:rFonts w:cs="Times New Roman"/>
                <w:szCs w:val="26"/>
              </w:rPr>
            </w:pP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Marketing</w:t>
            </w:r>
          </w:p>
        </w:tc>
        <w:tc>
          <w:tcPr>
            <w:tcW w:w="1702" w:type="dxa"/>
            <w:vAlign w:val="center"/>
          </w:tcPr>
          <w:p w14:paraId="04913BE9" w14:textId="77777777" w:rsidR="009A41E3" w:rsidRPr="006A110D" w:rsidRDefault="00526DE2">
            <w:pPr>
              <w:rPr>
                <w:rFonts w:cs="Times New Roman"/>
                <w:szCs w:val="26"/>
              </w:rPr>
            </w:pP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p>
        </w:tc>
      </w:tr>
      <w:tr w:rsidR="009A41E3" w:rsidRPr="006A110D" w14:paraId="237E97C1" w14:textId="77777777" w:rsidTr="00CF6673">
        <w:tc>
          <w:tcPr>
            <w:tcW w:w="1687" w:type="dxa"/>
            <w:vAlign w:val="center"/>
          </w:tcPr>
          <w:p w14:paraId="621D1C46" w14:textId="77777777" w:rsidR="009A41E3" w:rsidRPr="006A110D" w:rsidRDefault="00526DE2">
            <w:pPr>
              <w:rPr>
                <w:rFonts w:cs="Times New Roman"/>
                <w:szCs w:val="26"/>
              </w:rPr>
            </w:pPr>
            <w:r w:rsidRPr="006A110D">
              <w:rPr>
                <w:rFonts w:cs="Times New Roman"/>
                <w:szCs w:val="26"/>
              </w:rPr>
              <w:t>7</w:t>
            </w:r>
          </w:p>
        </w:tc>
        <w:tc>
          <w:tcPr>
            <w:tcW w:w="1697" w:type="dxa"/>
            <w:vAlign w:val="center"/>
          </w:tcPr>
          <w:p w14:paraId="11D29C99"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57CE5406" w14:textId="77777777" w:rsidR="009A41E3" w:rsidRPr="006A110D" w:rsidRDefault="00526DE2">
            <w:pPr>
              <w:rPr>
                <w:rFonts w:cs="Times New Roman"/>
                <w:szCs w:val="26"/>
              </w:rPr>
            </w:pPr>
            <w:proofErr w:type="spellStart"/>
            <w:r w:rsidRPr="006A110D">
              <w:rPr>
                <w:rFonts w:cs="Times New Roman"/>
                <w:szCs w:val="26"/>
              </w:rPr>
              <w:t>Mỗi</w:t>
            </w:r>
            <w:proofErr w:type="spellEnd"/>
            <w:r w:rsidRPr="006A110D">
              <w:rPr>
                <w:rFonts w:cs="Times New Roman"/>
                <w:szCs w:val="26"/>
              </w:rPr>
              <w:t xml:space="preserve"> </w:t>
            </w:r>
            <w:proofErr w:type="spellStart"/>
            <w:r w:rsidRPr="006A110D">
              <w:rPr>
                <w:rFonts w:cs="Times New Roman"/>
                <w:szCs w:val="26"/>
              </w:rPr>
              <w:t>tháng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sinh</w:t>
            </w:r>
            <w:proofErr w:type="spellEnd"/>
            <w:r w:rsidRPr="006A110D">
              <w:rPr>
                <w:rFonts w:cs="Times New Roman"/>
                <w:szCs w:val="26"/>
              </w:rPr>
              <w:t xml:space="preserve"> </w:t>
            </w:r>
            <w:proofErr w:type="spellStart"/>
            <w:r w:rsidRPr="006A110D">
              <w:rPr>
                <w:rFonts w:cs="Times New Roman"/>
                <w:szCs w:val="26"/>
              </w:rPr>
              <w:t>khoảng</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ticket </w:t>
            </w:r>
            <w:proofErr w:type="spellStart"/>
            <w:r w:rsidRPr="006A110D">
              <w:rPr>
                <w:rFonts w:cs="Times New Roman"/>
                <w:szCs w:val="26"/>
              </w:rPr>
              <w:t>khiếu</w:t>
            </w:r>
            <w:proofErr w:type="spellEnd"/>
            <w:r w:rsidRPr="006A110D">
              <w:rPr>
                <w:rFonts w:cs="Times New Roman"/>
                <w:szCs w:val="26"/>
              </w:rPr>
              <w:t xml:space="preserve"> </w:t>
            </w:r>
            <w:proofErr w:type="spellStart"/>
            <w:r w:rsidRPr="006A110D">
              <w:rPr>
                <w:rFonts w:cs="Times New Roman"/>
                <w:szCs w:val="26"/>
              </w:rPr>
              <w:t>nại</w:t>
            </w:r>
            <w:proofErr w:type="spellEnd"/>
            <w:r w:rsidRPr="006A110D">
              <w:rPr>
                <w:rFonts w:cs="Times New Roman"/>
                <w:szCs w:val="26"/>
              </w:rPr>
              <w:t xml:space="preserve">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sai</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w:t>
            </w:r>
            <w:proofErr w:type="spellStart"/>
            <w:r w:rsidRPr="006A110D">
              <w:rPr>
                <w:rFonts w:cs="Times New Roman"/>
                <w:szCs w:val="26"/>
              </w:rPr>
              <w:t>sai</w:t>
            </w:r>
            <w:proofErr w:type="spellEnd"/>
            <w:r w:rsidRPr="006A110D">
              <w:rPr>
                <w:rFonts w:cs="Times New Roman"/>
                <w:szCs w:val="26"/>
              </w:rPr>
              <w:t xml:space="preserve"> KM?</w:t>
            </w:r>
          </w:p>
        </w:tc>
        <w:tc>
          <w:tcPr>
            <w:tcW w:w="1724" w:type="dxa"/>
            <w:vAlign w:val="center"/>
          </w:tcPr>
          <w:p w14:paraId="217A5E19" w14:textId="77777777" w:rsidR="009A41E3" w:rsidRPr="006A110D" w:rsidRDefault="00526DE2">
            <w:pPr>
              <w:rPr>
                <w:rFonts w:cs="Times New Roman"/>
                <w:szCs w:val="26"/>
              </w:rPr>
            </w:pPr>
            <w:r w:rsidRPr="006A110D">
              <w:rPr>
                <w:rFonts w:cs="Times New Roman"/>
                <w:szCs w:val="26"/>
              </w:rPr>
              <w:t>CSKH</w:t>
            </w:r>
          </w:p>
        </w:tc>
        <w:tc>
          <w:tcPr>
            <w:tcW w:w="1702" w:type="dxa"/>
            <w:vAlign w:val="center"/>
          </w:tcPr>
          <w:p w14:paraId="6E78987B" w14:textId="77777777" w:rsidR="009A41E3" w:rsidRPr="006A110D" w:rsidRDefault="00526DE2">
            <w:pPr>
              <w:rPr>
                <w:rFonts w:cs="Times New Roman"/>
                <w:szCs w:val="26"/>
              </w:rPr>
            </w:pPr>
            <w:proofErr w:type="spellStart"/>
            <w:r w:rsidRPr="006A110D">
              <w:rPr>
                <w:rFonts w:cs="Times New Roman"/>
                <w:szCs w:val="26"/>
              </w:rPr>
              <w:t>Chỉ</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ra</w:t>
            </w:r>
            <w:proofErr w:type="spellEnd"/>
          </w:p>
        </w:tc>
      </w:tr>
      <w:tr w:rsidR="009A41E3" w:rsidRPr="006A110D" w14:paraId="4CC527EF" w14:textId="77777777" w:rsidTr="00CF6673">
        <w:tc>
          <w:tcPr>
            <w:tcW w:w="1687" w:type="dxa"/>
            <w:vAlign w:val="center"/>
          </w:tcPr>
          <w:p w14:paraId="4A907E56" w14:textId="77777777" w:rsidR="009A41E3" w:rsidRPr="006A110D" w:rsidRDefault="00526DE2">
            <w:pPr>
              <w:rPr>
                <w:rFonts w:cs="Times New Roman"/>
                <w:szCs w:val="26"/>
              </w:rPr>
            </w:pPr>
            <w:r w:rsidRPr="006A110D">
              <w:rPr>
                <w:rFonts w:cs="Times New Roman"/>
                <w:szCs w:val="26"/>
              </w:rPr>
              <w:t>8</w:t>
            </w:r>
          </w:p>
        </w:tc>
        <w:tc>
          <w:tcPr>
            <w:tcW w:w="1697" w:type="dxa"/>
            <w:vAlign w:val="center"/>
          </w:tcPr>
          <w:p w14:paraId="244B7E10"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7F2FF6F6" w14:textId="77777777" w:rsidR="009A41E3" w:rsidRPr="006A110D" w:rsidRDefault="00526DE2">
            <w:pPr>
              <w:rPr>
                <w:rFonts w:cs="Times New Roman"/>
                <w:szCs w:val="26"/>
              </w:rPr>
            </w:pPr>
            <w:proofErr w:type="spellStart"/>
            <w:r w:rsidRPr="006A110D">
              <w:rPr>
                <w:rFonts w:cs="Times New Roman"/>
                <w:szCs w:val="26"/>
              </w:rPr>
              <w:t>Tổng</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chu </w:t>
            </w:r>
            <w:proofErr w:type="spellStart"/>
            <w:r w:rsidRPr="006A110D">
              <w:rPr>
                <w:rFonts w:cs="Times New Roman"/>
                <w:szCs w:val="26"/>
              </w:rPr>
              <w:t>kỳ</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bao </w:t>
            </w:r>
            <w:proofErr w:type="spellStart"/>
            <w:r w:rsidRPr="006A110D">
              <w:rPr>
                <w:rFonts w:cs="Times New Roman"/>
                <w:szCs w:val="26"/>
              </w:rPr>
              <w:t>lâu</w:t>
            </w:r>
            <w:proofErr w:type="spellEnd"/>
            <w:r w:rsidRPr="006A110D">
              <w:rPr>
                <w:rFonts w:cs="Times New Roman"/>
                <w:szCs w:val="26"/>
              </w:rPr>
              <w:t>?</w:t>
            </w:r>
          </w:p>
        </w:tc>
        <w:tc>
          <w:tcPr>
            <w:tcW w:w="1724" w:type="dxa"/>
            <w:vAlign w:val="center"/>
          </w:tcPr>
          <w:p w14:paraId="6E2242AF" w14:textId="77777777" w:rsidR="009A41E3" w:rsidRPr="006A110D" w:rsidRDefault="00526DE2">
            <w:pPr>
              <w:rPr>
                <w:rFonts w:cs="Times New Roman"/>
                <w:szCs w:val="26"/>
              </w:rPr>
            </w:pPr>
            <w:proofErr w:type="spellStart"/>
            <w:r w:rsidRPr="006A110D">
              <w:rPr>
                <w:rFonts w:cs="Times New Roman"/>
                <w:szCs w:val="26"/>
              </w:rPr>
              <w:t>Tất</w:t>
            </w:r>
            <w:proofErr w:type="spellEnd"/>
            <w:r w:rsidRPr="006A110D">
              <w:rPr>
                <w:rFonts w:cs="Times New Roman"/>
                <w:szCs w:val="26"/>
              </w:rPr>
              <w:t xml:space="preserve"> </w:t>
            </w:r>
            <w:proofErr w:type="spellStart"/>
            <w:r w:rsidRPr="006A110D">
              <w:rPr>
                <w:rFonts w:cs="Times New Roman"/>
                <w:szCs w:val="26"/>
              </w:rPr>
              <w:t>cả</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p>
        </w:tc>
        <w:tc>
          <w:tcPr>
            <w:tcW w:w="1702" w:type="dxa"/>
            <w:vAlign w:val="center"/>
          </w:tcPr>
          <w:p w14:paraId="33653593" w14:textId="77777777" w:rsidR="009A41E3" w:rsidRPr="006A110D" w:rsidRDefault="00526DE2">
            <w:pPr>
              <w:rPr>
                <w:rFonts w:cs="Times New Roman"/>
                <w:szCs w:val="26"/>
              </w:rPr>
            </w:pP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chu </w:t>
            </w:r>
            <w:proofErr w:type="spellStart"/>
            <w:r w:rsidRPr="006A110D">
              <w:rPr>
                <w:rFonts w:cs="Times New Roman"/>
                <w:szCs w:val="26"/>
              </w:rPr>
              <w:t>kỳ</w:t>
            </w:r>
            <w:proofErr w:type="spellEnd"/>
            <w:r w:rsidRPr="006A110D">
              <w:rPr>
                <w:rFonts w:cs="Times New Roman"/>
                <w:szCs w:val="26"/>
              </w:rPr>
              <w:t xml:space="preserve"> </w:t>
            </w:r>
            <w:proofErr w:type="spellStart"/>
            <w:r w:rsidRPr="006A110D">
              <w:rPr>
                <w:rFonts w:cs="Times New Roman"/>
                <w:szCs w:val="26"/>
              </w:rPr>
              <w:t>tổng</w:t>
            </w:r>
            <w:proofErr w:type="spellEnd"/>
            <w:r w:rsidRPr="006A110D">
              <w:rPr>
                <w:rFonts w:cs="Times New Roman"/>
                <w:szCs w:val="26"/>
              </w:rPr>
              <w:t xml:space="preserve"> —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Chương</w:t>
            </w:r>
            <w:proofErr w:type="spellEnd"/>
            <w:r w:rsidRPr="006A110D">
              <w:rPr>
                <w:rFonts w:cs="Times New Roman"/>
                <w:szCs w:val="26"/>
              </w:rPr>
              <w:t xml:space="preserve"> 4</w:t>
            </w:r>
          </w:p>
        </w:tc>
      </w:tr>
      <w:tr w:rsidR="009A41E3" w:rsidRPr="006A110D" w14:paraId="1347ABEA" w14:textId="77777777" w:rsidTr="00CF6673">
        <w:tc>
          <w:tcPr>
            <w:tcW w:w="1687" w:type="dxa"/>
            <w:vAlign w:val="center"/>
          </w:tcPr>
          <w:p w14:paraId="4299EC5E" w14:textId="77777777" w:rsidR="009A41E3" w:rsidRPr="006A110D" w:rsidRDefault="00526DE2">
            <w:pPr>
              <w:rPr>
                <w:rFonts w:cs="Times New Roman"/>
                <w:szCs w:val="26"/>
              </w:rPr>
            </w:pPr>
            <w:r w:rsidRPr="006A110D">
              <w:rPr>
                <w:rFonts w:cs="Times New Roman"/>
                <w:szCs w:val="26"/>
              </w:rPr>
              <w:t>9</w:t>
            </w:r>
          </w:p>
        </w:tc>
        <w:tc>
          <w:tcPr>
            <w:tcW w:w="1697" w:type="dxa"/>
            <w:vAlign w:val="center"/>
          </w:tcPr>
          <w:p w14:paraId="260DA53F"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74892638" w14:textId="77777777" w:rsidR="009A41E3" w:rsidRPr="006A110D" w:rsidRDefault="00526DE2">
            <w:pPr>
              <w:rPr>
                <w:rFonts w:cs="Times New Roman"/>
                <w:szCs w:val="26"/>
              </w:rPr>
            </w:pPr>
            <w:r w:rsidRPr="006A110D">
              <w:rPr>
                <w:rFonts w:cs="Times New Roman"/>
                <w:szCs w:val="26"/>
              </w:rPr>
              <w:t xml:space="preserve">Trung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cần</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giờ</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tất</w:t>
            </w:r>
            <w:proofErr w:type="spellEnd"/>
            <w:r w:rsidRPr="006A110D">
              <w:rPr>
                <w:rFonts w:cs="Times New Roman"/>
                <w:szCs w:val="26"/>
              </w:rPr>
              <w:t xml:space="preserve"> 1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chạy</w:t>
            </w:r>
            <w:proofErr w:type="spellEnd"/>
            <w:r w:rsidRPr="006A110D">
              <w:rPr>
                <w:rFonts w:cs="Times New Roman"/>
                <w:szCs w:val="26"/>
              </w:rPr>
              <w:t xml:space="preserve"> </w:t>
            </w:r>
            <w:proofErr w:type="spellStart"/>
            <w:r w:rsidRPr="006A110D">
              <w:rPr>
                <w:rFonts w:cs="Times New Roman"/>
                <w:szCs w:val="26"/>
              </w:rPr>
              <w:t>toàn</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w:t>
            </w:r>
          </w:p>
        </w:tc>
        <w:tc>
          <w:tcPr>
            <w:tcW w:w="1724" w:type="dxa"/>
            <w:vAlign w:val="center"/>
          </w:tcPr>
          <w:p w14:paraId="4C8C255C" w14:textId="77777777" w:rsidR="009A41E3" w:rsidRPr="006A110D" w:rsidRDefault="00526DE2">
            <w:pPr>
              <w:rPr>
                <w:rFonts w:cs="Times New Roman"/>
                <w:szCs w:val="26"/>
              </w:rPr>
            </w:pPr>
            <w:proofErr w:type="spellStart"/>
            <w:r w:rsidRPr="006A110D">
              <w:rPr>
                <w:rFonts w:cs="Times New Roman"/>
                <w:szCs w:val="26"/>
              </w:rPr>
              <w:t>Tất</w:t>
            </w:r>
            <w:proofErr w:type="spellEnd"/>
            <w:r w:rsidRPr="006A110D">
              <w:rPr>
                <w:rFonts w:cs="Times New Roman"/>
                <w:szCs w:val="26"/>
              </w:rPr>
              <w:t xml:space="preserve"> </w:t>
            </w:r>
            <w:proofErr w:type="spellStart"/>
            <w:r w:rsidRPr="006A110D">
              <w:rPr>
                <w:rFonts w:cs="Times New Roman"/>
                <w:szCs w:val="26"/>
              </w:rPr>
              <w:t>cả</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p>
        </w:tc>
        <w:tc>
          <w:tcPr>
            <w:tcW w:w="1702" w:type="dxa"/>
            <w:vAlign w:val="center"/>
          </w:tcPr>
          <w:p w14:paraId="37820D5E" w14:textId="77777777" w:rsidR="009A41E3" w:rsidRPr="006A110D" w:rsidRDefault="00526DE2">
            <w:pPr>
              <w:rPr>
                <w:rFonts w:cs="Times New Roman"/>
                <w:szCs w:val="26"/>
              </w:rPr>
            </w:pPr>
            <w:r w:rsidRPr="006A110D">
              <w:rPr>
                <w:rFonts w:cs="Times New Roman"/>
                <w:szCs w:val="26"/>
              </w:rPr>
              <w:t xml:space="preserve">Chi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Chương</w:t>
            </w:r>
            <w:proofErr w:type="spellEnd"/>
            <w:r w:rsidRPr="006A110D">
              <w:rPr>
                <w:rFonts w:cs="Times New Roman"/>
                <w:szCs w:val="26"/>
              </w:rPr>
              <w:t xml:space="preserve"> 4</w:t>
            </w:r>
          </w:p>
        </w:tc>
      </w:tr>
      <w:tr w:rsidR="009A41E3" w:rsidRPr="006A110D" w14:paraId="6EBA5EF9" w14:textId="77777777" w:rsidTr="00CF6673">
        <w:tc>
          <w:tcPr>
            <w:tcW w:w="1687" w:type="dxa"/>
            <w:vAlign w:val="center"/>
          </w:tcPr>
          <w:p w14:paraId="3F9ADE8A" w14:textId="77777777" w:rsidR="009A41E3" w:rsidRPr="006A110D" w:rsidRDefault="00526DE2">
            <w:pPr>
              <w:rPr>
                <w:rFonts w:cs="Times New Roman"/>
                <w:szCs w:val="26"/>
              </w:rPr>
            </w:pPr>
            <w:r w:rsidRPr="006A110D">
              <w:rPr>
                <w:rFonts w:cs="Times New Roman"/>
                <w:szCs w:val="26"/>
              </w:rPr>
              <w:t>10</w:t>
            </w:r>
          </w:p>
        </w:tc>
        <w:tc>
          <w:tcPr>
            <w:tcW w:w="1697" w:type="dxa"/>
            <w:vAlign w:val="center"/>
          </w:tcPr>
          <w:p w14:paraId="33582641"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5" w:type="dxa"/>
            <w:vAlign w:val="center"/>
          </w:tcPr>
          <w:p w14:paraId="57C06873" w14:textId="77777777" w:rsidR="009A41E3" w:rsidRPr="006A110D" w:rsidRDefault="00526DE2">
            <w:pPr>
              <w:rPr>
                <w:rFonts w:cs="Times New Roman"/>
                <w:szCs w:val="26"/>
              </w:rPr>
            </w:pPr>
            <w:r w:rsidRPr="006A110D">
              <w:rPr>
                <w:rFonts w:cs="Times New Roman"/>
                <w:szCs w:val="26"/>
              </w:rPr>
              <w:t xml:space="preserve">Bao </w:t>
            </w:r>
            <w:proofErr w:type="spellStart"/>
            <w:r w:rsidRPr="006A110D">
              <w:rPr>
                <w:rFonts w:cs="Times New Roman"/>
                <w:szCs w:val="26"/>
              </w:rPr>
              <w:t>nhiêu</w:t>
            </w:r>
            <w:proofErr w:type="spellEnd"/>
            <w:r w:rsidRPr="006A110D">
              <w:rPr>
                <w:rFonts w:cs="Times New Roman"/>
                <w:szCs w:val="26"/>
              </w:rPr>
              <w:t xml:space="preserve"> %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bị</w:t>
            </w:r>
            <w:proofErr w:type="spellEnd"/>
            <w:r w:rsidRPr="006A110D">
              <w:rPr>
                <w:rFonts w:cs="Times New Roman"/>
                <w:szCs w:val="26"/>
              </w:rPr>
              <w:t xml:space="preserve">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bổ</w:t>
            </w:r>
            <w:proofErr w:type="spellEnd"/>
            <w:r w:rsidRPr="006A110D">
              <w:rPr>
                <w:rFonts w:cs="Times New Roman"/>
                <w:szCs w:val="26"/>
              </w:rPr>
              <w:t xml:space="preserve"> sung </w:t>
            </w:r>
            <w:proofErr w:type="spellStart"/>
            <w:r w:rsidRPr="006A110D">
              <w:rPr>
                <w:rFonts w:cs="Times New Roman"/>
                <w:szCs w:val="26"/>
              </w:rPr>
              <w:t>ngay</w:t>
            </w:r>
            <w:proofErr w:type="spellEnd"/>
            <w:r w:rsidRPr="006A110D">
              <w:rPr>
                <w:rFonts w:cs="Times New Roman"/>
                <w:szCs w:val="26"/>
              </w:rPr>
              <w:t xml:space="preserve">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w:t>
            </w:r>
          </w:p>
        </w:tc>
        <w:tc>
          <w:tcPr>
            <w:tcW w:w="1724" w:type="dxa"/>
            <w:vAlign w:val="center"/>
          </w:tcPr>
          <w:p w14:paraId="0B73DFA5"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1702" w:type="dxa"/>
            <w:vAlign w:val="center"/>
          </w:tcPr>
          <w:p w14:paraId="77576493" w14:textId="77777777" w:rsidR="009A41E3" w:rsidRPr="006A110D" w:rsidRDefault="00526DE2">
            <w:pPr>
              <w:rPr>
                <w:rFonts w:cs="Times New Roman"/>
                <w:szCs w:val="26"/>
              </w:rPr>
            </w:pP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p>
        </w:tc>
      </w:tr>
    </w:tbl>
    <w:p w14:paraId="7EDA7528" w14:textId="1EBCC632" w:rsidR="009A41E3" w:rsidRDefault="00CF6673" w:rsidP="00CF6673">
      <w:pPr>
        <w:jc w:val="center"/>
        <w:rPr>
          <w:rFonts w:cs="Times New Roman"/>
          <w:i/>
          <w:szCs w:val="26"/>
        </w:rPr>
      </w:pPr>
      <w:proofErr w:type="spellStart"/>
      <w:r w:rsidRPr="006A110D">
        <w:rPr>
          <w:rFonts w:cs="Times New Roman"/>
          <w:i/>
          <w:szCs w:val="26"/>
        </w:rPr>
        <w:t>Bảng</w:t>
      </w:r>
      <w:proofErr w:type="spellEnd"/>
      <w:r w:rsidRPr="006A110D">
        <w:rPr>
          <w:rFonts w:cs="Times New Roman"/>
          <w:i/>
          <w:szCs w:val="26"/>
        </w:rPr>
        <w:t xml:space="preserve"> 3.5. </w:t>
      </w:r>
      <w:proofErr w:type="spellStart"/>
      <w:r w:rsidRPr="006A110D">
        <w:rPr>
          <w:rFonts w:cs="Times New Roman"/>
          <w:i/>
          <w:szCs w:val="26"/>
        </w:rPr>
        <w:t>Câu</w:t>
      </w:r>
      <w:proofErr w:type="spellEnd"/>
      <w:r w:rsidRPr="006A110D">
        <w:rPr>
          <w:rFonts w:cs="Times New Roman"/>
          <w:i/>
          <w:szCs w:val="26"/>
        </w:rPr>
        <w:t xml:space="preserve"> </w:t>
      </w:r>
      <w:proofErr w:type="spellStart"/>
      <w:r w:rsidRPr="006A110D">
        <w:rPr>
          <w:rFonts w:cs="Times New Roman"/>
          <w:i/>
          <w:szCs w:val="26"/>
        </w:rPr>
        <w:t>hỏi</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lượng</w:t>
      </w:r>
      <w:proofErr w:type="spellEnd"/>
      <w:r w:rsidRPr="006A110D">
        <w:rPr>
          <w:rFonts w:cs="Times New Roman"/>
          <w:i/>
          <w:szCs w:val="26"/>
        </w:rPr>
        <w:t xml:space="preserve"> —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(5 </w:t>
      </w:r>
      <w:proofErr w:type="spellStart"/>
      <w:r w:rsidRPr="006A110D">
        <w:rPr>
          <w:rFonts w:cs="Times New Roman"/>
          <w:i/>
          <w:szCs w:val="26"/>
        </w:rPr>
        <w:t>có</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 xml:space="preserve"> + 5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w:t>
      </w:r>
    </w:p>
    <w:p w14:paraId="2CD5D4DA" w14:textId="77777777" w:rsidR="00CF6673" w:rsidRPr="006A110D" w:rsidRDefault="00CF6673" w:rsidP="00CF6673">
      <w:pPr>
        <w:jc w:val="center"/>
        <w:rPr>
          <w:rFonts w:cs="Times New Roman"/>
          <w:szCs w:val="26"/>
        </w:rPr>
      </w:pPr>
    </w:p>
    <w:p w14:paraId="1DCD85BB" w14:textId="77777777" w:rsidR="009A41E3" w:rsidRPr="006A110D" w:rsidRDefault="00526DE2" w:rsidP="00CF6673">
      <w:pPr>
        <w:pStyle w:val="Heading3"/>
        <w:ind w:firstLine="720"/>
        <w:rPr>
          <w:rFonts w:ascii="Times New Roman" w:hAnsi="Times New Roman" w:cs="Times New Roman"/>
          <w:color w:val="auto"/>
          <w:szCs w:val="26"/>
        </w:rPr>
      </w:pPr>
      <w:bookmarkStart w:id="16" w:name="_Toc238653842"/>
      <w:r w:rsidRPr="006A110D">
        <w:rPr>
          <w:rFonts w:ascii="Times New Roman" w:hAnsi="Times New Roman" w:cs="Times New Roman"/>
          <w:color w:val="auto"/>
          <w:szCs w:val="26"/>
        </w:rPr>
        <w:lastRenderedPageBreak/>
        <w:t xml:space="preserve">3.1.2. </w:t>
      </w:r>
      <w:proofErr w:type="spellStart"/>
      <w:r w:rsidRPr="006A110D">
        <w:rPr>
          <w:rFonts w:ascii="Times New Roman" w:hAnsi="Times New Roman" w:cs="Times New Roman"/>
          <w:color w:val="auto"/>
          <w:szCs w:val="26"/>
        </w:rPr>
        <w:t>Mô</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hình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hóa</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quy</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trình</w:t>
      </w:r>
      <w:bookmarkEnd w:id="16"/>
      <w:proofErr w:type="spellEnd"/>
    </w:p>
    <w:p w14:paraId="709016B2" w14:textId="77777777" w:rsidR="009A41E3" w:rsidRPr="006A110D" w:rsidRDefault="00526DE2">
      <w:pPr>
        <w:rPr>
          <w:rFonts w:cs="Times New Roman"/>
          <w:szCs w:val="26"/>
        </w:rPr>
      </w:pPr>
      <w:r w:rsidRPr="006A110D">
        <w:rPr>
          <w:rFonts w:cs="Times New Roman"/>
          <w:noProof/>
          <w:szCs w:val="26"/>
        </w:rPr>
        <w:drawing>
          <wp:inline distT="0" distB="0" distL="0" distR="0" wp14:anchorId="6A431676" wp14:editId="2AC19B03">
            <wp:extent cx="5486400" cy="14975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nagement_QuanTriGia_KhuyenMai.png"/>
                    <pic:cNvPicPr/>
                  </pic:nvPicPr>
                  <pic:blipFill>
                    <a:blip r:embed="rId8"/>
                    <a:stretch>
                      <a:fillRect/>
                    </a:stretch>
                  </pic:blipFill>
                  <pic:spPr>
                    <a:xfrm>
                      <a:off x="0" y="0"/>
                      <a:ext cx="5486400" cy="1497510"/>
                    </a:xfrm>
                    <a:prstGeom prst="rect">
                      <a:avLst/>
                    </a:prstGeom>
                  </pic:spPr>
                </pic:pic>
              </a:graphicData>
            </a:graphic>
          </wp:inline>
        </w:drawing>
      </w:r>
    </w:p>
    <w:p w14:paraId="62C39A9B" w14:textId="77777777" w:rsidR="009A41E3" w:rsidRPr="006A110D" w:rsidRDefault="00526DE2" w:rsidP="00591D10">
      <w:pPr>
        <w:jc w:val="center"/>
        <w:rPr>
          <w:rFonts w:cs="Times New Roman"/>
          <w:szCs w:val="26"/>
        </w:rPr>
      </w:pPr>
      <w:proofErr w:type="spellStart"/>
      <w:r w:rsidRPr="006A110D">
        <w:rPr>
          <w:rFonts w:cs="Times New Roman"/>
          <w:i/>
          <w:szCs w:val="26"/>
        </w:rPr>
        <w:t>Hình</w:t>
      </w:r>
      <w:proofErr w:type="spellEnd"/>
      <w:r w:rsidRPr="006A110D">
        <w:rPr>
          <w:rFonts w:cs="Times New Roman"/>
          <w:i/>
          <w:szCs w:val="26"/>
        </w:rPr>
        <w:t xml:space="preserve"> 3.1. </w:t>
      </w:r>
      <w:proofErr w:type="spellStart"/>
      <w:r w:rsidRPr="006A110D">
        <w:rPr>
          <w:rFonts w:cs="Times New Roman"/>
          <w:i/>
          <w:szCs w:val="26"/>
        </w:rPr>
        <w:t>Sơ</w:t>
      </w:r>
      <w:proofErr w:type="spellEnd"/>
      <w:r w:rsidRPr="006A110D">
        <w:rPr>
          <w:rFonts w:cs="Times New Roman"/>
          <w:i/>
          <w:szCs w:val="26"/>
        </w:rPr>
        <w:t xml:space="preserve"> </w:t>
      </w:r>
      <w:proofErr w:type="spellStart"/>
      <w:r w:rsidRPr="006A110D">
        <w:rPr>
          <w:rFonts w:cs="Times New Roman"/>
          <w:i/>
          <w:szCs w:val="26"/>
        </w:rPr>
        <w:t>đồ</w:t>
      </w:r>
      <w:proofErr w:type="spellEnd"/>
      <w:r w:rsidRPr="006A110D">
        <w:rPr>
          <w:rFonts w:cs="Times New Roman"/>
          <w:i/>
          <w:szCs w:val="26"/>
        </w:rPr>
        <w:t xml:space="preserve"> BPMN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w:t>
      </w:r>
      <w:proofErr w:type="spellStart"/>
      <w:r w:rsidRPr="006A110D">
        <w:rPr>
          <w:rFonts w:cs="Times New Roman"/>
          <w:i/>
          <w:szCs w:val="26"/>
        </w:rPr>
        <w:t>khuyến</w:t>
      </w:r>
      <w:proofErr w:type="spellEnd"/>
      <w:r w:rsidRPr="006A110D">
        <w:rPr>
          <w:rFonts w:cs="Times New Roman"/>
          <w:i/>
          <w:szCs w:val="26"/>
        </w:rPr>
        <w:t xml:space="preserve"> </w:t>
      </w:r>
      <w:proofErr w:type="spellStart"/>
      <w:r w:rsidRPr="006A110D">
        <w:rPr>
          <w:rFonts w:cs="Times New Roman"/>
          <w:i/>
          <w:szCs w:val="26"/>
        </w:rPr>
        <w:t>mãi</w:t>
      </w:r>
      <w:proofErr w:type="spellEnd"/>
      <w:r w:rsidRPr="006A110D">
        <w:rPr>
          <w:rFonts w:cs="Times New Roman"/>
          <w:i/>
          <w:szCs w:val="26"/>
        </w:rPr>
        <w:t xml:space="preserve"> </w:t>
      </w:r>
      <w:proofErr w:type="spellStart"/>
      <w:r w:rsidRPr="006A110D">
        <w:rPr>
          <w:rFonts w:cs="Times New Roman"/>
          <w:i/>
          <w:szCs w:val="26"/>
        </w:rPr>
        <w:t>và</w:t>
      </w:r>
      <w:proofErr w:type="spellEnd"/>
      <w:r w:rsidRPr="006A110D">
        <w:rPr>
          <w:rFonts w:cs="Times New Roman"/>
          <w:i/>
          <w:szCs w:val="26"/>
        </w:rPr>
        <w:t xml:space="preserve"> </w:t>
      </w:r>
      <w:proofErr w:type="spellStart"/>
      <w:r w:rsidRPr="006A110D">
        <w:rPr>
          <w:rFonts w:cs="Times New Roman"/>
          <w:i/>
          <w:szCs w:val="26"/>
        </w:rPr>
        <w:t>chính</w:t>
      </w:r>
      <w:proofErr w:type="spellEnd"/>
      <w:r w:rsidRPr="006A110D">
        <w:rPr>
          <w:rFonts w:cs="Times New Roman"/>
          <w:i/>
          <w:szCs w:val="26"/>
        </w:rPr>
        <w:t xml:space="preserve"> </w:t>
      </w:r>
      <w:proofErr w:type="spellStart"/>
      <w:r w:rsidRPr="006A110D">
        <w:rPr>
          <w:rFonts w:cs="Times New Roman"/>
          <w:i/>
          <w:szCs w:val="26"/>
        </w:rPr>
        <w:t>sách</w:t>
      </w:r>
      <w:proofErr w:type="spellEnd"/>
      <w:r w:rsidRPr="006A110D">
        <w:rPr>
          <w:rFonts w:cs="Times New Roman"/>
          <w:i/>
          <w:szCs w:val="26"/>
        </w:rPr>
        <w:t xml:space="preserve"> </w:t>
      </w:r>
      <w:proofErr w:type="spellStart"/>
      <w:r w:rsidRPr="006A110D">
        <w:rPr>
          <w:rFonts w:cs="Times New Roman"/>
          <w:i/>
          <w:szCs w:val="26"/>
        </w:rPr>
        <w:t>hiển</w:t>
      </w:r>
      <w:proofErr w:type="spellEnd"/>
      <w:r w:rsidRPr="006A110D">
        <w:rPr>
          <w:rFonts w:cs="Times New Roman"/>
          <w:i/>
          <w:szCs w:val="26"/>
        </w:rPr>
        <w:t xml:space="preserve"> </w:t>
      </w:r>
      <w:proofErr w:type="spellStart"/>
      <w:r w:rsidRPr="006A110D">
        <w:rPr>
          <w:rFonts w:cs="Times New Roman"/>
          <w:i/>
          <w:szCs w:val="26"/>
        </w:rPr>
        <w:t>thị</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(6 </w:t>
      </w:r>
      <w:proofErr w:type="spellStart"/>
      <w:r w:rsidRPr="006A110D">
        <w:rPr>
          <w:rFonts w:cs="Times New Roman"/>
          <w:i/>
          <w:szCs w:val="26"/>
        </w:rPr>
        <w:t>làn</w:t>
      </w:r>
      <w:proofErr w:type="spellEnd"/>
      <w:r w:rsidRPr="006A110D">
        <w:rPr>
          <w:rFonts w:cs="Times New Roman"/>
          <w:i/>
          <w:szCs w:val="26"/>
        </w:rPr>
        <w:t xml:space="preserve">, 9 </w:t>
      </w:r>
      <w:proofErr w:type="spellStart"/>
      <w:r w:rsidRPr="006A110D">
        <w:rPr>
          <w:rFonts w:cs="Times New Roman"/>
          <w:i/>
          <w:szCs w:val="26"/>
        </w:rPr>
        <w:t>cổng</w:t>
      </w:r>
      <w:proofErr w:type="spellEnd"/>
      <w:r w:rsidRPr="006A110D">
        <w:rPr>
          <w:rFonts w:cs="Times New Roman"/>
          <w:i/>
          <w:szCs w:val="26"/>
        </w:rPr>
        <w:t xml:space="preserve"> </w:t>
      </w:r>
      <w:proofErr w:type="spellStart"/>
      <w:r w:rsidRPr="006A110D">
        <w:rPr>
          <w:rFonts w:cs="Times New Roman"/>
          <w:i/>
          <w:szCs w:val="26"/>
        </w:rPr>
        <w:t>điều</w:t>
      </w:r>
      <w:proofErr w:type="spellEnd"/>
      <w:r w:rsidRPr="006A110D">
        <w:rPr>
          <w:rFonts w:cs="Times New Roman"/>
          <w:i/>
          <w:szCs w:val="26"/>
        </w:rPr>
        <w:t xml:space="preserve"> </w:t>
      </w:r>
      <w:proofErr w:type="spellStart"/>
      <w:r w:rsidRPr="006A110D">
        <w:rPr>
          <w:rFonts w:cs="Times New Roman"/>
          <w:i/>
          <w:szCs w:val="26"/>
        </w:rPr>
        <w:t>kiện</w:t>
      </w:r>
      <w:proofErr w:type="spellEnd"/>
      <w:r w:rsidRPr="006A110D">
        <w:rPr>
          <w:rFonts w:cs="Times New Roman"/>
          <w:i/>
          <w:szCs w:val="26"/>
        </w:rPr>
        <w:t>)</w:t>
      </w:r>
    </w:p>
    <w:p w14:paraId="050F148A" w14:textId="77777777" w:rsidR="009A41E3" w:rsidRPr="006A110D" w:rsidRDefault="00526DE2" w:rsidP="00C50329">
      <w:pPr>
        <w:jc w:val="both"/>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chính</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bay/NCC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đầy</w:t>
      </w:r>
      <w:proofErr w:type="spellEnd"/>
      <w:r w:rsidRPr="006A110D">
        <w:rPr>
          <w:rFonts w:cs="Times New Roman"/>
          <w:szCs w:val="26"/>
        </w:rPr>
        <w:t xml:space="preserve"> </w:t>
      </w:r>
      <w:proofErr w:type="spellStart"/>
      <w:r w:rsidRPr="006A110D">
        <w:rPr>
          <w:rFonts w:cs="Times New Roman"/>
          <w:szCs w:val="26"/>
        </w:rPr>
        <w:t>đủ</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 Marketing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tệp</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xây</w:t>
      </w:r>
      <w:proofErr w:type="spellEnd"/>
      <w:r w:rsidRPr="006A110D">
        <w:rPr>
          <w:rFonts w:cs="Times New Roman"/>
          <w:szCs w:val="26"/>
        </w:rPr>
        <w:t xml:space="preserve"> </w:t>
      </w:r>
      <w:proofErr w:type="spellStart"/>
      <w:r w:rsidRPr="006A110D">
        <w:rPr>
          <w:rFonts w:cs="Times New Roman"/>
          <w:szCs w:val="26"/>
        </w:rPr>
        <w:t>dựng</w:t>
      </w:r>
      <w:proofErr w:type="spellEnd"/>
      <w:r w:rsidRPr="006A110D">
        <w:rPr>
          <w:rFonts w:cs="Times New Roman"/>
          <w:szCs w:val="26"/>
        </w:rPr>
        <w:t xml:space="preserve">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 Tài </w:t>
      </w:r>
      <w:proofErr w:type="spellStart"/>
      <w:r w:rsidRPr="006A110D">
        <w:rPr>
          <w:rFonts w:cs="Times New Roman"/>
          <w:szCs w:val="26"/>
        </w:rPr>
        <w:t>chính</w:t>
      </w:r>
      <w:proofErr w:type="spellEnd"/>
      <w:r w:rsidRPr="006A110D">
        <w:rPr>
          <w:rFonts w:cs="Times New Roman"/>
          <w:szCs w:val="26"/>
        </w:rPr>
        <w:t xml:space="preserve">/Pháp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thẩm</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phê</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 xml:space="preserve"> →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 App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 Công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/KM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w:t>
      </w:r>
    </w:p>
    <w:p w14:paraId="2E9398A6" w14:textId="77777777" w:rsidR="009A41E3" w:rsidRPr="006A110D" w:rsidRDefault="00526DE2" w:rsidP="00C50329">
      <w:pPr>
        <w:jc w:val="both"/>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ngoại</w:t>
      </w:r>
      <w:proofErr w:type="spellEnd"/>
      <w:r w:rsidRPr="006A110D">
        <w:rPr>
          <w:rFonts w:cs="Times New Roman"/>
          <w:b/>
          <w:szCs w:val="26"/>
        </w:rPr>
        <w:t xml:space="preserve"> </w:t>
      </w:r>
      <w:proofErr w:type="spellStart"/>
      <w:r w:rsidRPr="006A110D">
        <w:rPr>
          <w:rFonts w:cs="Times New Roman"/>
          <w:b/>
          <w:szCs w:val="26"/>
        </w:rPr>
        <w:t>lệ</w:t>
      </w:r>
      <w:proofErr w:type="spellEnd"/>
      <w:r w:rsidRPr="006A110D">
        <w:rPr>
          <w:rFonts w:cs="Times New Roman"/>
          <w:b/>
          <w:szCs w:val="26"/>
        </w:rPr>
        <w:t>:</w:t>
      </w:r>
    </w:p>
    <w:p w14:paraId="6F53D9B7" w14:textId="77777777" w:rsidR="009A41E3" w:rsidRPr="006A110D" w:rsidRDefault="00526DE2" w:rsidP="00C50329">
      <w:pPr>
        <w:pStyle w:val="ListBullet"/>
        <w:jc w:val="both"/>
        <w:rPr>
          <w:rFonts w:cs="Times New Roman"/>
          <w:szCs w:val="26"/>
        </w:rPr>
      </w:pPr>
      <w:proofErr w:type="spellStart"/>
      <w:r w:rsidRPr="006A110D">
        <w:rPr>
          <w:rFonts w:cs="Times New Roman"/>
          <w:i/>
          <w:szCs w:val="26"/>
        </w:rPr>
        <w:t>Dữ</w:t>
      </w:r>
      <w:proofErr w:type="spellEnd"/>
      <w:r w:rsidRPr="006A110D">
        <w:rPr>
          <w:rFonts w:cs="Times New Roman"/>
          <w:i/>
          <w:szCs w:val="26"/>
        </w:rPr>
        <w:t xml:space="preserve"> </w:t>
      </w:r>
      <w:proofErr w:type="spellStart"/>
      <w:r w:rsidRPr="006A110D">
        <w:rPr>
          <w:rFonts w:cs="Times New Roman"/>
          <w:i/>
          <w:szCs w:val="26"/>
        </w:rPr>
        <w:t>liệu</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đầy</w:t>
      </w:r>
      <w:proofErr w:type="spellEnd"/>
      <w:r w:rsidRPr="006A110D">
        <w:rPr>
          <w:rFonts w:cs="Times New Roman"/>
          <w:i/>
          <w:szCs w:val="26"/>
        </w:rPr>
        <w:t xml:space="preserve"> </w:t>
      </w:r>
      <w:proofErr w:type="spellStart"/>
      <w:r w:rsidRPr="006A110D">
        <w:rPr>
          <w:rFonts w:cs="Times New Roman"/>
          <w:i/>
          <w:szCs w:val="26"/>
        </w:rPr>
        <w:t>đủ</w:t>
      </w:r>
      <w:proofErr w:type="spellEnd"/>
      <w:r w:rsidRPr="006A110D">
        <w:rPr>
          <w:rFonts w:cs="Times New Roman"/>
          <w:i/>
          <w:szCs w:val="26"/>
        </w:rPr>
        <w:t>:</w:t>
      </w:r>
      <w:r w:rsidRPr="006A110D">
        <w:rPr>
          <w:rFonts w:cs="Times New Roman"/>
          <w:szCs w:val="26"/>
        </w:rPr>
        <w:t xml:space="preserve"> quay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bổ</w:t>
      </w:r>
      <w:proofErr w:type="spellEnd"/>
      <w:r w:rsidRPr="006A110D">
        <w:rPr>
          <w:rFonts w:cs="Times New Roman"/>
          <w:szCs w:val="26"/>
        </w:rPr>
        <w:t xml:space="preserve"> sung, tạo </w:t>
      </w:r>
      <w:proofErr w:type="spellStart"/>
      <w:r w:rsidRPr="006A110D">
        <w:rPr>
          <w:rFonts w:cs="Times New Roman"/>
          <w:szCs w:val="26"/>
        </w:rPr>
        <w:t>vòng</w:t>
      </w:r>
      <w:proofErr w:type="spellEnd"/>
      <w:r w:rsidRPr="006A110D">
        <w:rPr>
          <w:rFonts w:cs="Times New Roman"/>
          <w:szCs w:val="26"/>
        </w:rPr>
        <w:t xml:space="preserve"> </w:t>
      </w:r>
      <w:proofErr w:type="spellStart"/>
      <w:r w:rsidRPr="006A110D">
        <w:rPr>
          <w:rFonts w:cs="Times New Roman"/>
          <w:szCs w:val="26"/>
        </w:rPr>
        <w:t>lặp</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tới</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w:t>
      </w:r>
    </w:p>
    <w:p w14:paraId="7ED43145" w14:textId="77777777" w:rsidR="009A41E3" w:rsidRPr="006A110D" w:rsidRDefault="00526DE2" w:rsidP="00C50329">
      <w:pPr>
        <w:pStyle w:val="ListBullet"/>
        <w:jc w:val="both"/>
        <w:rPr>
          <w:rFonts w:cs="Times New Roman"/>
          <w:szCs w:val="26"/>
        </w:rPr>
      </w:pPr>
      <w:proofErr w:type="spellStart"/>
      <w:r w:rsidRPr="006A110D">
        <w:rPr>
          <w:rFonts w:cs="Times New Roman"/>
          <w:i/>
          <w:szCs w:val="26"/>
        </w:rPr>
        <w:t>Chuẩn</w:t>
      </w:r>
      <w:proofErr w:type="spellEnd"/>
      <w:r w:rsidRPr="006A110D">
        <w:rPr>
          <w:rFonts w:cs="Times New Roman"/>
          <w:i/>
          <w:szCs w:val="26"/>
        </w:rPr>
        <w:t xml:space="preserve"> </w:t>
      </w:r>
      <w:proofErr w:type="spellStart"/>
      <w:r w:rsidRPr="006A110D">
        <w:rPr>
          <w:rFonts w:cs="Times New Roman"/>
          <w:i/>
          <w:szCs w:val="26"/>
        </w:rPr>
        <w:t>hóa</w:t>
      </w:r>
      <w:proofErr w:type="spellEnd"/>
      <w:r w:rsidRPr="006A110D">
        <w:rPr>
          <w:rFonts w:cs="Times New Roman"/>
          <w:i/>
          <w:szCs w:val="26"/>
        </w:rPr>
        <w:t xml:space="preserve"> </w:t>
      </w:r>
      <w:proofErr w:type="spellStart"/>
      <w:r w:rsidRPr="006A110D">
        <w:rPr>
          <w:rFonts w:cs="Times New Roman"/>
          <w:i/>
          <w:szCs w:val="26"/>
        </w:rPr>
        <w:t>sai</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chỉnh</w:t>
      </w:r>
      <w:proofErr w:type="spellEnd"/>
      <w:r w:rsidRPr="006A110D">
        <w:rPr>
          <w:rFonts w:cs="Times New Roman"/>
          <w:szCs w:val="26"/>
        </w:rPr>
        <w:t xml:space="preserve"> </w:t>
      </w:r>
      <w:proofErr w:type="spellStart"/>
      <w:r w:rsidRPr="006A110D">
        <w:rPr>
          <w:rFonts w:cs="Times New Roman"/>
          <w:szCs w:val="26"/>
        </w:rPr>
        <w:t>trước</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chuyển</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w:t>
      </w:r>
    </w:p>
    <w:p w14:paraId="2D732492" w14:textId="431FA84C" w:rsidR="009A41E3" w:rsidRPr="006A110D" w:rsidRDefault="00526DE2" w:rsidP="00C50329">
      <w:pPr>
        <w:pStyle w:val="ListBullet"/>
        <w:jc w:val="both"/>
        <w:rPr>
          <w:rFonts w:cs="Times New Roman"/>
          <w:szCs w:val="26"/>
        </w:rPr>
      </w:pP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áp</w:t>
      </w:r>
      <w:proofErr w:type="spellEnd"/>
      <w:r w:rsidRPr="006A110D">
        <w:rPr>
          <w:rFonts w:cs="Times New Roman"/>
          <w:i/>
          <w:szCs w:val="26"/>
        </w:rPr>
        <w:t xml:space="preserve"> </w:t>
      </w:r>
      <w:proofErr w:type="spellStart"/>
      <w:r w:rsidRPr="006A110D">
        <w:rPr>
          <w:rFonts w:cs="Times New Roman"/>
          <w:i/>
          <w:szCs w:val="26"/>
        </w:rPr>
        <w:t>dụng</w:t>
      </w:r>
      <w:proofErr w:type="spellEnd"/>
      <w:r w:rsidRPr="006A110D">
        <w:rPr>
          <w:rFonts w:cs="Times New Roman"/>
          <w:i/>
          <w:szCs w:val="26"/>
        </w:rPr>
        <w:t xml:space="preserve"> </w:t>
      </w:r>
      <w:proofErr w:type="spellStart"/>
      <w:r w:rsidRPr="006A110D">
        <w:rPr>
          <w:rFonts w:cs="Times New Roman"/>
          <w:i/>
          <w:szCs w:val="26"/>
        </w:rPr>
        <w:t>khuyến</w:t>
      </w:r>
      <w:proofErr w:type="spellEnd"/>
      <w:r w:rsidRPr="006A110D">
        <w:rPr>
          <w:rFonts w:cs="Times New Roman"/>
          <w:i/>
          <w:szCs w:val="26"/>
        </w:rPr>
        <w:t xml:space="preserve"> </w:t>
      </w:r>
      <w:proofErr w:type="spellStart"/>
      <w:r w:rsidRPr="006A110D">
        <w:rPr>
          <w:rFonts w:cs="Times New Roman"/>
          <w:i/>
          <w:szCs w:val="26"/>
        </w:rPr>
        <w:t>mãi</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bỏ</w:t>
      </w:r>
      <w:proofErr w:type="spellEnd"/>
      <w:r w:rsidRPr="006A110D">
        <w:rPr>
          <w:rFonts w:cs="Times New Roman"/>
          <w:szCs w:val="26"/>
        </w:rPr>
        <w:t xml:space="preserve"> qua </w:t>
      </w:r>
      <w:proofErr w:type="spellStart"/>
      <w:r w:rsidRPr="006A110D">
        <w:rPr>
          <w:rFonts w:cs="Times New Roman"/>
          <w:szCs w:val="26"/>
        </w:rPr>
        <w:t>toàn</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Marketing </w:t>
      </w:r>
      <w:r w:rsidR="00230B03">
        <w:rPr>
          <w:rFonts w:cs="Times New Roman"/>
          <w:szCs w:val="26"/>
        </w:rPr>
        <w:t>-</w:t>
      </w:r>
      <w:r w:rsidRPr="006A110D">
        <w:rPr>
          <w:rFonts w:cs="Times New Roman"/>
          <w:szCs w:val="26"/>
        </w:rPr>
        <w:t xml:space="preserve"> Pháp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đẩy</w:t>
      </w:r>
      <w:proofErr w:type="spellEnd"/>
      <w:r w:rsidRPr="006A110D">
        <w:rPr>
          <w:rFonts w:cs="Times New Roman"/>
          <w:szCs w:val="26"/>
        </w:rPr>
        <w:t xml:space="preserve"> </w:t>
      </w:r>
      <w:proofErr w:type="spellStart"/>
      <w:r w:rsidRPr="006A110D">
        <w:rPr>
          <w:rFonts w:cs="Times New Roman"/>
          <w:szCs w:val="26"/>
        </w:rPr>
        <w:t>thẳng</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gốc</w:t>
      </w:r>
      <w:proofErr w:type="spellEnd"/>
      <w:r w:rsidRPr="006A110D">
        <w:rPr>
          <w:rFonts w:cs="Times New Roman"/>
          <w:szCs w:val="26"/>
        </w:rPr>
        <w:t xml:space="preserve"> sang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hai</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w:t>
      </w:r>
      <w:proofErr w:type="spellStart"/>
      <w:r w:rsidRPr="006A110D">
        <w:rPr>
          <w:rFonts w:cs="Times New Roman"/>
          <w:szCs w:val="26"/>
        </w:rPr>
        <w:t>hội</w:t>
      </w:r>
      <w:proofErr w:type="spellEnd"/>
      <w:r w:rsidRPr="006A110D">
        <w:rPr>
          <w:rFonts w:cs="Times New Roman"/>
          <w:szCs w:val="26"/>
        </w:rPr>
        <w:t xml:space="preserve"> </w:t>
      </w:r>
      <w:proofErr w:type="spellStart"/>
      <w:r w:rsidRPr="006A110D">
        <w:rPr>
          <w:rFonts w:cs="Times New Roman"/>
          <w:szCs w:val="26"/>
        </w:rPr>
        <w:t>tụ</w:t>
      </w:r>
      <w:proofErr w:type="spellEnd"/>
      <w:r w:rsidRPr="006A110D">
        <w:rPr>
          <w:rFonts w:cs="Times New Roman"/>
          <w:szCs w:val="26"/>
        </w:rPr>
        <w:t xml:space="preserve"> </w:t>
      </w:r>
      <w:proofErr w:type="spellStart"/>
      <w:r w:rsidRPr="006A110D">
        <w:rPr>
          <w:rFonts w:cs="Times New Roman"/>
          <w:szCs w:val="26"/>
        </w:rPr>
        <w:t>tại</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gộp</w:t>
      </w:r>
      <w:proofErr w:type="spellEnd"/>
      <w:r w:rsidRPr="006A110D">
        <w:rPr>
          <w:rFonts w:cs="Times New Roman"/>
          <w:szCs w:val="26"/>
        </w:rPr>
        <w:t xml:space="preserve"> </w:t>
      </w:r>
      <w:proofErr w:type="spellStart"/>
      <w:r w:rsidRPr="006A110D">
        <w:rPr>
          <w:rFonts w:cs="Times New Roman"/>
          <w:szCs w:val="26"/>
        </w:rPr>
        <w:t>trước</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w:t>
      </w:r>
    </w:p>
    <w:p w14:paraId="354EBC4C" w14:textId="77777777" w:rsidR="009A41E3" w:rsidRPr="006A110D" w:rsidRDefault="00526DE2" w:rsidP="00C50329">
      <w:pPr>
        <w:pStyle w:val="ListBullet"/>
        <w:jc w:val="both"/>
        <w:rPr>
          <w:rFonts w:cs="Times New Roman"/>
          <w:szCs w:val="26"/>
        </w:rPr>
      </w:pPr>
      <w:proofErr w:type="spellStart"/>
      <w:r w:rsidRPr="006A110D">
        <w:rPr>
          <w:rFonts w:cs="Times New Roman"/>
          <w:i/>
          <w:szCs w:val="26"/>
        </w:rPr>
        <w:t>Chính</w:t>
      </w:r>
      <w:proofErr w:type="spellEnd"/>
      <w:r w:rsidRPr="006A110D">
        <w:rPr>
          <w:rFonts w:cs="Times New Roman"/>
          <w:i/>
          <w:szCs w:val="26"/>
        </w:rPr>
        <w:t xml:space="preserve"> </w:t>
      </w:r>
      <w:proofErr w:type="spellStart"/>
      <w:r w:rsidRPr="006A110D">
        <w:rPr>
          <w:rFonts w:cs="Times New Roman"/>
          <w:i/>
          <w:szCs w:val="26"/>
        </w:rPr>
        <w:t>sách</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được</w:t>
      </w:r>
      <w:proofErr w:type="spellEnd"/>
      <w:r w:rsidRPr="006A110D">
        <w:rPr>
          <w:rFonts w:cs="Times New Roman"/>
          <w:i/>
          <w:szCs w:val="26"/>
        </w:rPr>
        <w:t xml:space="preserve"> </w:t>
      </w:r>
      <w:proofErr w:type="spellStart"/>
      <w:r w:rsidRPr="006A110D">
        <w:rPr>
          <w:rFonts w:cs="Times New Roman"/>
          <w:i/>
          <w:szCs w:val="26"/>
        </w:rPr>
        <w:t>phê</w:t>
      </w:r>
      <w:proofErr w:type="spellEnd"/>
      <w:r w:rsidRPr="006A110D">
        <w:rPr>
          <w:rFonts w:cs="Times New Roman"/>
          <w:i/>
          <w:szCs w:val="26"/>
        </w:rPr>
        <w:t xml:space="preserve"> </w:t>
      </w:r>
      <w:proofErr w:type="spellStart"/>
      <w:r w:rsidRPr="006A110D">
        <w:rPr>
          <w:rFonts w:cs="Times New Roman"/>
          <w:i/>
          <w:szCs w:val="26"/>
        </w:rPr>
        <w:t>duyệt</w:t>
      </w:r>
      <w:proofErr w:type="spellEnd"/>
      <w:r w:rsidRPr="006A110D">
        <w:rPr>
          <w:rFonts w:cs="Times New Roman"/>
          <w:i/>
          <w:szCs w:val="26"/>
        </w:rPr>
        <w:t xml:space="preserve"> </w:t>
      </w:r>
      <w:proofErr w:type="spellStart"/>
      <w:r w:rsidRPr="006A110D">
        <w:rPr>
          <w:rFonts w:cs="Times New Roman"/>
          <w:i/>
          <w:szCs w:val="26"/>
        </w:rPr>
        <w:t>hoặc</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phù</w:t>
      </w:r>
      <w:proofErr w:type="spellEnd"/>
      <w:r w:rsidRPr="006A110D">
        <w:rPr>
          <w:rFonts w:cs="Times New Roman"/>
          <w:i/>
          <w:szCs w:val="26"/>
        </w:rPr>
        <w:t xml:space="preserve"> </w:t>
      </w:r>
      <w:proofErr w:type="spellStart"/>
      <w:r w:rsidRPr="006A110D">
        <w:rPr>
          <w:rFonts w:cs="Times New Roman"/>
          <w:i/>
          <w:szCs w:val="26"/>
        </w:rPr>
        <w:t>hợp</w:t>
      </w:r>
      <w:proofErr w:type="spellEnd"/>
      <w:r w:rsidRPr="006A110D">
        <w:rPr>
          <w:rFonts w:cs="Times New Roman"/>
          <w:i/>
          <w:szCs w:val="26"/>
        </w:rPr>
        <w:t xml:space="preserve"> </w:t>
      </w:r>
      <w:proofErr w:type="spellStart"/>
      <w:r w:rsidRPr="006A110D">
        <w:rPr>
          <w:rFonts w:cs="Times New Roman"/>
          <w:i/>
          <w:szCs w:val="26"/>
        </w:rPr>
        <w:t>tệp</w:t>
      </w:r>
      <w:proofErr w:type="spellEnd"/>
      <w:r w:rsidRPr="006A110D">
        <w:rPr>
          <w:rFonts w:cs="Times New Roman"/>
          <w:i/>
          <w:szCs w:val="26"/>
        </w:rPr>
        <w:t xml:space="preserve"> </w:t>
      </w:r>
      <w:proofErr w:type="spellStart"/>
      <w:r w:rsidRPr="006A110D">
        <w:rPr>
          <w:rFonts w:cs="Times New Roman"/>
          <w:i/>
          <w:szCs w:val="26"/>
        </w:rPr>
        <w:t>khách</w:t>
      </w:r>
      <w:proofErr w:type="spellEnd"/>
      <w:r w:rsidRPr="006A110D">
        <w:rPr>
          <w:rFonts w:cs="Times New Roman"/>
          <w:i/>
          <w:szCs w:val="26"/>
        </w:rPr>
        <w:t xml:space="preserve"> </w:t>
      </w:r>
      <w:proofErr w:type="spellStart"/>
      <w:r w:rsidRPr="006A110D">
        <w:rPr>
          <w:rFonts w:cs="Times New Roman"/>
          <w:i/>
          <w:szCs w:val="26"/>
        </w:rPr>
        <w:t>hàng</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Marketing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chỉnh</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tiêu</w:t>
      </w:r>
      <w:proofErr w:type="spellEnd"/>
      <w:r w:rsidRPr="006A110D">
        <w:rPr>
          <w:rFonts w:cs="Times New Roman"/>
          <w:szCs w:val="26"/>
        </w:rPr>
        <w:t xml:space="preserve"> </w:t>
      </w:r>
      <w:proofErr w:type="spellStart"/>
      <w:r w:rsidRPr="006A110D">
        <w:rPr>
          <w:rFonts w:cs="Times New Roman"/>
          <w:szCs w:val="26"/>
        </w:rPr>
        <w:t>chiến</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w:t>
      </w:r>
    </w:p>
    <w:p w14:paraId="289A7F7C" w14:textId="77777777" w:rsidR="009A41E3" w:rsidRPr="006A110D" w:rsidRDefault="00526DE2" w:rsidP="00C50329">
      <w:pPr>
        <w:pStyle w:val="ListBullet"/>
        <w:jc w:val="both"/>
        <w:rPr>
          <w:rFonts w:cs="Times New Roman"/>
          <w:szCs w:val="26"/>
        </w:rPr>
      </w:pPr>
      <w:proofErr w:type="spellStart"/>
      <w:r w:rsidRPr="006A110D">
        <w:rPr>
          <w:rFonts w:cs="Times New Roman"/>
          <w:i/>
          <w:szCs w:val="26"/>
        </w:rPr>
        <w:t>Hồ</w:t>
      </w:r>
      <w:proofErr w:type="spellEnd"/>
      <w:r w:rsidRPr="006A110D">
        <w:rPr>
          <w:rFonts w:cs="Times New Roman"/>
          <w:i/>
          <w:szCs w:val="26"/>
        </w:rPr>
        <w:t xml:space="preserve"> </w:t>
      </w:r>
      <w:proofErr w:type="spellStart"/>
      <w:r w:rsidRPr="006A110D">
        <w:rPr>
          <w:rFonts w:cs="Times New Roman"/>
          <w:i/>
          <w:szCs w:val="26"/>
        </w:rPr>
        <w:t>sơ</w:t>
      </w:r>
      <w:proofErr w:type="spellEnd"/>
      <w:r w:rsidRPr="006A110D">
        <w:rPr>
          <w:rFonts w:cs="Times New Roman"/>
          <w:i/>
          <w:szCs w:val="26"/>
        </w:rPr>
        <w:t xml:space="preserve"> </w:t>
      </w:r>
      <w:proofErr w:type="spellStart"/>
      <w:r w:rsidRPr="006A110D">
        <w:rPr>
          <w:rFonts w:cs="Times New Roman"/>
          <w:i/>
          <w:szCs w:val="26"/>
        </w:rPr>
        <w:t>điều</w:t>
      </w:r>
      <w:proofErr w:type="spellEnd"/>
      <w:r w:rsidRPr="006A110D">
        <w:rPr>
          <w:rFonts w:cs="Times New Roman"/>
          <w:i/>
          <w:szCs w:val="26"/>
        </w:rPr>
        <w:t xml:space="preserve"> </w:t>
      </w:r>
      <w:proofErr w:type="spellStart"/>
      <w:r w:rsidRPr="006A110D">
        <w:rPr>
          <w:rFonts w:cs="Times New Roman"/>
          <w:i/>
          <w:szCs w:val="26"/>
        </w:rPr>
        <w:t>kiện</w:t>
      </w:r>
      <w:proofErr w:type="spellEnd"/>
      <w:r w:rsidRPr="006A110D">
        <w:rPr>
          <w:rFonts w:cs="Times New Roman"/>
          <w:i/>
          <w:szCs w:val="26"/>
        </w:rPr>
        <w:t xml:space="preserve"> </w:t>
      </w:r>
      <w:proofErr w:type="spellStart"/>
      <w:r w:rsidRPr="006A110D">
        <w:rPr>
          <w:rFonts w:cs="Times New Roman"/>
          <w:i/>
          <w:szCs w:val="26"/>
        </w:rPr>
        <w:t>thiếu</w:t>
      </w:r>
      <w:proofErr w:type="spellEnd"/>
      <w:r w:rsidRPr="006A110D">
        <w:rPr>
          <w:rFonts w:cs="Times New Roman"/>
          <w:i/>
          <w:szCs w:val="26"/>
        </w:rPr>
        <w:t>:</w:t>
      </w:r>
      <w:r w:rsidRPr="006A110D">
        <w:rPr>
          <w:rFonts w:cs="Times New Roman"/>
          <w:szCs w:val="26"/>
        </w:rPr>
        <w:t xml:space="preserve"> quay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bổ</w:t>
      </w:r>
      <w:proofErr w:type="spellEnd"/>
      <w:r w:rsidRPr="006A110D">
        <w:rPr>
          <w:rFonts w:cs="Times New Roman"/>
          <w:szCs w:val="26"/>
        </w:rPr>
        <w:t xml:space="preserve"> sung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w:t>
      </w:r>
    </w:p>
    <w:p w14:paraId="4FDC5BB5" w14:textId="2C497BE6" w:rsidR="009A41E3" w:rsidRDefault="00526DE2" w:rsidP="00C50329">
      <w:pPr>
        <w:pStyle w:val="ListBullet"/>
        <w:jc w:val="both"/>
        <w:rPr>
          <w:rFonts w:cs="Times New Roman"/>
          <w:szCs w:val="26"/>
        </w:rPr>
      </w:pPr>
      <w:r w:rsidRPr="006A110D">
        <w:rPr>
          <w:rFonts w:cs="Times New Roman"/>
          <w:i/>
          <w:szCs w:val="26"/>
        </w:rPr>
        <w:t xml:space="preserve">Hiển </w:t>
      </w:r>
      <w:proofErr w:type="spellStart"/>
      <w:r w:rsidRPr="006A110D">
        <w:rPr>
          <w:rFonts w:cs="Times New Roman"/>
          <w:i/>
          <w:szCs w:val="26"/>
        </w:rPr>
        <w:t>thị</w:t>
      </w:r>
      <w:proofErr w:type="spellEnd"/>
      <w:r w:rsidRPr="006A110D">
        <w:rPr>
          <w:rFonts w:cs="Times New Roman"/>
          <w:i/>
          <w:szCs w:val="26"/>
        </w:rPr>
        <w:t xml:space="preserve"> </w:t>
      </w:r>
      <w:proofErr w:type="spellStart"/>
      <w:r w:rsidRPr="006A110D">
        <w:rPr>
          <w:rFonts w:cs="Times New Roman"/>
          <w:i/>
          <w:szCs w:val="26"/>
        </w:rPr>
        <w:t>sai</w:t>
      </w:r>
      <w:proofErr w:type="spellEnd"/>
      <w:r w:rsidRPr="006A110D">
        <w:rPr>
          <w:rFonts w:cs="Times New Roman"/>
          <w:i/>
          <w:szCs w:val="26"/>
        </w:rPr>
        <w:t xml:space="preserve"> </w:t>
      </w:r>
      <w:proofErr w:type="spellStart"/>
      <w:r w:rsidRPr="006A110D">
        <w:rPr>
          <w:rFonts w:cs="Times New Roman"/>
          <w:i/>
          <w:szCs w:val="26"/>
        </w:rPr>
        <w:t>trên</w:t>
      </w:r>
      <w:proofErr w:type="spellEnd"/>
      <w:r w:rsidRPr="006A110D">
        <w:rPr>
          <w:rFonts w:cs="Times New Roman"/>
          <w:i/>
          <w:szCs w:val="26"/>
        </w:rPr>
        <w:t xml:space="preserve"> App:</w:t>
      </w:r>
      <w:r w:rsidRPr="006A110D">
        <w:rPr>
          <w:rFonts w:cs="Times New Roman"/>
          <w:szCs w:val="26"/>
        </w:rPr>
        <w:t xml:space="preserve"> quay </w:t>
      </w:r>
      <w:proofErr w:type="spellStart"/>
      <w:r w:rsidRPr="006A110D">
        <w:rPr>
          <w:rFonts w:cs="Times New Roman"/>
          <w:szCs w:val="26"/>
        </w:rPr>
        <w:t>ngược</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gộp</w:t>
      </w:r>
      <w:proofErr w:type="spellEnd"/>
      <w:r w:rsidRPr="006A110D">
        <w:rPr>
          <w:rFonts w:cs="Times New Roman"/>
          <w:szCs w:val="26"/>
        </w:rPr>
        <w:t xml:space="preserve"> </w:t>
      </w:r>
      <w:proofErr w:type="spellStart"/>
      <w:r w:rsidRPr="006A110D">
        <w:rPr>
          <w:rFonts w:cs="Times New Roman"/>
          <w:szCs w:val="26"/>
        </w:rPr>
        <w:t>trước</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sửa</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w:t>
      </w:r>
    </w:p>
    <w:p w14:paraId="06FC7467" w14:textId="77777777" w:rsidR="0015215E" w:rsidRDefault="0015215E" w:rsidP="0015215E">
      <w:pPr>
        <w:pStyle w:val="Heading2"/>
        <w:rPr>
          <w:rFonts w:ascii="Times New Roman" w:hAnsi="Times New Roman" w:cs="Times New Roman"/>
          <w:color w:val="auto"/>
        </w:rPr>
      </w:pPr>
    </w:p>
    <w:p w14:paraId="53B717E1" w14:textId="26863DC5" w:rsidR="009A41E3" w:rsidRPr="006A110D" w:rsidRDefault="00526DE2" w:rsidP="0015215E">
      <w:pPr>
        <w:pStyle w:val="Heading2"/>
        <w:rPr>
          <w:rFonts w:ascii="Times New Roman" w:hAnsi="Times New Roman" w:cs="Times New Roman"/>
          <w:color w:val="auto"/>
        </w:rPr>
      </w:pPr>
      <w:bookmarkStart w:id="17" w:name="_Toc238653843"/>
      <w:r w:rsidRPr="006A110D">
        <w:rPr>
          <w:rFonts w:ascii="Times New Roman" w:hAnsi="Times New Roman" w:cs="Times New Roman"/>
          <w:color w:val="auto"/>
        </w:rPr>
        <w:t xml:space="preserve">3.2. Quản </w:t>
      </w:r>
      <w:proofErr w:type="spellStart"/>
      <w:r w:rsidRPr="006A110D">
        <w:rPr>
          <w:rFonts w:ascii="Times New Roman" w:hAnsi="Times New Roman" w:cs="Times New Roman"/>
          <w:color w:val="auto"/>
        </w:rPr>
        <w:t>lý</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hạng</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vé</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máy</w:t>
      </w:r>
      <w:proofErr w:type="spellEnd"/>
      <w:r w:rsidRPr="006A110D">
        <w:rPr>
          <w:rFonts w:ascii="Times New Roman" w:hAnsi="Times New Roman" w:cs="Times New Roman"/>
          <w:color w:val="auto"/>
        </w:rPr>
        <w:t xml:space="preserve"> bay</w:t>
      </w:r>
      <w:bookmarkEnd w:id="17"/>
    </w:p>
    <w:p w14:paraId="321BE682" w14:textId="614B9E86" w:rsidR="009A41E3" w:rsidRPr="006A110D" w:rsidRDefault="00526DE2" w:rsidP="00591D10">
      <w:pPr>
        <w:pStyle w:val="Heading3"/>
        <w:ind w:firstLine="720"/>
        <w:rPr>
          <w:rFonts w:ascii="Times New Roman" w:hAnsi="Times New Roman" w:cs="Times New Roman"/>
          <w:color w:val="auto"/>
          <w:szCs w:val="26"/>
        </w:rPr>
      </w:pPr>
      <w:bookmarkStart w:id="18" w:name="_Toc238653844"/>
      <w:r w:rsidRPr="006A110D">
        <w:rPr>
          <w:rFonts w:ascii="Times New Roman" w:hAnsi="Times New Roman" w:cs="Times New Roman"/>
          <w:color w:val="auto"/>
          <w:szCs w:val="26"/>
        </w:rPr>
        <w:t xml:space="preserve">3.2.1. Phương </w:t>
      </w:r>
      <w:proofErr w:type="spellStart"/>
      <w:r w:rsidRPr="006A110D">
        <w:rPr>
          <w:rFonts w:ascii="Times New Roman" w:hAnsi="Times New Roman" w:cs="Times New Roman"/>
          <w:color w:val="auto"/>
          <w:szCs w:val="26"/>
        </w:rPr>
        <w:t>pháp</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thực</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hiện</w:t>
      </w:r>
      <w:bookmarkEnd w:id="18"/>
      <w:proofErr w:type="spellEnd"/>
    </w:p>
    <w:p w14:paraId="1A2AEBD4" w14:textId="77777777" w:rsidR="00DC7CB2" w:rsidRPr="00DC7CB2" w:rsidRDefault="00DC7CB2" w:rsidP="00DC7CB2">
      <w:pPr>
        <w:pStyle w:val="Heading3"/>
        <w:ind w:left="720" w:firstLine="720"/>
        <w:rPr>
          <w:rFonts w:ascii="Times New Roman" w:hAnsi="Times New Roman" w:cs="Times New Roman"/>
          <w:color w:val="auto"/>
          <w:szCs w:val="26"/>
        </w:rPr>
      </w:pPr>
      <w:bookmarkStart w:id="19" w:name="_Toc238653845"/>
      <w:r w:rsidRPr="00DC7CB2">
        <w:rPr>
          <w:rFonts w:ascii="Times New Roman" w:hAnsi="Times New Roman" w:cs="Times New Roman"/>
          <w:color w:val="auto"/>
          <w:szCs w:val="26"/>
        </w:rPr>
        <w:t xml:space="preserve">3.2.1.1 </w:t>
      </w:r>
      <w:proofErr w:type="spellStart"/>
      <w:r w:rsidR="00526DE2" w:rsidRPr="006A110D">
        <w:rPr>
          <w:rFonts w:ascii="Times New Roman" w:hAnsi="Times New Roman" w:cs="Times New Roman"/>
          <w:color w:val="auto"/>
          <w:szCs w:val="26"/>
        </w:rPr>
        <w:t>Mô</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tả</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quy</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trình</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hiện</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có</w:t>
      </w:r>
      <w:proofErr w:type="spellEnd"/>
      <w:r w:rsidR="00526DE2" w:rsidRPr="006A110D">
        <w:rPr>
          <w:rFonts w:ascii="Times New Roman" w:hAnsi="Times New Roman" w:cs="Times New Roman"/>
          <w:color w:val="auto"/>
          <w:szCs w:val="26"/>
        </w:rPr>
        <w:t>.</w:t>
      </w:r>
      <w:bookmarkEnd w:id="19"/>
      <w:r w:rsidR="00526DE2" w:rsidRPr="006A110D">
        <w:rPr>
          <w:rFonts w:ascii="Times New Roman" w:hAnsi="Times New Roman" w:cs="Times New Roman"/>
          <w:color w:val="auto"/>
          <w:szCs w:val="26"/>
        </w:rPr>
        <w:t xml:space="preserve"> </w:t>
      </w:r>
    </w:p>
    <w:p w14:paraId="0AE811D4" w14:textId="77777777" w:rsidR="00C50329" w:rsidRDefault="00526DE2" w:rsidP="00C50329">
      <w:pPr>
        <w:jc w:val="both"/>
        <w:rPr>
          <w:rFonts w:cs="Times New Roman"/>
          <w:szCs w:val="26"/>
        </w:rPr>
      </w:pP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gồm</w:t>
      </w:r>
      <w:proofErr w:type="spellEnd"/>
      <w:r w:rsidRPr="006A110D">
        <w:rPr>
          <w:rFonts w:cs="Times New Roman"/>
          <w:szCs w:val="26"/>
        </w:rPr>
        <w:t>:</w:t>
      </w:r>
    </w:p>
    <w:p w14:paraId="081AE52C" w14:textId="77777777" w:rsidR="00C50329" w:rsidRPr="00C50329" w:rsidRDefault="00C50329" w:rsidP="00076D1E">
      <w:pPr>
        <w:pStyle w:val="ListParagraph"/>
        <w:numPr>
          <w:ilvl w:val="0"/>
          <w:numId w:val="40"/>
        </w:numPr>
        <w:jc w:val="both"/>
        <w:rPr>
          <w:rFonts w:cs="Times New Roman"/>
          <w:szCs w:val="26"/>
        </w:rPr>
      </w:pPr>
      <w:r w:rsidRPr="00C50329">
        <w:rPr>
          <w:rFonts w:cs="Times New Roman"/>
          <w:szCs w:val="26"/>
        </w:rPr>
        <w:t>D</w:t>
      </w:r>
      <w:r w:rsidR="00526DE2" w:rsidRPr="00C50329">
        <w:rPr>
          <w:rFonts w:cs="Times New Roman"/>
          <w:szCs w:val="26"/>
        </w:rPr>
        <w:t xml:space="preserve">anh </w:t>
      </w:r>
      <w:proofErr w:type="spellStart"/>
      <w:r w:rsidR="00526DE2" w:rsidRPr="00C50329">
        <w:rPr>
          <w:rFonts w:cs="Times New Roman"/>
          <w:szCs w:val="26"/>
        </w:rPr>
        <w:t>sách</w:t>
      </w:r>
      <w:proofErr w:type="spellEnd"/>
      <w:r w:rsidR="00526DE2" w:rsidRPr="00C50329">
        <w:rPr>
          <w:rFonts w:cs="Times New Roman"/>
          <w:szCs w:val="26"/>
        </w:rPr>
        <w:t xml:space="preserve"> </w:t>
      </w:r>
      <w:proofErr w:type="spellStart"/>
      <w:r w:rsidR="00526DE2" w:rsidRPr="00C50329">
        <w:rPr>
          <w:rFonts w:cs="Times New Roman"/>
          <w:szCs w:val="26"/>
        </w:rPr>
        <w:t>hãng</w:t>
      </w:r>
      <w:proofErr w:type="spellEnd"/>
      <w:r w:rsidR="00526DE2" w:rsidRPr="00C50329">
        <w:rPr>
          <w:rFonts w:cs="Times New Roman"/>
          <w:szCs w:val="26"/>
        </w:rPr>
        <w:t xml:space="preserve"> </w:t>
      </w:r>
      <w:proofErr w:type="spellStart"/>
      <w:r w:rsidR="00526DE2" w:rsidRPr="00C50329">
        <w:rPr>
          <w:rFonts w:cs="Times New Roman"/>
          <w:szCs w:val="26"/>
        </w:rPr>
        <w:t>hàng</w:t>
      </w:r>
      <w:proofErr w:type="spellEnd"/>
      <w:r w:rsidR="00526DE2" w:rsidRPr="00C50329">
        <w:rPr>
          <w:rFonts w:cs="Times New Roman"/>
          <w:szCs w:val="26"/>
        </w:rPr>
        <w:t xml:space="preserve"> </w:t>
      </w:r>
      <w:proofErr w:type="spellStart"/>
      <w:r w:rsidR="00526DE2" w:rsidRPr="00C50329">
        <w:rPr>
          <w:rFonts w:cs="Times New Roman"/>
          <w:szCs w:val="26"/>
        </w:rPr>
        <w:t>không</w:t>
      </w:r>
      <w:proofErr w:type="spellEnd"/>
      <w:r w:rsidR="00526DE2" w:rsidRPr="00C50329">
        <w:rPr>
          <w:rFonts w:cs="Times New Roman"/>
          <w:szCs w:val="26"/>
        </w:rPr>
        <w:t xml:space="preserve"> </w:t>
      </w:r>
      <w:proofErr w:type="spellStart"/>
      <w:r w:rsidR="00526DE2" w:rsidRPr="00C50329">
        <w:rPr>
          <w:rFonts w:cs="Times New Roman"/>
          <w:szCs w:val="26"/>
        </w:rPr>
        <w:t>và</w:t>
      </w:r>
      <w:proofErr w:type="spellEnd"/>
      <w:r w:rsidR="00526DE2" w:rsidRPr="00C50329">
        <w:rPr>
          <w:rFonts w:cs="Times New Roman"/>
          <w:szCs w:val="26"/>
        </w:rPr>
        <w:t xml:space="preserve"> </w:t>
      </w:r>
      <w:proofErr w:type="spellStart"/>
      <w:r w:rsidR="00526DE2" w:rsidRPr="00C50329">
        <w:rPr>
          <w:rFonts w:cs="Times New Roman"/>
          <w:szCs w:val="26"/>
        </w:rPr>
        <w:t>các</w:t>
      </w:r>
      <w:proofErr w:type="spellEnd"/>
      <w:r w:rsidR="00526DE2" w:rsidRPr="00C50329">
        <w:rPr>
          <w:rFonts w:cs="Times New Roman"/>
          <w:szCs w:val="26"/>
        </w:rPr>
        <w:t xml:space="preserve"> </w:t>
      </w:r>
      <w:proofErr w:type="spellStart"/>
      <w:r w:rsidR="00526DE2" w:rsidRPr="00C50329">
        <w:rPr>
          <w:rFonts w:cs="Times New Roman"/>
          <w:szCs w:val="26"/>
        </w:rPr>
        <w:t>hạng</w:t>
      </w:r>
      <w:proofErr w:type="spellEnd"/>
      <w:r w:rsidR="00526DE2" w:rsidRPr="00C50329">
        <w:rPr>
          <w:rFonts w:cs="Times New Roman"/>
          <w:szCs w:val="26"/>
        </w:rPr>
        <w:t xml:space="preserve"> </w:t>
      </w:r>
      <w:proofErr w:type="spellStart"/>
      <w:r w:rsidR="00526DE2" w:rsidRPr="00C50329">
        <w:rPr>
          <w:rFonts w:cs="Times New Roman"/>
          <w:szCs w:val="26"/>
        </w:rPr>
        <w:t>vé</w:t>
      </w:r>
      <w:proofErr w:type="spellEnd"/>
      <w:r w:rsidR="00526DE2" w:rsidRPr="00C50329">
        <w:rPr>
          <w:rFonts w:cs="Times New Roman"/>
          <w:szCs w:val="26"/>
        </w:rPr>
        <w:t xml:space="preserve"> </w:t>
      </w:r>
      <w:proofErr w:type="spellStart"/>
      <w:r w:rsidR="00526DE2" w:rsidRPr="00C50329">
        <w:rPr>
          <w:rFonts w:cs="Times New Roman"/>
          <w:szCs w:val="26"/>
        </w:rPr>
        <w:t>thực</w:t>
      </w:r>
      <w:proofErr w:type="spellEnd"/>
      <w:r w:rsidR="00526DE2" w:rsidRPr="00C50329">
        <w:rPr>
          <w:rFonts w:cs="Times New Roman"/>
          <w:szCs w:val="26"/>
        </w:rPr>
        <w:t xml:space="preserve"> </w:t>
      </w:r>
      <w:proofErr w:type="spellStart"/>
      <w:r w:rsidR="00526DE2" w:rsidRPr="00C50329">
        <w:rPr>
          <w:rFonts w:cs="Times New Roman"/>
          <w:szCs w:val="26"/>
        </w:rPr>
        <w:t>tế</w:t>
      </w:r>
      <w:proofErr w:type="spellEnd"/>
      <w:r w:rsidR="00526DE2" w:rsidRPr="00C50329">
        <w:rPr>
          <w:rFonts w:cs="Times New Roman"/>
          <w:szCs w:val="26"/>
        </w:rPr>
        <w:t xml:space="preserve"> </w:t>
      </w:r>
      <w:proofErr w:type="spellStart"/>
      <w:r w:rsidR="00526DE2" w:rsidRPr="00C50329">
        <w:rPr>
          <w:rFonts w:cs="Times New Roman"/>
          <w:szCs w:val="26"/>
        </w:rPr>
        <w:t>bán</w:t>
      </w:r>
      <w:proofErr w:type="spellEnd"/>
      <w:r w:rsidR="00526DE2" w:rsidRPr="00C50329">
        <w:rPr>
          <w:rFonts w:cs="Times New Roman"/>
          <w:szCs w:val="26"/>
        </w:rPr>
        <w:t xml:space="preserve"> </w:t>
      </w:r>
      <w:proofErr w:type="spellStart"/>
      <w:r w:rsidR="00526DE2" w:rsidRPr="00C50329">
        <w:rPr>
          <w:rFonts w:cs="Times New Roman"/>
          <w:szCs w:val="26"/>
        </w:rPr>
        <w:t>trên</w:t>
      </w:r>
      <w:proofErr w:type="spellEnd"/>
      <w:r w:rsidR="00526DE2" w:rsidRPr="00C50329">
        <w:rPr>
          <w:rFonts w:cs="Times New Roman"/>
          <w:szCs w:val="26"/>
        </w:rPr>
        <w:t xml:space="preserve"> </w:t>
      </w:r>
      <w:proofErr w:type="spellStart"/>
      <w:r w:rsidR="00526DE2" w:rsidRPr="00C50329">
        <w:rPr>
          <w:rFonts w:cs="Times New Roman"/>
          <w:szCs w:val="26"/>
        </w:rPr>
        <w:t>MoMo</w:t>
      </w:r>
      <w:proofErr w:type="spellEnd"/>
      <w:r w:rsidR="00526DE2" w:rsidRPr="00C50329">
        <w:rPr>
          <w:rFonts w:cs="Times New Roman"/>
          <w:szCs w:val="26"/>
        </w:rPr>
        <w:t xml:space="preserve">, </w:t>
      </w:r>
      <w:proofErr w:type="spellStart"/>
      <w:r w:rsidR="00526DE2" w:rsidRPr="00C50329">
        <w:rPr>
          <w:rFonts w:cs="Times New Roman"/>
          <w:szCs w:val="26"/>
        </w:rPr>
        <w:t>đối</w:t>
      </w:r>
      <w:proofErr w:type="spellEnd"/>
      <w:r w:rsidR="00526DE2" w:rsidRPr="00C50329">
        <w:rPr>
          <w:rFonts w:cs="Times New Roman"/>
          <w:szCs w:val="26"/>
        </w:rPr>
        <w:t xml:space="preserve"> </w:t>
      </w:r>
      <w:proofErr w:type="spellStart"/>
      <w:r w:rsidR="00526DE2" w:rsidRPr="00C50329">
        <w:rPr>
          <w:rFonts w:cs="Times New Roman"/>
          <w:szCs w:val="26"/>
        </w:rPr>
        <w:t>chiếu</w:t>
      </w:r>
      <w:proofErr w:type="spellEnd"/>
      <w:r w:rsidR="00526DE2" w:rsidRPr="00C50329">
        <w:rPr>
          <w:rFonts w:cs="Times New Roman"/>
          <w:szCs w:val="26"/>
        </w:rPr>
        <w:t xml:space="preserve"> qua </w:t>
      </w:r>
      <w:proofErr w:type="spellStart"/>
      <w:r w:rsidR="00526DE2" w:rsidRPr="00C50329">
        <w:rPr>
          <w:rFonts w:cs="Times New Roman"/>
          <w:szCs w:val="26"/>
        </w:rPr>
        <w:t>nhiều</w:t>
      </w:r>
      <w:proofErr w:type="spellEnd"/>
      <w:r w:rsidR="00526DE2" w:rsidRPr="00C50329">
        <w:rPr>
          <w:rFonts w:cs="Times New Roman"/>
          <w:szCs w:val="26"/>
        </w:rPr>
        <w:t xml:space="preserve"> </w:t>
      </w:r>
      <w:proofErr w:type="spellStart"/>
      <w:r w:rsidR="00526DE2" w:rsidRPr="00C50329">
        <w:rPr>
          <w:rFonts w:cs="Times New Roman"/>
          <w:szCs w:val="26"/>
        </w:rPr>
        <w:t>lượt</w:t>
      </w:r>
      <w:proofErr w:type="spellEnd"/>
      <w:r w:rsidR="00526DE2" w:rsidRPr="00C50329">
        <w:rPr>
          <w:rFonts w:cs="Times New Roman"/>
          <w:szCs w:val="26"/>
        </w:rPr>
        <w:t xml:space="preserve"> </w:t>
      </w:r>
      <w:proofErr w:type="spellStart"/>
      <w:r w:rsidR="00526DE2" w:rsidRPr="00C50329">
        <w:rPr>
          <w:rFonts w:cs="Times New Roman"/>
          <w:szCs w:val="26"/>
        </w:rPr>
        <w:t>tra</w:t>
      </w:r>
      <w:proofErr w:type="spellEnd"/>
      <w:r w:rsidR="00526DE2" w:rsidRPr="00C50329">
        <w:rPr>
          <w:rFonts w:cs="Times New Roman"/>
          <w:szCs w:val="26"/>
        </w:rPr>
        <w:t xml:space="preserve"> </w:t>
      </w:r>
      <w:proofErr w:type="spellStart"/>
      <w:r w:rsidR="00526DE2" w:rsidRPr="00C50329">
        <w:rPr>
          <w:rFonts w:cs="Times New Roman"/>
          <w:szCs w:val="26"/>
        </w:rPr>
        <w:t>cứu</w:t>
      </w:r>
      <w:proofErr w:type="spellEnd"/>
      <w:r w:rsidR="00526DE2" w:rsidRPr="00C50329">
        <w:rPr>
          <w:rFonts w:cs="Times New Roman"/>
          <w:szCs w:val="26"/>
        </w:rPr>
        <w:t xml:space="preserve"> </w:t>
      </w:r>
      <w:proofErr w:type="spellStart"/>
      <w:r w:rsidR="00526DE2" w:rsidRPr="00C50329">
        <w:rPr>
          <w:rFonts w:cs="Times New Roman"/>
          <w:szCs w:val="26"/>
        </w:rPr>
        <w:t>trên</w:t>
      </w:r>
      <w:proofErr w:type="spellEnd"/>
      <w:r w:rsidR="00526DE2" w:rsidRPr="00C50329">
        <w:rPr>
          <w:rFonts w:cs="Times New Roman"/>
          <w:szCs w:val="26"/>
        </w:rPr>
        <w:t xml:space="preserve"> </w:t>
      </w:r>
      <w:proofErr w:type="spellStart"/>
      <w:r w:rsidR="00526DE2" w:rsidRPr="00C50329">
        <w:rPr>
          <w:rFonts w:cs="Times New Roman"/>
          <w:szCs w:val="26"/>
        </w:rPr>
        <w:t>ứng</w:t>
      </w:r>
      <w:proofErr w:type="spellEnd"/>
      <w:r w:rsidR="00526DE2" w:rsidRPr="00C50329">
        <w:rPr>
          <w:rFonts w:cs="Times New Roman"/>
          <w:szCs w:val="26"/>
        </w:rPr>
        <w:t xml:space="preserve"> </w:t>
      </w:r>
      <w:proofErr w:type="spellStart"/>
      <w:proofErr w:type="gramStart"/>
      <w:r w:rsidR="00526DE2" w:rsidRPr="00C50329">
        <w:rPr>
          <w:rFonts w:cs="Times New Roman"/>
          <w:szCs w:val="26"/>
        </w:rPr>
        <w:t>dụng</w:t>
      </w:r>
      <w:proofErr w:type="spellEnd"/>
      <w:r w:rsidR="00526DE2" w:rsidRPr="00C50329">
        <w:rPr>
          <w:rFonts w:cs="Times New Roman"/>
          <w:szCs w:val="26"/>
          <w:vertAlign w:val="superscript"/>
        </w:rPr>
        <w:t>[</w:t>
      </w:r>
      <w:proofErr w:type="gramEnd"/>
      <w:r w:rsidR="00526DE2" w:rsidRPr="00C50329">
        <w:rPr>
          <w:rFonts w:cs="Times New Roman"/>
          <w:szCs w:val="26"/>
          <w:vertAlign w:val="superscript"/>
        </w:rPr>
        <w:t>5]</w:t>
      </w:r>
      <w:r w:rsidRPr="00C50329">
        <w:rPr>
          <w:rFonts w:cs="Times New Roman"/>
          <w:szCs w:val="26"/>
        </w:rPr>
        <w:t>.</w:t>
      </w:r>
    </w:p>
    <w:p w14:paraId="072718A6" w14:textId="77777777" w:rsidR="00C50329" w:rsidRPr="00C50329" w:rsidRDefault="00C50329" w:rsidP="00076D1E">
      <w:pPr>
        <w:pStyle w:val="ListParagraph"/>
        <w:numPr>
          <w:ilvl w:val="0"/>
          <w:numId w:val="40"/>
        </w:numPr>
        <w:jc w:val="both"/>
        <w:rPr>
          <w:rFonts w:cs="Times New Roman"/>
          <w:szCs w:val="26"/>
        </w:rPr>
      </w:pPr>
      <w:proofErr w:type="spellStart"/>
      <w:r w:rsidRPr="00C50329">
        <w:rPr>
          <w:rFonts w:cs="Times New Roman"/>
          <w:szCs w:val="26"/>
        </w:rPr>
        <w:lastRenderedPageBreak/>
        <w:t>S</w:t>
      </w:r>
      <w:r w:rsidR="00526DE2" w:rsidRPr="00C50329">
        <w:rPr>
          <w:rFonts w:cs="Times New Roman"/>
          <w:szCs w:val="26"/>
        </w:rPr>
        <w:t>ự</w:t>
      </w:r>
      <w:proofErr w:type="spellEnd"/>
      <w:r w:rsidR="00526DE2" w:rsidRPr="00C50329">
        <w:rPr>
          <w:rFonts w:cs="Times New Roman"/>
          <w:szCs w:val="26"/>
        </w:rPr>
        <w:t xml:space="preserve"> </w:t>
      </w:r>
      <w:proofErr w:type="spellStart"/>
      <w:r w:rsidR="00526DE2" w:rsidRPr="00C50329">
        <w:rPr>
          <w:rFonts w:cs="Times New Roman"/>
          <w:szCs w:val="26"/>
        </w:rPr>
        <w:t>khác</w:t>
      </w:r>
      <w:proofErr w:type="spellEnd"/>
      <w:r w:rsidR="00526DE2" w:rsidRPr="00C50329">
        <w:rPr>
          <w:rFonts w:cs="Times New Roman"/>
          <w:szCs w:val="26"/>
        </w:rPr>
        <w:t xml:space="preserve"> </w:t>
      </w:r>
      <w:proofErr w:type="spellStart"/>
      <w:r w:rsidR="00526DE2" w:rsidRPr="00C50329">
        <w:rPr>
          <w:rFonts w:cs="Times New Roman"/>
          <w:szCs w:val="26"/>
        </w:rPr>
        <w:t>biệt</w:t>
      </w:r>
      <w:proofErr w:type="spellEnd"/>
      <w:r w:rsidR="00526DE2" w:rsidRPr="00C50329">
        <w:rPr>
          <w:rFonts w:cs="Times New Roman"/>
          <w:szCs w:val="26"/>
        </w:rPr>
        <w:t xml:space="preserve"> </w:t>
      </w:r>
      <w:proofErr w:type="spellStart"/>
      <w:r w:rsidR="00526DE2" w:rsidRPr="00C50329">
        <w:rPr>
          <w:rFonts w:cs="Times New Roman"/>
          <w:szCs w:val="26"/>
        </w:rPr>
        <w:t>quan</w:t>
      </w:r>
      <w:proofErr w:type="spellEnd"/>
      <w:r w:rsidR="00526DE2" w:rsidRPr="00C50329">
        <w:rPr>
          <w:rFonts w:cs="Times New Roman"/>
          <w:szCs w:val="26"/>
        </w:rPr>
        <w:t xml:space="preserve"> </w:t>
      </w:r>
      <w:proofErr w:type="spellStart"/>
      <w:r w:rsidR="00526DE2" w:rsidRPr="00C50329">
        <w:rPr>
          <w:rFonts w:cs="Times New Roman"/>
          <w:szCs w:val="26"/>
        </w:rPr>
        <w:t>sát</w:t>
      </w:r>
      <w:proofErr w:type="spellEnd"/>
      <w:r w:rsidR="00526DE2" w:rsidRPr="00C50329">
        <w:rPr>
          <w:rFonts w:cs="Times New Roman"/>
          <w:szCs w:val="26"/>
        </w:rPr>
        <w:t xml:space="preserve"> </w:t>
      </w:r>
      <w:proofErr w:type="spellStart"/>
      <w:r w:rsidR="00526DE2" w:rsidRPr="00C50329">
        <w:rPr>
          <w:rFonts w:cs="Times New Roman"/>
          <w:szCs w:val="26"/>
        </w:rPr>
        <w:t>được</w:t>
      </w:r>
      <w:proofErr w:type="spellEnd"/>
      <w:r w:rsidR="00526DE2" w:rsidRPr="00C50329">
        <w:rPr>
          <w:rFonts w:cs="Times New Roman"/>
          <w:szCs w:val="26"/>
        </w:rPr>
        <w:t xml:space="preserve"> </w:t>
      </w:r>
      <w:proofErr w:type="spellStart"/>
      <w:r w:rsidR="00526DE2" w:rsidRPr="00C50329">
        <w:rPr>
          <w:rFonts w:cs="Times New Roman"/>
          <w:szCs w:val="26"/>
        </w:rPr>
        <w:t>giữa</w:t>
      </w:r>
      <w:proofErr w:type="spellEnd"/>
      <w:r w:rsidR="00526DE2" w:rsidRPr="00C50329">
        <w:rPr>
          <w:rFonts w:cs="Times New Roman"/>
          <w:szCs w:val="26"/>
        </w:rPr>
        <w:t xml:space="preserve"> </w:t>
      </w:r>
      <w:proofErr w:type="spellStart"/>
      <w:r w:rsidR="00526DE2" w:rsidRPr="00C50329">
        <w:rPr>
          <w:rFonts w:cs="Times New Roman"/>
          <w:szCs w:val="26"/>
        </w:rPr>
        <w:t>hãng</w:t>
      </w:r>
      <w:proofErr w:type="spellEnd"/>
      <w:r w:rsidR="00526DE2" w:rsidRPr="00C50329">
        <w:rPr>
          <w:rFonts w:cs="Times New Roman"/>
          <w:szCs w:val="26"/>
        </w:rPr>
        <w:t xml:space="preserve"> </w:t>
      </w:r>
      <w:proofErr w:type="spellStart"/>
      <w:r w:rsidR="00526DE2" w:rsidRPr="00C50329">
        <w:rPr>
          <w:rFonts w:cs="Times New Roman"/>
          <w:szCs w:val="26"/>
        </w:rPr>
        <w:t>nội</w:t>
      </w:r>
      <w:proofErr w:type="spellEnd"/>
      <w:r w:rsidR="00526DE2" w:rsidRPr="00C50329">
        <w:rPr>
          <w:rFonts w:cs="Times New Roman"/>
          <w:szCs w:val="26"/>
        </w:rPr>
        <w:t xml:space="preserve"> </w:t>
      </w:r>
      <w:proofErr w:type="spellStart"/>
      <w:r w:rsidR="00526DE2" w:rsidRPr="00C50329">
        <w:rPr>
          <w:rFonts w:cs="Times New Roman"/>
          <w:szCs w:val="26"/>
        </w:rPr>
        <w:t>địa</w:t>
      </w:r>
      <w:proofErr w:type="spellEnd"/>
      <w:r w:rsidR="00526DE2" w:rsidRPr="00C50329">
        <w:rPr>
          <w:rFonts w:cs="Times New Roman"/>
          <w:szCs w:val="26"/>
        </w:rPr>
        <w:t xml:space="preserve"> </w:t>
      </w:r>
      <w:proofErr w:type="spellStart"/>
      <w:r w:rsidR="00526DE2" w:rsidRPr="00C50329">
        <w:rPr>
          <w:rFonts w:cs="Times New Roman"/>
          <w:szCs w:val="26"/>
        </w:rPr>
        <w:t>và</w:t>
      </w:r>
      <w:proofErr w:type="spellEnd"/>
      <w:r w:rsidR="00526DE2" w:rsidRPr="00C50329">
        <w:rPr>
          <w:rFonts w:cs="Times New Roman"/>
          <w:szCs w:val="26"/>
        </w:rPr>
        <w:t xml:space="preserve"> </w:t>
      </w:r>
      <w:proofErr w:type="spellStart"/>
      <w:r w:rsidR="00526DE2" w:rsidRPr="00C50329">
        <w:rPr>
          <w:rFonts w:cs="Times New Roman"/>
          <w:szCs w:val="26"/>
        </w:rPr>
        <w:t>hãng</w:t>
      </w:r>
      <w:proofErr w:type="spellEnd"/>
      <w:r w:rsidR="00526DE2" w:rsidRPr="00C50329">
        <w:rPr>
          <w:rFonts w:cs="Times New Roman"/>
          <w:szCs w:val="26"/>
        </w:rPr>
        <w:t xml:space="preserve"> </w:t>
      </w:r>
      <w:proofErr w:type="spellStart"/>
      <w:r w:rsidR="00526DE2" w:rsidRPr="00C50329">
        <w:rPr>
          <w:rFonts w:cs="Times New Roman"/>
          <w:szCs w:val="26"/>
        </w:rPr>
        <w:t>quốc</w:t>
      </w:r>
      <w:proofErr w:type="spellEnd"/>
      <w:r w:rsidR="00526DE2" w:rsidRPr="00C50329">
        <w:rPr>
          <w:rFonts w:cs="Times New Roman"/>
          <w:szCs w:val="26"/>
        </w:rPr>
        <w:t xml:space="preserve"> </w:t>
      </w:r>
      <w:proofErr w:type="spellStart"/>
      <w:r w:rsidR="00526DE2" w:rsidRPr="00C50329">
        <w:rPr>
          <w:rFonts w:cs="Times New Roman"/>
          <w:szCs w:val="26"/>
        </w:rPr>
        <w:t>tế</w:t>
      </w:r>
      <w:proofErr w:type="spellEnd"/>
      <w:r w:rsidR="00526DE2" w:rsidRPr="00C50329">
        <w:rPr>
          <w:rFonts w:cs="Times New Roman"/>
          <w:szCs w:val="26"/>
        </w:rPr>
        <w:t xml:space="preserve"> </w:t>
      </w:r>
      <w:proofErr w:type="spellStart"/>
      <w:r w:rsidR="00526DE2" w:rsidRPr="00C50329">
        <w:rPr>
          <w:rFonts w:cs="Times New Roman"/>
          <w:szCs w:val="26"/>
        </w:rPr>
        <w:t>về</w:t>
      </w:r>
      <w:proofErr w:type="spellEnd"/>
      <w:r w:rsidR="00526DE2" w:rsidRPr="00C50329">
        <w:rPr>
          <w:rFonts w:cs="Times New Roman"/>
          <w:szCs w:val="26"/>
        </w:rPr>
        <w:t xml:space="preserve"> </w:t>
      </w:r>
      <w:proofErr w:type="spellStart"/>
      <w:r w:rsidR="00526DE2" w:rsidRPr="00C50329">
        <w:rPr>
          <w:rFonts w:cs="Times New Roman"/>
          <w:szCs w:val="26"/>
        </w:rPr>
        <w:t>mức</w:t>
      </w:r>
      <w:proofErr w:type="spellEnd"/>
      <w:r w:rsidR="00526DE2" w:rsidRPr="00C50329">
        <w:rPr>
          <w:rFonts w:cs="Times New Roman"/>
          <w:szCs w:val="26"/>
        </w:rPr>
        <w:t xml:space="preserve"> </w:t>
      </w:r>
      <w:proofErr w:type="spellStart"/>
      <w:r w:rsidR="00526DE2" w:rsidRPr="00C50329">
        <w:rPr>
          <w:rFonts w:cs="Times New Roman"/>
          <w:szCs w:val="26"/>
        </w:rPr>
        <w:t>độ</w:t>
      </w:r>
      <w:proofErr w:type="spellEnd"/>
      <w:r w:rsidR="00526DE2" w:rsidRPr="00C50329">
        <w:rPr>
          <w:rFonts w:cs="Times New Roman"/>
          <w:szCs w:val="26"/>
        </w:rPr>
        <w:t xml:space="preserve"> chi </w:t>
      </w:r>
      <w:proofErr w:type="spellStart"/>
      <w:r w:rsidR="00526DE2" w:rsidRPr="00C50329">
        <w:rPr>
          <w:rFonts w:cs="Times New Roman"/>
          <w:szCs w:val="26"/>
        </w:rPr>
        <w:t>tiết</w:t>
      </w:r>
      <w:proofErr w:type="spellEnd"/>
      <w:r w:rsidR="00526DE2" w:rsidRPr="00C50329">
        <w:rPr>
          <w:rFonts w:cs="Times New Roman"/>
          <w:szCs w:val="26"/>
        </w:rPr>
        <w:t xml:space="preserve"> </w:t>
      </w:r>
      <w:proofErr w:type="spellStart"/>
      <w:r w:rsidR="00526DE2" w:rsidRPr="00C50329">
        <w:rPr>
          <w:rFonts w:cs="Times New Roman"/>
          <w:szCs w:val="26"/>
        </w:rPr>
        <w:t>và</w:t>
      </w:r>
      <w:proofErr w:type="spellEnd"/>
      <w:r w:rsidR="00526DE2" w:rsidRPr="00C50329">
        <w:rPr>
          <w:rFonts w:cs="Times New Roman"/>
          <w:szCs w:val="26"/>
        </w:rPr>
        <w:t xml:space="preserve"> </w:t>
      </w:r>
      <w:proofErr w:type="spellStart"/>
      <w:r w:rsidR="00526DE2" w:rsidRPr="00C50329">
        <w:rPr>
          <w:rFonts w:cs="Times New Roman"/>
          <w:szCs w:val="26"/>
        </w:rPr>
        <w:t>độ</w:t>
      </w:r>
      <w:proofErr w:type="spellEnd"/>
      <w:r w:rsidR="00526DE2" w:rsidRPr="00C50329">
        <w:rPr>
          <w:rFonts w:cs="Times New Roman"/>
          <w:szCs w:val="26"/>
        </w:rPr>
        <w:t xml:space="preserve"> </w:t>
      </w:r>
      <w:proofErr w:type="spellStart"/>
      <w:r w:rsidR="00526DE2" w:rsidRPr="00C50329">
        <w:rPr>
          <w:rFonts w:cs="Times New Roman"/>
          <w:szCs w:val="26"/>
        </w:rPr>
        <w:t>trễ</w:t>
      </w:r>
      <w:proofErr w:type="spellEnd"/>
      <w:r w:rsidR="00526DE2" w:rsidRPr="00C50329">
        <w:rPr>
          <w:rFonts w:cs="Times New Roman"/>
          <w:szCs w:val="26"/>
        </w:rPr>
        <w:t xml:space="preserve"> </w:t>
      </w:r>
      <w:proofErr w:type="spellStart"/>
      <w:r w:rsidR="00526DE2" w:rsidRPr="00C50329">
        <w:rPr>
          <w:rFonts w:cs="Times New Roman"/>
          <w:szCs w:val="26"/>
        </w:rPr>
        <w:t>cập</w:t>
      </w:r>
      <w:proofErr w:type="spellEnd"/>
      <w:r w:rsidR="00526DE2" w:rsidRPr="00C50329">
        <w:rPr>
          <w:rFonts w:cs="Times New Roman"/>
          <w:szCs w:val="26"/>
        </w:rPr>
        <w:t xml:space="preserve"> </w:t>
      </w:r>
      <w:proofErr w:type="spellStart"/>
      <w:r w:rsidR="00526DE2" w:rsidRPr="00C50329">
        <w:rPr>
          <w:rFonts w:cs="Times New Roman"/>
          <w:szCs w:val="26"/>
        </w:rPr>
        <w:t>nhật</w:t>
      </w:r>
      <w:proofErr w:type="spellEnd"/>
      <w:r w:rsidR="00526DE2" w:rsidRPr="00C50329">
        <w:rPr>
          <w:rFonts w:cs="Times New Roman"/>
          <w:szCs w:val="26"/>
        </w:rPr>
        <w:t xml:space="preserve"> </w:t>
      </w:r>
      <w:proofErr w:type="spellStart"/>
      <w:r w:rsidR="00526DE2" w:rsidRPr="00C50329">
        <w:rPr>
          <w:rFonts w:cs="Times New Roman"/>
          <w:szCs w:val="26"/>
        </w:rPr>
        <w:t>dữ</w:t>
      </w:r>
      <w:proofErr w:type="spellEnd"/>
      <w:r w:rsidR="00526DE2" w:rsidRPr="00C50329">
        <w:rPr>
          <w:rFonts w:cs="Times New Roman"/>
          <w:szCs w:val="26"/>
        </w:rPr>
        <w:t xml:space="preserve"> </w:t>
      </w:r>
      <w:proofErr w:type="spellStart"/>
      <w:r w:rsidR="00526DE2" w:rsidRPr="00C50329">
        <w:rPr>
          <w:rFonts w:cs="Times New Roman"/>
          <w:szCs w:val="26"/>
        </w:rPr>
        <w:t>liệu</w:t>
      </w:r>
      <w:proofErr w:type="spellEnd"/>
      <w:r w:rsidR="00526DE2" w:rsidRPr="00C50329">
        <w:rPr>
          <w:rFonts w:cs="Times New Roman"/>
          <w:szCs w:val="26"/>
        </w:rPr>
        <w:t xml:space="preserve"> </w:t>
      </w:r>
      <w:proofErr w:type="spellStart"/>
      <w:r w:rsidR="00526DE2" w:rsidRPr="00C50329">
        <w:rPr>
          <w:rFonts w:cs="Times New Roman"/>
          <w:szCs w:val="26"/>
        </w:rPr>
        <w:t>hạng</w:t>
      </w:r>
      <w:proofErr w:type="spellEnd"/>
      <w:r w:rsidR="00526DE2" w:rsidRPr="00C50329">
        <w:rPr>
          <w:rFonts w:cs="Times New Roman"/>
          <w:szCs w:val="26"/>
        </w:rPr>
        <w:t xml:space="preserve"> </w:t>
      </w:r>
      <w:proofErr w:type="spellStart"/>
      <w:r w:rsidR="00526DE2" w:rsidRPr="00C50329">
        <w:rPr>
          <w:rFonts w:cs="Times New Roman"/>
          <w:szCs w:val="26"/>
        </w:rPr>
        <w:t>vé</w:t>
      </w:r>
      <w:proofErr w:type="spellEnd"/>
      <w:r w:rsidR="00526DE2" w:rsidRPr="00C50329">
        <w:rPr>
          <w:rFonts w:cs="Times New Roman"/>
          <w:szCs w:val="26"/>
        </w:rPr>
        <w:t xml:space="preserve">, </w:t>
      </w:r>
      <w:proofErr w:type="spellStart"/>
      <w:r w:rsidR="00526DE2" w:rsidRPr="00C50329">
        <w:rPr>
          <w:rFonts w:cs="Times New Roman"/>
          <w:szCs w:val="26"/>
        </w:rPr>
        <w:t>cho</w:t>
      </w:r>
      <w:proofErr w:type="spellEnd"/>
      <w:r w:rsidR="00526DE2" w:rsidRPr="00C50329">
        <w:rPr>
          <w:rFonts w:cs="Times New Roman"/>
          <w:szCs w:val="26"/>
        </w:rPr>
        <w:t xml:space="preserve"> </w:t>
      </w:r>
      <w:proofErr w:type="spellStart"/>
      <w:r w:rsidR="00526DE2" w:rsidRPr="00C50329">
        <w:rPr>
          <w:rFonts w:cs="Times New Roman"/>
          <w:szCs w:val="26"/>
        </w:rPr>
        <w:t>thấy</w:t>
      </w:r>
      <w:proofErr w:type="spellEnd"/>
      <w:r w:rsidR="00526DE2" w:rsidRPr="00C50329">
        <w:rPr>
          <w:rFonts w:cs="Times New Roman"/>
          <w:szCs w:val="26"/>
        </w:rPr>
        <w:t xml:space="preserve"> </w:t>
      </w:r>
      <w:proofErr w:type="spellStart"/>
      <w:r w:rsidR="00526DE2" w:rsidRPr="00C50329">
        <w:rPr>
          <w:rFonts w:cs="Times New Roman"/>
          <w:szCs w:val="26"/>
        </w:rPr>
        <w:t>tồn</w:t>
      </w:r>
      <w:proofErr w:type="spellEnd"/>
      <w:r w:rsidR="00526DE2" w:rsidRPr="00C50329">
        <w:rPr>
          <w:rFonts w:cs="Times New Roman"/>
          <w:szCs w:val="26"/>
        </w:rPr>
        <w:t xml:space="preserve"> </w:t>
      </w:r>
      <w:proofErr w:type="spellStart"/>
      <w:r w:rsidR="00526DE2" w:rsidRPr="00C50329">
        <w:rPr>
          <w:rFonts w:cs="Times New Roman"/>
          <w:szCs w:val="26"/>
        </w:rPr>
        <w:t>tại</w:t>
      </w:r>
      <w:proofErr w:type="spellEnd"/>
      <w:r w:rsidR="00526DE2" w:rsidRPr="00C50329">
        <w:rPr>
          <w:rFonts w:cs="Times New Roman"/>
          <w:szCs w:val="26"/>
        </w:rPr>
        <w:t xml:space="preserve"> </w:t>
      </w:r>
      <w:proofErr w:type="spellStart"/>
      <w:r w:rsidR="00526DE2" w:rsidRPr="00C50329">
        <w:rPr>
          <w:rFonts w:cs="Times New Roman"/>
          <w:szCs w:val="26"/>
        </w:rPr>
        <w:t>hai</w:t>
      </w:r>
      <w:proofErr w:type="spellEnd"/>
      <w:r w:rsidR="00526DE2" w:rsidRPr="00C50329">
        <w:rPr>
          <w:rFonts w:cs="Times New Roman"/>
          <w:szCs w:val="26"/>
        </w:rPr>
        <w:t xml:space="preserve"> </w:t>
      </w:r>
      <w:proofErr w:type="spellStart"/>
      <w:r w:rsidR="00526DE2" w:rsidRPr="00C50329">
        <w:rPr>
          <w:rFonts w:cs="Times New Roman"/>
          <w:szCs w:val="26"/>
        </w:rPr>
        <w:t>luồng</w:t>
      </w:r>
      <w:proofErr w:type="spellEnd"/>
      <w:r w:rsidR="00526DE2" w:rsidRPr="00C50329">
        <w:rPr>
          <w:rFonts w:cs="Times New Roman"/>
          <w:szCs w:val="26"/>
        </w:rPr>
        <w:t xml:space="preserve"> </w:t>
      </w:r>
      <w:proofErr w:type="spellStart"/>
      <w:r w:rsidR="00526DE2" w:rsidRPr="00C50329">
        <w:rPr>
          <w:rFonts w:cs="Times New Roman"/>
          <w:szCs w:val="26"/>
        </w:rPr>
        <w:t>tiếp</w:t>
      </w:r>
      <w:proofErr w:type="spellEnd"/>
      <w:r w:rsidR="00526DE2" w:rsidRPr="00C50329">
        <w:rPr>
          <w:rFonts w:cs="Times New Roman"/>
          <w:szCs w:val="26"/>
        </w:rPr>
        <w:t xml:space="preserve"> </w:t>
      </w:r>
      <w:proofErr w:type="spellStart"/>
      <w:r w:rsidR="00526DE2" w:rsidRPr="00C50329">
        <w:rPr>
          <w:rFonts w:cs="Times New Roman"/>
          <w:szCs w:val="26"/>
        </w:rPr>
        <w:t>nhận</w:t>
      </w:r>
      <w:proofErr w:type="spellEnd"/>
      <w:r w:rsidR="00526DE2" w:rsidRPr="00C50329">
        <w:rPr>
          <w:rFonts w:cs="Times New Roman"/>
          <w:szCs w:val="26"/>
        </w:rPr>
        <w:t xml:space="preserve"> </w:t>
      </w:r>
      <w:proofErr w:type="spellStart"/>
      <w:r w:rsidR="00526DE2" w:rsidRPr="00C50329">
        <w:rPr>
          <w:rFonts w:cs="Times New Roman"/>
          <w:szCs w:val="26"/>
        </w:rPr>
        <w:t>khác</w:t>
      </w:r>
      <w:proofErr w:type="spellEnd"/>
      <w:r w:rsidR="00526DE2" w:rsidRPr="00C50329">
        <w:rPr>
          <w:rFonts w:cs="Times New Roman"/>
          <w:szCs w:val="26"/>
        </w:rPr>
        <w:t xml:space="preserve"> </w:t>
      </w:r>
      <w:proofErr w:type="spellStart"/>
      <w:r w:rsidR="00526DE2" w:rsidRPr="00C50329">
        <w:rPr>
          <w:rFonts w:cs="Times New Roman"/>
          <w:szCs w:val="26"/>
        </w:rPr>
        <w:t>nhau</w:t>
      </w:r>
      <w:proofErr w:type="spellEnd"/>
      <w:r w:rsidRPr="00C50329">
        <w:rPr>
          <w:rFonts w:cs="Times New Roman"/>
          <w:szCs w:val="26"/>
        </w:rPr>
        <w:t>.</w:t>
      </w:r>
    </w:p>
    <w:p w14:paraId="58DD603A" w14:textId="428CDCAF" w:rsidR="00C50329" w:rsidRPr="00C50329" w:rsidRDefault="00C50329" w:rsidP="00076D1E">
      <w:pPr>
        <w:pStyle w:val="ListParagraph"/>
        <w:numPr>
          <w:ilvl w:val="0"/>
          <w:numId w:val="40"/>
        </w:numPr>
        <w:jc w:val="both"/>
        <w:rPr>
          <w:rFonts w:cs="Times New Roman"/>
          <w:szCs w:val="26"/>
        </w:rPr>
      </w:pPr>
      <w:r w:rsidRPr="00C50329">
        <w:rPr>
          <w:rFonts w:cs="Times New Roman"/>
          <w:szCs w:val="26"/>
        </w:rPr>
        <w:t>T</w:t>
      </w:r>
      <w:r w:rsidR="00526DE2" w:rsidRPr="00C50329">
        <w:rPr>
          <w:rFonts w:cs="Times New Roman"/>
          <w:szCs w:val="26"/>
        </w:rPr>
        <w:t xml:space="preserve">hông tin </w:t>
      </w:r>
      <w:proofErr w:type="spellStart"/>
      <w:r w:rsidR="00526DE2" w:rsidRPr="00C50329">
        <w:rPr>
          <w:rFonts w:cs="Times New Roman"/>
          <w:szCs w:val="26"/>
        </w:rPr>
        <w:t>công</w:t>
      </w:r>
      <w:proofErr w:type="spellEnd"/>
      <w:r w:rsidR="00526DE2" w:rsidRPr="00C50329">
        <w:rPr>
          <w:rFonts w:cs="Times New Roman"/>
          <w:szCs w:val="26"/>
        </w:rPr>
        <w:t xml:space="preserve"> </w:t>
      </w:r>
      <w:proofErr w:type="spellStart"/>
      <w:r w:rsidR="00526DE2" w:rsidRPr="00C50329">
        <w:rPr>
          <w:rFonts w:cs="Times New Roman"/>
          <w:szCs w:val="26"/>
        </w:rPr>
        <w:t>khai</w:t>
      </w:r>
      <w:proofErr w:type="spellEnd"/>
      <w:r w:rsidR="00526DE2" w:rsidRPr="00C50329">
        <w:rPr>
          <w:rFonts w:cs="Times New Roman"/>
          <w:szCs w:val="26"/>
        </w:rPr>
        <w:t xml:space="preserve"> </w:t>
      </w:r>
      <w:proofErr w:type="spellStart"/>
      <w:r w:rsidR="00526DE2" w:rsidRPr="00C50329">
        <w:rPr>
          <w:rFonts w:cs="Times New Roman"/>
          <w:szCs w:val="26"/>
        </w:rPr>
        <w:t>về</w:t>
      </w:r>
      <w:proofErr w:type="spellEnd"/>
      <w:r w:rsidR="00526DE2" w:rsidRPr="00C50329">
        <w:rPr>
          <w:rFonts w:cs="Times New Roman"/>
          <w:szCs w:val="26"/>
        </w:rPr>
        <w:t xml:space="preserve"> </w:t>
      </w:r>
      <w:proofErr w:type="spellStart"/>
      <w:r w:rsidR="00526DE2" w:rsidRPr="00C50329">
        <w:rPr>
          <w:rFonts w:cs="Times New Roman"/>
          <w:szCs w:val="26"/>
        </w:rPr>
        <w:t>việc</w:t>
      </w:r>
      <w:proofErr w:type="spellEnd"/>
      <w:r w:rsidR="00526DE2" w:rsidRPr="00C50329">
        <w:rPr>
          <w:rFonts w:cs="Times New Roman"/>
          <w:szCs w:val="26"/>
        </w:rPr>
        <w:t xml:space="preserve"> </w:t>
      </w:r>
      <w:proofErr w:type="spellStart"/>
      <w:r w:rsidR="00526DE2" w:rsidRPr="00C50329">
        <w:rPr>
          <w:rFonts w:cs="Times New Roman"/>
          <w:szCs w:val="26"/>
        </w:rPr>
        <w:t>MoMo</w:t>
      </w:r>
      <w:proofErr w:type="spellEnd"/>
      <w:r w:rsidR="00526DE2" w:rsidRPr="00C50329">
        <w:rPr>
          <w:rFonts w:cs="Times New Roman"/>
          <w:szCs w:val="26"/>
        </w:rPr>
        <w:t xml:space="preserve"> </w:t>
      </w:r>
      <w:proofErr w:type="spellStart"/>
      <w:r w:rsidR="00526DE2" w:rsidRPr="00C50329">
        <w:rPr>
          <w:rFonts w:cs="Times New Roman"/>
          <w:szCs w:val="26"/>
        </w:rPr>
        <w:t>mở</w:t>
      </w:r>
      <w:proofErr w:type="spellEnd"/>
      <w:r w:rsidR="00526DE2" w:rsidRPr="00C50329">
        <w:rPr>
          <w:rFonts w:cs="Times New Roman"/>
          <w:szCs w:val="26"/>
        </w:rPr>
        <w:t xml:space="preserve"> </w:t>
      </w:r>
      <w:proofErr w:type="spellStart"/>
      <w:r w:rsidR="00526DE2" w:rsidRPr="00C50329">
        <w:rPr>
          <w:rFonts w:cs="Times New Roman"/>
          <w:szCs w:val="26"/>
        </w:rPr>
        <w:t>rộng</w:t>
      </w:r>
      <w:proofErr w:type="spellEnd"/>
      <w:r w:rsidR="00526DE2" w:rsidRPr="00C50329">
        <w:rPr>
          <w:rFonts w:cs="Times New Roman"/>
          <w:szCs w:val="26"/>
        </w:rPr>
        <w:t xml:space="preserve"> </w:t>
      </w:r>
      <w:proofErr w:type="spellStart"/>
      <w:r w:rsidR="00526DE2" w:rsidRPr="00C50329">
        <w:rPr>
          <w:rFonts w:cs="Times New Roman"/>
          <w:szCs w:val="26"/>
        </w:rPr>
        <w:t>danh</w:t>
      </w:r>
      <w:proofErr w:type="spellEnd"/>
      <w:r w:rsidR="00526DE2" w:rsidRPr="00C50329">
        <w:rPr>
          <w:rFonts w:cs="Times New Roman"/>
          <w:szCs w:val="26"/>
        </w:rPr>
        <w:t xml:space="preserve"> </w:t>
      </w:r>
      <w:proofErr w:type="spellStart"/>
      <w:r w:rsidR="00526DE2" w:rsidRPr="00C50329">
        <w:rPr>
          <w:rFonts w:cs="Times New Roman"/>
          <w:szCs w:val="26"/>
        </w:rPr>
        <w:t>mục</w:t>
      </w:r>
      <w:proofErr w:type="spellEnd"/>
      <w:r w:rsidR="00526DE2" w:rsidRPr="00C50329">
        <w:rPr>
          <w:rFonts w:cs="Times New Roman"/>
          <w:szCs w:val="26"/>
        </w:rPr>
        <w:t xml:space="preserve"> </w:t>
      </w:r>
      <w:proofErr w:type="spellStart"/>
      <w:r w:rsidR="00526DE2" w:rsidRPr="00C50329">
        <w:rPr>
          <w:rFonts w:cs="Times New Roman"/>
          <w:szCs w:val="26"/>
        </w:rPr>
        <w:t>vé</w:t>
      </w:r>
      <w:proofErr w:type="spellEnd"/>
      <w:r w:rsidR="00526DE2" w:rsidRPr="00C50329">
        <w:rPr>
          <w:rFonts w:cs="Times New Roman"/>
          <w:szCs w:val="26"/>
        </w:rPr>
        <w:t xml:space="preserve"> </w:t>
      </w:r>
      <w:proofErr w:type="spellStart"/>
      <w:r w:rsidR="00526DE2" w:rsidRPr="00C50329">
        <w:rPr>
          <w:rFonts w:cs="Times New Roman"/>
          <w:szCs w:val="26"/>
        </w:rPr>
        <w:t>và</w:t>
      </w:r>
      <w:proofErr w:type="spellEnd"/>
      <w:r w:rsidR="00526DE2" w:rsidRPr="00C50329">
        <w:rPr>
          <w:rFonts w:cs="Times New Roman"/>
          <w:szCs w:val="26"/>
        </w:rPr>
        <w:t xml:space="preserve"> </w:t>
      </w:r>
      <w:proofErr w:type="spellStart"/>
      <w:r w:rsidR="00526DE2" w:rsidRPr="00C50329">
        <w:rPr>
          <w:rFonts w:cs="Times New Roman"/>
          <w:szCs w:val="26"/>
        </w:rPr>
        <w:t>đối</w:t>
      </w:r>
      <w:proofErr w:type="spellEnd"/>
      <w:r w:rsidR="00526DE2" w:rsidRPr="00C50329">
        <w:rPr>
          <w:rFonts w:cs="Times New Roman"/>
          <w:szCs w:val="26"/>
        </w:rPr>
        <w:t xml:space="preserve"> </w:t>
      </w:r>
      <w:proofErr w:type="spellStart"/>
      <w:r w:rsidR="00526DE2" w:rsidRPr="00C50329">
        <w:rPr>
          <w:rFonts w:cs="Times New Roman"/>
          <w:szCs w:val="26"/>
        </w:rPr>
        <w:t>tác</w:t>
      </w:r>
      <w:proofErr w:type="spellEnd"/>
      <w:r w:rsidR="00526DE2" w:rsidRPr="00C50329">
        <w:rPr>
          <w:rFonts w:cs="Times New Roman"/>
          <w:szCs w:val="26"/>
        </w:rPr>
        <w:t xml:space="preserve"> </w:t>
      </w:r>
      <w:proofErr w:type="spellStart"/>
      <w:r w:rsidR="00526DE2" w:rsidRPr="00C50329">
        <w:rPr>
          <w:rFonts w:cs="Times New Roman"/>
          <w:szCs w:val="26"/>
        </w:rPr>
        <w:t>vận</w:t>
      </w:r>
      <w:proofErr w:type="spellEnd"/>
      <w:r w:rsidR="00526DE2" w:rsidRPr="00C50329">
        <w:rPr>
          <w:rFonts w:cs="Times New Roman"/>
          <w:szCs w:val="26"/>
        </w:rPr>
        <w:t xml:space="preserve"> </w:t>
      </w:r>
      <w:proofErr w:type="spellStart"/>
      <w:proofErr w:type="gramStart"/>
      <w:r w:rsidR="00526DE2" w:rsidRPr="00C50329">
        <w:rPr>
          <w:rFonts w:cs="Times New Roman"/>
          <w:szCs w:val="26"/>
        </w:rPr>
        <w:t>chuyển</w:t>
      </w:r>
      <w:proofErr w:type="spellEnd"/>
      <w:r w:rsidR="00526DE2" w:rsidRPr="00C50329">
        <w:rPr>
          <w:rFonts w:cs="Times New Roman"/>
          <w:szCs w:val="26"/>
          <w:vertAlign w:val="superscript"/>
        </w:rPr>
        <w:t>[</w:t>
      </w:r>
      <w:proofErr w:type="gramEnd"/>
      <w:r w:rsidR="00526DE2" w:rsidRPr="00C50329">
        <w:rPr>
          <w:rFonts w:cs="Times New Roman"/>
          <w:szCs w:val="26"/>
          <w:vertAlign w:val="superscript"/>
        </w:rPr>
        <w:t>15][18]</w:t>
      </w:r>
      <w:r w:rsidRPr="00C50329">
        <w:rPr>
          <w:rFonts w:cs="Times New Roman"/>
          <w:szCs w:val="26"/>
        </w:rPr>
        <w:t>.</w:t>
      </w:r>
    </w:p>
    <w:p w14:paraId="7366E5E9" w14:textId="3FC168A9" w:rsidR="009A41E3" w:rsidRPr="00C50329" w:rsidRDefault="00C50329" w:rsidP="00076D1E">
      <w:pPr>
        <w:pStyle w:val="ListParagraph"/>
        <w:numPr>
          <w:ilvl w:val="0"/>
          <w:numId w:val="40"/>
        </w:numPr>
        <w:jc w:val="both"/>
        <w:rPr>
          <w:rFonts w:cs="Times New Roman"/>
          <w:szCs w:val="26"/>
        </w:rPr>
      </w:pPr>
      <w:r w:rsidRPr="00C50329">
        <w:rPr>
          <w:rFonts w:cs="Times New Roman"/>
          <w:szCs w:val="26"/>
        </w:rPr>
        <w:t>T</w:t>
      </w:r>
      <w:r w:rsidR="00526DE2" w:rsidRPr="00C50329">
        <w:rPr>
          <w:rFonts w:cs="Times New Roman"/>
          <w:szCs w:val="26"/>
        </w:rPr>
        <w:t xml:space="preserve">hông </w:t>
      </w:r>
      <w:proofErr w:type="spellStart"/>
      <w:r w:rsidR="00526DE2" w:rsidRPr="00C50329">
        <w:rPr>
          <w:rFonts w:cs="Times New Roman"/>
          <w:szCs w:val="26"/>
        </w:rPr>
        <w:t>lệ</w:t>
      </w:r>
      <w:proofErr w:type="spellEnd"/>
      <w:r w:rsidR="00526DE2" w:rsidRPr="00C50329">
        <w:rPr>
          <w:rFonts w:cs="Times New Roman"/>
          <w:szCs w:val="26"/>
        </w:rPr>
        <w:t xml:space="preserve"> </w:t>
      </w:r>
      <w:proofErr w:type="spellStart"/>
      <w:r w:rsidR="00526DE2" w:rsidRPr="00C50329">
        <w:rPr>
          <w:rFonts w:cs="Times New Roman"/>
          <w:szCs w:val="26"/>
        </w:rPr>
        <w:t>kỹ</w:t>
      </w:r>
      <w:proofErr w:type="spellEnd"/>
      <w:r w:rsidR="00526DE2" w:rsidRPr="00C50329">
        <w:rPr>
          <w:rFonts w:cs="Times New Roman"/>
          <w:szCs w:val="26"/>
        </w:rPr>
        <w:t xml:space="preserve"> </w:t>
      </w:r>
      <w:proofErr w:type="spellStart"/>
      <w:r w:rsidR="00526DE2" w:rsidRPr="00C50329">
        <w:rPr>
          <w:rFonts w:cs="Times New Roman"/>
          <w:szCs w:val="26"/>
        </w:rPr>
        <w:t>thuật</w:t>
      </w:r>
      <w:proofErr w:type="spellEnd"/>
      <w:r w:rsidR="00526DE2" w:rsidRPr="00C50329">
        <w:rPr>
          <w:rFonts w:cs="Times New Roman"/>
          <w:szCs w:val="26"/>
        </w:rPr>
        <w:t xml:space="preserve"> </w:t>
      </w:r>
      <w:proofErr w:type="spellStart"/>
      <w:r w:rsidR="00526DE2" w:rsidRPr="00C50329">
        <w:rPr>
          <w:rFonts w:cs="Times New Roman"/>
          <w:szCs w:val="26"/>
        </w:rPr>
        <w:t>của</w:t>
      </w:r>
      <w:proofErr w:type="spellEnd"/>
      <w:r w:rsidR="00526DE2" w:rsidRPr="00C50329">
        <w:rPr>
          <w:rFonts w:cs="Times New Roman"/>
          <w:szCs w:val="26"/>
        </w:rPr>
        <w:t xml:space="preserve"> </w:t>
      </w:r>
      <w:proofErr w:type="spellStart"/>
      <w:r w:rsidR="00526DE2" w:rsidRPr="00C50329">
        <w:rPr>
          <w:rFonts w:cs="Times New Roman"/>
          <w:szCs w:val="26"/>
        </w:rPr>
        <w:t>các</w:t>
      </w:r>
      <w:proofErr w:type="spellEnd"/>
      <w:r w:rsidR="00526DE2" w:rsidRPr="00C50329">
        <w:rPr>
          <w:rFonts w:cs="Times New Roman"/>
          <w:szCs w:val="26"/>
        </w:rPr>
        <w:t xml:space="preserve"> </w:t>
      </w:r>
      <w:proofErr w:type="spellStart"/>
      <w:r w:rsidR="00526DE2" w:rsidRPr="00C50329">
        <w:rPr>
          <w:rFonts w:cs="Times New Roman"/>
          <w:szCs w:val="26"/>
        </w:rPr>
        <w:t>nền</w:t>
      </w:r>
      <w:proofErr w:type="spellEnd"/>
      <w:r w:rsidR="00526DE2" w:rsidRPr="00C50329">
        <w:rPr>
          <w:rFonts w:cs="Times New Roman"/>
          <w:szCs w:val="26"/>
        </w:rPr>
        <w:t xml:space="preserve"> </w:t>
      </w:r>
      <w:proofErr w:type="spellStart"/>
      <w:r w:rsidR="00526DE2" w:rsidRPr="00C50329">
        <w:rPr>
          <w:rFonts w:cs="Times New Roman"/>
          <w:szCs w:val="26"/>
        </w:rPr>
        <w:t>tảng</w:t>
      </w:r>
      <w:proofErr w:type="spellEnd"/>
      <w:r w:rsidR="00526DE2" w:rsidRPr="00C50329">
        <w:rPr>
          <w:rFonts w:cs="Times New Roman"/>
          <w:szCs w:val="26"/>
        </w:rPr>
        <w:t xml:space="preserve"> </w:t>
      </w:r>
      <w:proofErr w:type="spellStart"/>
      <w:r w:rsidR="00526DE2" w:rsidRPr="00C50329">
        <w:rPr>
          <w:rFonts w:cs="Times New Roman"/>
          <w:szCs w:val="26"/>
        </w:rPr>
        <w:t>phân</w:t>
      </w:r>
      <w:proofErr w:type="spellEnd"/>
      <w:r w:rsidR="00526DE2" w:rsidRPr="00C50329">
        <w:rPr>
          <w:rFonts w:cs="Times New Roman"/>
          <w:szCs w:val="26"/>
        </w:rPr>
        <w:t xml:space="preserve"> </w:t>
      </w:r>
      <w:proofErr w:type="spellStart"/>
      <w:r w:rsidR="00526DE2" w:rsidRPr="00C50329">
        <w:rPr>
          <w:rFonts w:cs="Times New Roman"/>
          <w:szCs w:val="26"/>
        </w:rPr>
        <w:t>phối</w:t>
      </w:r>
      <w:proofErr w:type="spellEnd"/>
      <w:r w:rsidR="00526DE2" w:rsidRPr="00C50329">
        <w:rPr>
          <w:rFonts w:cs="Times New Roman"/>
          <w:szCs w:val="26"/>
        </w:rPr>
        <w:t xml:space="preserve"> </w:t>
      </w:r>
      <w:proofErr w:type="spellStart"/>
      <w:r w:rsidR="00526DE2" w:rsidRPr="00C50329">
        <w:rPr>
          <w:rFonts w:cs="Times New Roman"/>
          <w:szCs w:val="26"/>
        </w:rPr>
        <w:t>vé</w:t>
      </w:r>
      <w:proofErr w:type="spellEnd"/>
      <w:r w:rsidR="00526DE2" w:rsidRPr="00C50329">
        <w:rPr>
          <w:rFonts w:cs="Times New Roman"/>
          <w:szCs w:val="26"/>
        </w:rPr>
        <w:t xml:space="preserve"> </w:t>
      </w:r>
      <w:proofErr w:type="spellStart"/>
      <w:r w:rsidR="00526DE2" w:rsidRPr="00C50329">
        <w:rPr>
          <w:rFonts w:cs="Times New Roman"/>
          <w:szCs w:val="26"/>
        </w:rPr>
        <w:t>về</w:t>
      </w:r>
      <w:proofErr w:type="spellEnd"/>
      <w:r w:rsidR="00526DE2" w:rsidRPr="00C50329">
        <w:rPr>
          <w:rFonts w:cs="Times New Roman"/>
          <w:szCs w:val="26"/>
        </w:rPr>
        <w:t xml:space="preserve"> </w:t>
      </w:r>
      <w:proofErr w:type="spellStart"/>
      <w:r w:rsidR="00526DE2" w:rsidRPr="00C50329">
        <w:rPr>
          <w:rFonts w:cs="Times New Roman"/>
          <w:szCs w:val="26"/>
        </w:rPr>
        <w:t>chuẩn</w:t>
      </w:r>
      <w:proofErr w:type="spellEnd"/>
      <w:r w:rsidR="00526DE2" w:rsidRPr="00C50329">
        <w:rPr>
          <w:rFonts w:cs="Times New Roman"/>
          <w:szCs w:val="26"/>
        </w:rPr>
        <w:t xml:space="preserve"> </w:t>
      </w:r>
      <w:proofErr w:type="spellStart"/>
      <w:r w:rsidR="00526DE2" w:rsidRPr="00C50329">
        <w:rPr>
          <w:rFonts w:cs="Times New Roman"/>
          <w:szCs w:val="26"/>
        </w:rPr>
        <w:t>hóa</w:t>
      </w:r>
      <w:proofErr w:type="spellEnd"/>
      <w:r w:rsidR="00526DE2" w:rsidRPr="00C50329">
        <w:rPr>
          <w:rFonts w:cs="Times New Roman"/>
          <w:szCs w:val="26"/>
        </w:rPr>
        <w:t xml:space="preserve"> fare class </w:t>
      </w:r>
      <w:proofErr w:type="spellStart"/>
      <w:r w:rsidR="00526DE2" w:rsidRPr="00C50329">
        <w:rPr>
          <w:rFonts w:cs="Times New Roman"/>
          <w:szCs w:val="26"/>
        </w:rPr>
        <w:t>trước</w:t>
      </w:r>
      <w:proofErr w:type="spellEnd"/>
      <w:r w:rsidR="00526DE2" w:rsidRPr="00C50329">
        <w:rPr>
          <w:rFonts w:cs="Times New Roman"/>
          <w:szCs w:val="26"/>
        </w:rPr>
        <w:t xml:space="preserve"> </w:t>
      </w:r>
      <w:proofErr w:type="spellStart"/>
      <w:r w:rsidR="00526DE2" w:rsidRPr="00C50329">
        <w:rPr>
          <w:rFonts w:cs="Times New Roman"/>
          <w:szCs w:val="26"/>
        </w:rPr>
        <w:t>khi</w:t>
      </w:r>
      <w:proofErr w:type="spellEnd"/>
      <w:r w:rsidR="00526DE2" w:rsidRPr="00C50329">
        <w:rPr>
          <w:rFonts w:cs="Times New Roman"/>
          <w:szCs w:val="26"/>
        </w:rPr>
        <w:t xml:space="preserve"> </w:t>
      </w:r>
      <w:proofErr w:type="spellStart"/>
      <w:r w:rsidR="00526DE2" w:rsidRPr="00C50329">
        <w:rPr>
          <w:rFonts w:cs="Times New Roman"/>
          <w:szCs w:val="26"/>
        </w:rPr>
        <w:t>đưa</w:t>
      </w:r>
      <w:proofErr w:type="spellEnd"/>
      <w:r w:rsidR="00526DE2" w:rsidRPr="00C50329">
        <w:rPr>
          <w:rFonts w:cs="Times New Roman"/>
          <w:szCs w:val="26"/>
        </w:rPr>
        <w:t xml:space="preserve"> </w:t>
      </w:r>
      <w:proofErr w:type="spellStart"/>
      <w:r w:rsidR="00526DE2" w:rsidRPr="00C50329">
        <w:rPr>
          <w:rFonts w:cs="Times New Roman"/>
          <w:szCs w:val="26"/>
        </w:rPr>
        <w:t>lên</w:t>
      </w:r>
      <w:proofErr w:type="spellEnd"/>
      <w:r w:rsidR="00526DE2" w:rsidRPr="00C50329">
        <w:rPr>
          <w:rFonts w:cs="Times New Roman"/>
          <w:szCs w:val="26"/>
        </w:rPr>
        <w:t xml:space="preserve"> </w:t>
      </w:r>
      <w:proofErr w:type="spellStart"/>
      <w:r w:rsidR="00526DE2" w:rsidRPr="00C50329">
        <w:rPr>
          <w:rFonts w:cs="Times New Roman"/>
          <w:szCs w:val="26"/>
        </w:rPr>
        <w:t>kênh</w:t>
      </w:r>
      <w:proofErr w:type="spellEnd"/>
      <w:r w:rsidR="00526DE2" w:rsidRPr="00C50329">
        <w:rPr>
          <w:rFonts w:cs="Times New Roman"/>
          <w:szCs w:val="26"/>
        </w:rPr>
        <w:t xml:space="preserve"> </w:t>
      </w:r>
      <w:proofErr w:type="spellStart"/>
      <w:r w:rsidR="00526DE2" w:rsidRPr="00C50329">
        <w:rPr>
          <w:rFonts w:cs="Times New Roman"/>
          <w:szCs w:val="26"/>
        </w:rPr>
        <w:t>bán</w:t>
      </w:r>
      <w:proofErr w:type="spellEnd"/>
      <w:r w:rsidR="00526DE2" w:rsidRPr="00C50329">
        <w:rPr>
          <w:rFonts w:cs="Times New Roman"/>
          <w:szCs w:val="26"/>
        </w:rPr>
        <w:t xml:space="preserve">. </w:t>
      </w:r>
      <w:proofErr w:type="spellStart"/>
      <w:r w:rsidR="00526DE2" w:rsidRPr="00C50329">
        <w:rPr>
          <w:rFonts w:cs="Times New Roman"/>
          <w:szCs w:val="26"/>
        </w:rPr>
        <w:t>Diễn</w:t>
      </w:r>
      <w:proofErr w:type="spellEnd"/>
      <w:r w:rsidR="00526DE2" w:rsidRPr="00C50329">
        <w:rPr>
          <w:rFonts w:cs="Times New Roman"/>
          <w:szCs w:val="26"/>
        </w:rPr>
        <w:t xml:space="preserve"> </w:t>
      </w:r>
      <w:proofErr w:type="spellStart"/>
      <w:r w:rsidR="00526DE2" w:rsidRPr="00C50329">
        <w:rPr>
          <w:rFonts w:cs="Times New Roman"/>
          <w:szCs w:val="26"/>
        </w:rPr>
        <w:t>giải</w:t>
      </w:r>
      <w:proofErr w:type="spellEnd"/>
      <w:r w:rsidR="00526DE2" w:rsidRPr="00C50329">
        <w:rPr>
          <w:rFonts w:cs="Times New Roman"/>
          <w:szCs w:val="26"/>
        </w:rPr>
        <w:t xml:space="preserve"> 5 </w:t>
      </w:r>
      <w:proofErr w:type="spellStart"/>
      <w:r w:rsidR="00526DE2" w:rsidRPr="00C50329">
        <w:rPr>
          <w:rFonts w:cs="Times New Roman"/>
          <w:szCs w:val="26"/>
        </w:rPr>
        <w:t>bước</w:t>
      </w:r>
      <w:proofErr w:type="spellEnd"/>
      <w:r w:rsidR="00526DE2" w:rsidRPr="00C50329">
        <w:rPr>
          <w:rFonts w:cs="Times New Roman"/>
          <w:szCs w:val="26"/>
        </w:rPr>
        <w:t xml:space="preserve"> </w:t>
      </w:r>
      <w:proofErr w:type="spellStart"/>
      <w:r w:rsidR="00526DE2" w:rsidRPr="00C50329">
        <w:rPr>
          <w:rFonts w:cs="Times New Roman"/>
          <w:szCs w:val="26"/>
        </w:rPr>
        <w:t>đã</w:t>
      </w:r>
      <w:proofErr w:type="spellEnd"/>
      <w:r w:rsidR="00526DE2" w:rsidRPr="00C50329">
        <w:rPr>
          <w:rFonts w:cs="Times New Roman"/>
          <w:szCs w:val="26"/>
        </w:rPr>
        <w:t xml:space="preserve"> </w:t>
      </w:r>
      <w:proofErr w:type="spellStart"/>
      <w:r w:rsidR="00526DE2" w:rsidRPr="00C50329">
        <w:rPr>
          <w:rFonts w:cs="Times New Roman"/>
          <w:szCs w:val="26"/>
        </w:rPr>
        <w:t>trình</w:t>
      </w:r>
      <w:proofErr w:type="spellEnd"/>
      <w:r w:rsidR="00526DE2" w:rsidRPr="00C50329">
        <w:rPr>
          <w:rFonts w:cs="Times New Roman"/>
          <w:szCs w:val="26"/>
        </w:rPr>
        <w:t xml:space="preserve"> </w:t>
      </w:r>
      <w:proofErr w:type="spellStart"/>
      <w:r w:rsidR="00526DE2" w:rsidRPr="00C50329">
        <w:rPr>
          <w:rFonts w:cs="Times New Roman"/>
          <w:szCs w:val="26"/>
        </w:rPr>
        <w:t>bày</w:t>
      </w:r>
      <w:proofErr w:type="spellEnd"/>
      <w:r w:rsidR="00526DE2" w:rsidRPr="00C50329">
        <w:rPr>
          <w:rFonts w:cs="Times New Roman"/>
          <w:szCs w:val="26"/>
        </w:rPr>
        <w:t xml:space="preserve"> ở </w:t>
      </w:r>
      <w:proofErr w:type="spellStart"/>
      <w:r w:rsidR="00526DE2" w:rsidRPr="00C50329">
        <w:rPr>
          <w:rFonts w:cs="Times New Roman"/>
          <w:szCs w:val="26"/>
        </w:rPr>
        <w:t>mục</w:t>
      </w:r>
      <w:proofErr w:type="spellEnd"/>
      <w:r w:rsidR="00526DE2" w:rsidRPr="00C50329">
        <w:rPr>
          <w:rFonts w:cs="Times New Roman"/>
          <w:szCs w:val="26"/>
        </w:rPr>
        <w:t xml:space="preserve"> 2.2.1.</w:t>
      </w:r>
    </w:p>
    <w:p w14:paraId="0586363F" w14:textId="5DFBFF58" w:rsidR="00913D5E" w:rsidRPr="00913D5E" w:rsidRDefault="00913D5E" w:rsidP="00913D5E">
      <w:pPr>
        <w:pStyle w:val="Heading3"/>
        <w:ind w:left="720" w:firstLine="720"/>
        <w:rPr>
          <w:rFonts w:ascii="Times New Roman" w:hAnsi="Times New Roman" w:cs="Times New Roman"/>
          <w:color w:val="auto"/>
          <w:szCs w:val="26"/>
        </w:rPr>
      </w:pPr>
      <w:bookmarkStart w:id="20" w:name="_Toc238653846"/>
      <w:r>
        <w:rPr>
          <w:rFonts w:ascii="Times New Roman" w:hAnsi="Times New Roman" w:cs="Times New Roman"/>
          <w:color w:val="auto"/>
          <w:szCs w:val="26"/>
        </w:rPr>
        <w:t xml:space="preserve">3.2.1.2 </w:t>
      </w:r>
      <w:proofErr w:type="spellStart"/>
      <w:r w:rsidR="00526DE2" w:rsidRPr="006A110D">
        <w:rPr>
          <w:rFonts w:ascii="Times New Roman" w:hAnsi="Times New Roman" w:cs="Times New Roman"/>
          <w:color w:val="auto"/>
          <w:szCs w:val="26"/>
        </w:rPr>
        <w:t>Sơ</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đồ</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tổ</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chức</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và</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trách</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nhiệm</w:t>
      </w:r>
      <w:proofErr w:type="spellEnd"/>
      <w:r w:rsidR="00526DE2" w:rsidRPr="006A110D">
        <w:rPr>
          <w:rFonts w:ascii="Times New Roman" w:hAnsi="Times New Roman" w:cs="Times New Roman"/>
          <w:color w:val="auto"/>
          <w:szCs w:val="26"/>
        </w:rPr>
        <w:t>.</w:t>
      </w:r>
      <w:bookmarkEnd w:id="20"/>
      <w:r w:rsidR="00526DE2" w:rsidRPr="006A110D">
        <w:rPr>
          <w:rFonts w:ascii="Times New Roman" w:hAnsi="Times New Roman" w:cs="Times New Roman"/>
          <w:color w:val="auto"/>
          <w:szCs w:val="26"/>
        </w:rPr>
        <w:t xml:space="preserve"> </w:t>
      </w:r>
    </w:p>
    <w:p w14:paraId="04631A12" w14:textId="04C45F88" w:rsidR="009A41E3" w:rsidRPr="006A110D" w:rsidRDefault="00526DE2">
      <w:pPr>
        <w:rPr>
          <w:rFonts w:cs="Times New Roman"/>
          <w:szCs w:val="26"/>
        </w:rPr>
      </w:pPr>
      <w:proofErr w:type="spellStart"/>
      <w:r w:rsidRPr="006A110D">
        <w:rPr>
          <w:rFonts w:cs="Times New Roman"/>
          <w:szCs w:val="26"/>
        </w:rPr>
        <w:t>Bốn</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tương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4 </w:t>
      </w:r>
      <w:proofErr w:type="spellStart"/>
      <w:r w:rsidRPr="006A110D">
        <w:rPr>
          <w:rFonts w:cs="Times New Roman"/>
          <w:szCs w:val="26"/>
        </w:rPr>
        <w:t>làn</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BPMN ở </w:t>
      </w:r>
      <w:proofErr w:type="spellStart"/>
      <w:r w:rsidRPr="006A110D">
        <w:rPr>
          <w:rFonts w:cs="Times New Roman"/>
          <w:szCs w:val="26"/>
        </w:rPr>
        <w:t>mục</w:t>
      </w:r>
      <w:proofErr w:type="spellEnd"/>
      <w:r w:rsidRPr="006A110D">
        <w:rPr>
          <w:rFonts w:cs="Times New Roman"/>
          <w:szCs w:val="26"/>
        </w:rPr>
        <w:t xml:space="preserve"> 3.2.2:</w:t>
      </w:r>
    </w:p>
    <w:tbl>
      <w:tblPr>
        <w:tblStyle w:val="TableGrid"/>
        <w:tblW w:w="0" w:type="auto"/>
        <w:tblLook w:val="04A0" w:firstRow="1" w:lastRow="0" w:firstColumn="1" w:lastColumn="0" w:noHBand="0" w:noVBand="1"/>
      </w:tblPr>
      <w:tblGrid>
        <w:gridCol w:w="2851"/>
        <w:gridCol w:w="2836"/>
        <w:gridCol w:w="2838"/>
      </w:tblGrid>
      <w:tr w:rsidR="009A41E3" w:rsidRPr="006A110D" w14:paraId="52468AC6" w14:textId="77777777" w:rsidTr="001B3390">
        <w:tc>
          <w:tcPr>
            <w:tcW w:w="2851" w:type="dxa"/>
            <w:vAlign w:val="center"/>
          </w:tcPr>
          <w:p w14:paraId="68EBDAA3" w14:textId="77777777" w:rsidR="009A41E3" w:rsidRPr="006A110D" w:rsidRDefault="00526DE2">
            <w:pPr>
              <w:rPr>
                <w:rFonts w:cs="Times New Roman"/>
                <w:szCs w:val="26"/>
              </w:rPr>
            </w:pPr>
            <w:proofErr w:type="spellStart"/>
            <w:r w:rsidRPr="006A110D">
              <w:rPr>
                <w:rFonts w:cs="Times New Roman"/>
                <w:b/>
                <w:szCs w:val="26"/>
              </w:rPr>
              <w:t>Tác</w:t>
            </w:r>
            <w:proofErr w:type="spellEnd"/>
            <w:r w:rsidRPr="006A110D">
              <w:rPr>
                <w:rFonts w:cs="Times New Roman"/>
                <w:b/>
                <w:szCs w:val="26"/>
              </w:rPr>
              <w:t xml:space="preserve"> </w:t>
            </w:r>
            <w:proofErr w:type="spellStart"/>
            <w:r w:rsidRPr="006A110D">
              <w:rPr>
                <w:rFonts w:cs="Times New Roman"/>
                <w:b/>
                <w:szCs w:val="26"/>
              </w:rPr>
              <w:t>nhân</w:t>
            </w:r>
            <w:proofErr w:type="spellEnd"/>
          </w:p>
        </w:tc>
        <w:tc>
          <w:tcPr>
            <w:tcW w:w="2836" w:type="dxa"/>
            <w:vAlign w:val="center"/>
          </w:tcPr>
          <w:p w14:paraId="3B2F7E99" w14:textId="77777777" w:rsidR="009A41E3" w:rsidRPr="006A110D" w:rsidRDefault="00526DE2">
            <w:pPr>
              <w:rPr>
                <w:rFonts w:cs="Times New Roman"/>
                <w:szCs w:val="26"/>
              </w:rPr>
            </w:pPr>
            <w:proofErr w:type="spellStart"/>
            <w:r w:rsidRPr="006A110D">
              <w:rPr>
                <w:rFonts w:cs="Times New Roman"/>
                <w:b/>
                <w:szCs w:val="26"/>
              </w:rPr>
              <w:t>Trách</w:t>
            </w:r>
            <w:proofErr w:type="spellEnd"/>
            <w:r w:rsidRPr="006A110D">
              <w:rPr>
                <w:rFonts w:cs="Times New Roman"/>
                <w:b/>
                <w:szCs w:val="26"/>
              </w:rPr>
              <w:t xml:space="preserve"> </w:t>
            </w:r>
            <w:proofErr w:type="spellStart"/>
            <w:r w:rsidRPr="006A110D">
              <w:rPr>
                <w:rFonts w:cs="Times New Roman"/>
                <w:b/>
                <w:szCs w:val="26"/>
              </w:rPr>
              <w:t>nhiệm</w:t>
            </w:r>
            <w:proofErr w:type="spellEnd"/>
            <w:r w:rsidRPr="006A110D">
              <w:rPr>
                <w:rFonts w:cs="Times New Roman"/>
                <w:b/>
                <w:szCs w:val="26"/>
              </w:rPr>
              <w:t xml:space="preserve"> </w:t>
            </w:r>
            <w:proofErr w:type="spellStart"/>
            <w:r w:rsidRPr="006A110D">
              <w:rPr>
                <w:rFonts w:cs="Times New Roman"/>
                <w:b/>
                <w:szCs w:val="26"/>
              </w:rPr>
              <w:t>chính</w:t>
            </w:r>
            <w:proofErr w:type="spellEnd"/>
          </w:p>
        </w:tc>
        <w:tc>
          <w:tcPr>
            <w:tcW w:w="2838" w:type="dxa"/>
            <w:vAlign w:val="center"/>
          </w:tcPr>
          <w:p w14:paraId="28189630" w14:textId="77777777" w:rsidR="009A41E3" w:rsidRPr="006A110D" w:rsidRDefault="00526DE2">
            <w:pPr>
              <w:rPr>
                <w:rFonts w:cs="Times New Roman"/>
                <w:szCs w:val="26"/>
              </w:rPr>
            </w:pPr>
            <w:proofErr w:type="spellStart"/>
            <w:r w:rsidRPr="006A110D">
              <w:rPr>
                <w:rFonts w:cs="Times New Roman"/>
                <w:b/>
                <w:szCs w:val="26"/>
              </w:rPr>
              <w:t>Đầu</w:t>
            </w:r>
            <w:proofErr w:type="spellEnd"/>
            <w:r w:rsidRPr="006A110D">
              <w:rPr>
                <w:rFonts w:cs="Times New Roman"/>
                <w:b/>
                <w:szCs w:val="26"/>
              </w:rPr>
              <w:t xml:space="preserve"> </w:t>
            </w:r>
            <w:proofErr w:type="spellStart"/>
            <w:r w:rsidRPr="006A110D">
              <w:rPr>
                <w:rFonts w:cs="Times New Roman"/>
                <w:b/>
                <w:szCs w:val="26"/>
              </w:rPr>
              <w:t>ra</w:t>
            </w:r>
            <w:proofErr w:type="spellEnd"/>
            <w:r w:rsidRPr="006A110D">
              <w:rPr>
                <w:rFonts w:cs="Times New Roman"/>
                <w:b/>
                <w:szCs w:val="26"/>
              </w:rPr>
              <w:t xml:space="preserve"> </w:t>
            </w:r>
            <w:proofErr w:type="spellStart"/>
            <w:r w:rsidRPr="006A110D">
              <w:rPr>
                <w:rFonts w:cs="Times New Roman"/>
                <w:b/>
                <w:szCs w:val="26"/>
              </w:rPr>
              <w:t>bàn</w:t>
            </w:r>
            <w:proofErr w:type="spellEnd"/>
            <w:r w:rsidRPr="006A110D">
              <w:rPr>
                <w:rFonts w:cs="Times New Roman"/>
                <w:b/>
                <w:szCs w:val="26"/>
              </w:rPr>
              <w:t xml:space="preserve"> </w:t>
            </w:r>
            <w:proofErr w:type="spellStart"/>
            <w:r w:rsidRPr="006A110D">
              <w:rPr>
                <w:rFonts w:cs="Times New Roman"/>
                <w:b/>
                <w:szCs w:val="26"/>
              </w:rPr>
              <w:t>giao</w:t>
            </w:r>
            <w:proofErr w:type="spellEnd"/>
          </w:p>
        </w:tc>
      </w:tr>
      <w:tr w:rsidR="009A41E3" w:rsidRPr="006A110D" w14:paraId="2619A5FD" w14:textId="77777777" w:rsidTr="001B3390">
        <w:tc>
          <w:tcPr>
            <w:tcW w:w="2851" w:type="dxa"/>
            <w:vAlign w:val="center"/>
          </w:tcPr>
          <w:p w14:paraId="7746B7E0" w14:textId="77777777" w:rsidR="009A41E3" w:rsidRPr="006A110D" w:rsidRDefault="00526DE2">
            <w:pPr>
              <w:rPr>
                <w:rFonts w:cs="Times New Roman"/>
                <w:szCs w:val="26"/>
              </w:rPr>
            </w:pPr>
            <w:proofErr w:type="spellStart"/>
            <w:r w:rsidRPr="006A110D">
              <w:rPr>
                <w:rFonts w:cs="Times New Roman"/>
                <w:szCs w:val="26"/>
              </w:rPr>
              <w:t>Hãng</w:t>
            </w:r>
            <w:proofErr w:type="spellEnd"/>
            <w:r w:rsidRPr="006A110D">
              <w:rPr>
                <w:rFonts w:cs="Times New Roman"/>
                <w:szCs w:val="26"/>
              </w:rPr>
              <w:t xml:space="preserve"> bay / NCC</w:t>
            </w:r>
          </w:p>
        </w:tc>
        <w:tc>
          <w:tcPr>
            <w:tcW w:w="2836" w:type="dxa"/>
            <w:vAlign w:val="center"/>
          </w:tcPr>
          <w:p w14:paraId="6F09066E" w14:textId="77777777" w:rsidR="009A41E3" w:rsidRPr="006A110D" w:rsidRDefault="00526DE2">
            <w:pPr>
              <w:rPr>
                <w:rFonts w:cs="Times New Roman"/>
                <w:szCs w:val="26"/>
              </w:rPr>
            </w:pPr>
            <w:r w:rsidRPr="006A110D">
              <w:rPr>
                <w:rFonts w:cs="Times New Roman"/>
                <w:szCs w:val="26"/>
              </w:rPr>
              <w:t xml:space="preserve">Tạo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cập</w:t>
            </w:r>
            <w:proofErr w:type="spellEnd"/>
            <w:r w:rsidRPr="006A110D">
              <w:rPr>
                <w:rFonts w:cs="Times New Roman"/>
                <w:szCs w:val="26"/>
              </w:rPr>
              <w:t xml:space="preserve"> </w:t>
            </w:r>
            <w:proofErr w:type="spellStart"/>
            <w:r w:rsidRPr="006A110D">
              <w:rPr>
                <w:rFonts w:cs="Times New Roman"/>
                <w:szCs w:val="26"/>
              </w:rPr>
              <w:t>nhật</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cung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qua API (</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w:t>
            </w:r>
          </w:p>
        </w:tc>
        <w:tc>
          <w:tcPr>
            <w:tcW w:w="2838" w:type="dxa"/>
            <w:vAlign w:val="center"/>
          </w:tcPr>
          <w:p w14:paraId="4848A61E" w14:textId="77777777" w:rsidR="009A41E3" w:rsidRPr="006A110D" w:rsidRDefault="00526DE2">
            <w:pPr>
              <w:rPr>
                <w:rFonts w:cs="Times New Roman"/>
                <w:szCs w:val="26"/>
              </w:rPr>
            </w:pP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gốc</w:t>
            </w:r>
            <w:proofErr w:type="spellEnd"/>
          </w:p>
        </w:tc>
      </w:tr>
      <w:tr w:rsidR="009A41E3" w:rsidRPr="006A110D" w14:paraId="39331076" w14:textId="77777777" w:rsidTr="001B3390">
        <w:tc>
          <w:tcPr>
            <w:tcW w:w="2851" w:type="dxa"/>
            <w:vAlign w:val="center"/>
          </w:tcPr>
          <w:p w14:paraId="4101B3A0"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Business Development (BD)</w:t>
            </w:r>
          </w:p>
        </w:tc>
        <w:tc>
          <w:tcPr>
            <w:tcW w:w="2836" w:type="dxa"/>
            <w:vAlign w:val="center"/>
          </w:tcPr>
          <w:p w14:paraId="7954DD5C" w14:textId="77777777" w:rsidR="009A41E3" w:rsidRPr="006A110D" w:rsidRDefault="00526DE2">
            <w:pPr>
              <w:rPr>
                <w:rFonts w:cs="Times New Roman"/>
                <w:szCs w:val="26"/>
              </w:rPr>
            </w:pP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đầy</w:t>
            </w:r>
            <w:proofErr w:type="spellEnd"/>
            <w:r w:rsidRPr="006A110D">
              <w:rPr>
                <w:rFonts w:cs="Times New Roman"/>
                <w:szCs w:val="26"/>
              </w:rPr>
              <w:t xml:space="preserve"> </w:t>
            </w:r>
            <w:proofErr w:type="spellStart"/>
            <w:r w:rsidRPr="006A110D">
              <w:rPr>
                <w:rFonts w:cs="Times New Roman"/>
                <w:szCs w:val="26"/>
              </w:rPr>
              <w:t>đủ</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p>
        </w:tc>
        <w:tc>
          <w:tcPr>
            <w:tcW w:w="2838" w:type="dxa"/>
            <w:vAlign w:val="center"/>
          </w:tcPr>
          <w:p w14:paraId="47BD0344" w14:textId="77777777" w:rsidR="009A41E3" w:rsidRPr="006A110D" w:rsidRDefault="00526DE2">
            <w:pPr>
              <w:rPr>
                <w:rFonts w:cs="Times New Roman"/>
                <w:szCs w:val="26"/>
              </w:rPr>
            </w:pP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p>
        </w:tc>
      </w:tr>
      <w:tr w:rsidR="009A41E3" w:rsidRPr="006A110D" w14:paraId="7D34ADEA" w14:textId="77777777" w:rsidTr="001B3390">
        <w:tc>
          <w:tcPr>
            <w:tcW w:w="2851" w:type="dxa"/>
            <w:vAlign w:val="center"/>
          </w:tcPr>
          <w:p w14:paraId="770B40A7"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Ticketing (</w:t>
            </w:r>
            <w:proofErr w:type="spellStart"/>
            <w:r w:rsidRPr="006A110D">
              <w:rPr>
                <w:rFonts w:cs="Times New Roman"/>
                <w:szCs w:val="26"/>
              </w:rPr>
              <w:t>M_Service</w:t>
            </w:r>
            <w:proofErr w:type="spellEnd"/>
            <w:r w:rsidRPr="006A110D">
              <w:rPr>
                <w:rFonts w:cs="Times New Roman"/>
                <w:szCs w:val="26"/>
              </w:rPr>
              <w:t>)</w:t>
            </w:r>
          </w:p>
        </w:tc>
        <w:tc>
          <w:tcPr>
            <w:tcW w:w="2836" w:type="dxa"/>
            <w:vAlign w:val="center"/>
          </w:tcPr>
          <w:p w14:paraId="05BC32F1" w14:textId="77777777" w:rsidR="009A41E3" w:rsidRPr="006A110D" w:rsidRDefault="00526DE2">
            <w:pPr>
              <w:rPr>
                <w:rFonts w:cs="Times New Roman"/>
                <w:szCs w:val="26"/>
              </w:rPr>
            </w:pP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phê</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p>
        </w:tc>
        <w:tc>
          <w:tcPr>
            <w:tcW w:w="2838" w:type="dxa"/>
            <w:vAlign w:val="center"/>
          </w:tcPr>
          <w:p w14:paraId="1FFB0D29" w14:textId="77777777" w:rsidR="009A41E3" w:rsidRPr="006A110D" w:rsidRDefault="00526DE2">
            <w:pPr>
              <w:rPr>
                <w:rFonts w:cs="Times New Roman"/>
                <w:szCs w:val="26"/>
              </w:rPr>
            </w:pP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p>
        </w:tc>
      </w:tr>
      <w:tr w:rsidR="009A41E3" w:rsidRPr="006A110D" w14:paraId="0DC327BD" w14:textId="77777777" w:rsidTr="001B3390">
        <w:tc>
          <w:tcPr>
            <w:tcW w:w="2851" w:type="dxa"/>
            <w:vAlign w:val="center"/>
          </w:tcPr>
          <w:p w14:paraId="6900E9E9" w14:textId="77777777" w:rsidR="009A41E3" w:rsidRPr="006A110D" w:rsidRDefault="00526DE2">
            <w:pPr>
              <w:rPr>
                <w:rFonts w:cs="Times New Roman"/>
                <w:szCs w:val="26"/>
              </w:rPr>
            </w:pP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MoMo</w:t>
            </w:r>
            <w:proofErr w:type="spellEnd"/>
          </w:p>
        </w:tc>
        <w:tc>
          <w:tcPr>
            <w:tcW w:w="2836" w:type="dxa"/>
            <w:vAlign w:val="center"/>
          </w:tcPr>
          <w:p w14:paraId="631A6BE1" w14:textId="77777777" w:rsidR="009A41E3" w:rsidRPr="006A110D" w:rsidRDefault="00526DE2">
            <w:pPr>
              <w:rPr>
                <w:rFonts w:cs="Times New Roman"/>
                <w:szCs w:val="26"/>
              </w:rPr>
            </w:pP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dạng</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diện</w:t>
            </w:r>
            <w:proofErr w:type="spellEnd"/>
          </w:p>
        </w:tc>
        <w:tc>
          <w:tcPr>
            <w:tcW w:w="2838" w:type="dxa"/>
            <w:vAlign w:val="center"/>
          </w:tcPr>
          <w:p w14:paraId="07A98796" w14:textId="77777777" w:rsidR="009A41E3" w:rsidRPr="006A110D" w:rsidRDefault="00526DE2">
            <w:pPr>
              <w:rPr>
                <w:rFonts w:cs="Times New Roman"/>
                <w:szCs w:val="26"/>
              </w:rPr>
            </w:pP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quả</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thu</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p>
        </w:tc>
      </w:tr>
    </w:tbl>
    <w:p w14:paraId="12D83183" w14:textId="7C918E5D" w:rsidR="009A41E3" w:rsidRPr="006A110D" w:rsidRDefault="001B3390" w:rsidP="001B3390">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3.6. </w:t>
      </w:r>
      <w:proofErr w:type="spellStart"/>
      <w:r w:rsidRPr="006A110D">
        <w:rPr>
          <w:rFonts w:cs="Times New Roman"/>
          <w:i/>
          <w:szCs w:val="26"/>
        </w:rPr>
        <w:t>Phân</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trách</w:t>
      </w:r>
      <w:proofErr w:type="spellEnd"/>
      <w:r w:rsidRPr="006A110D">
        <w:rPr>
          <w:rFonts w:cs="Times New Roman"/>
          <w:i/>
          <w:szCs w:val="26"/>
        </w:rPr>
        <w:t xml:space="preserve"> </w:t>
      </w:r>
      <w:proofErr w:type="spellStart"/>
      <w:r w:rsidRPr="006A110D">
        <w:rPr>
          <w:rFonts w:cs="Times New Roman"/>
          <w:i/>
          <w:szCs w:val="26"/>
        </w:rPr>
        <w:t>nhiệm</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lý</w:t>
      </w:r>
      <w:proofErr w:type="spellEnd"/>
      <w:r w:rsidRPr="006A110D">
        <w:rPr>
          <w:rFonts w:cs="Times New Roman"/>
          <w:i/>
          <w:szCs w:val="26"/>
        </w:rPr>
        <w:t xml:space="preserve"> </w:t>
      </w:r>
      <w:proofErr w:type="spellStart"/>
      <w:r w:rsidRPr="006A110D">
        <w:rPr>
          <w:rFonts w:cs="Times New Roman"/>
          <w:i/>
          <w:szCs w:val="26"/>
        </w:rPr>
        <w:t>hạng</w:t>
      </w:r>
      <w:proofErr w:type="spellEnd"/>
      <w:r w:rsidRPr="006A110D">
        <w:rPr>
          <w:rFonts w:cs="Times New Roman"/>
          <w:i/>
          <w:szCs w:val="26"/>
        </w:rPr>
        <w:t xml:space="preserve"> </w:t>
      </w:r>
      <w:proofErr w:type="spellStart"/>
      <w:r w:rsidRPr="006A110D">
        <w:rPr>
          <w:rFonts w:cs="Times New Roman"/>
          <w:i/>
          <w:szCs w:val="26"/>
        </w:rPr>
        <w:t>vé</w:t>
      </w:r>
      <w:proofErr w:type="spellEnd"/>
    </w:p>
    <w:p w14:paraId="3D5709CF" w14:textId="7CE6285A" w:rsidR="009A41E3" w:rsidRPr="006A110D" w:rsidRDefault="001B3390" w:rsidP="00C968A8">
      <w:pPr>
        <w:pStyle w:val="Heading3"/>
        <w:ind w:left="720" w:firstLine="720"/>
        <w:rPr>
          <w:rFonts w:ascii="Times New Roman" w:hAnsi="Times New Roman" w:cs="Times New Roman"/>
          <w:color w:val="auto"/>
          <w:szCs w:val="26"/>
        </w:rPr>
      </w:pPr>
      <w:bookmarkStart w:id="21" w:name="_Toc238653847"/>
      <w:r>
        <w:rPr>
          <w:rFonts w:ascii="Times New Roman" w:hAnsi="Times New Roman" w:cs="Times New Roman"/>
          <w:color w:val="auto"/>
          <w:szCs w:val="26"/>
        </w:rPr>
        <w:t>3.2.1.3</w:t>
      </w:r>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Kế</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hoạch</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làm</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việc</w:t>
      </w:r>
      <w:proofErr w:type="spellEnd"/>
      <w:r w:rsidR="00526DE2" w:rsidRPr="006A110D">
        <w:rPr>
          <w:rFonts w:ascii="Times New Roman" w:hAnsi="Times New Roman" w:cs="Times New Roman"/>
          <w:color w:val="auto"/>
          <w:szCs w:val="26"/>
        </w:rPr>
        <w:t>.</w:t>
      </w:r>
      <w:bookmarkEnd w:id="21"/>
    </w:p>
    <w:tbl>
      <w:tblPr>
        <w:tblStyle w:val="TableGrid"/>
        <w:tblW w:w="0" w:type="auto"/>
        <w:tblLook w:val="04A0" w:firstRow="1" w:lastRow="0" w:firstColumn="1" w:lastColumn="0" w:noHBand="0" w:noVBand="1"/>
      </w:tblPr>
      <w:tblGrid>
        <w:gridCol w:w="2838"/>
        <w:gridCol w:w="2840"/>
        <w:gridCol w:w="2847"/>
      </w:tblGrid>
      <w:tr w:rsidR="009A41E3" w:rsidRPr="006A110D" w14:paraId="7D73056F" w14:textId="77777777" w:rsidTr="00A34926">
        <w:tc>
          <w:tcPr>
            <w:tcW w:w="2838" w:type="dxa"/>
            <w:vAlign w:val="center"/>
          </w:tcPr>
          <w:p w14:paraId="4F201A4C" w14:textId="77777777" w:rsidR="009A41E3" w:rsidRPr="006A110D" w:rsidRDefault="00526DE2">
            <w:pPr>
              <w:rPr>
                <w:rFonts w:cs="Times New Roman"/>
                <w:szCs w:val="26"/>
              </w:rPr>
            </w:pPr>
            <w:proofErr w:type="spellStart"/>
            <w:r w:rsidRPr="006A110D">
              <w:rPr>
                <w:rFonts w:cs="Times New Roman"/>
                <w:b/>
                <w:szCs w:val="26"/>
              </w:rPr>
              <w:t>Tuần</w:t>
            </w:r>
            <w:proofErr w:type="spellEnd"/>
          </w:p>
        </w:tc>
        <w:tc>
          <w:tcPr>
            <w:tcW w:w="2840" w:type="dxa"/>
            <w:vAlign w:val="center"/>
          </w:tcPr>
          <w:p w14:paraId="1D9DB61F" w14:textId="77777777" w:rsidR="009A41E3" w:rsidRPr="006A110D" w:rsidRDefault="00526DE2">
            <w:pPr>
              <w:rPr>
                <w:rFonts w:cs="Times New Roman"/>
                <w:szCs w:val="26"/>
              </w:rPr>
            </w:pPr>
            <w:r w:rsidRPr="006A110D">
              <w:rPr>
                <w:rFonts w:cs="Times New Roman"/>
                <w:b/>
                <w:szCs w:val="26"/>
              </w:rPr>
              <w:t xml:space="preserve">Công </w:t>
            </w:r>
            <w:proofErr w:type="spellStart"/>
            <w:r w:rsidRPr="006A110D">
              <w:rPr>
                <w:rFonts w:cs="Times New Roman"/>
                <w:b/>
                <w:szCs w:val="26"/>
              </w:rPr>
              <w:t>việc</w:t>
            </w:r>
            <w:proofErr w:type="spellEnd"/>
          </w:p>
        </w:tc>
        <w:tc>
          <w:tcPr>
            <w:tcW w:w="2847" w:type="dxa"/>
            <w:vAlign w:val="center"/>
          </w:tcPr>
          <w:p w14:paraId="466074F0" w14:textId="77777777" w:rsidR="009A41E3" w:rsidRPr="006A110D" w:rsidRDefault="00526DE2">
            <w:pPr>
              <w:rPr>
                <w:rFonts w:cs="Times New Roman"/>
                <w:szCs w:val="26"/>
              </w:rPr>
            </w:pPr>
            <w:proofErr w:type="spellStart"/>
            <w:r w:rsidRPr="006A110D">
              <w:rPr>
                <w:rFonts w:cs="Times New Roman"/>
                <w:b/>
                <w:szCs w:val="26"/>
              </w:rPr>
              <w:t>Bộ</w:t>
            </w:r>
            <w:proofErr w:type="spellEnd"/>
            <w:r w:rsidRPr="006A110D">
              <w:rPr>
                <w:rFonts w:cs="Times New Roman"/>
                <w:b/>
                <w:szCs w:val="26"/>
              </w:rPr>
              <w:t xml:space="preserve"> </w:t>
            </w:r>
            <w:proofErr w:type="spellStart"/>
            <w:r w:rsidRPr="006A110D">
              <w:rPr>
                <w:rFonts w:cs="Times New Roman"/>
                <w:b/>
                <w:szCs w:val="26"/>
              </w:rPr>
              <w:t>phận</w:t>
            </w:r>
            <w:proofErr w:type="spellEnd"/>
            <w:r w:rsidRPr="006A110D">
              <w:rPr>
                <w:rFonts w:cs="Times New Roman"/>
                <w:b/>
                <w:szCs w:val="26"/>
              </w:rPr>
              <w:t xml:space="preserve"> </w:t>
            </w:r>
            <w:proofErr w:type="spellStart"/>
            <w:r w:rsidRPr="006A110D">
              <w:rPr>
                <w:rFonts w:cs="Times New Roman"/>
                <w:b/>
                <w:szCs w:val="26"/>
              </w:rPr>
              <w:t>là</w:t>
            </w:r>
            <w:proofErr w:type="spellEnd"/>
            <w:r w:rsidRPr="006A110D">
              <w:rPr>
                <w:rFonts w:cs="Times New Roman"/>
                <w:b/>
                <w:szCs w:val="26"/>
              </w:rPr>
              <w:t xml:space="preserve"> </w:t>
            </w: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nghiên</w:t>
            </w:r>
            <w:proofErr w:type="spellEnd"/>
            <w:r w:rsidRPr="006A110D">
              <w:rPr>
                <w:rFonts w:cs="Times New Roman"/>
                <w:b/>
                <w:szCs w:val="26"/>
              </w:rPr>
              <w:t xml:space="preserve"> </w:t>
            </w:r>
            <w:proofErr w:type="spellStart"/>
            <w:r w:rsidRPr="006A110D">
              <w:rPr>
                <w:rFonts w:cs="Times New Roman"/>
                <w:b/>
                <w:szCs w:val="26"/>
              </w:rPr>
              <w:t>cứu</w:t>
            </w:r>
            <w:proofErr w:type="spellEnd"/>
          </w:p>
        </w:tc>
      </w:tr>
      <w:tr w:rsidR="009A41E3" w:rsidRPr="006A110D" w14:paraId="3202D21D" w14:textId="77777777" w:rsidTr="00A34926">
        <w:tc>
          <w:tcPr>
            <w:tcW w:w="2838" w:type="dxa"/>
            <w:vAlign w:val="center"/>
          </w:tcPr>
          <w:p w14:paraId="40A462E5" w14:textId="77777777" w:rsidR="009A41E3" w:rsidRPr="006A110D" w:rsidRDefault="00526DE2">
            <w:pPr>
              <w:rPr>
                <w:rFonts w:cs="Times New Roman"/>
                <w:szCs w:val="26"/>
              </w:rPr>
            </w:pPr>
            <w:proofErr w:type="spellStart"/>
            <w:r w:rsidRPr="006A110D">
              <w:rPr>
                <w:rFonts w:cs="Times New Roman"/>
                <w:szCs w:val="26"/>
              </w:rPr>
              <w:t>Tuần</w:t>
            </w:r>
            <w:proofErr w:type="spellEnd"/>
            <w:r w:rsidRPr="006A110D">
              <w:rPr>
                <w:rFonts w:cs="Times New Roman"/>
                <w:szCs w:val="26"/>
              </w:rPr>
              <w:t xml:space="preserve"> 1</w:t>
            </w:r>
          </w:p>
        </w:tc>
        <w:tc>
          <w:tcPr>
            <w:tcW w:w="2840" w:type="dxa"/>
            <w:vAlign w:val="center"/>
          </w:tcPr>
          <w:p w14:paraId="7D72B07F" w14:textId="77777777" w:rsidR="009A41E3" w:rsidRPr="006A110D" w:rsidRDefault="00526DE2">
            <w:pPr>
              <w:rPr>
                <w:rFonts w:cs="Times New Roman"/>
                <w:szCs w:val="26"/>
              </w:rPr>
            </w:pPr>
            <w:proofErr w:type="spellStart"/>
            <w:r w:rsidRPr="006A110D">
              <w:rPr>
                <w:rFonts w:cs="Times New Roman"/>
                <w:szCs w:val="26"/>
              </w:rPr>
              <w:t>Khảo</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App;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phạm</w:t>
            </w:r>
            <w:proofErr w:type="spellEnd"/>
            <w:r w:rsidRPr="006A110D">
              <w:rPr>
                <w:rFonts w:cs="Times New Roman"/>
                <w:szCs w:val="26"/>
              </w:rPr>
              <w:t xml:space="preserve"> vi</w:t>
            </w:r>
          </w:p>
        </w:tc>
        <w:tc>
          <w:tcPr>
            <w:tcW w:w="2847" w:type="dxa"/>
            <w:vAlign w:val="center"/>
          </w:tcPr>
          <w:p w14:paraId="33E9F904" w14:textId="77777777" w:rsidR="009A41E3" w:rsidRPr="006A110D" w:rsidRDefault="00526DE2">
            <w:pPr>
              <w:rPr>
                <w:rFonts w:cs="Times New Roman"/>
                <w:szCs w:val="26"/>
              </w:rPr>
            </w:pPr>
            <w:proofErr w:type="spellStart"/>
            <w:r w:rsidRPr="006A110D">
              <w:rPr>
                <w:rFonts w:cs="Times New Roman"/>
                <w:szCs w:val="26"/>
              </w:rPr>
              <w:t>Hãng</w:t>
            </w:r>
            <w:proofErr w:type="spellEnd"/>
            <w:r w:rsidRPr="006A110D">
              <w:rPr>
                <w:rFonts w:cs="Times New Roman"/>
                <w:szCs w:val="26"/>
              </w:rPr>
              <w:t xml:space="preserve"> bay/NCC</w:t>
            </w:r>
          </w:p>
        </w:tc>
      </w:tr>
      <w:tr w:rsidR="009A41E3" w:rsidRPr="006A110D" w14:paraId="2D111BB5" w14:textId="77777777" w:rsidTr="00A34926">
        <w:tc>
          <w:tcPr>
            <w:tcW w:w="2838" w:type="dxa"/>
            <w:vAlign w:val="center"/>
          </w:tcPr>
          <w:p w14:paraId="31437D33" w14:textId="77777777" w:rsidR="009A41E3" w:rsidRPr="006A110D" w:rsidRDefault="00526DE2">
            <w:pPr>
              <w:rPr>
                <w:rFonts w:cs="Times New Roman"/>
                <w:szCs w:val="26"/>
              </w:rPr>
            </w:pPr>
            <w:proofErr w:type="spellStart"/>
            <w:r w:rsidRPr="006A110D">
              <w:rPr>
                <w:rFonts w:cs="Times New Roman"/>
                <w:szCs w:val="26"/>
              </w:rPr>
              <w:t>Tuần</w:t>
            </w:r>
            <w:proofErr w:type="spellEnd"/>
            <w:r w:rsidRPr="006A110D">
              <w:rPr>
                <w:rFonts w:cs="Times New Roman"/>
                <w:szCs w:val="26"/>
              </w:rPr>
              <w:t xml:space="preserve"> 2</w:t>
            </w:r>
          </w:p>
        </w:tc>
        <w:tc>
          <w:tcPr>
            <w:tcW w:w="2840" w:type="dxa"/>
            <w:vAlign w:val="center"/>
          </w:tcPr>
          <w:p w14:paraId="0526DF21" w14:textId="77777777" w:rsidR="009A41E3" w:rsidRPr="006A110D" w:rsidRDefault="00526DE2">
            <w:pPr>
              <w:rPr>
                <w:rFonts w:cs="Times New Roman"/>
                <w:szCs w:val="26"/>
              </w:rPr>
            </w:pPr>
            <w:proofErr w:type="spellStart"/>
            <w:r w:rsidRPr="006A110D">
              <w:rPr>
                <w:rFonts w:cs="Times New Roman"/>
                <w:szCs w:val="26"/>
              </w:rPr>
              <w:t>Thiết</w:t>
            </w:r>
            <w:proofErr w:type="spellEnd"/>
            <w:r w:rsidRPr="006A110D">
              <w:rPr>
                <w:rFonts w:cs="Times New Roman"/>
                <w:szCs w:val="26"/>
              </w:rPr>
              <w:t xml:space="preserve"> </w:t>
            </w:r>
            <w:proofErr w:type="spellStart"/>
            <w:r w:rsidRPr="006A110D">
              <w:rPr>
                <w:rFonts w:cs="Times New Roman"/>
                <w:szCs w:val="26"/>
              </w:rPr>
              <w:t>kế</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câu</w:t>
            </w:r>
            <w:proofErr w:type="spellEnd"/>
            <w:r w:rsidRPr="006A110D">
              <w:rPr>
                <w:rFonts w:cs="Times New Roman"/>
                <w:szCs w:val="26"/>
              </w:rPr>
              <w:t xml:space="preserve"> </w:t>
            </w:r>
            <w:proofErr w:type="spellStart"/>
            <w:r w:rsidRPr="006A110D">
              <w:rPr>
                <w:rFonts w:cs="Times New Roman"/>
                <w:szCs w:val="26"/>
              </w:rPr>
              <w:t>hỏi</w:t>
            </w:r>
            <w:proofErr w:type="spellEnd"/>
            <w:r w:rsidRPr="006A110D">
              <w:rPr>
                <w:rFonts w:cs="Times New Roman"/>
                <w:szCs w:val="26"/>
              </w:rPr>
              <w:t xml:space="preserve"> </w:t>
            </w:r>
            <w:proofErr w:type="spellStart"/>
            <w:r w:rsidRPr="006A110D">
              <w:rPr>
                <w:rFonts w:cs="Times New Roman"/>
                <w:szCs w:val="26"/>
              </w:rPr>
              <w:t>khảo</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dựng</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BPMN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bộ</w:t>
            </w:r>
            <w:proofErr w:type="spellEnd"/>
          </w:p>
        </w:tc>
        <w:tc>
          <w:tcPr>
            <w:tcW w:w="2847" w:type="dxa"/>
            <w:vAlign w:val="center"/>
          </w:tcPr>
          <w:p w14:paraId="3F4AA10C" w14:textId="77777777" w:rsidR="009A41E3" w:rsidRPr="006A110D" w:rsidRDefault="00526DE2">
            <w:pPr>
              <w:rPr>
                <w:rFonts w:cs="Times New Roman"/>
                <w:szCs w:val="26"/>
              </w:rPr>
            </w:pPr>
            <w:r w:rsidRPr="006A110D">
              <w:rPr>
                <w:rFonts w:cs="Times New Roman"/>
                <w:szCs w:val="26"/>
              </w:rPr>
              <w:t>BD, Ticketing</w:t>
            </w:r>
          </w:p>
        </w:tc>
      </w:tr>
      <w:tr w:rsidR="009A41E3" w:rsidRPr="006A110D" w14:paraId="01876F70" w14:textId="77777777" w:rsidTr="00A34926">
        <w:tc>
          <w:tcPr>
            <w:tcW w:w="2838" w:type="dxa"/>
            <w:vAlign w:val="center"/>
          </w:tcPr>
          <w:p w14:paraId="0460BA23" w14:textId="77777777" w:rsidR="009A41E3" w:rsidRPr="006A110D" w:rsidRDefault="00526DE2">
            <w:pPr>
              <w:rPr>
                <w:rFonts w:cs="Times New Roman"/>
                <w:szCs w:val="26"/>
              </w:rPr>
            </w:pPr>
            <w:proofErr w:type="spellStart"/>
            <w:r w:rsidRPr="006A110D">
              <w:rPr>
                <w:rFonts w:cs="Times New Roman"/>
                <w:szCs w:val="26"/>
              </w:rPr>
              <w:t>Tuần</w:t>
            </w:r>
            <w:proofErr w:type="spellEnd"/>
            <w:r w:rsidRPr="006A110D">
              <w:rPr>
                <w:rFonts w:cs="Times New Roman"/>
                <w:szCs w:val="26"/>
              </w:rPr>
              <w:t xml:space="preserve"> 3</w:t>
            </w:r>
          </w:p>
        </w:tc>
        <w:tc>
          <w:tcPr>
            <w:tcW w:w="2840" w:type="dxa"/>
            <w:vAlign w:val="center"/>
          </w:tcPr>
          <w:p w14:paraId="0DD179DB" w14:textId="77777777" w:rsidR="009A41E3" w:rsidRPr="006A110D" w:rsidRDefault="00526DE2">
            <w:pPr>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logic </w:t>
            </w:r>
            <w:proofErr w:type="spellStart"/>
            <w:r w:rsidRPr="006A110D">
              <w:rPr>
                <w:rFonts w:cs="Times New Roman"/>
                <w:szCs w:val="26"/>
              </w:rPr>
              <w:t>hai</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giới</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w:t>
            </w:r>
            <w:proofErr w:type="spellStart"/>
            <w:r w:rsidRPr="006A110D">
              <w:rPr>
                <w:rFonts w:cs="Times New Roman"/>
                <w:szCs w:val="26"/>
              </w:rPr>
              <w:t>số</w:t>
            </w:r>
            <w:proofErr w:type="spellEnd"/>
            <w:r w:rsidRPr="006A110D">
              <w:rPr>
                <w:rFonts w:cs="Times New Roman"/>
                <w:szCs w:val="26"/>
              </w:rPr>
              <w:t xml:space="preserve">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API</w:t>
            </w:r>
          </w:p>
        </w:tc>
        <w:tc>
          <w:tcPr>
            <w:tcW w:w="2847" w:type="dxa"/>
            <w:vAlign w:val="center"/>
          </w:tcPr>
          <w:p w14:paraId="383C6F52" w14:textId="77777777" w:rsidR="009A41E3" w:rsidRPr="006A110D" w:rsidRDefault="00526DE2">
            <w:pPr>
              <w:rPr>
                <w:rFonts w:cs="Times New Roman"/>
                <w:szCs w:val="26"/>
              </w:rPr>
            </w:pPr>
            <w:r w:rsidRPr="006A110D">
              <w:rPr>
                <w:rFonts w:cs="Times New Roman"/>
                <w:szCs w:val="26"/>
              </w:rPr>
              <w:t xml:space="preserve">BD,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r>
      <w:tr w:rsidR="009A41E3" w:rsidRPr="006A110D" w14:paraId="22ADF7EE" w14:textId="77777777" w:rsidTr="00A34926">
        <w:tc>
          <w:tcPr>
            <w:tcW w:w="2838" w:type="dxa"/>
            <w:vAlign w:val="center"/>
          </w:tcPr>
          <w:p w14:paraId="43CADC93" w14:textId="77777777" w:rsidR="009A41E3" w:rsidRPr="006A110D" w:rsidRDefault="00526DE2">
            <w:pPr>
              <w:rPr>
                <w:rFonts w:cs="Times New Roman"/>
                <w:szCs w:val="26"/>
              </w:rPr>
            </w:pPr>
            <w:proofErr w:type="spellStart"/>
            <w:r w:rsidRPr="006A110D">
              <w:rPr>
                <w:rFonts w:cs="Times New Roman"/>
                <w:szCs w:val="26"/>
              </w:rPr>
              <w:t>Tuần</w:t>
            </w:r>
            <w:proofErr w:type="spellEnd"/>
            <w:r w:rsidRPr="006A110D">
              <w:rPr>
                <w:rFonts w:cs="Times New Roman"/>
                <w:szCs w:val="26"/>
              </w:rPr>
              <w:t xml:space="preserve"> 4</w:t>
            </w:r>
          </w:p>
        </w:tc>
        <w:tc>
          <w:tcPr>
            <w:tcW w:w="2840" w:type="dxa"/>
            <w:vAlign w:val="center"/>
          </w:tcPr>
          <w:p w14:paraId="587CD8C8" w14:textId="78C310E9" w:rsidR="009A41E3" w:rsidRPr="006A110D" w:rsidRDefault="00526DE2">
            <w:pPr>
              <w:rPr>
                <w:rFonts w:cs="Times New Roman"/>
                <w:szCs w:val="26"/>
              </w:rPr>
            </w:pPr>
            <w:proofErr w:type="spellStart"/>
            <w:r w:rsidRPr="006A110D">
              <w:rPr>
                <w:rFonts w:cs="Times New Roman"/>
                <w:szCs w:val="26"/>
              </w:rPr>
              <w:t>Rà</w:t>
            </w:r>
            <w:proofErr w:type="spellEnd"/>
            <w:r w:rsidRPr="006A110D">
              <w:rPr>
                <w:rFonts w:cs="Times New Roman"/>
                <w:szCs w:val="26"/>
              </w:rPr>
              <w:t xml:space="preserve"> </w:t>
            </w:r>
            <w:proofErr w:type="spellStart"/>
            <w:r w:rsidRPr="006A110D">
              <w:rPr>
                <w:rFonts w:cs="Times New Roman"/>
                <w:szCs w:val="26"/>
              </w:rPr>
              <w:t>soát</w:t>
            </w:r>
            <w:proofErr w:type="spellEnd"/>
            <w:r w:rsidRPr="006A110D">
              <w:rPr>
                <w:rFonts w:cs="Times New Roman"/>
                <w:szCs w:val="26"/>
              </w:rPr>
              <w:t xml:space="preserve">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phê</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 xml:space="preserve"> </w:t>
            </w:r>
            <w:r w:rsidR="00230B03">
              <w:rPr>
                <w:rFonts w:cs="Times New Roman"/>
                <w:szCs w:val="26"/>
              </w:rPr>
              <w:lastRenderedPageBreak/>
              <w:t>-</w:t>
            </w:r>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thiện</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cáo</w:t>
            </w:r>
            <w:proofErr w:type="spellEnd"/>
          </w:p>
        </w:tc>
        <w:tc>
          <w:tcPr>
            <w:tcW w:w="2847" w:type="dxa"/>
            <w:vAlign w:val="center"/>
          </w:tcPr>
          <w:p w14:paraId="48954CBE" w14:textId="77777777" w:rsidR="009A41E3" w:rsidRPr="006A110D" w:rsidRDefault="00526DE2">
            <w:pPr>
              <w:rPr>
                <w:rFonts w:cs="Times New Roman"/>
                <w:szCs w:val="26"/>
              </w:rPr>
            </w:pPr>
            <w:r w:rsidRPr="006A110D">
              <w:rPr>
                <w:rFonts w:cs="Times New Roman"/>
                <w:szCs w:val="26"/>
              </w:rPr>
              <w:lastRenderedPageBreak/>
              <w:t xml:space="preserve">Ticketing,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lastRenderedPageBreak/>
              <w:t>MoMo</w:t>
            </w:r>
            <w:proofErr w:type="spellEnd"/>
          </w:p>
        </w:tc>
      </w:tr>
    </w:tbl>
    <w:p w14:paraId="070D3650" w14:textId="24A6FB16" w:rsidR="009A41E3" w:rsidRPr="006A110D" w:rsidRDefault="00C968A8" w:rsidP="00C968A8">
      <w:pPr>
        <w:jc w:val="center"/>
        <w:rPr>
          <w:rFonts w:cs="Times New Roman"/>
          <w:szCs w:val="26"/>
        </w:rPr>
      </w:pPr>
      <w:proofErr w:type="spellStart"/>
      <w:r w:rsidRPr="006A110D">
        <w:rPr>
          <w:rFonts w:cs="Times New Roman"/>
          <w:i/>
          <w:szCs w:val="26"/>
        </w:rPr>
        <w:lastRenderedPageBreak/>
        <w:t>Bảng</w:t>
      </w:r>
      <w:proofErr w:type="spellEnd"/>
      <w:r w:rsidRPr="006A110D">
        <w:rPr>
          <w:rFonts w:cs="Times New Roman"/>
          <w:i/>
          <w:szCs w:val="26"/>
        </w:rPr>
        <w:t xml:space="preserve"> 3.7. </w:t>
      </w:r>
      <w:proofErr w:type="spellStart"/>
      <w:r w:rsidRPr="006A110D">
        <w:rPr>
          <w:rFonts w:cs="Times New Roman"/>
          <w:i/>
          <w:szCs w:val="26"/>
        </w:rPr>
        <w:t>Kế</w:t>
      </w:r>
      <w:proofErr w:type="spellEnd"/>
      <w:r w:rsidRPr="006A110D">
        <w:rPr>
          <w:rFonts w:cs="Times New Roman"/>
          <w:i/>
          <w:szCs w:val="26"/>
        </w:rPr>
        <w:t xml:space="preserve"> </w:t>
      </w:r>
      <w:proofErr w:type="spellStart"/>
      <w:r w:rsidRPr="006A110D">
        <w:rPr>
          <w:rFonts w:cs="Times New Roman"/>
          <w:i/>
          <w:szCs w:val="26"/>
        </w:rPr>
        <w:t>hoạch</w:t>
      </w:r>
      <w:proofErr w:type="spellEnd"/>
      <w:r w:rsidRPr="006A110D">
        <w:rPr>
          <w:rFonts w:cs="Times New Roman"/>
          <w:i/>
          <w:szCs w:val="26"/>
        </w:rPr>
        <w:t xml:space="preserve"> </w:t>
      </w:r>
      <w:proofErr w:type="spellStart"/>
      <w:r w:rsidRPr="006A110D">
        <w:rPr>
          <w:rFonts w:cs="Times New Roman"/>
          <w:i/>
          <w:szCs w:val="26"/>
        </w:rPr>
        <w:t>làm</w:t>
      </w:r>
      <w:proofErr w:type="spellEnd"/>
      <w:r w:rsidRPr="006A110D">
        <w:rPr>
          <w:rFonts w:cs="Times New Roman"/>
          <w:i/>
          <w:szCs w:val="26"/>
        </w:rPr>
        <w:t xml:space="preserve"> </w:t>
      </w:r>
      <w:proofErr w:type="spellStart"/>
      <w:r w:rsidRPr="006A110D">
        <w:rPr>
          <w:rFonts w:cs="Times New Roman"/>
          <w:i/>
          <w:szCs w:val="26"/>
        </w:rPr>
        <w:t>việc</w:t>
      </w:r>
      <w:proofErr w:type="spellEnd"/>
      <w:r w:rsidRPr="006A110D">
        <w:rPr>
          <w:rFonts w:cs="Times New Roman"/>
          <w:i/>
          <w:szCs w:val="26"/>
        </w:rPr>
        <w:t xml:space="preserve"> </w:t>
      </w:r>
      <w:proofErr w:type="spellStart"/>
      <w:r w:rsidRPr="006A110D">
        <w:rPr>
          <w:rFonts w:cs="Times New Roman"/>
          <w:i/>
          <w:szCs w:val="26"/>
        </w:rPr>
        <w:t>nghiên</w:t>
      </w:r>
      <w:proofErr w:type="spellEnd"/>
      <w:r w:rsidRPr="006A110D">
        <w:rPr>
          <w:rFonts w:cs="Times New Roman"/>
          <w:i/>
          <w:szCs w:val="26"/>
        </w:rPr>
        <w:t xml:space="preserve"> </w:t>
      </w:r>
      <w:proofErr w:type="spellStart"/>
      <w:r w:rsidRPr="006A110D">
        <w:rPr>
          <w:rFonts w:cs="Times New Roman"/>
          <w:i/>
          <w:szCs w:val="26"/>
        </w:rPr>
        <w:t>cứu</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lý</w:t>
      </w:r>
      <w:proofErr w:type="spellEnd"/>
      <w:r w:rsidRPr="006A110D">
        <w:rPr>
          <w:rFonts w:cs="Times New Roman"/>
          <w:i/>
          <w:szCs w:val="26"/>
        </w:rPr>
        <w:t xml:space="preserve"> </w:t>
      </w:r>
      <w:proofErr w:type="spellStart"/>
      <w:r w:rsidRPr="006A110D">
        <w:rPr>
          <w:rFonts w:cs="Times New Roman"/>
          <w:i/>
          <w:szCs w:val="26"/>
        </w:rPr>
        <w:t>hạng</w:t>
      </w:r>
      <w:proofErr w:type="spellEnd"/>
      <w:r w:rsidRPr="006A110D">
        <w:rPr>
          <w:rFonts w:cs="Times New Roman"/>
          <w:i/>
          <w:szCs w:val="26"/>
        </w:rPr>
        <w:t xml:space="preserve"> </w:t>
      </w:r>
      <w:proofErr w:type="spellStart"/>
      <w:r w:rsidRPr="006A110D">
        <w:rPr>
          <w:rFonts w:cs="Times New Roman"/>
          <w:i/>
          <w:szCs w:val="26"/>
        </w:rPr>
        <w:t>vé</w:t>
      </w:r>
      <w:proofErr w:type="spellEnd"/>
    </w:p>
    <w:p w14:paraId="31687674" w14:textId="39C5DC13" w:rsidR="009A41E3" w:rsidRPr="006A110D" w:rsidRDefault="00EA1E25" w:rsidP="007051EE">
      <w:pPr>
        <w:pStyle w:val="Heading3"/>
        <w:ind w:left="720" w:firstLine="720"/>
        <w:rPr>
          <w:rFonts w:ascii="Times New Roman" w:hAnsi="Times New Roman" w:cs="Times New Roman"/>
          <w:color w:val="auto"/>
          <w:szCs w:val="26"/>
        </w:rPr>
      </w:pPr>
      <w:bookmarkStart w:id="22" w:name="_Toc238653848"/>
      <w:r>
        <w:rPr>
          <w:rFonts w:ascii="Times New Roman" w:hAnsi="Times New Roman" w:cs="Times New Roman"/>
          <w:color w:val="auto"/>
          <w:szCs w:val="26"/>
        </w:rPr>
        <w:t>3.2.1.4</w:t>
      </w:r>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Thuật</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ngữ</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và</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sổ</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tay</w:t>
      </w:r>
      <w:proofErr w:type="spellEnd"/>
      <w:r w:rsidR="00526DE2" w:rsidRPr="006A110D">
        <w:rPr>
          <w:rFonts w:ascii="Times New Roman" w:hAnsi="Times New Roman" w:cs="Times New Roman"/>
          <w:color w:val="auto"/>
          <w:szCs w:val="26"/>
        </w:rPr>
        <w:t>.</w:t>
      </w:r>
      <w:bookmarkEnd w:id="22"/>
    </w:p>
    <w:tbl>
      <w:tblPr>
        <w:tblStyle w:val="TableGrid"/>
        <w:tblW w:w="0" w:type="auto"/>
        <w:tblLook w:val="04A0" w:firstRow="1" w:lastRow="0" w:firstColumn="1" w:lastColumn="0" w:noHBand="0" w:noVBand="1"/>
      </w:tblPr>
      <w:tblGrid>
        <w:gridCol w:w="4267"/>
        <w:gridCol w:w="4258"/>
      </w:tblGrid>
      <w:tr w:rsidR="009A41E3" w:rsidRPr="006A110D" w14:paraId="4282BE84" w14:textId="77777777" w:rsidTr="007051EE">
        <w:tc>
          <w:tcPr>
            <w:tcW w:w="4267" w:type="dxa"/>
          </w:tcPr>
          <w:p w14:paraId="0F9507C6" w14:textId="77777777" w:rsidR="009A41E3" w:rsidRPr="006A110D" w:rsidRDefault="00526DE2">
            <w:pPr>
              <w:rPr>
                <w:rFonts w:cs="Times New Roman"/>
                <w:szCs w:val="26"/>
              </w:rPr>
            </w:pPr>
            <w:proofErr w:type="spellStart"/>
            <w:r w:rsidRPr="006A110D">
              <w:rPr>
                <w:rFonts w:cs="Times New Roman"/>
                <w:b/>
                <w:szCs w:val="26"/>
              </w:rPr>
              <w:t>Thuật</w:t>
            </w:r>
            <w:proofErr w:type="spellEnd"/>
            <w:r w:rsidRPr="006A110D">
              <w:rPr>
                <w:rFonts w:cs="Times New Roman"/>
                <w:b/>
                <w:szCs w:val="26"/>
              </w:rPr>
              <w:t xml:space="preserve"> </w:t>
            </w:r>
            <w:proofErr w:type="spellStart"/>
            <w:r w:rsidRPr="006A110D">
              <w:rPr>
                <w:rFonts w:cs="Times New Roman"/>
                <w:b/>
                <w:szCs w:val="26"/>
              </w:rPr>
              <w:t>ngữ</w:t>
            </w:r>
            <w:proofErr w:type="spellEnd"/>
          </w:p>
        </w:tc>
        <w:tc>
          <w:tcPr>
            <w:tcW w:w="4258" w:type="dxa"/>
          </w:tcPr>
          <w:p w14:paraId="63580348" w14:textId="77777777" w:rsidR="009A41E3" w:rsidRPr="006A110D" w:rsidRDefault="00526DE2">
            <w:pPr>
              <w:rPr>
                <w:rFonts w:cs="Times New Roman"/>
                <w:szCs w:val="26"/>
              </w:rPr>
            </w:pPr>
            <w:proofErr w:type="spellStart"/>
            <w:r w:rsidRPr="006A110D">
              <w:rPr>
                <w:rFonts w:cs="Times New Roman"/>
                <w:b/>
                <w:szCs w:val="26"/>
              </w:rPr>
              <w:t>Giải</w:t>
            </w:r>
            <w:proofErr w:type="spellEnd"/>
            <w:r w:rsidRPr="006A110D">
              <w:rPr>
                <w:rFonts w:cs="Times New Roman"/>
                <w:b/>
                <w:szCs w:val="26"/>
              </w:rPr>
              <w:t xml:space="preserve"> </w:t>
            </w:r>
            <w:proofErr w:type="spellStart"/>
            <w:r w:rsidRPr="006A110D">
              <w:rPr>
                <w:rFonts w:cs="Times New Roman"/>
                <w:b/>
                <w:szCs w:val="26"/>
              </w:rPr>
              <w:t>nghĩa</w:t>
            </w:r>
            <w:proofErr w:type="spellEnd"/>
          </w:p>
        </w:tc>
      </w:tr>
      <w:tr w:rsidR="009A41E3" w:rsidRPr="006A110D" w14:paraId="7401D41C" w14:textId="77777777" w:rsidTr="007051EE">
        <w:tc>
          <w:tcPr>
            <w:tcW w:w="4267" w:type="dxa"/>
          </w:tcPr>
          <w:p w14:paraId="2CD3B43B" w14:textId="77777777" w:rsidR="009A41E3" w:rsidRPr="006A110D" w:rsidRDefault="00526DE2">
            <w:pPr>
              <w:rPr>
                <w:rFonts w:cs="Times New Roman"/>
                <w:szCs w:val="26"/>
              </w:rPr>
            </w:pP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(fare class)</w:t>
            </w:r>
          </w:p>
        </w:tc>
        <w:tc>
          <w:tcPr>
            <w:tcW w:w="4258" w:type="dxa"/>
          </w:tcPr>
          <w:p w14:paraId="50B612F3" w14:textId="28A01B76" w:rsidR="009A41E3" w:rsidRPr="006A110D" w:rsidRDefault="00526DE2">
            <w:pPr>
              <w:rPr>
                <w:rFonts w:cs="Times New Roman"/>
                <w:szCs w:val="26"/>
              </w:rPr>
            </w:pPr>
            <w:proofErr w:type="spellStart"/>
            <w:r w:rsidRPr="006A110D">
              <w:rPr>
                <w:rFonts w:cs="Times New Roman"/>
                <w:szCs w:val="26"/>
              </w:rPr>
              <w:t>Nhóm</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quyền</w:t>
            </w:r>
            <w:proofErr w:type="spellEnd"/>
            <w:r w:rsidRPr="006A110D">
              <w:rPr>
                <w:rFonts w:cs="Times New Roman"/>
                <w:szCs w:val="26"/>
              </w:rPr>
              <w:t xml:space="preserve"> </w:t>
            </w:r>
            <w:proofErr w:type="spellStart"/>
            <w:r w:rsidRPr="006A110D">
              <w:rPr>
                <w:rFonts w:cs="Times New Roman"/>
                <w:szCs w:val="26"/>
              </w:rPr>
              <w:t>lợi</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gắn</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
        </w:tc>
      </w:tr>
      <w:tr w:rsidR="009A41E3" w:rsidRPr="006A110D" w14:paraId="55D68226" w14:textId="77777777" w:rsidTr="007051EE">
        <w:tc>
          <w:tcPr>
            <w:tcW w:w="4267" w:type="dxa"/>
          </w:tcPr>
          <w:p w14:paraId="05331C3A" w14:textId="77777777" w:rsidR="009A41E3" w:rsidRPr="006A110D" w:rsidRDefault="00526DE2">
            <w:pPr>
              <w:rPr>
                <w:rFonts w:cs="Times New Roman"/>
                <w:szCs w:val="26"/>
              </w:rPr>
            </w:pPr>
            <w:r w:rsidRPr="006A110D">
              <w:rPr>
                <w:rFonts w:cs="Times New Roman"/>
                <w:szCs w:val="26"/>
              </w:rPr>
              <w:t>Ticketing</w:t>
            </w:r>
          </w:p>
        </w:tc>
        <w:tc>
          <w:tcPr>
            <w:tcW w:w="4258" w:type="dxa"/>
          </w:tcPr>
          <w:p w14:paraId="14CE9FD6"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chịu</w:t>
            </w:r>
            <w:proofErr w:type="spellEnd"/>
            <w:r w:rsidRPr="006A110D">
              <w:rPr>
                <w:rFonts w:cs="Times New Roman"/>
                <w:szCs w:val="26"/>
              </w:rPr>
              <w:t xml:space="preserve"> </w:t>
            </w:r>
            <w:proofErr w:type="spellStart"/>
            <w:r w:rsidRPr="006A110D">
              <w:rPr>
                <w:rFonts w:cs="Times New Roman"/>
                <w:szCs w:val="26"/>
              </w:rPr>
              <w:t>trách</w:t>
            </w:r>
            <w:proofErr w:type="spellEnd"/>
            <w:r w:rsidRPr="006A110D">
              <w:rPr>
                <w:rFonts w:cs="Times New Roman"/>
                <w:szCs w:val="26"/>
              </w:rPr>
              <w:t xml:space="preserve"> </w:t>
            </w:r>
            <w:proofErr w:type="spellStart"/>
            <w:r w:rsidRPr="006A110D">
              <w:rPr>
                <w:rFonts w:cs="Times New Roman"/>
                <w:szCs w:val="26"/>
              </w:rPr>
              <w:t>nhiệm</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phê</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bán</w:t>
            </w:r>
            <w:proofErr w:type="spellEnd"/>
          </w:p>
        </w:tc>
      </w:tr>
      <w:tr w:rsidR="009A41E3" w:rsidRPr="006A110D" w14:paraId="78CC4444" w14:textId="77777777" w:rsidTr="007051EE">
        <w:tc>
          <w:tcPr>
            <w:tcW w:w="4267" w:type="dxa"/>
          </w:tcPr>
          <w:p w14:paraId="214BC87E" w14:textId="77777777" w:rsidR="009A41E3" w:rsidRPr="006A110D" w:rsidRDefault="00526DE2">
            <w:pPr>
              <w:rPr>
                <w:rFonts w:cs="Times New Roman"/>
                <w:szCs w:val="26"/>
              </w:rPr>
            </w:pPr>
            <w:r w:rsidRPr="006A110D">
              <w:rPr>
                <w:rFonts w:cs="Times New Roman"/>
                <w:szCs w:val="26"/>
              </w:rPr>
              <w:t>Business Development (BD)</w:t>
            </w:r>
          </w:p>
        </w:tc>
        <w:tc>
          <w:tcPr>
            <w:tcW w:w="4258" w:type="dxa"/>
          </w:tcPr>
          <w:p w14:paraId="735757B2" w14:textId="77777777" w:rsidR="009A41E3" w:rsidRPr="006A110D" w:rsidRDefault="00526DE2">
            <w:pPr>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triển</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mối</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
        </w:tc>
      </w:tr>
      <w:tr w:rsidR="009A41E3" w:rsidRPr="006A110D" w14:paraId="3E4452F7" w14:textId="77777777" w:rsidTr="007051EE">
        <w:tc>
          <w:tcPr>
            <w:tcW w:w="4267" w:type="dxa"/>
          </w:tcPr>
          <w:p w14:paraId="4F63E79A" w14:textId="77777777" w:rsidR="009A41E3" w:rsidRPr="006A110D" w:rsidRDefault="00526DE2">
            <w:pPr>
              <w:rPr>
                <w:rFonts w:cs="Times New Roman"/>
                <w:szCs w:val="26"/>
              </w:rPr>
            </w:pP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w:t>
            </w:r>
          </w:p>
        </w:tc>
        <w:tc>
          <w:tcPr>
            <w:tcW w:w="4258" w:type="dxa"/>
          </w:tcPr>
          <w:p w14:paraId="46B8E55F" w14:textId="77777777" w:rsidR="009A41E3" w:rsidRPr="006A110D" w:rsidRDefault="00526DE2">
            <w:pPr>
              <w:rPr>
                <w:rFonts w:cs="Times New Roman"/>
                <w:szCs w:val="26"/>
              </w:rPr>
            </w:pP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nối</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real-time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
        </w:tc>
      </w:tr>
      <w:tr w:rsidR="009A41E3" w:rsidRPr="006A110D" w14:paraId="6BA37FC9" w14:textId="77777777" w:rsidTr="007051EE">
        <w:tc>
          <w:tcPr>
            <w:tcW w:w="4267" w:type="dxa"/>
          </w:tcPr>
          <w:p w14:paraId="5E2FA552" w14:textId="77777777" w:rsidR="009A41E3" w:rsidRPr="006A110D" w:rsidRDefault="00526DE2">
            <w:pPr>
              <w:rPr>
                <w:rFonts w:cs="Times New Roman"/>
                <w:szCs w:val="26"/>
              </w:rPr>
            </w:pP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p>
        </w:tc>
        <w:tc>
          <w:tcPr>
            <w:tcW w:w="4258" w:type="dxa"/>
          </w:tcPr>
          <w:p w14:paraId="64E62197" w14:textId="77777777" w:rsidR="009A41E3" w:rsidRPr="006A110D" w:rsidRDefault="00526DE2">
            <w:pPr>
              <w:rPr>
                <w:rFonts w:cs="Times New Roman"/>
                <w:szCs w:val="26"/>
              </w:rPr>
            </w:pPr>
            <w:r w:rsidRPr="006A110D">
              <w:rPr>
                <w:rFonts w:cs="Times New Roman"/>
                <w:szCs w:val="26"/>
              </w:rPr>
              <w:t xml:space="preserve">Quy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dạng</w:t>
            </w:r>
            <w:proofErr w:type="spellEnd"/>
            <w:r w:rsidRPr="006A110D">
              <w:rPr>
                <w:rFonts w:cs="Times New Roman"/>
                <w:szCs w:val="26"/>
              </w:rPr>
              <w:t xml:space="preserve"> </w:t>
            </w:r>
            <w:proofErr w:type="spellStart"/>
            <w:r w:rsidRPr="006A110D">
              <w:rPr>
                <w:rFonts w:cs="Times New Roman"/>
                <w:szCs w:val="26"/>
              </w:rPr>
              <w:t>riêng</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từng</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chung</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MoMo</w:t>
            </w:r>
            <w:proofErr w:type="spellEnd"/>
          </w:p>
        </w:tc>
      </w:tr>
      <w:tr w:rsidR="009A41E3" w:rsidRPr="006A110D" w14:paraId="09CF37CC" w14:textId="77777777" w:rsidTr="007051EE">
        <w:tc>
          <w:tcPr>
            <w:tcW w:w="4267" w:type="dxa"/>
          </w:tcPr>
          <w:p w14:paraId="7A6A2B5E" w14:textId="77777777" w:rsidR="009A41E3" w:rsidRPr="006A110D" w:rsidRDefault="00526DE2">
            <w:pPr>
              <w:rPr>
                <w:rFonts w:cs="Times New Roman"/>
                <w:szCs w:val="26"/>
              </w:rPr>
            </w:pP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p>
        </w:tc>
        <w:tc>
          <w:tcPr>
            <w:tcW w:w="4258" w:type="dxa"/>
          </w:tcPr>
          <w:p w14:paraId="560E9DF9" w14:textId="77777777" w:rsidR="009A41E3" w:rsidRPr="006A110D" w:rsidRDefault="00526DE2">
            <w:pPr>
              <w:rPr>
                <w:rFonts w:cs="Times New Roman"/>
                <w:szCs w:val="26"/>
              </w:rPr>
            </w:pPr>
            <w:proofErr w:type="spellStart"/>
            <w:r w:rsidRPr="006A110D">
              <w:rPr>
                <w:rFonts w:cs="Times New Roman"/>
                <w:szCs w:val="26"/>
              </w:rPr>
              <w:t>Hoạt</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dõi</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App</w:t>
            </w:r>
          </w:p>
        </w:tc>
      </w:tr>
      <w:tr w:rsidR="009A41E3" w:rsidRPr="006A110D" w14:paraId="04D36854" w14:textId="77777777" w:rsidTr="007051EE">
        <w:tc>
          <w:tcPr>
            <w:tcW w:w="4267" w:type="dxa"/>
          </w:tcPr>
          <w:p w14:paraId="6D9C3485" w14:textId="77777777" w:rsidR="009A41E3" w:rsidRPr="006A110D" w:rsidRDefault="00526DE2">
            <w:pPr>
              <w:rPr>
                <w:rFonts w:cs="Times New Roman"/>
                <w:szCs w:val="26"/>
              </w:rPr>
            </w:pPr>
            <w:proofErr w:type="spellStart"/>
            <w:r w:rsidRPr="006A110D">
              <w:rPr>
                <w:rFonts w:cs="Times New Roman"/>
                <w:szCs w:val="26"/>
              </w:rPr>
              <w:t>Tạm</w:t>
            </w:r>
            <w:proofErr w:type="spellEnd"/>
            <w:r w:rsidRPr="006A110D">
              <w:rPr>
                <w:rFonts w:cs="Times New Roman"/>
                <w:szCs w:val="26"/>
              </w:rPr>
              <w:t xml:space="preserve"> </w:t>
            </w:r>
            <w:proofErr w:type="spellStart"/>
            <w:r w:rsidRPr="006A110D">
              <w:rPr>
                <w:rFonts w:cs="Times New Roman"/>
                <w:szCs w:val="26"/>
              </w:rPr>
              <w:t>hoãn</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p>
        </w:tc>
        <w:tc>
          <w:tcPr>
            <w:tcW w:w="4258" w:type="dxa"/>
          </w:tcPr>
          <w:p w14:paraId="1C97C0FD" w14:textId="77777777" w:rsidR="009A41E3" w:rsidRPr="006A110D" w:rsidRDefault="00526DE2">
            <w:pPr>
              <w:rPr>
                <w:rFonts w:cs="Times New Roman"/>
                <w:szCs w:val="26"/>
              </w:rPr>
            </w:pP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kinh</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đưa</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trường</w:t>
            </w:r>
            <w:proofErr w:type="spellEnd"/>
            <w:r w:rsidRPr="006A110D">
              <w:rPr>
                <w:rFonts w:cs="Times New Roman"/>
                <w:szCs w:val="26"/>
              </w:rPr>
              <w:t xml:space="preserve"> </w:t>
            </w:r>
            <w:proofErr w:type="spellStart"/>
            <w:r w:rsidRPr="006A110D">
              <w:rPr>
                <w:rFonts w:cs="Times New Roman"/>
                <w:szCs w:val="26"/>
              </w:rPr>
              <w:t>dù</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lệ</w:t>
            </w:r>
            <w:proofErr w:type="spellEnd"/>
          </w:p>
        </w:tc>
      </w:tr>
    </w:tbl>
    <w:p w14:paraId="3D561DC1" w14:textId="76989C7E" w:rsidR="009A41E3" w:rsidRPr="006A110D" w:rsidRDefault="007051EE" w:rsidP="007051EE">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3.8. </w:t>
      </w:r>
      <w:proofErr w:type="spellStart"/>
      <w:r w:rsidRPr="006A110D">
        <w:rPr>
          <w:rFonts w:cs="Times New Roman"/>
          <w:i/>
          <w:szCs w:val="26"/>
        </w:rPr>
        <w:t>Thuật</w:t>
      </w:r>
      <w:proofErr w:type="spellEnd"/>
      <w:r w:rsidRPr="006A110D">
        <w:rPr>
          <w:rFonts w:cs="Times New Roman"/>
          <w:i/>
          <w:szCs w:val="26"/>
        </w:rPr>
        <w:t xml:space="preserve"> </w:t>
      </w:r>
      <w:proofErr w:type="spellStart"/>
      <w:r w:rsidRPr="006A110D">
        <w:rPr>
          <w:rFonts w:cs="Times New Roman"/>
          <w:i/>
          <w:szCs w:val="26"/>
        </w:rPr>
        <w:t>ngữ</w:t>
      </w:r>
      <w:proofErr w:type="spellEnd"/>
      <w:r w:rsidRPr="006A110D">
        <w:rPr>
          <w:rFonts w:cs="Times New Roman"/>
          <w:i/>
          <w:szCs w:val="26"/>
        </w:rPr>
        <w:t xml:space="preserve"> </w:t>
      </w:r>
      <w:proofErr w:type="spellStart"/>
      <w:r w:rsidRPr="006A110D">
        <w:rPr>
          <w:rFonts w:cs="Times New Roman"/>
          <w:i/>
          <w:szCs w:val="26"/>
        </w:rPr>
        <w:t>nghiệp</w:t>
      </w:r>
      <w:proofErr w:type="spellEnd"/>
      <w:r w:rsidRPr="006A110D">
        <w:rPr>
          <w:rFonts w:cs="Times New Roman"/>
          <w:i/>
          <w:szCs w:val="26"/>
        </w:rPr>
        <w:t xml:space="preserve"> vụ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lý</w:t>
      </w:r>
      <w:proofErr w:type="spellEnd"/>
      <w:r w:rsidRPr="006A110D">
        <w:rPr>
          <w:rFonts w:cs="Times New Roman"/>
          <w:i/>
          <w:szCs w:val="26"/>
        </w:rPr>
        <w:t xml:space="preserve"> </w:t>
      </w:r>
      <w:proofErr w:type="spellStart"/>
      <w:r w:rsidRPr="006A110D">
        <w:rPr>
          <w:rFonts w:cs="Times New Roman"/>
          <w:i/>
          <w:szCs w:val="26"/>
        </w:rPr>
        <w:t>hạng</w:t>
      </w:r>
      <w:proofErr w:type="spellEnd"/>
      <w:r w:rsidRPr="006A110D">
        <w:rPr>
          <w:rFonts w:cs="Times New Roman"/>
          <w:i/>
          <w:szCs w:val="26"/>
        </w:rPr>
        <w:t xml:space="preserve"> </w:t>
      </w:r>
      <w:proofErr w:type="spellStart"/>
      <w:r w:rsidRPr="006A110D">
        <w:rPr>
          <w:rFonts w:cs="Times New Roman"/>
          <w:i/>
          <w:szCs w:val="26"/>
        </w:rPr>
        <w:t>vé</w:t>
      </w:r>
      <w:proofErr w:type="spellEnd"/>
    </w:p>
    <w:p w14:paraId="2BC05AA5" w14:textId="622E2861" w:rsidR="009A41E3" w:rsidRPr="006A110D" w:rsidRDefault="004246B3" w:rsidP="004246B3">
      <w:pPr>
        <w:pStyle w:val="Heading3"/>
        <w:ind w:left="720" w:firstLine="720"/>
        <w:rPr>
          <w:rFonts w:ascii="Times New Roman" w:hAnsi="Times New Roman" w:cs="Times New Roman"/>
          <w:color w:val="auto"/>
          <w:szCs w:val="26"/>
        </w:rPr>
      </w:pPr>
      <w:bookmarkStart w:id="23" w:name="_Toc238653849"/>
      <w:r>
        <w:rPr>
          <w:rFonts w:ascii="Times New Roman" w:hAnsi="Times New Roman" w:cs="Times New Roman"/>
          <w:color w:val="auto"/>
          <w:szCs w:val="26"/>
        </w:rPr>
        <w:t>3.2.1.5</w:t>
      </w:r>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Biểu</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mẫu</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tác</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nghiệp</w:t>
      </w:r>
      <w:proofErr w:type="spellEnd"/>
      <w:r w:rsidR="00526DE2" w:rsidRPr="006A110D">
        <w:rPr>
          <w:rFonts w:ascii="Times New Roman" w:hAnsi="Times New Roman" w:cs="Times New Roman"/>
          <w:color w:val="auto"/>
          <w:szCs w:val="26"/>
        </w:rPr>
        <w:t>.</w:t>
      </w:r>
      <w:bookmarkEnd w:id="23"/>
    </w:p>
    <w:p w14:paraId="0D622424" w14:textId="3A645FD3" w:rsidR="009A41E3" w:rsidRPr="004246B3" w:rsidRDefault="00526DE2" w:rsidP="00076D1E">
      <w:pPr>
        <w:pStyle w:val="ListParagraph"/>
        <w:numPr>
          <w:ilvl w:val="0"/>
          <w:numId w:val="41"/>
        </w:numPr>
        <w:jc w:val="both"/>
        <w:rPr>
          <w:rFonts w:cs="Times New Roman"/>
          <w:szCs w:val="26"/>
        </w:rPr>
      </w:pPr>
      <w:proofErr w:type="spellStart"/>
      <w:r w:rsidRPr="004246B3">
        <w:rPr>
          <w:rFonts w:cs="Times New Roman"/>
          <w:i/>
          <w:szCs w:val="26"/>
        </w:rPr>
        <w:t>Phiếu</w:t>
      </w:r>
      <w:proofErr w:type="spellEnd"/>
      <w:r w:rsidRPr="004246B3">
        <w:rPr>
          <w:rFonts w:cs="Times New Roman"/>
          <w:i/>
          <w:szCs w:val="26"/>
        </w:rPr>
        <w:t xml:space="preserve"> </w:t>
      </w:r>
      <w:proofErr w:type="spellStart"/>
      <w:r w:rsidRPr="004246B3">
        <w:rPr>
          <w:rFonts w:cs="Times New Roman"/>
          <w:i/>
          <w:szCs w:val="26"/>
        </w:rPr>
        <w:t>tiếp</w:t>
      </w:r>
      <w:proofErr w:type="spellEnd"/>
      <w:r w:rsidRPr="004246B3">
        <w:rPr>
          <w:rFonts w:cs="Times New Roman"/>
          <w:i/>
          <w:szCs w:val="26"/>
        </w:rPr>
        <w:t xml:space="preserve"> </w:t>
      </w:r>
      <w:proofErr w:type="spellStart"/>
      <w:r w:rsidRPr="004246B3">
        <w:rPr>
          <w:rFonts w:cs="Times New Roman"/>
          <w:i/>
          <w:szCs w:val="26"/>
        </w:rPr>
        <w:t>nhận</w:t>
      </w:r>
      <w:proofErr w:type="spellEnd"/>
      <w:r w:rsidRPr="004246B3">
        <w:rPr>
          <w:rFonts w:cs="Times New Roman"/>
          <w:i/>
          <w:szCs w:val="26"/>
        </w:rPr>
        <w:t xml:space="preserve"> </w:t>
      </w:r>
      <w:proofErr w:type="spellStart"/>
      <w:r w:rsidRPr="004246B3">
        <w:rPr>
          <w:rFonts w:cs="Times New Roman"/>
          <w:i/>
          <w:szCs w:val="26"/>
        </w:rPr>
        <w:t>hạng</w:t>
      </w:r>
      <w:proofErr w:type="spellEnd"/>
      <w:r w:rsidRPr="004246B3">
        <w:rPr>
          <w:rFonts w:cs="Times New Roman"/>
          <w:i/>
          <w:szCs w:val="26"/>
        </w:rPr>
        <w:t xml:space="preserve"> </w:t>
      </w:r>
      <w:proofErr w:type="spellStart"/>
      <w:r w:rsidRPr="004246B3">
        <w:rPr>
          <w:rFonts w:cs="Times New Roman"/>
          <w:i/>
          <w:szCs w:val="26"/>
        </w:rPr>
        <w:t>vé</w:t>
      </w:r>
      <w:proofErr w:type="spellEnd"/>
      <w:r w:rsidRPr="004246B3">
        <w:rPr>
          <w:rFonts w:cs="Times New Roman"/>
          <w:i/>
          <w:szCs w:val="26"/>
        </w:rPr>
        <w:t xml:space="preserve"> </w:t>
      </w:r>
      <w:proofErr w:type="spellStart"/>
      <w:r w:rsidRPr="004246B3">
        <w:rPr>
          <w:rFonts w:cs="Times New Roman"/>
          <w:i/>
          <w:szCs w:val="26"/>
        </w:rPr>
        <w:t>mới</w:t>
      </w:r>
      <w:proofErr w:type="spellEnd"/>
      <w:r w:rsidRPr="004246B3">
        <w:rPr>
          <w:rFonts w:cs="Times New Roman"/>
          <w:szCs w:val="26"/>
        </w:rPr>
        <w:t xml:space="preserve"> — </w:t>
      </w:r>
      <w:proofErr w:type="spellStart"/>
      <w:r w:rsidRPr="004246B3">
        <w:rPr>
          <w:rFonts w:cs="Times New Roman"/>
          <w:szCs w:val="26"/>
        </w:rPr>
        <w:t>Mã</w:t>
      </w:r>
      <w:proofErr w:type="spellEnd"/>
      <w:r w:rsidRPr="004246B3">
        <w:rPr>
          <w:rFonts w:cs="Times New Roman"/>
          <w:szCs w:val="26"/>
        </w:rPr>
        <w:t xml:space="preserve"> </w:t>
      </w:r>
      <w:proofErr w:type="spellStart"/>
      <w:r w:rsidRPr="004246B3">
        <w:rPr>
          <w:rFonts w:cs="Times New Roman"/>
          <w:szCs w:val="26"/>
        </w:rPr>
        <w:t>hãng</w:t>
      </w:r>
      <w:proofErr w:type="spellEnd"/>
      <w:r w:rsidRPr="004246B3">
        <w:rPr>
          <w:rFonts w:cs="Times New Roman"/>
          <w:szCs w:val="26"/>
        </w:rPr>
        <w:t xml:space="preserve"> / </w:t>
      </w:r>
      <w:proofErr w:type="spellStart"/>
      <w:r w:rsidRPr="004246B3">
        <w:rPr>
          <w:rFonts w:cs="Times New Roman"/>
          <w:szCs w:val="26"/>
        </w:rPr>
        <w:t>Loại</w:t>
      </w:r>
      <w:proofErr w:type="spellEnd"/>
      <w:r w:rsidRPr="004246B3">
        <w:rPr>
          <w:rFonts w:cs="Times New Roman"/>
          <w:szCs w:val="26"/>
        </w:rPr>
        <w:t xml:space="preserve"> </w:t>
      </w:r>
      <w:proofErr w:type="spellStart"/>
      <w:r w:rsidRPr="004246B3">
        <w:rPr>
          <w:rFonts w:cs="Times New Roman"/>
          <w:szCs w:val="26"/>
        </w:rPr>
        <w:t>hãng</w:t>
      </w:r>
      <w:proofErr w:type="spellEnd"/>
      <w:r w:rsidRPr="004246B3">
        <w:rPr>
          <w:rFonts w:cs="Times New Roman"/>
          <w:szCs w:val="26"/>
        </w:rPr>
        <w:t xml:space="preserve"> (</w:t>
      </w:r>
      <w:proofErr w:type="spellStart"/>
      <w:r w:rsidRPr="004246B3">
        <w:rPr>
          <w:rFonts w:cs="Times New Roman"/>
          <w:szCs w:val="26"/>
        </w:rPr>
        <w:t>quốc</w:t>
      </w:r>
      <w:proofErr w:type="spellEnd"/>
      <w:r w:rsidRPr="004246B3">
        <w:rPr>
          <w:rFonts w:cs="Times New Roman"/>
          <w:szCs w:val="26"/>
        </w:rPr>
        <w:t xml:space="preserve"> </w:t>
      </w:r>
      <w:proofErr w:type="spellStart"/>
      <w:r w:rsidRPr="004246B3">
        <w:rPr>
          <w:rFonts w:cs="Times New Roman"/>
          <w:szCs w:val="26"/>
        </w:rPr>
        <w:t>tế</w:t>
      </w:r>
      <w:proofErr w:type="spellEnd"/>
      <w:r w:rsidRPr="004246B3">
        <w:rPr>
          <w:rFonts w:cs="Times New Roman"/>
          <w:szCs w:val="26"/>
        </w:rPr>
        <w:t xml:space="preserve"> </w:t>
      </w:r>
      <w:r w:rsidR="00230B03">
        <w:rPr>
          <w:rFonts w:cs="Times New Roman"/>
          <w:szCs w:val="26"/>
        </w:rPr>
        <w:t>-</w:t>
      </w:r>
      <w:r w:rsidRPr="004246B3">
        <w:rPr>
          <w:rFonts w:cs="Times New Roman"/>
          <w:szCs w:val="26"/>
        </w:rPr>
        <w:t xml:space="preserve"> </w:t>
      </w:r>
      <w:proofErr w:type="spellStart"/>
      <w:r w:rsidRPr="004246B3">
        <w:rPr>
          <w:rFonts w:cs="Times New Roman"/>
          <w:szCs w:val="26"/>
        </w:rPr>
        <w:t>nội</w:t>
      </w:r>
      <w:proofErr w:type="spellEnd"/>
      <w:r w:rsidRPr="004246B3">
        <w:rPr>
          <w:rFonts w:cs="Times New Roman"/>
          <w:szCs w:val="26"/>
        </w:rPr>
        <w:t xml:space="preserve"> </w:t>
      </w:r>
      <w:proofErr w:type="spellStart"/>
      <w:r w:rsidRPr="004246B3">
        <w:rPr>
          <w:rFonts w:cs="Times New Roman"/>
          <w:szCs w:val="26"/>
        </w:rPr>
        <w:t>địa</w:t>
      </w:r>
      <w:proofErr w:type="spellEnd"/>
      <w:r w:rsidRPr="004246B3">
        <w:rPr>
          <w:rFonts w:cs="Times New Roman"/>
          <w:szCs w:val="26"/>
        </w:rPr>
        <w:t xml:space="preserve">) / </w:t>
      </w:r>
      <w:proofErr w:type="spellStart"/>
      <w:r w:rsidRPr="004246B3">
        <w:rPr>
          <w:rFonts w:cs="Times New Roman"/>
          <w:szCs w:val="26"/>
        </w:rPr>
        <w:t>Số</w:t>
      </w:r>
      <w:proofErr w:type="spellEnd"/>
      <w:r w:rsidRPr="004246B3">
        <w:rPr>
          <w:rFonts w:cs="Times New Roman"/>
          <w:szCs w:val="26"/>
        </w:rPr>
        <w:t xml:space="preserve"> </w:t>
      </w:r>
      <w:proofErr w:type="spellStart"/>
      <w:r w:rsidRPr="004246B3">
        <w:rPr>
          <w:rFonts w:cs="Times New Roman"/>
          <w:szCs w:val="26"/>
        </w:rPr>
        <w:t>hạng</w:t>
      </w:r>
      <w:proofErr w:type="spellEnd"/>
      <w:r w:rsidRPr="004246B3">
        <w:rPr>
          <w:rFonts w:cs="Times New Roman"/>
          <w:szCs w:val="26"/>
        </w:rPr>
        <w:t xml:space="preserve"> </w:t>
      </w:r>
      <w:proofErr w:type="spellStart"/>
      <w:r w:rsidRPr="004246B3">
        <w:rPr>
          <w:rFonts w:cs="Times New Roman"/>
          <w:szCs w:val="26"/>
        </w:rPr>
        <w:t>vé</w:t>
      </w:r>
      <w:proofErr w:type="spellEnd"/>
      <w:r w:rsidRPr="004246B3">
        <w:rPr>
          <w:rFonts w:cs="Times New Roman"/>
          <w:szCs w:val="26"/>
        </w:rPr>
        <w:t xml:space="preserve"> / </w:t>
      </w:r>
      <w:proofErr w:type="spellStart"/>
      <w:r w:rsidRPr="004246B3">
        <w:rPr>
          <w:rFonts w:cs="Times New Roman"/>
          <w:szCs w:val="26"/>
        </w:rPr>
        <w:t>Kênh</w:t>
      </w:r>
      <w:proofErr w:type="spellEnd"/>
      <w:r w:rsidRPr="004246B3">
        <w:rPr>
          <w:rFonts w:cs="Times New Roman"/>
          <w:szCs w:val="26"/>
        </w:rPr>
        <w:t xml:space="preserve"> </w:t>
      </w:r>
      <w:proofErr w:type="spellStart"/>
      <w:r w:rsidRPr="004246B3">
        <w:rPr>
          <w:rFonts w:cs="Times New Roman"/>
          <w:szCs w:val="26"/>
        </w:rPr>
        <w:t>tiếp</w:t>
      </w:r>
      <w:proofErr w:type="spellEnd"/>
      <w:r w:rsidRPr="004246B3">
        <w:rPr>
          <w:rFonts w:cs="Times New Roman"/>
          <w:szCs w:val="26"/>
        </w:rPr>
        <w:t xml:space="preserve"> </w:t>
      </w:r>
      <w:proofErr w:type="spellStart"/>
      <w:r w:rsidRPr="004246B3">
        <w:rPr>
          <w:rFonts w:cs="Times New Roman"/>
          <w:szCs w:val="26"/>
        </w:rPr>
        <w:t>nhận</w:t>
      </w:r>
      <w:proofErr w:type="spellEnd"/>
      <w:r w:rsidRPr="004246B3">
        <w:rPr>
          <w:rFonts w:cs="Times New Roman"/>
          <w:szCs w:val="26"/>
        </w:rPr>
        <w:t xml:space="preserve"> / </w:t>
      </w:r>
      <w:proofErr w:type="spellStart"/>
      <w:r w:rsidRPr="004246B3">
        <w:rPr>
          <w:rFonts w:cs="Times New Roman"/>
          <w:szCs w:val="26"/>
        </w:rPr>
        <w:t>Trạng</w:t>
      </w:r>
      <w:proofErr w:type="spellEnd"/>
      <w:r w:rsidRPr="004246B3">
        <w:rPr>
          <w:rFonts w:cs="Times New Roman"/>
          <w:szCs w:val="26"/>
        </w:rPr>
        <w:t xml:space="preserve"> </w:t>
      </w:r>
      <w:proofErr w:type="spellStart"/>
      <w:r w:rsidRPr="004246B3">
        <w:rPr>
          <w:rFonts w:cs="Times New Roman"/>
          <w:szCs w:val="26"/>
        </w:rPr>
        <w:t>thái</w:t>
      </w:r>
      <w:proofErr w:type="spellEnd"/>
      <w:r w:rsidRPr="004246B3">
        <w:rPr>
          <w:rFonts w:cs="Times New Roman"/>
          <w:szCs w:val="26"/>
        </w:rPr>
        <w:t xml:space="preserve"> </w:t>
      </w:r>
      <w:proofErr w:type="spellStart"/>
      <w:r w:rsidRPr="004246B3">
        <w:rPr>
          <w:rFonts w:cs="Times New Roman"/>
          <w:szCs w:val="26"/>
        </w:rPr>
        <w:t>kiểm</w:t>
      </w:r>
      <w:proofErr w:type="spellEnd"/>
      <w:r w:rsidRPr="004246B3">
        <w:rPr>
          <w:rFonts w:cs="Times New Roman"/>
          <w:szCs w:val="26"/>
        </w:rPr>
        <w:t xml:space="preserve"> </w:t>
      </w:r>
      <w:proofErr w:type="spellStart"/>
      <w:r w:rsidRPr="004246B3">
        <w:rPr>
          <w:rFonts w:cs="Times New Roman"/>
          <w:szCs w:val="26"/>
        </w:rPr>
        <w:t>tra</w:t>
      </w:r>
      <w:proofErr w:type="spellEnd"/>
      <w:r w:rsidRPr="004246B3">
        <w:rPr>
          <w:rFonts w:cs="Times New Roman"/>
          <w:szCs w:val="26"/>
        </w:rPr>
        <w:t xml:space="preserve"> </w:t>
      </w:r>
      <w:proofErr w:type="spellStart"/>
      <w:r w:rsidRPr="004246B3">
        <w:rPr>
          <w:rFonts w:cs="Times New Roman"/>
          <w:szCs w:val="26"/>
        </w:rPr>
        <w:t>đầy</w:t>
      </w:r>
      <w:proofErr w:type="spellEnd"/>
      <w:r w:rsidRPr="004246B3">
        <w:rPr>
          <w:rFonts w:cs="Times New Roman"/>
          <w:szCs w:val="26"/>
        </w:rPr>
        <w:t xml:space="preserve"> </w:t>
      </w:r>
      <w:proofErr w:type="spellStart"/>
      <w:r w:rsidRPr="004246B3">
        <w:rPr>
          <w:rFonts w:cs="Times New Roman"/>
          <w:szCs w:val="26"/>
        </w:rPr>
        <w:t>đủ</w:t>
      </w:r>
      <w:proofErr w:type="spellEnd"/>
      <w:r w:rsidRPr="004246B3">
        <w:rPr>
          <w:rFonts w:cs="Times New Roman"/>
          <w:szCs w:val="26"/>
        </w:rPr>
        <w:t>.</w:t>
      </w:r>
    </w:p>
    <w:p w14:paraId="09113566" w14:textId="5552B73B" w:rsidR="009A41E3" w:rsidRPr="004246B3" w:rsidRDefault="00526DE2" w:rsidP="00076D1E">
      <w:pPr>
        <w:pStyle w:val="ListParagraph"/>
        <w:numPr>
          <w:ilvl w:val="0"/>
          <w:numId w:val="41"/>
        </w:numPr>
        <w:jc w:val="both"/>
        <w:rPr>
          <w:rFonts w:cs="Times New Roman"/>
          <w:szCs w:val="26"/>
        </w:rPr>
      </w:pPr>
      <w:r w:rsidRPr="004246B3">
        <w:rPr>
          <w:rFonts w:cs="Times New Roman"/>
          <w:i/>
          <w:szCs w:val="26"/>
        </w:rPr>
        <w:t xml:space="preserve">Nhật </w:t>
      </w:r>
      <w:proofErr w:type="spellStart"/>
      <w:r w:rsidRPr="004246B3">
        <w:rPr>
          <w:rFonts w:cs="Times New Roman"/>
          <w:i/>
          <w:szCs w:val="26"/>
        </w:rPr>
        <w:t>ký</w:t>
      </w:r>
      <w:proofErr w:type="spellEnd"/>
      <w:r w:rsidRPr="004246B3">
        <w:rPr>
          <w:rFonts w:cs="Times New Roman"/>
          <w:i/>
          <w:szCs w:val="26"/>
        </w:rPr>
        <w:t xml:space="preserve"> </w:t>
      </w:r>
      <w:proofErr w:type="spellStart"/>
      <w:r w:rsidRPr="004246B3">
        <w:rPr>
          <w:rFonts w:cs="Times New Roman"/>
          <w:i/>
          <w:szCs w:val="26"/>
        </w:rPr>
        <w:t>tích</w:t>
      </w:r>
      <w:proofErr w:type="spellEnd"/>
      <w:r w:rsidRPr="004246B3">
        <w:rPr>
          <w:rFonts w:cs="Times New Roman"/>
          <w:i/>
          <w:szCs w:val="26"/>
        </w:rPr>
        <w:t xml:space="preserve"> </w:t>
      </w:r>
      <w:proofErr w:type="spellStart"/>
      <w:r w:rsidRPr="004246B3">
        <w:rPr>
          <w:rFonts w:cs="Times New Roman"/>
          <w:i/>
          <w:szCs w:val="26"/>
        </w:rPr>
        <w:t>hợp</w:t>
      </w:r>
      <w:proofErr w:type="spellEnd"/>
      <w:r w:rsidRPr="004246B3">
        <w:rPr>
          <w:rFonts w:cs="Times New Roman"/>
          <w:i/>
          <w:szCs w:val="26"/>
        </w:rPr>
        <w:t xml:space="preserve"> API</w:t>
      </w:r>
      <w:r w:rsidRPr="004246B3">
        <w:rPr>
          <w:rFonts w:cs="Times New Roman"/>
          <w:szCs w:val="26"/>
        </w:rPr>
        <w:t xml:space="preserve"> — </w:t>
      </w:r>
      <w:proofErr w:type="spellStart"/>
      <w:r w:rsidRPr="004246B3">
        <w:rPr>
          <w:rFonts w:cs="Times New Roman"/>
          <w:szCs w:val="26"/>
        </w:rPr>
        <w:t>Mã</w:t>
      </w:r>
      <w:proofErr w:type="spellEnd"/>
      <w:r w:rsidRPr="004246B3">
        <w:rPr>
          <w:rFonts w:cs="Times New Roman"/>
          <w:szCs w:val="26"/>
        </w:rPr>
        <w:t xml:space="preserve"> </w:t>
      </w:r>
      <w:proofErr w:type="spellStart"/>
      <w:r w:rsidRPr="004246B3">
        <w:rPr>
          <w:rFonts w:cs="Times New Roman"/>
          <w:szCs w:val="26"/>
        </w:rPr>
        <w:t>hãng</w:t>
      </w:r>
      <w:proofErr w:type="spellEnd"/>
      <w:r w:rsidRPr="004246B3">
        <w:rPr>
          <w:rFonts w:cs="Times New Roman"/>
          <w:szCs w:val="26"/>
        </w:rPr>
        <w:t xml:space="preserve"> / </w:t>
      </w:r>
      <w:proofErr w:type="spellStart"/>
      <w:r w:rsidRPr="004246B3">
        <w:rPr>
          <w:rFonts w:cs="Times New Roman"/>
          <w:szCs w:val="26"/>
        </w:rPr>
        <w:t>Lần</w:t>
      </w:r>
      <w:proofErr w:type="spellEnd"/>
      <w:r w:rsidRPr="004246B3">
        <w:rPr>
          <w:rFonts w:cs="Times New Roman"/>
          <w:szCs w:val="26"/>
        </w:rPr>
        <w:t xml:space="preserve"> </w:t>
      </w:r>
      <w:proofErr w:type="spellStart"/>
      <w:r w:rsidRPr="004246B3">
        <w:rPr>
          <w:rFonts w:cs="Times New Roman"/>
          <w:szCs w:val="26"/>
        </w:rPr>
        <w:t>thử</w:t>
      </w:r>
      <w:proofErr w:type="spellEnd"/>
      <w:r w:rsidRPr="004246B3">
        <w:rPr>
          <w:rFonts w:cs="Times New Roman"/>
          <w:szCs w:val="26"/>
        </w:rPr>
        <w:t xml:space="preserve"> / </w:t>
      </w:r>
      <w:proofErr w:type="spellStart"/>
      <w:r w:rsidRPr="004246B3">
        <w:rPr>
          <w:rFonts w:cs="Times New Roman"/>
          <w:szCs w:val="26"/>
        </w:rPr>
        <w:t>Kết</w:t>
      </w:r>
      <w:proofErr w:type="spellEnd"/>
      <w:r w:rsidRPr="004246B3">
        <w:rPr>
          <w:rFonts w:cs="Times New Roman"/>
          <w:szCs w:val="26"/>
        </w:rPr>
        <w:t xml:space="preserve"> </w:t>
      </w:r>
      <w:proofErr w:type="spellStart"/>
      <w:r w:rsidRPr="004246B3">
        <w:rPr>
          <w:rFonts w:cs="Times New Roman"/>
          <w:szCs w:val="26"/>
        </w:rPr>
        <w:t>quả</w:t>
      </w:r>
      <w:proofErr w:type="spellEnd"/>
      <w:r w:rsidRPr="004246B3">
        <w:rPr>
          <w:rFonts w:cs="Times New Roman"/>
          <w:szCs w:val="26"/>
        </w:rPr>
        <w:t xml:space="preserve"> / </w:t>
      </w:r>
      <w:proofErr w:type="spellStart"/>
      <w:r w:rsidRPr="004246B3">
        <w:rPr>
          <w:rFonts w:cs="Times New Roman"/>
          <w:szCs w:val="26"/>
        </w:rPr>
        <w:t>Mô</w:t>
      </w:r>
      <w:proofErr w:type="spellEnd"/>
      <w:r w:rsidRPr="004246B3">
        <w:rPr>
          <w:rFonts w:cs="Times New Roman"/>
          <w:szCs w:val="26"/>
        </w:rPr>
        <w:t xml:space="preserve"> </w:t>
      </w:r>
      <w:proofErr w:type="spellStart"/>
      <w:r w:rsidRPr="004246B3">
        <w:rPr>
          <w:rFonts w:cs="Times New Roman"/>
          <w:szCs w:val="26"/>
        </w:rPr>
        <w:t>tả</w:t>
      </w:r>
      <w:proofErr w:type="spellEnd"/>
      <w:r w:rsidRPr="004246B3">
        <w:rPr>
          <w:rFonts w:cs="Times New Roman"/>
          <w:szCs w:val="26"/>
        </w:rPr>
        <w:t xml:space="preserve"> </w:t>
      </w:r>
      <w:proofErr w:type="spellStart"/>
      <w:r w:rsidRPr="004246B3">
        <w:rPr>
          <w:rFonts w:cs="Times New Roman"/>
          <w:szCs w:val="26"/>
        </w:rPr>
        <w:t>lỗi</w:t>
      </w:r>
      <w:proofErr w:type="spellEnd"/>
      <w:r w:rsidRPr="004246B3">
        <w:rPr>
          <w:rFonts w:cs="Times New Roman"/>
          <w:szCs w:val="26"/>
        </w:rPr>
        <w:t xml:space="preserve"> / </w:t>
      </w:r>
      <w:proofErr w:type="spellStart"/>
      <w:r w:rsidRPr="004246B3">
        <w:rPr>
          <w:rFonts w:cs="Times New Roman"/>
          <w:szCs w:val="26"/>
        </w:rPr>
        <w:t>Người</w:t>
      </w:r>
      <w:proofErr w:type="spellEnd"/>
      <w:r w:rsidRPr="004246B3">
        <w:rPr>
          <w:rFonts w:cs="Times New Roman"/>
          <w:szCs w:val="26"/>
        </w:rPr>
        <w:t xml:space="preserve"> </w:t>
      </w:r>
      <w:proofErr w:type="spellStart"/>
      <w:r w:rsidRPr="004246B3">
        <w:rPr>
          <w:rFonts w:cs="Times New Roman"/>
          <w:szCs w:val="26"/>
        </w:rPr>
        <w:t>xử</w:t>
      </w:r>
      <w:proofErr w:type="spellEnd"/>
      <w:r w:rsidRPr="004246B3">
        <w:rPr>
          <w:rFonts w:cs="Times New Roman"/>
          <w:szCs w:val="26"/>
        </w:rPr>
        <w:t xml:space="preserve"> </w:t>
      </w:r>
      <w:proofErr w:type="spellStart"/>
      <w:r w:rsidRPr="004246B3">
        <w:rPr>
          <w:rFonts w:cs="Times New Roman"/>
          <w:szCs w:val="26"/>
        </w:rPr>
        <w:t>lý</w:t>
      </w:r>
      <w:proofErr w:type="spellEnd"/>
      <w:r w:rsidRPr="004246B3">
        <w:rPr>
          <w:rFonts w:cs="Times New Roman"/>
          <w:szCs w:val="26"/>
        </w:rPr>
        <w:t xml:space="preserve"> / </w:t>
      </w:r>
      <w:proofErr w:type="spellStart"/>
      <w:r w:rsidRPr="004246B3">
        <w:rPr>
          <w:rFonts w:cs="Times New Roman"/>
          <w:szCs w:val="26"/>
        </w:rPr>
        <w:t>Trạng</w:t>
      </w:r>
      <w:proofErr w:type="spellEnd"/>
      <w:r w:rsidRPr="004246B3">
        <w:rPr>
          <w:rFonts w:cs="Times New Roman"/>
          <w:szCs w:val="26"/>
        </w:rPr>
        <w:t xml:space="preserve"> </w:t>
      </w:r>
      <w:proofErr w:type="spellStart"/>
      <w:r w:rsidRPr="004246B3">
        <w:rPr>
          <w:rFonts w:cs="Times New Roman"/>
          <w:szCs w:val="26"/>
        </w:rPr>
        <w:t>thái</w:t>
      </w:r>
      <w:proofErr w:type="spellEnd"/>
      <w:r w:rsidRPr="004246B3">
        <w:rPr>
          <w:rFonts w:cs="Times New Roman"/>
          <w:szCs w:val="26"/>
        </w:rPr>
        <w:t xml:space="preserve"> </w:t>
      </w:r>
      <w:proofErr w:type="spellStart"/>
      <w:r w:rsidRPr="004246B3">
        <w:rPr>
          <w:rFonts w:cs="Times New Roman"/>
          <w:szCs w:val="26"/>
        </w:rPr>
        <w:t>kết</w:t>
      </w:r>
      <w:proofErr w:type="spellEnd"/>
      <w:r w:rsidRPr="004246B3">
        <w:rPr>
          <w:rFonts w:cs="Times New Roman"/>
          <w:szCs w:val="26"/>
        </w:rPr>
        <w:t xml:space="preserve"> </w:t>
      </w:r>
      <w:proofErr w:type="spellStart"/>
      <w:r w:rsidRPr="004246B3">
        <w:rPr>
          <w:rFonts w:cs="Times New Roman"/>
          <w:szCs w:val="26"/>
        </w:rPr>
        <w:t>thúc</w:t>
      </w:r>
      <w:proofErr w:type="spellEnd"/>
      <w:r w:rsidRPr="004246B3">
        <w:rPr>
          <w:rFonts w:cs="Times New Roman"/>
          <w:szCs w:val="26"/>
        </w:rPr>
        <w:t>.</w:t>
      </w:r>
    </w:p>
    <w:p w14:paraId="743A45FF" w14:textId="4212B931" w:rsidR="009A41E3" w:rsidRPr="004246B3" w:rsidRDefault="00526DE2" w:rsidP="00076D1E">
      <w:pPr>
        <w:pStyle w:val="ListParagraph"/>
        <w:numPr>
          <w:ilvl w:val="0"/>
          <w:numId w:val="41"/>
        </w:numPr>
        <w:jc w:val="both"/>
        <w:rPr>
          <w:rFonts w:cs="Times New Roman"/>
          <w:szCs w:val="26"/>
        </w:rPr>
      </w:pPr>
      <w:proofErr w:type="spellStart"/>
      <w:r w:rsidRPr="004246B3">
        <w:rPr>
          <w:rFonts w:cs="Times New Roman"/>
          <w:i/>
          <w:szCs w:val="26"/>
        </w:rPr>
        <w:t>Phiếu</w:t>
      </w:r>
      <w:proofErr w:type="spellEnd"/>
      <w:r w:rsidRPr="004246B3">
        <w:rPr>
          <w:rFonts w:cs="Times New Roman"/>
          <w:i/>
          <w:szCs w:val="26"/>
        </w:rPr>
        <w:t xml:space="preserve"> </w:t>
      </w:r>
      <w:proofErr w:type="spellStart"/>
      <w:r w:rsidRPr="004246B3">
        <w:rPr>
          <w:rFonts w:cs="Times New Roman"/>
          <w:i/>
          <w:szCs w:val="26"/>
        </w:rPr>
        <w:t>chuẩn</w:t>
      </w:r>
      <w:proofErr w:type="spellEnd"/>
      <w:r w:rsidRPr="004246B3">
        <w:rPr>
          <w:rFonts w:cs="Times New Roman"/>
          <w:i/>
          <w:szCs w:val="26"/>
        </w:rPr>
        <w:t xml:space="preserve"> </w:t>
      </w:r>
      <w:proofErr w:type="spellStart"/>
      <w:r w:rsidRPr="004246B3">
        <w:rPr>
          <w:rFonts w:cs="Times New Roman"/>
          <w:i/>
          <w:szCs w:val="26"/>
        </w:rPr>
        <w:t>hóa</w:t>
      </w:r>
      <w:proofErr w:type="spellEnd"/>
      <w:r w:rsidRPr="004246B3">
        <w:rPr>
          <w:rFonts w:cs="Times New Roman"/>
          <w:i/>
          <w:szCs w:val="26"/>
        </w:rPr>
        <w:t xml:space="preserve"> </w:t>
      </w:r>
      <w:proofErr w:type="spellStart"/>
      <w:r w:rsidRPr="004246B3">
        <w:rPr>
          <w:rFonts w:cs="Times New Roman"/>
          <w:i/>
          <w:szCs w:val="26"/>
        </w:rPr>
        <w:t>và</w:t>
      </w:r>
      <w:proofErr w:type="spellEnd"/>
      <w:r w:rsidRPr="004246B3">
        <w:rPr>
          <w:rFonts w:cs="Times New Roman"/>
          <w:i/>
          <w:szCs w:val="26"/>
        </w:rPr>
        <w:t xml:space="preserve"> </w:t>
      </w:r>
      <w:proofErr w:type="spellStart"/>
      <w:r w:rsidRPr="004246B3">
        <w:rPr>
          <w:rFonts w:cs="Times New Roman"/>
          <w:i/>
          <w:szCs w:val="26"/>
        </w:rPr>
        <w:t>đối</w:t>
      </w:r>
      <w:proofErr w:type="spellEnd"/>
      <w:r w:rsidRPr="004246B3">
        <w:rPr>
          <w:rFonts w:cs="Times New Roman"/>
          <w:i/>
          <w:szCs w:val="26"/>
        </w:rPr>
        <w:t xml:space="preserve"> </w:t>
      </w:r>
      <w:proofErr w:type="spellStart"/>
      <w:r w:rsidRPr="004246B3">
        <w:rPr>
          <w:rFonts w:cs="Times New Roman"/>
          <w:i/>
          <w:szCs w:val="26"/>
        </w:rPr>
        <w:t>chiếu</w:t>
      </w:r>
      <w:proofErr w:type="spellEnd"/>
      <w:r w:rsidRPr="004246B3">
        <w:rPr>
          <w:rFonts w:cs="Times New Roman"/>
          <w:i/>
          <w:szCs w:val="26"/>
        </w:rPr>
        <w:t xml:space="preserve"> </w:t>
      </w:r>
      <w:proofErr w:type="spellStart"/>
      <w:r w:rsidRPr="004246B3">
        <w:rPr>
          <w:rFonts w:cs="Times New Roman"/>
          <w:i/>
          <w:szCs w:val="26"/>
        </w:rPr>
        <w:t>dữ</w:t>
      </w:r>
      <w:proofErr w:type="spellEnd"/>
      <w:r w:rsidRPr="004246B3">
        <w:rPr>
          <w:rFonts w:cs="Times New Roman"/>
          <w:i/>
          <w:szCs w:val="26"/>
        </w:rPr>
        <w:t xml:space="preserve"> </w:t>
      </w:r>
      <w:proofErr w:type="spellStart"/>
      <w:r w:rsidRPr="004246B3">
        <w:rPr>
          <w:rFonts w:cs="Times New Roman"/>
          <w:i/>
          <w:szCs w:val="26"/>
        </w:rPr>
        <w:t>liệu</w:t>
      </w:r>
      <w:proofErr w:type="spellEnd"/>
      <w:r w:rsidRPr="004246B3">
        <w:rPr>
          <w:rFonts w:cs="Times New Roman"/>
          <w:i/>
          <w:szCs w:val="26"/>
        </w:rPr>
        <w:t xml:space="preserve"> </w:t>
      </w:r>
      <w:proofErr w:type="spellStart"/>
      <w:r w:rsidRPr="004246B3">
        <w:rPr>
          <w:rFonts w:cs="Times New Roman"/>
          <w:i/>
          <w:szCs w:val="26"/>
        </w:rPr>
        <w:t>hạng</w:t>
      </w:r>
      <w:proofErr w:type="spellEnd"/>
      <w:r w:rsidRPr="004246B3">
        <w:rPr>
          <w:rFonts w:cs="Times New Roman"/>
          <w:i/>
          <w:szCs w:val="26"/>
        </w:rPr>
        <w:t xml:space="preserve"> </w:t>
      </w:r>
      <w:proofErr w:type="spellStart"/>
      <w:r w:rsidRPr="004246B3">
        <w:rPr>
          <w:rFonts w:cs="Times New Roman"/>
          <w:i/>
          <w:szCs w:val="26"/>
        </w:rPr>
        <w:t>vé</w:t>
      </w:r>
      <w:proofErr w:type="spellEnd"/>
      <w:r w:rsidRPr="004246B3">
        <w:rPr>
          <w:rFonts w:cs="Times New Roman"/>
          <w:szCs w:val="26"/>
        </w:rPr>
        <w:t xml:space="preserve"> — </w:t>
      </w:r>
      <w:proofErr w:type="spellStart"/>
      <w:r w:rsidRPr="004246B3">
        <w:rPr>
          <w:rFonts w:cs="Times New Roman"/>
          <w:szCs w:val="26"/>
        </w:rPr>
        <w:t>Mã</w:t>
      </w:r>
      <w:proofErr w:type="spellEnd"/>
      <w:r w:rsidRPr="004246B3">
        <w:rPr>
          <w:rFonts w:cs="Times New Roman"/>
          <w:szCs w:val="26"/>
        </w:rPr>
        <w:t xml:space="preserve"> </w:t>
      </w:r>
      <w:proofErr w:type="spellStart"/>
      <w:r w:rsidRPr="004246B3">
        <w:rPr>
          <w:rFonts w:cs="Times New Roman"/>
          <w:szCs w:val="26"/>
        </w:rPr>
        <w:t>hạng</w:t>
      </w:r>
      <w:proofErr w:type="spellEnd"/>
      <w:r w:rsidRPr="004246B3">
        <w:rPr>
          <w:rFonts w:cs="Times New Roman"/>
          <w:szCs w:val="26"/>
        </w:rPr>
        <w:t xml:space="preserve"> </w:t>
      </w:r>
      <w:proofErr w:type="spellStart"/>
      <w:r w:rsidRPr="004246B3">
        <w:rPr>
          <w:rFonts w:cs="Times New Roman"/>
          <w:szCs w:val="26"/>
        </w:rPr>
        <w:t>vé</w:t>
      </w:r>
      <w:proofErr w:type="spellEnd"/>
      <w:r w:rsidRPr="004246B3">
        <w:rPr>
          <w:rFonts w:cs="Times New Roman"/>
          <w:szCs w:val="26"/>
        </w:rPr>
        <w:t xml:space="preserve"> </w:t>
      </w:r>
      <w:proofErr w:type="spellStart"/>
      <w:r w:rsidRPr="004246B3">
        <w:rPr>
          <w:rFonts w:cs="Times New Roman"/>
          <w:szCs w:val="26"/>
        </w:rPr>
        <w:t>gốc</w:t>
      </w:r>
      <w:proofErr w:type="spellEnd"/>
      <w:r w:rsidRPr="004246B3">
        <w:rPr>
          <w:rFonts w:cs="Times New Roman"/>
          <w:szCs w:val="26"/>
        </w:rPr>
        <w:t xml:space="preserve"> / </w:t>
      </w:r>
      <w:proofErr w:type="spellStart"/>
      <w:r w:rsidRPr="004246B3">
        <w:rPr>
          <w:rFonts w:cs="Times New Roman"/>
          <w:szCs w:val="26"/>
        </w:rPr>
        <w:t>Mã</w:t>
      </w:r>
      <w:proofErr w:type="spellEnd"/>
      <w:r w:rsidRPr="004246B3">
        <w:rPr>
          <w:rFonts w:cs="Times New Roman"/>
          <w:szCs w:val="26"/>
        </w:rPr>
        <w:t xml:space="preserve"> </w:t>
      </w:r>
      <w:proofErr w:type="spellStart"/>
      <w:r w:rsidRPr="004246B3">
        <w:rPr>
          <w:rFonts w:cs="Times New Roman"/>
          <w:szCs w:val="26"/>
        </w:rPr>
        <w:t>hạng</w:t>
      </w:r>
      <w:proofErr w:type="spellEnd"/>
      <w:r w:rsidRPr="004246B3">
        <w:rPr>
          <w:rFonts w:cs="Times New Roman"/>
          <w:szCs w:val="26"/>
        </w:rPr>
        <w:t xml:space="preserve"> </w:t>
      </w:r>
      <w:proofErr w:type="spellStart"/>
      <w:r w:rsidRPr="004246B3">
        <w:rPr>
          <w:rFonts w:cs="Times New Roman"/>
          <w:szCs w:val="26"/>
        </w:rPr>
        <w:t>vé</w:t>
      </w:r>
      <w:proofErr w:type="spellEnd"/>
      <w:r w:rsidRPr="004246B3">
        <w:rPr>
          <w:rFonts w:cs="Times New Roman"/>
          <w:szCs w:val="26"/>
        </w:rPr>
        <w:t xml:space="preserve"> </w:t>
      </w:r>
      <w:proofErr w:type="spellStart"/>
      <w:r w:rsidRPr="004246B3">
        <w:rPr>
          <w:rFonts w:cs="Times New Roman"/>
          <w:szCs w:val="26"/>
        </w:rPr>
        <w:t>sau</w:t>
      </w:r>
      <w:proofErr w:type="spellEnd"/>
      <w:r w:rsidRPr="004246B3">
        <w:rPr>
          <w:rFonts w:cs="Times New Roman"/>
          <w:szCs w:val="26"/>
        </w:rPr>
        <w:t xml:space="preserve"> </w:t>
      </w:r>
      <w:proofErr w:type="spellStart"/>
      <w:r w:rsidRPr="004246B3">
        <w:rPr>
          <w:rFonts w:cs="Times New Roman"/>
          <w:szCs w:val="26"/>
        </w:rPr>
        <w:t>chuẩn</w:t>
      </w:r>
      <w:proofErr w:type="spellEnd"/>
      <w:r w:rsidRPr="004246B3">
        <w:rPr>
          <w:rFonts w:cs="Times New Roman"/>
          <w:szCs w:val="26"/>
        </w:rPr>
        <w:t xml:space="preserve"> </w:t>
      </w:r>
      <w:proofErr w:type="spellStart"/>
      <w:r w:rsidRPr="004246B3">
        <w:rPr>
          <w:rFonts w:cs="Times New Roman"/>
          <w:szCs w:val="26"/>
        </w:rPr>
        <w:t>hóa</w:t>
      </w:r>
      <w:proofErr w:type="spellEnd"/>
      <w:r w:rsidRPr="004246B3">
        <w:rPr>
          <w:rFonts w:cs="Times New Roman"/>
          <w:szCs w:val="26"/>
        </w:rPr>
        <w:t xml:space="preserve"> / </w:t>
      </w:r>
      <w:proofErr w:type="spellStart"/>
      <w:r w:rsidRPr="004246B3">
        <w:rPr>
          <w:rFonts w:cs="Times New Roman"/>
          <w:szCs w:val="26"/>
        </w:rPr>
        <w:t>Kết</w:t>
      </w:r>
      <w:proofErr w:type="spellEnd"/>
      <w:r w:rsidRPr="004246B3">
        <w:rPr>
          <w:rFonts w:cs="Times New Roman"/>
          <w:szCs w:val="26"/>
        </w:rPr>
        <w:t xml:space="preserve"> </w:t>
      </w:r>
      <w:proofErr w:type="spellStart"/>
      <w:r w:rsidRPr="004246B3">
        <w:rPr>
          <w:rFonts w:cs="Times New Roman"/>
          <w:szCs w:val="26"/>
        </w:rPr>
        <w:t>quả</w:t>
      </w:r>
      <w:proofErr w:type="spellEnd"/>
      <w:r w:rsidRPr="004246B3">
        <w:rPr>
          <w:rFonts w:cs="Times New Roman"/>
          <w:szCs w:val="26"/>
        </w:rPr>
        <w:t xml:space="preserve"> </w:t>
      </w:r>
      <w:proofErr w:type="spellStart"/>
      <w:r w:rsidRPr="004246B3">
        <w:rPr>
          <w:rFonts w:cs="Times New Roman"/>
          <w:szCs w:val="26"/>
        </w:rPr>
        <w:t>đối</w:t>
      </w:r>
      <w:proofErr w:type="spellEnd"/>
      <w:r w:rsidRPr="004246B3">
        <w:rPr>
          <w:rFonts w:cs="Times New Roman"/>
          <w:szCs w:val="26"/>
        </w:rPr>
        <w:t xml:space="preserve"> </w:t>
      </w:r>
      <w:proofErr w:type="spellStart"/>
      <w:r w:rsidRPr="004246B3">
        <w:rPr>
          <w:rFonts w:cs="Times New Roman"/>
          <w:szCs w:val="26"/>
        </w:rPr>
        <w:t>chiếu</w:t>
      </w:r>
      <w:proofErr w:type="spellEnd"/>
      <w:r w:rsidRPr="004246B3">
        <w:rPr>
          <w:rFonts w:cs="Times New Roman"/>
          <w:szCs w:val="26"/>
        </w:rPr>
        <w:t xml:space="preserve"> / </w:t>
      </w:r>
      <w:proofErr w:type="spellStart"/>
      <w:r w:rsidRPr="004246B3">
        <w:rPr>
          <w:rFonts w:cs="Times New Roman"/>
          <w:szCs w:val="26"/>
        </w:rPr>
        <w:t>Người</w:t>
      </w:r>
      <w:proofErr w:type="spellEnd"/>
      <w:r w:rsidRPr="004246B3">
        <w:rPr>
          <w:rFonts w:cs="Times New Roman"/>
          <w:szCs w:val="26"/>
        </w:rPr>
        <w:t xml:space="preserve"> </w:t>
      </w:r>
      <w:proofErr w:type="spellStart"/>
      <w:r w:rsidRPr="004246B3">
        <w:rPr>
          <w:rFonts w:cs="Times New Roman"/>
          <w:szCs w:val="26"/>
        </w:rPr>
        <w:t>thực</w:t>
      </w:r>
      <w:proofErr w:type="spellEnd"/>
      <w:r w:rsidRPr="004246B3">
        <w:rPr>
          <w:rFonts w:cs="Times New Roman"/>
          <w:szCs w:val="26"/>
        </w:rPr>
        <w:t xml:space="preserve"> </w:t>
      </w:r>
      <w:proofErr w:type="spellStart"/>
      <w:r w:rsidRPr="004246B3">
        <w:rPr>
          <w:rFonts w:cs="Times New Roman"/>
          <w:szCs w:val="26"/>
        </w:rPr>
        <w:t>hiện</w:t>
      </w:r>
      <w:proofErr w:type="spellEnd"/>
      <w:r w:rsidRPr="004246B3">
        <w:rPr>
          <w:rFonts w:cs="Times New Roman"/>
          <w:szCs w:val="26"/>
        </w:rPr>
        <w:t>.</w:t>
      </w:r>
    </w:p>
    <w:p w14:paraId="1437BF4B" w14:textId="35DCCCFF" w:rsidR="004246B3" w:rsidRPr="004F19D6" w:rsidRDefault="00526DE2" w:rsidP="00076D1E">
      <w:pPr>
        <w:pStyle w:val="ListParagraph"/>
        <w:numPr>
          <w:ilvl w:val="0"/>
          <w:numId w:val="41"/>
        </w:numPr>
        <w:jc w:val="both"/>
        <w:rPr>
          <w:rFonts w:cs="Times New Roman"/>
          <w:szCs w:val="26"/>
        </w:rPr>
      </w:pPr>
      <w:proofErr w:type="spellStart"/>
      <w:r w:rsidRPr="004246B3">
        <w:rPr>
          <w:rFonts w:cs="Times New Roman"/>
          <w:i/>
          <w:szCs w:val="26"/>
        </w:rPr>
        <w:t>Biên</w:t>
      </w:r>
      <w:proofErr w:type="spellEnd"/>
      <w:r w:rsidRPr="004246B3">
        <w:rPr>
          <w:rFonts w:cs="Times New Roman"/>
          <w:i/>
          <w:szCs w:val="26"/>
        </w:rPr>
        <w:t xml:space="preserve"> </w:t>
      </w:r>
      <w:proofErr w:type="spellStart"/>
      <w:r w:rsidRPr="004246B3">
        <w:rPr>
          <w:rFonts w:cs="Times New Roman"/>
          <w:i/>
          <w:szCs w:val="26"/>
        </w:rPr>
        <w:t>bản</w:t>
      </w:r>
      <w:proofErr w:type="spellEnd"/>
      <w:r w:rsidRPr="004246B3">
        <w:rPr>
          <w:rFonts w:cs="Times New Roman"/>
          <w:i/>
          <w:szCs w:val="26"/>
        </w:rPr>
        <w:t xml:space="preserve"> </w:t>
      </w:r>
      <w:proofErr w:type="spellStart"/>
      <w:r w:rsidRPr="004246B3">
        <w:rPr>
          <w:rFonts w:cs="Times New Roman"/>
          <w:i/>
          <w:szCs w:val="26"/>
        </w:rPr>
        <w:t>phê</w:t>
      </w:r>
      <w:proofErr w:type="spellEnd"/>
      <w:r w:rsidRPr="004246B3">
        <w:rPr>
          <w:rFonts w:cs="Times New Roman"/>
          <w:i/>
          <w:szCs w:val="26"/>
        </w:rPr>
        <w:t xml:space="preserve"> </w:t>
      </w:r>
      <w:proofErr w:type="spellStart"/>
      <w:r w:rsidRPr="004246B3">
        <w:rPr>
          <w:rFonts w:cs="Times New Roman"/>
          <w:i/>
          <w:szCs w:val="26"/>
        </w:rPr>
        <w:t>duyệt</w:t>
      </w:r>
      <w:proofErr w:type="spellEnd"/>
      <w:r w:rsidRPr="004246B3">
        <w:rPr>
          <w:rFonts w:cs="Times New Roman"/>
          <w:i/>
          <w:szCs w:val="26"/>
        </w:rPr>
        <w:t xml:space="preserve"> </w:t>
      </w:r>
      <w:proofErr w:type="spellStart"/>
      <w:r w:rsidRPr="004246B3">
        <w:rPr>
          <w:rFonts w:cs="Times New Roman"/>
          <w:i/>
          <w:szCs w:val="26"/>
        </w:rPr>
        <w:t>công</w:t>
      </w:r>
      <w:proofErr w:type="spellEnd"/>
      <w:r w:rsidRPr="004246B3">
        <w:rPr>
          <w:rFonts w:cs="Times New Roman"/>
          <w:i/>
          <w:szCs w:val="26"/>
        </w:rPr>
        <w:t xml:space="preserve"> </w:t>
      </w:r>
      <w:proofErr w:type="spellStart"/>
      <w:r w:rsidRPr="004246B3">
        <w:rPr>
          <w:rFonts w:cs="Times New Roman"/>
          <w:i/>
          <w:szCs w:val="26"/>
        </w:rPr>
        <w:t>bố</w:t>
      </w:r>
      <w:proofErr w:type="spellEnd"/>
      <w:r w:rsidRPr="004246B3">
        <w:rPr>
          <w:rFonts w:cs="Times New Roman"/>
          <w:i/>
          <w:szCs w:val="26"/>
        </w:rPr>
        <w:t xml:space="preserve"> </w:t>
      </w:r>
      <w:proofErr w:type="spellStart"/>
      <w:r w:rsidRPr="004246B3">
        <w:rPr>
          <w:rFonts w:cs="Times New Roman"/>
          <w:i/>
          <w:szCs w:val="26"/>
        </w:rPr>
        <w:t>hạng</w:t>
      </w:r>
      <w:proofErr w:type="spellEnd"/>
      <w:r w:rsidRPr="004246B3">
        <w:rPr>
          <w:rFonts w:cs="Times New Roman"/>
          <w:i/>
          <w:szCs w:val="26"/>
        </w:rPr>
        <w:t xml:space="preserve"> </w:t>
      </w:r>
      <w:proofErr w:type="spellStart"/>
      <w:r w:rsidRPr="004246B3">
        <w:rPr>
          <w:rFonts w:cs="Times New Roman"/>
          <w:i/>
          <w:szCs w:val="26"/>
        </w:rPr>
        <w:t>vé</w:t>
      </w:r>
      <w:proofErr w:type="spellEnd"/>
      <w:r w:rsidRPr="004246B3">
        <w:rPr>
          <w:rFonts w:cs="Times New Roman"/>
          <w:szCs w:val="26"/>
        </w:rPr>
        <w:t xml:space="preserve"> — </w:t>
      </w:r>
      <w:proofErr w:type="spellStart"/>
      <w:r w:rsidRPr="004246B3">
        <w:rPr>
          <w:rFonts w:cs="Times New Roman"/>
          <w:szCs w:val="26"/>
        </w:rPr>
        <w:t>Mã</w:t>
      </w:r>
      <w:proofErr w:type="spellEnd"/>
      <w:r w:rsidRPr="004246B3">
        <w:rPr>
          <w:rFonts w:cs="Times New Roman"/>
          <w:szCs w:val="26"/>
        </w:rPr>
        <w:t xml:space="preserve"> </w:t>
      </w:r>
      <w:proofErr w:type="spellStart"/>
      <w:r w:rsidRPr="004246B3">
        <w:rPr>
          <w:rFonts w:cs="Times New Roman"/>
          <w:szCs w:val="26"/>
        </w:rPr>
        <w:t>cấu</w:t>
      </w:r>
      <w:proofErr w:type="spellEnd"/>
      <w:r w:rsidRPr="004246B3">
        <w:rPr>
          <w:rFonts w:cs="Times New Roman"/>
          <w:szCs w:val="26"/>
        </w:rPr>
        <w:t xml:space="preserve"> </w:t>
      </w:r>
      <w:proofErr w:type="spellStart"/>
      <w:r w:rsidRPr="004246B3">
        <w:rPr>
          <w:rFonts w:cs="Times New Roman"/>
          <w:szCs w:val="26"/>
        </w:rPr>
        <w:t>hình</w:t>
      </w:r>
      <w:proofErr w:type="spellEnd"/>
      <w:r w:rsidRPr="004246B3">
        <w:rPr>
          <w:rFonts w:cs="Times New Roman"/>
          <w:szCs w:val="26"/>
        </w:rPr>
        <w:t xml:space="preserve"> / </w:t>
      </w:r>
      <w:proofErr w:type="spellStart"/>
      <w:r w:rsidRPr="004246B3">
        <w:rPr>
          <w:rFonts w:cs="Times New Roman"/>
          <w:szCs w:val="26"/>
        </w:rPr>
        <w:t>Kết</w:t>
      </w:r>
      <w:proofErr w:type="spellEnd"/>
      <w:r w:rsidRPr="004246B3">
        <w:rPr>
          <w:rFonts w:cs="Times New Roman"/>
          <w:szCs w:val="26"/>
        </w:rPr>
        <w:t xml:space="preserve"> </w:t>
      </w:r>
      <w:proofErr w:type="spellStart"/>
      <w:r w:rsidRPr="004246B3">
        <w:rPr>
          <w:rFonts w:cs="Times New Roman"/>
          <w:szCs w:val="26"/>
        </w:rPr>
        <w:t>quả</w:t>
      </w:r>
      <w:proofErr w:type="spellEnd"/>
      <w:r w:rsidRPr="004246B3">
        <w:rPr>
          <w:rFonts w:cs="Times New Roman"/>
          <w:szCs w:val="26"/>
        </w:rPr>
        <w:t xml:space="preserve"> </w:t>
      </w:r>
      <w:proofErr w:type="spellStart"/>
      <w:r w:rsidRPr="004246B3">
        <w:rPr>
          <w:rFonts w:cs="Times New Roman"/>
          <w:szCs w:val="26"/>
        </w:rPr>
        <w:t>kiểm</w:t>
      </w:r>
      <w:proofErr w:type="spellEnd"/>
      <w:r w:rsidRPr="004246B3">
        <w:rPr>
          <w:rFonts w:cs="Times New Roman"/>
          <w:szCs w:val="26"/>
        </w:rPr>
        <w:t xml:space="preserve"> </w:t>
      </w:r>
      <w:proofErr w:type="spellStart"/>
      <w:r w:rsidRPr="004246B3">
        <w:rPr>
          <w:rFonts w:cs="Times New Roman"/>
          <w:szCs w:val="26"/>
        </w:rPr>
        <w:t>tra</w:t>
      </w:r>
      <w:proofErr w:type="spellEnd"/>
      <w:r w:rsidRPr="004246B3">
        <w:rPr>
          <w:rFonts w:cs="Times New Roman"/>
          <w:szCs w:val="26"/>
        </w:rPr>
        <w:t xml:space="preserve"> </w:t>
      </w:r>
      <w:proofErr w:type="spellStart"/>
      <w:r w:rsidRPr="004246B3">
        <w:rPr>
          <w:rFonts w:cs="Times New Roman"/>
          <w:szCs w:val="26"/>
        </w:rPr>
        <w:t>hiển</w:t>
      </w:r>
      <w:proofErr w:type="spellEnd"/>
      <w:r w:rsidRPr="004246B3">
        <w:rPr>
          <w:rFonts w:cs="Times New Roman"/>
          <w:szCs w:val="26"/>
        </w:rPr>
        <w:t xml:space="preserve"> </w:t>
      </w:r>
      <w:proofErr w:type="spellStart"/>
      <w:r w:rsidRPr="004246B3">
        <w:rPr>
          <w:rFonts w:cs="Times New Roman"/>
          <w:szCs w:val="26"/>
        </w:rPr>
        <w:t>thị</w:t>
      </w:r>
      <w:proofErr w:type="spellEnd"/>
      <w:r w:rsidRPr="004246B3">
        <w:rPr>
          <w:rFonts w:cs="Times New Roman"/>
          <w:szCs w:val="26"/>
        </w:rPr>
        <w:t xml:space="preserve"> / </w:t>
      </w:r>
      <w:proofErr w:type="spellStart"/>
      <w:r w:rsidRPr="004246B3">
        <w:rPr>
          <w:rFonts w:cs="Times New Roman"/>
          <w:szCs w:val="26"/>
        </w:rPr>
        <w:t>Quyết</w:t>
      </w:r>
      <w:proofErr w:type="spellEnd"/>
      <w:r w:rsidRPr="004246B3">
        <w:rPr>
          <w:rFonts w:cs="Times New Roman"/>
          <w:szCs w:val="26"/>
        </w:rPr>
        <w:t xml:space="preserve"> </w:t>
      </w:r>
      <w:proofErr w:type="spellStart"/>
      <w:r w:rsidRPr="004246B3">
        <w:rPr>
          <w:rFonts w:cs="Times New Roman"/>
          <w:szCs w:val="26"/>
        </w:rPr>
        <w:t>định</w:t>
      </w:r>
      <w:proofErr w:type="spellEnd"/>
      <w:r w:rsidRPr="004246B3">
        <w:rPr>
          <w:rFonts w:cs="Times New Roman"/>
          <w:szCs w:val="26"/>
        </w:rPr>
        <w:t xml:space="preserve"> </w:t>
      </w:r>
      <w:proofErr w:type="spellStart"/>
      <w:r w:rsidRPr="004246B3">
        <w:rPr>
          <w:rFonts w:cs="Times New Roman"/>
          <w:szCs w:val="26"/>
        </w:rPr>
        <w:t>công</w:t>
      </w:r>
      <w:proofErr w:type="spellEnd"/>
      <w:r w:rsidRPr="004246B3">
        <w:rPr>
          <w:rFonts w:cs="Times New Roman"/>
          <w:szCs w:val="26"/>
        </w:rPr>
        <w:t xml:space="preserve"> </w:t>
      </w:r>
      <w:proofErr w:type="spellStart"/>
      <w:r w:rsidRPr="004246B3">
        <w:rPr>
          <w:rFonts w:cs="Times New Roman"/>
          <w:szCs w:val="26"/>
        </w:rPr>
        <w:t>bố</w:t>
      </w:r>
      <w:proofErr w:type="spellEnd"/>
      <w:r w:rsidRPr="004246B3">
        <w:rPr>
          <w:rFonts w:cs="Times New Roman"/>
          <w:szCs w:val="26"/>
        </w:rPr>
        <w:t xml:space="preserve"> (</w:t>
      </w:r>
      <w:proofErr w:type="spellStart"/>
      <w:r w:rsidRPr="004246B3">
        <w:rPr>
          <w:rFonts w:cs="Times New Roman"/>
          <w:szCs w:val="26"/>
        </w:rPr>
        <w:t>Có</w:t>
      </w:r>
      <w:proofErr w:type="spellEnd"/>
      <w:r w:rsidRPr="004246B3">
        <w:rPr>
          <w:rFonts w:cs="Times New Roman"/>
          <w:szCs w:val="26"/>
        </w:rPr>
        <w:t>/</w:t>
      </w:r>
      <w:proofErr w:type="spellStart"/>
      <w:r w:rsidRPr="004246B3">
        <w:rPr>
          <w:rFonts w:cs="Times New Roman"/>
          <w:szCs w:val="26"/>
        </w:rPr>
        <w:t>Tạm</w:t>
      </w:r>
      <w:proofErr w:type="spellEnd"/>
      <w:r w:rsidRPr="004246B3">
        <w:rPr>
          <w:rFonts w:cs="Times New Roman"/>
          <w:szCs w:val="26"/>
        </w:rPr>
        <w:t xml:space="preserve"> </w:t>
      </w:r>
      <w:proofErr w:type="spellStart"/>
      <w:r w:rsidRPr="004246B3">
        <w:rPr>
          <w:rFonts w:cs="Times New Roman"/>
          <w:szCs w:val="26"/>
        </w:rPr>
        <w:t>hoãn</w:t>
      </w:r>
      <w:proofErr w:type="spellEnd"/>
      <w:r w:rsidRPr="004246B3">
        <w:rPr>
          <w:rFonts w:cs="Times New Roman"/>
          <w:szCs w:val="26"/>
        </w:rPr>
        <w:t xml:space="preserve">) / Lý do / </w:t>
      </w:r>
      <w:proofErr w:type="spellStart"/>
      <w:r w:rsidRPr="004246B3">
        <w:rPr>
          <w:rFonts w:cs="Times New Roman"/>
          <w:szCs w:val="26"/>
        </w:rPr>
        <w:t>Thời</w:t>
      </w:r>
      <w:proofErr w:type="spellEnd"/>
      <w:r w:rsidRPr="004246B3">
        <w:rPr>
          <w:rFonts w:cs="Times New Roman"/>
          <w:szCs w:val="26"/>
        </w:rPr>
        <w:t xml:space="preserve"> </w:t>
      </w:r>
      <w:proofErr w:type="spellStart"/>
      <w:r w:rsidRPr="004246B3">
        <w:rPr>
          <w:rFonts w:cs="Times New Roman"/>
          <w:szCs w:val="26"/>
        </w:rPr>
        <w:t>điểm</w:t>
      </w:r>
      <w:proofErr w:type="spellEnd"/>
      <w:r w:rsidRPr="004246B3">
        <w:rPr>
          <w:rFonts w:cs="Times New Roman"/>
          <w:szCs w:val="26"/>
        </w:rPr>
        <w:t xml:space="preserve"> </w:t>
      </w:r>
      <w:proofErr w:type="spellStart"/>
      <w:r w:rsidRPr="004246B3">
        <w:rPr>
          <w:rFonts w:cs="Times New Roman"/>
          <w:szCs w:val="26"/>
        </w:rPr>
        <w:t>công</w:t>
      </w:r>
      <w:proofErr w:type="spellEnd"/>
      <w:r w:rsidRPr="004246B3">
        <w:rPr>
          <w:rFonts w:cs="Times New Roman"/>
          <w:szCs w:val="26"/>
        </w:rPr>
        <w:t xml:space="preserve"> </w:t>
      </w:r>
      <w:proofErr w:type="spellStart"/>
      <w:r w:rsidRPr="004246B3">
        <w:rPr>
          <w:rFonts w:cs="Times New Roman"/>
          <w:szCs w:val="26"/>
        </w:rPr>
        <w:t>bố</w:t>
      </w:r>
      <w:proofErr w:type="spellEnd"/>
      <w:r w:rsidRPr="004246B3">
        <w:rPr>
          <w:rFonts w:cs="Times New Roman"/>
          <w:szCs w:val="26"/>
        </w:rPr>
        <w:t>.</w:t>
      </w:r>
    </w:p>
    <w:p w14:paraId="7F3BC407" w14:textId="0382D1C4" w:rsidR="004246B3" w:rsidRPr="004246B3" w:rsidRDefault="004246B3" w:rsidP="004246B3">
      <w:pPr>
        <w:pStyle w:val="Heading3"/>
        <w:ind w:left="720" w:firstLine="720"/>
        <w:rPr>
          <w:rFonts w:ascii="Times New Roman" w:hAnsi="Times New Roman" w:cs="Times New Roman"/>
          <w:color w:val="auto"/>
          <w:szCs w:val="26"/>
        </w:rPr>
      </w:pPr>
      <w:bookmarkStart w:id="24" w:name="_Toc238653850"/>
      <w:r>
        <w:rPr>
          <w:rFonts w:ascii="Times New Roman" w:hAnsi="Times New Roman" w:cs="Times New Roman"/>
          <w:color w:val="auto"/>
          <w:szCs w:val="26"/>
        </w:rPr>
        <w:t>3.2.1.6</w:t>
      </w:r>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Bộ</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câu</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hỏi</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phỏng</w:t>
      </w:r>
      <w:proofErr w:type="spellEnd"/>
      <w:r w:rsidR="00526DE2" w:rsidRPr="006A110D">
        <w:rPr>
          <w:rFonts w:ascii="Times New Roman" w:hAnsi="Times New Roman" w:cs="Times New Roman"/>
          <w:color w:val="auto"/>
          <w:szCs w:val="26"/>
        </w:rPr>
        <w:t xml:space="preserve"> </w:t>
      </w:r>
      <w:proofErr w:type="spellStart"/>
      <w:r w:rsidR="00526DE2" w:rsidRPr="006A110D">
        <w:rPr>
          <w:rFonts w:ascii="Times New Roman" w:hAnsi="Times New Roman" w:cs="Times New Roman"/>
          <w:color w:val="auto"/>
          <w:szCs w:val="26"/>
        </w:rPr>
        <w:t>vấn</w:t>
      </w:r>
      <w:proofErr w:type="spellEnd"/>
      <w:r w:rsidR="00526DE2" w:rsidRPr="006A110D">
        <w:rPr>
          <w:rFonts w:ascii="Times New Roman" w:hAnsi="Times New Roman" w:cs="Times New Roman"/>
          <w:color w:val="auto"/>
          <w:szCs w:val="26"/>
        </w:rPr>
        <w:t>.</w:t>
      </w:r>
      <w:bookmarkEnd w:id="24"/>
      <w:r w:rsidR="00526DE2" w:rsidRPr="006A110D">
        <w:rPr>
          <w:rFonts w:ascii="Times New Roman" w:hAnsi="Times New Roman" w:cs="Times New Roman"/>
          <w:color w:val="auto"/>
          <w:szCs w:val="26"/>
        </w:rPr>
        <w:t xml:space="preserve"> </w:t>
      </w:r>
    </w:p>
    <w:p w14:paraId="272CF61E" w14:textId="3FEDAB8C" w:rsidR="009A41E3" w:rsidRPr="006A110D" w:rsidRDefault="00526DE2">
      <w:pPr>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dự</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BD,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Ticketing, </w:t>
      </w:r>
      <w:proofErr w:type="spellStart"/>
      <w:r w:rsidRPr="006A110D">
        <w:rPr>
          <w:rFonts w:cs="Times New Roman"/>
          <w:szCs w:val="26"/>
        </w:rPr>
        <w:t>Đội</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đại</w:t>
      </w:r>
      <w:proofErr w:type="spellEnd"/>
      <w:r w:rsidRPr="006A110D">
        <w:rPr>
          <w:rFonts w:cs="Times New Roman"/>
          <w:szCs w:val="26"/>
        </w:rPr>
        <w:t xml:space="preserve">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bay/NCC.</w:t>
      </w:r>
    </w:p>
    <w:tbl>
      <w:tblPr>
        <w:tblStyle w:val="TableGrid"/>
        <w:tblW w:w="0" w:type="auto"/>
        <w:tblLook w:val="04A0" w:firstRow="1" w:lastRow="0" w:firstColumn="1" w:lastColumn="0" w:noHBand="0" w:noVBand="1"/>
      </w:tblPr>
      <w:tblGrid>
        <w:gridCol w:w="1695"/>
        <w:gridCol w:w="1701"/>
        <w:gridCol w:w="1711"/>
        <w:gridCol w:w="1713"/>
        <w:gridCol w:w="1705"/>
      </w:tblGrid>
      <w:tr w:rsidR="009A41E3" w:rsidRPr="006A110D" w14:paraId="5CD03534" w14:textId="77777777" w:rsidTr="00BD77D1">
        <w:tc>
          <w:tcPr>
            <w:tcW w:w="1695" w:type="dxa"/>
            <w:vAlign w:val="center"/>
          </w:tcPr>
          <w:p w14:paraId="02EA9D31" w14:textId="77777777" w:rsidR="009A41E3" w:rsidRPr="006A110D" w:rsidRDefault="00526DE2">
            <w:pPr>
              <w:rPr>
                <w:rFonts w:cs="Times New Roman"/>
                <w:szCs w:val="26"/>
              </w:rPr>
            </w:pPr>
            <w:r w:rsidRPr="006A110D">
              <w:rPr>
                <w:rFonts w:cs="Times New Roman"/>
                <w:b/>
                <w:szCs w:val="26"/>
              </w:rPr>
              <w:t>STT</w:t>
            </w:r>
          </w:p>
        </w:tc>
        <w:tc>
          <w:tcPr>
            <w:tcW w:w="1701" w:type="dxa"/>
            <w:vAlign w:val="center"/>
          </w:tcPr>
          <w:p w14:paraId="7D9D0E6E" w14:textId="77777777" w:rsidR="009A41E3" w:rsidRPr="006A110D" w:rsidRDefault="00526DE2">
            <w:pPr>
              <w:rPr>
                <w:rFonts w:cs="Times New Roman"/>
                <w:szCs w:val="26"/>
              </w:rPr>
            </w:pPr>
            <w:proofErr w:type="spellStart"/>
            <w:r w:rsidRPr="006A110D">
              <w:rPr>
                <w:rFonts w:cs="Times New Roman"/>
                <w:b/>
                <w:szCs w:val="26"/>
              </w:rPr>
              <w:t>Loại</w:t>
            </w:r>
            <w:proofErr w:type="spellEnd"/>
            <w:r w:rsidRPr="006A110D">
              <w:rPr>
                <w:rFonts w:cs="Times New Roman"/>
                <w:b/>
                <w:szCs w:val="26"/>
              </w:rPr>
              <w:t xml:space="preserve"> </w:t>
            </w: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p>
        </w:tc>
        <w:tc>
          <w:tcPr>
            <w:tcW w:w="1711" w:type="dxa"/>
            <w:vAlign w:val="center"/>
          </w:tcPr>
          <w:p w14:paraId="0D3F838F" w14:textId="77777777" w:rsidR="009A41E3" w:rsidRPr="006A110D" w:rsidRDefault="00526DE2">
            <w:pPr>
              <w:rPr>
                <w:rFonts w:cs="Times New Roman"/>
                <w:szCs w:val="26"/>
              </w:rPr>
            </w:pP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r w:rsidRPr="006A110D">
              <w:rPr>
                <w:rFonts w:cs="Times New Roman"/>
                <w:b/>
                <w:szCs w:val="26"/>
              </w:rPr>
              <w:t xml:space="preserve"> </w:t>
            </w:r>
            <w:proofErr w:type="spellStart"/>
            <w:r w:rsidRPr="006A110D">
              <w:rPr>
                <w:rFonts w:cs="Times New Roman"/>
                <w:b/>
                <w:szCs w:val="26"/>
              </w:rPr>
              <w:t>cụ</w:t>
            </w:r>
            <w:proofErr w:type="spellEnd"/>
            <w:r w:rsidRPr="006A110D">
              <w:rPr>
                <w:rFonts w:cs="Times New Roman"/>
                <w:b/>
                <w:szCs w:val="26"/>
              </w:rPr>
              <w:t xml:space="preserve"> </w:t>
            </w:r>
            <w:proofErr w:type="spellStart"/>
            <w:r w:rsidRPr="006A110D">
              <w:rPr>
                <w:rFonts w:cs="Times New Roman"/>
                <w:b/>
                <w:szCs w:val="26"/>
              </w:rPr>
              <w:lastRenderedPageBreak/>
              <w:t>thể</w:t>
            </w:r>
            <w:proofErr w:type="spellEnd"/>
          </w:p>
        </w:tc>
        <w:tc>
          <w:tcPr>
            <w:tcW w:w="1713" w:type="dxa"/>
            <w:vAlign w:val="center"/>
          </w:tcPr>
          <w:p w14:paraId="58A6B73A" w14:textId="77777777" w:rsidR="009A41E3" w:rsidRPr="006A110D" w:rsidRDefault="00526DE2">
            <w:pPr>
              <w:rPr>
                <w:rFonts w:cs="Times New Roman"/>
                <w:szCs w:val="26"/>
              </w:rPr>
            </w:pPr>
            <w:proofErr w:type="spellStart"/>
            <w:r w:rsidRPr="006A110D">
              <w:rPr>
                <w:rFonts w:cs="Times New Roman"/>
                <w:b/>
                <w:szCs w:val="26"/>
              </w:rPr>
              <w:lastRenderedPageBreak/>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áp</w:t>
            </w:r>
            <w:proofErr w:type="spellEnd"/>
            <w:r w:rsidRPr="006A110D">
              <w:rPr>
                <w:rFonts w:cs="Times New Roman"/>
                <w:b/>
                <w:szCs w:val="26"/>
              </w:rPr>
              <w:t xml:space="preserve"> </w:t>
            </w:r>
            <w:proofErr w:type="spellStart"/>
            <w:r w:rsidRPr="006A110D">
              <w:rPr>
                <w:rFonts w:cs="Times New Roman"/>
                <w:b/>
                <w:szCs w:val="26"/>
              </w:rPr>
              <w:lastRenderedPageBreak/>
              <w:t>dụng</w:t>
            </w:r>
            <w:proofErr w:type="spellEnd"/>
          </w:p>
        </w:tc>
        <w:tc>
          <w:tcPr>
            <w:tcW w:w="1705" w:type="dxa"/>
            <w:vAlign w:val="center"/>
          </w:tcPr>
          <w:p w14:paraId="0ED00158" w14:textId="77777777" w:rsidR="009A41E3" w:rsidRPr="006A110D" w:rsidRDefault="00526DE2">
            <w:pPr>
              <w:rPr>
                <w:rFonts w:cs="Times New Roman"/>
                <w:szCs w:val="26"/>
              </w:rPr>
            </w:pPr>
            <w:proofErr w:type="spellStart"/>
            <w:r w:rsidRPr="006A110D">
              <w:rPr>
                <w:rFonts w:cs="Times New Roman"/>
                <w:b/>
                <w:szCs w:val="26"/>
              </w:rPr>
              <w:lastRenderedPageBreak/>
              <w:t>Mục</w:t>
            </w:r>
            <w:proofErr w:type="spellEnd"/>
            <w:r w:rsidRPr="006A110D">
              <w:rPr>
                <w:rFonts w:cs="Times New Roman"/>
                <w:b/>
                <w:szCs w:val="26"/>
              </w:rPr>
              <w:t xml:space="preserve"> </w:t>
            </w:r>
            <w:proofErr w:type="spellStart"/>
            <w:r w:rsidRPr="006A110D">
              <w:rPr>
                <w:rFonts w:cs="Times New Roman"/>
                <w:b/>
                <w:szCs w:val="26"/>
              </w:rPr>
              <w:t>tiêu</w:t>
            </w:r>
            <w:proofErr w:type="spellEnd"/>
            <w:r w:rsidRPr="006A110D">
              <w:rPr>
                <w:rFonts w:cs="Times New Roman"/>
                <w:b/>
                <w:szCs w:val="26"/>
              </w:rPr>
              <w:t xml:space="preserve"> </w:t>
            </w:r>
            <w:proofErr w:type="spellStart"/>
            <w:r w:rsidRPr="006A110D">
              <w:rPr>
                <w:rFonts w:cs="Times New Roman"/>
                <w:b/>
                <w:szCs w:val="26"/>
              </w:rPr>
              <w:t>thu</w:t>
            </w:r>
            <w:proofErr w:type="spellEnd"/>
            <w:r w:rsidRPr="006A110D">
              <w:rPr>
                <w:rFonts w:cs="Times New Roman"/>
                <w:b/>
                <w:szCs w:val="26"/>
              </w:rPr>
              <w:t xml:space="preserve"> </w:t>
            </w:r>
            <w:proofErr w:type="spellStart"/>
            <w:r w:rsidRPr="006A110D">
              <w:rPr>
                <w:rFonts w:cs="Times New Roman"/>
                <w:b/>
                <w:szCs w:val="26"/>
              </w:rPr>
              <w:lastRenderedPageBreak/>
              <w:t>thập</w:t>
            </w:r>
            <w:proofErr w:type="spellEnd"/>
          </w:p>
        </w:tc>
      </w:tr>
      <w:tr w:rsidR="009A41E3" w:rsidRPr="006A110D" w14:paraId="25975C36" w14:textId="77777777" w:rsidTr="00BD77D1">
        <w:tc>
          <w:tcPr>
            <w:tcW w:w="1695" w:type="dxa"/>
            <w:vAlign w:val="center"/>
          </w:tcPr>
          <w:p w14:paraId="3A95FA7C" w14:textId="77777777" w:rsidR="009A41E3" w:rsidRPr="006A110D" w:rsidRDefault="00526DE2">
            <w:pPr>
              <w:rPr>
                <w:rFonts w:cs="Times New Roman"/>
                <w:szCs w:val="26"/>
              </w:rPr>
            </w:pPr>
            <w:r w:rsidRPr="006A110D">
              <w:rPr>
                <w:rFonts w:cs="Times New Roman"/>
                <w:szCs w:val="26"/>
              </w:rPr>
              <w:lastRenderedPageBreak/>
              <w:t>1</w:t>
            </w:r>
          </w:p>
        </w:tc>
        <w:tc>
          <w:tcPr>
            <w:tcW w:w="1701" w:type="dxa"/>
            <w:vAlign w:val="center"/>
          </w:tcPr>
          <w:p w14:paraId="26B744C9"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5FD68F69" w14:textId="77777777" w:rsidR="009A41E3" w:rsidRPr="006A110D" w:rsidRDefault="00526DE2">
            <w:pPr>
              <w:rPr>
                <w:rFonts w:cs="Times New Roman"/>
                <w:szCs w:val="26"/>
              </w:rPr>
            </w:pPr>
            <w:r w:rsidRPr="006A110D">
              <w:rPr>
                <w:rFonts w:cs="Times New Roman"/>
                <w:szCs w:val="26"/>
              </w:rPr>
              <w:t xml:space="preserve">Nguyên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phổ</w:t>
            </w:r>
            <w:proofErr w:type="spellEnd"/>
            <w:r w:rsidRPr="006A110D">
              <w:rPr>
                <w:rFonts w:cs="Times New Roman"/>
                <w:szCs w:val="26"/>
              </w:rPr>
              <w:t xml:space="preserve"> </w:t>
            </w:r>
            <w:proofErr w:type="spellStart"/>
            <w:r w:rsidRPr="006A110D">
              <w:rPr>
                <w:rFonts w:cs="Times New Roman"/>
                <w:szCs w:val="26"/>
              </w:rPr>
              <w:t>biến</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khiến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thất</w:t>
            </w:r>
            <w:proofErr w:type="spellEnd"/>
            <w:r w:rsidRPr="006A110D">
              <w:rPr>
                <w:rFonts w:cs="Times New Roman"/>
                <w:szCs w:val="26"/>
              </w:rPr>
              <w:t xml:space="preserve"> </w:t>
            </w:r>
            <w:proofErr w:type="spellStart"/>
            <w:r w:rsidRPr="006A110D">
              <w:rPr>
                <w:rFonts w:cs="Times New Roman"/>
                <w:szCs w:val="26"/>
              </w:rPr>
              <w:t>bại</w:t>
            </w:r>
            <w:proofErr w:type="spellEnd"/>
            <w:r w:rsidRPr="006A110D">
              <w:rPr>
                <w:rFonts w:cs="Times New Roman"/>
                <w:szCs w:val="26"/>
              </w:rPr>
              <w:t xml:space="preserve">? A. Sai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dạng</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B.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mật</w:t>
            </w:r>
            <w:proofErr w:type="spellEnd"/>
            <w:r w:rsidRPr="006A110D">
              <w:rPr>
                <w:rFonts w:cs="Times New Roman"/>
                <w:szCs w:val="26"/>
              </w:rPr>
              <w:t xml:space="preserve">. C. </w:t>
            </w:r>
            <w:proofErr w:type="spellStart"/>
            <w:r w:rsidRPr="006A110D">
              <w:rPr>
                <w:rFonts w:cs="Times New Roman"/>
                <w:szCs w:val="26"/>
              </w:rPr>
              <w:t>Hạ</w:t>
            </w:r>
            <w:proofErr w:type="spellEnd"/>
            <w:r w:rsidRPr="006A110D">
              <w:rPr>
                <w:rFonts w:cs="Times New Roman"/>
                <w:szCs w:val="26"/>
              </w:rPr>
              <w:t xml:space="preserve"> </w:t>
            </w:r>
            <w:proofErr w:type="spellStart"/>
            <w:r w:rsidRPr="006A110D">
              <w:rPr>
                <w:rFonts w:cs="Times New Roman"/>
                <w:szCs w:val="26"/>
              </w:rPr>
              <w:t>tầng</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ổn</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D. Tài </w:t>
            </w:r>
            <w:proofErr w:type="spellStart"/>
            <w:r w:rsidRPr="006A110D">
              <w:rPr>
                <w:rFonts w:cs="Times New Roman"/>
                <w:szCs w:val="26"/>
              </w:rPr>
              <w:t>liệu</w:t>
            </w:r>
            <w:proofErr w:type="spellEnd"/>
            <w:r w:rsidRPr="006A110D">
              <w:rPr>
                <w:rFonts w:cs="Times New Roman"/>
                <w:szCs w:val="26"/>
              </w:rPr>
              <w:t xml:space="preserve"> API </w:t>
            </w:r>
            <w:proofErr w:type="spellStart"/>
            <w:r w:rsidRPr="006A110D">
              <w:rPr>
                <w:rFonts w:cs="Times New Roman"/>
                <w:szCs w:val="26"/>
              </w:rPr>
              <w:t>thiếu</w:t>
            </w:r>
            <w:proofErr w:type="spellEnd"/>
            <w:r w:rsidRPr="006A110D">
              <w:rPr>
                <w:rFonts w:cs="Times New Roman"/>
                <w:szCs w:val="26"/>
              </w:rPr>
              <w:t>.</w:t>
            </w:r>
          </w:p>
        </w:tc>
        <w:tc>
          <w:tcPr>
            <w:tcW w:w="1713" w:type="dxa"/>
            <w:vAlign w:val="center"/>
          </w:tcPr>
          <w:p w14:paraId="4548986B" w14:textId="77777777" w:rsidR="009A41E3" w:rsidRPr="006A110D" w:rsidRDefault="00526DE2">
            <w:pPr>
              <w:rPr>
                <w:rFonts w:cs="Times New Roman"/>
                <w:szCs w:val="26"/>
              </w:rPr>
            </w:pPr>
            <w:r w:rsidRPr="006A110D">
              <w:rPr>
                <w:rFonts w:cs="Times New Roman"/>
                <w:szCs w:val="26"/>
              </w:rPr>
              <w:t xml:space="preserve">BD,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1705" w:type="dxa"/>
            <w:vAlign w:val="center"/>
          </w:tcPr>
          <w:p w14:paraId="0D0C2295" w14:textId="77777777" w:rsidR="009A41E3" w:rsidRPr="006A110D" w:rsidRDefault="00526DE2">
            <w:pPr>
              <w:rPr>
                <w:rFonts w:cs="Times New Roman"/>
                <w:szCs w:val="26"/>
              </w:rPr>
            </w:pP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chủ</w:t>
            </w:r>
            <w:proofErr w:type="spellEnd"/>
            <w:r w:rsidRPr="006A110D">
              <w:rPr>
                <w:rFonts w:cs="Times New Roman"/>
                <w:szCs w:val="26"/>
              </w:rPr>
              <w:t xml:space="preserve"> </w:t>
            </w:r>
            <w:proofErr w:type="spellStart"/>
            <w:r w:rsidRPr="006A110D">
              <w:rPr>
                <w:rFonts w:cs="Times New Roman"/>
                <w:szCs w:val="26"/>
              </w:rPr>
              <w:t>đạo</w:t>
            </w:r>
            <w:proofErr w:type="spellEnd"/>
          </w:p>
        </w:tc>
      </w:tr>
      <w:tr w:rsidR="009A41E3" w:rsidRPr="006A110D" w14:paraId="729A7542" w14:textId="77777777" w:rsidTr="00BD77D1">
        <w:tc>
          <w:tcPr>
            <w:tcW w:w="1695" w:type="dxa"/>
            <w:vAlign w:val="center"/>
          </w:tcPr>
          <w:p w14:paraId="3AB9524B" w14:textId="77777777" w:rsidR="009A41E3" w:rsidRPr="006A110D" w:rsidRDefault="00526DE2">
            <w:pPr>
              <w:rPr>
                <w:rFonts w:cs="Times New Roman"/>
                <w:szCs w:val="26"/>
              </w:rPr>
            </w:pPr>
            <w:r w:rsidRPr="006A110D">
              <w:rPr>
                <w:rFonts w:cs="Times New Roman"/>
                <w:szCs w:val="26"/>
              </w:rPr>
              <w:t>2</w:t>
            </w:r>
          </w:p>
        </w:tc>
        <w:tc>
          <w:tcPr>
            <w:tcW w:w="1701" w:type="dxa"/>
            <w:vAlign w:val="center"/>
          </w:tcPr>
          <w:p w14:paraId="7296D671"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1FADAD08" w14:textId="77777777" w:rsidR="009A41E3" w:rsidRPr="006A110D" w:rsidRDefault="00526DE2">
            <w:pPr>
              <w:rPr>
                <w:rFonts w:cs="Times New Roman"/>
                <w:szCs w:val="26"/>
              </w:rPr>
            </w:pP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thường</w:t>
            </w:r>
            <w:proofErr w:type="spellEnd"/>
            <w:r w:rsidRPr="006A110D">
              <w:rPr>
                <w:rFonts w:cs="Times New Roman"/>
                <w:szCs w:val="26"/>
              </w:rPr>
              <w:t xml:space="preserve"> </w:t>
            </w:r>
            <w:proofErr w:type="spellStart"/>
            <w:r w:rsidRPr="006A110D">
              <w:rPr>
                <w:rFonts w:cs="Times New Roman"/>
                <w:szCs w:val="26"/>
              </w:rPr>
              <w:t>thiếu</w:t>
            </w:r>
            <w:proofErr w:type="spellEnd"/>
            <w:r w:rsidRPr="006A110D">
              <w:rPr>
                <w:rFonts w:cs="Times New Roman"/>
                <w:szCs w:val="26"/>
              </w:rPr>
              <w:t xml:space="preserve"> ở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mục</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A.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w:t>
            </w:r>
            <w:proofErr w:type="spellStart"/>
            <w:r w:rsidRPr="006A110D">
              <w:rPr>
                <w:rFonts w:cs="Times New Roman"/>
                <w:szCs w:val="26"/>
              </w:rPr>
              <w:t>hoàn</w:t>
            </w:r>
            <w:proofErr w:type="spellEnd"/>
            <w:r w:rsidRPr="006A110D">
              <w:rPr>
                <w:rFonts w:cs="Times New Roman"/>
                <w:szCs w:val="26"/>
              </w:rPr>
              <w:t xml:space="preserve">. B. Quy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C.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giai</w:t>
            </w:r>
            <w:proofErr w:type="spellEnd"/>
            <w:r w:rsidRPr="006A110D">
              <w:rPr>
                <w:rFonts w:cs="Times New Roman"/>
                <w:szCs w:val="26"/>
              </w:rPr>
              <w:t xml:space="preserve"> </w:t>
            </w:r>
            <w:proofErr w:type="spellStart"/>
            <w:r w:rsidRPr="006A110D">
              <w:rPr>
                <w:rFonts w:cs="Times New Roman"/>
                <w:szCs w:val="26"/>
              </w:rPr>
              <w:t>đoạn</w:t>
            </w:r>
            <w:proofErr w:type="spellEnd"/>
            <w:r w:rsidRPr="006A110D">
              <w:rPr>
                <w:rFonts w:cs="Times New Roman"/>
                <w:szCs w:val="26"/>
              </w:rPr>
              <w:t xml:space="preserve">. D. </w:t>
            </w:r>
            <w:proofErr w:type="spellStart"/>
            <w:r w:rsidRPr="006A110D">
              <w:rPr>
                <w:rFonts w:cs="Times New Roman"/>
                <w:szCs w:val="26"/>
              </w:rPr>
              <w:t>Mã</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w:t>
            </w:r>
          </w:p>
        </w:tc>
        <w:tc>
          <w:tcPr>
            <w:tcW w:w="1713" w:type="dxa"/>
            <w:vAlign w:val="center"/>
          </w:tcPr>
          <w:p w14:paraId="64D3C8AC" w14:textId="77777777" w:rsidR="009A41E3" w:rsidRPr="006A110D" w:rsidRDefault="00526DE2">
            <w:pPr>
              <w:rPr>
                <w:rFonts w:cs="Times New Roman"/>
                <w:szCs w:val="26"/>
              </w:rPr>
            </w:pPr>
            <w:r w:rsidRPr="006A110D">
              <w:rPr>
                <w:rFonts w:cs="Times New Roman"/>
                <w:szCs w:val="26"/>
              </w:rPr>
              <w:t>BD</w:t>
            </w:r>
          </w:p>
        </w:tc>
        <w:tc>
          <w:tcPr>
            <w:tcW w:w="1705" w:type="dxa"/>
            <w:vAlign w:val="center"/>
          </w:tcPr>
          <w:p w14:paraId="2BC6543D" w14:textId="77777777" w:rsidR="009A41E3" w:rsidRPr="006A110D" w:rsidRDefault="00526DE2">
            <w:pPr>
              <w:rPr>
                <w:rFonts w:cs="Times New Roman"/>
                <w:szCs w:val="26"/>
              </w:rPr>
            </w:pP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lỗ</w:t>
            </w:r>
            <w:proofErr w:type="spellEnd"/>
            <w:r w:rsidRPr="006A110D">
              <w:rPr>
                <w:rFonts w:cs="Times New Roman"/>
                <w:szCs w:val="26"/>
              </w:rPr>
              <w:t xml:space="preserve"> </w:t>
            </w:r>
            <w:proofErr w:type="spellStart"/>
            <w:r w:rsidRPr="006A110D">
              <w:rPr>
                <w:rFonts w:cs="Times New Roman"/>
                <w:szCs w:val="26"/>
              </w:rPr>
              <w:t>hổng</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p>
        </w:tc>
      </w:tr>
      <w:tr w:rsidR="009A41E3" w:rsidRPr="006A110D" w14:paraId="34C21FFD" w14:textId="77777777" w:rsidTr="00BD77D1">
        <w:tc>
          <w:tcPr>
            <w:tcW w:w="1695" w:type="dxa"/>
            <w:vAlign w:val="center"/>
          </w:tcPr>
          <w:p w14:paraId="2A9161A9" w14:textId="77777777" w:rsidR="009A41E3" w:rsidRPr="006A110D" w:rsidRDefault="00526DE2">
            <w:pPr>
              <w:rPr>
                <w:rFonts w:cs="Times New Roman"/>
                <w:szCs w:val="26"/>
              </w:rPr>
            </w:pPr>
            <w:r w:rsidRPr="006A110D">
              <w:rPr>
                <w:rFonts w:cs="Times New Roman"/>
                <w:szCs w:val="26"/>
              </w:rPr>
              <w:t>3</w:t>
            </w:r>
          </w:p>
        </w:tc>
        <w:tc>
          <w:tcPr>
            <w:tcW w:w="1701" w:type="dxa"/>
            <w:vAlign w:val="center"/>
          </w:tcPr>
          <w:p w14:paraId="265C4D77"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3E148321" w14:textId="77777777" w:rsidR="009A41E3" w:rsidRPr="006A110D" w:rsidRDefault="00526DE2">
            <w:pPr>
              <w:rPr>
                <w:rFonts w:cs="Times New Roman"/>
                <w:szCs w:val="26"/>
              </w:rPr>
            </w:pPr>
            <w:proofErr w:type="spellStart"/>
            <w:r w:rsidRPr="006A110D">
              <w:rPr>
                <w:rFonts w:cs="Times New Roman"/>
                <w:szCs w:val="26"/>
              </w:rPr>
              <w:t>Giới</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2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thế</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A. </w:t>
            </w:r>
            <w:proofErr w:type="spellStart"/>
            <w:r w:rsidRPr="006A110D">
              <w:rPr>
                <w:rFonts w:cs="Times New Roman"/>
                <w:szCs w:val="26"/>
              </w:rPr>
              <w:t>Quá</w:t>
            </w:r>
            <w:proofErr w:type="spellEnd"/>
            <w:r w:rsidRPr="006A110D">
              <w:rPr>
                <w:rFonts w:cs="Times New Roman"/>
                <w:szCs w:val="26"/>
              </w:rPr>
              <w:t xml:space="preserve"> </w:t>
            </w:r>
            <w:proofErr w:type="spellStart"/>
            <w:r w:rsidRPr="006A110D">
              <w:rPr>
                <w:rFonts w:cs="Times New Roman"/>
                <w:szCs w:val="26"/>
              </w:rPr>
              <w:t>ít</w:t>
            </w:r>
            <w:proofErr w:type="spellEnd"/>
            <w:r w:rsidRPr="006A110D">
              <w:rPr>
                <w:rFonts w:cs="Times New Roman"/>
                <w:szCs w:val="26"/>
              </w:rPr>
              <w:t xml:space="preserve">. B.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C. </w:t>
            </w:r>
            <w:proofErr w:type="spellStart"/>
            <w:r w:rsidRPr="006A110D">
              <w:rPr>
                <w:rFonts w:cs="Times New Roman"/>
                <w:szCs w:val="26"/>
              </w:rPr>
              <w:t>Quá</w:t>
            </w:r>
            <w:proofErr w:type="spellEnd"/>
            <w:r w:rsidRPr="006A110D">
              <w:rPr>
                <w:rFonts w:cs="Times New Roman"/>
                <w:szCs w:val="26"/>
              </w:rPr>
              <w:t xml:space="preserve"> </w:t>
            </w:r>
            <w:proofErr w:type="spellStart"/>
            <w:r w:rsidRPr="006A110D">
              <w:rPr>
                <w:rFonts w:cs="Times New Roman"/>
                <w:szCs w:val="26"/>
              </w:rPr>
              <w:t>nhiều</w:t>
            </w:r>
            <w:proofErr w:type="spellEnd"/>
            <w:r w:rsidRPr="006A110D">
              <w:rPr>
                <w:rFonts w:cs="Times New Roman"/>
                <w:szCs w:val="26"/>
              </w:rPr>
              <w:t xml:space="preserve">. D. </w:t>
            </w:r>
            <w:proofErr w:type="spellStart"/>
            <w:r w:rsidRPr="006A110D">
              <w:rPr>
                <w:rFonts w:cs="Times New Roman"/>
                <w:szCs w:val="26"/>
              </w:rPr>
              <w:t>Nên</w:t>
            </w:r>
            <w:proofErr w:type="spellEnd"/>
            <w:r w:rsidRPr="006A110D">
              <w:rPr>
                <w:rFonts w:cs="Times New Roman"/>
                <w:szCs w:val="26"/>
              </w:rPr>
              <w:t xml:space="preserve"> </w:t>
            </w:r>
            <w:proofErr w:type="spellStart"/>
            <w:r w:rsidRPr="006A110D">
              <w:rPr>
                <w:rFonts w:cs="Times New Roman"/>
                <w:szCs w:val="26"/>
              </w:rPr>
              <w:t>bỏ</w:t>
            </w:r>
            <w:proofErr w:type="spellEnd"/>
            <w:r w:rsidRPr="006A110D">
              <w:rPr>
                <w:rFonts w:cs="Times New Roman"/>
                <w:szCs w:val="26"/>
              </w:rPr>
              <w:t xml:space="preserve"> </w:t>
            </w:r>
            <w:proofErr w:type="spellStart"/>
            <w:r w:rsidRPr="006A110D">
              <w:rPr>
                <w:rFonts w:cs="Times New Roman"/>
                <w:szCs w:val="26"/>
              </w:rPr>
              <w:t>giới</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w:t>
            </w:r>
            <w:proofErr w:type="spellStart"/>
            <w:r w:rsidRPr="006A110D">
              <w:rPr>
                <w:rFonts w:cs="Times New Roman"/>
                <w:szCs w:val="26"/>
              </w:rPr>
              <w:t>cứng</w:t>
            </w:r>
            <w:proofErr w:type="spellEnd"/>
            <w:r w:rsidRPr="006A110D">
              <w:rPr>
                <w:rFonts w:cs="Times New Roman"/>
                <w:szCs w:val="26"/>
              </w:rPr>
              <w:t>.</w:t>
            </w:r>
          </w:p>
        </w:tc>
        <w:tc>
          <w:tcPr>
            <w:tcW w:w="1713" w:type="dxa"/>
            <w:vAlign w:val="center"/>
          </w:tcPr>
          <w:p w14:paraId="33F76BF8" w14:textId="77777777" w:rsidR="009A41E3" w:rsidRPr="006A110D" w:rsidRDefault="00526DE2">
            <w:pPr>
              <w:rPr>
                <w:rFonts w:cs="Times New Roman"/>
                <w:szCs w:val="26"/>
              </w:rPr>
            </w:pPr>
            <w:r w:rsidRPr="006A110D">
              <w:rPr>
                <w:rFonts w:cs="Times New Roman"/>
                <w:szCs w:val="26"/>
              </w:rPr>
              <w:t xml:space="preserve">BD,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1705" w:type="dxa"/>
            <w:vAlign w:val="center"/>
          </w:tcPr>
          <w:p w14:paraId="35F5E0E9" w14:textId="77777777" w:rsidR="009A41E3" w:rsidRPr="006A110D" w:rsidRDefault="00526DE2">
            <w:pPr>
              <w:rPr>
                <w:rFonts w:cs="Times New Roman"/>
                <w:szCs w:val="26"/>
              </w:rPr>
            </w:pP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phù</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tắc</w:t>
            </w:r>
            <w:proofErr w:type="spellEnd"/>
            <w:r w:rsidRPr="006A110D">
              <w:rPr>
                <w:rFonts w:cs="Times New Roman"/>
                <w:szCs w:val="26"/>
              </w:rPr>
              <w:t xml:space="preserve"> </w:t>
            </w:r>
            <w:proofErr w:type="spellStart"/>
            <w:r w:rsidRPr="006A110D">
              <w:rPr>
                <w:rFonts w:cs="Times New Roman"/>
                <w:szCs w:val="26"/>
              </w:rPr>
              <w:t>dừng</w:t>
            </w:r>
            <w:proofErr w:type="spellEnd"/>
          </w:p>
        </w:tc>
      </w:tr>
      <w:tr w:rsidR="009A41E3" w:rsidRPr="006A110D" w14:paraId="7BFC4F16" w14:textId="77777777" w:rsidTr="00BD77D1">
        <w:tc>
          <w:tcPr>
            <w:tcW w:w="1695" w:type="dxa"/>
            <w:vAlign w:val="center"/>
          </w:tcPr>
          <w:p w14:paraId="1652027B" w14:textId="77777777" w:rsidR="009A41E3" w:rsidRPr="006A110D" w:rsidRDefault="00526DE2">
            <w:pPr>
              <w:rPr>
                <w:rFonts w:cs="Times New Roman"/>
                <w:szCs w:val="26"/>
              </w:rPr>
            </w:pPr>
            <w:r w:rsidRPr="006A110D">
              <w:rPr>
                <w:rFonts w:cs="Times New Roman"/>
                <w:szCs w:val="26"/>
              </w:rPr>
              <w:t>4</w:t>
            </w:r>
          </w:p>
        </w:tc>
        <w:tc>
          <w:tcPr>
            <w:tcW w:w="1701" w:type="dxa"/>
            <w:vAlign w:val="center"/>
          </w:tcPr>
          <w:p w14:paraId="6335ECCB"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26CA05DC" w14:textId="77777777" w:rsidR="009A41E3" w:rsidRPr="006A110D" w:rsidRDefault="00526DE2">
            <w:pPr>
              <w:rPr>
                <w:rFonts w:cs="Times New Roman"/>
                <w:szCs w:val="26"/>
              </w:rPr>
            </w:pPr>
            <w:r w:rsidRPr="006A110D">
              <w:rPr>
                <w:rFonts w:cs="Times New Roman"/>
                <w:szCs w:val="26"/>
              </w:rPr>
              <w:t xml:space="preserve">Lý do </w:t>
            </w:r>
            <w:proofErr w:type="spellStart"/>
            <w:r w:rsidRPr="006A110D">
              <w:rPr>
                <w:rFonts w:cs="Times New Roman"/>
                <w:szCs w:val="26"/>
              </w:rPr>
              <w:t>thường</w:t>
            </w:r>
            <w:proofErr w:type="spellEnd"/>
            <w:r w:rsidRPr="006A110D">
              <w:rPr>
                <w:rFonts w:cs="Times New Roman"/>
                <w:szCs w:val="26"/>
              </w:rPr>
              <w:t xml:space="preserve"> </w:t>
            </w:r>
            <w:proofErr w:type="spellStart"/>
            <w:r w:rsidRPr="006A110D">
              <w:rPr>
                <w:rFonts w:cs="Times New Roman"/>
                <w:szCs w:val="26"/>
              </w:rPr>
              <w:t>gặp</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khiến</w:t>
            </w:r>
            <w:proofErr w:type="spellEnd"/>
            <w:r w:rsidRPr="006A110D">
              <w:rPr>
                <w:rFonts w:cs="Times New Roman"/>
                <w:szCs w:val="26"/>
              </w:rPr>
              <w:t xml:space="preserve"> Ticketing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BD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A. Sai </w:t>
            </w:r>
            <w:proofErr w:type="spellStart"/>
            <w:r w:rsidRPr="006A110D">
              <w:rPr>
                <w:rFonts w:cs="Times New Roman"/>
                <w:szCs w:val="26"/>
              </w:rPr>
              <w:t>mã</w:t>
            </w:r>
            <w:proofErr w:type="spellEnd"/>
            <w:r w:rsidRPr="006A110D">
              <w:rPr>
                <w:rFonts w:cs="Times New Roman"/>
                <w:szCs w:val="26"/>
              </w:rPr>
              <w:t xml:space="preserve"> </w:t>
            </w:r>
            <w:proofErr w:type="spellStart"/>
            <w:r w:rsidRPr="006A110D">
              <w:rPr>
                <w:rFonts w:cs="Times New Roman"/>
                <w:szCs w:val="26"/>
              </w:rPr>
              <w:lastRenderedPageBreak/>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B. </w:t>
            </w:r>
            <w:proofErr w:type="spellStart"/>
            <w:r w:rsidRPr="006A110D">
              <w:rPr>
                <w:rFonts w:cs="Times New Roman"/>
                <w:szCs w:val="26"/>
              </w:rPr>
              <w:t>Thiếu</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C. Sai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D. </w:t>
            </w:r>
            <w:proofErr w:type="spellStart"/>
            <w:r w:rsidRPr="006A110D">
              <w:rPr>
                <w:rFonts w:cs="Times New Roman"/>
                <w:szCs w:val="26"/>
              </w:rPr>
              <w:t>Trùng</w:t>
            </w:r>
            <w:proofErr w:type="spellEnd"/>
            <w:r w:rsidRPr="006A110D">
              <w:rPr>
                <w:rFonts w:cs="Times New Roman"/>
                <w:szCs w:val="26"/>
              </w:rPr>
              <w:t xml:space="preserve"> </w:t>
            </w:r>
            <w:proofErr w:type="spellStart"/>
            <w:r w:rsidRPr="006A110D">
              <w:rPr>
                <w:rFonts w:cs="Times New Roman"/>
                <w:szCs w:val="26"/>
              </w:rPr>
              <w:t>lặp</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w:t>
            </w:r>
          </w:p>
        </w:tc>
        <w:tc>
          <w:tcPr>
            <w:tcW w:w="1713" w:type="dxa"/>
            <w:vAlign w:val="center"/>
          </w:tcPr>
          <w:p w14:paraId="2F4F81CB" w14:textId="77777777" w:rsidR="009A41E3" w:rsidRPr="006A110D" w:rsidRDefault="00526DE2">
            <w:pPr>
              <w:rPr>
                <w:rFonts w:cs="Times New Roman"/>
                <w:szCs w:val="26"/>
              </w:rPr>
            </w:pPr>
            <w:r w:rsidRPr="006A110D">
              <w:rPr>
                <w:rFonts w:cs="Times New Roman"/>
                <w:szCs w:val="26"/>
              </w:rPr>
              <w:lastRenderedPageBreak/>
              <w:t>Ticketing</w:t>
            </w:r>
          </w:p>
        </w:tc>
        <w:tc>
          <w:tcPr>
            <w:tcW w:w="1705" w:type="dxa"/>
            <w:vAlign w:val="center"/>
          </w:tcPr>
          <w:p w14:paraId="18331D6B" w14:textId="77777777" w:rsidR="009A41E3" w:rsidRPr="006A110D" w:rsidRDefault="00526DE2">
            <w:pPr>
              <w:rPr>
                <w:rFonts w:cs="Times New Roman"/>
                <w:szCs w:val="26"/>
              </w:rPr>
            </w:pPr>
            <w:r w:rsidRPr="006A110D">
              <w:rPr>
                <w:rFonts w:cs="Times New Roman"/>
                <w:szCs w:val="26"/>
              </w:rPr>
              <w:t xml:space="preserve">Nguyên </w:t>
            </w:r>
            <w:proofErr w:type="spellStart"/>
            <w:r w:rsidRPr="006A110D">
              <w:rPr>
                <w:rFonts w:cs="Times New Roman"/>
                <w:szCs w:val="26"/>
              </w:rPr>
              <w:t>nhân</w:t>
            </w:r>
            <w:proofErr w:type="spellEnd"/>
            <w:r w:rsidRPr="006A110D">
              <w:rPr>
                <w:rFonts w:cs="Times New Roman"/>
                <w:szCs w:val="26"/>
              </w:rPr>
              <w:t xml:space="preserve"> rework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bộ</w:t>
            </w:r>
            <w:proofErr w:type="spellEnd"/>
          </w:p>
        </w:tc>
      </w:tr>
      <w:tr w:rsidR="009A41E3" w:rsidRPr="006A110D" w14:paraId="3394B204" w14:textId="77777777" w:rsidTr="00BD77D1">
        <w:tc>
          <w:tcPr>
            <w:tcW w:w="1695" w:type="dxa"/>
            <w:vAlign w:val="center"/>
          </w:tcPr>
          <w:p w14:paraId="1972E832" w14:textId="77777777" w:rsidR="009A41E3" w:rsidRPr="006A110D" w:rsidRDefault="00526DE2">
            <w:pPr>
              <w:rPr>
                <w:rFonts w:cs="Times New Roman"/>
                <w:szCs w:val="26"/>
              </w:rPr>
            </w:pPr>
            <w:r w:rsidRPr="006A110D">
              <w:rPr>
                <w:rFonts w:cs="Times New Roman"/>
                <w:szCs w:val="26"/>
              </w:rPr>
              <w:t>5</w:t>
            </w:r>
          </w:p>
        </w:tc>
        <w:tc>
          <w:tcPr>
            <w:tcW w:w="1701" w:type="dxa"/>
            <w:vAlign w:val="center"/>
          </w:tcPr>
          <w:p w14:paraId="68427A89"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5963D8B2" w14:textId="77777777" w:rsidR="009A41E3" w:rsidRPr="006A110D" w:rsidRDefault="00526DE2">
            <w:pPr>
              <w:rPr>
                <w:rFonts w:cs="Times New Roman"/>
                <w:szCs w:val="26"/>
              </w:rPr>
            </w:pPr>
            <w:r w:rsidRPr="006A110D">
              <w:rPr>
                <w:rFonts w:cs="Times New Roman"/>
                <w:szCs w:val="26"/>
              </w:rPr>
              <w:t xml:space="preserve">Trường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tạm</w:t>
            </w:r>
            <w:proofErr w:type="spellEnd"/>
            <w:r w:rsidRPr="006A110D">
              <w:rPr>
                <w:rFonts w:cs="Times New Roman"/>
                <w:szCs w:val="26"/>
              </w:rPr>
              <w:t xml:space="preserve"> </w:t>
            </w:r>
            <w:proofErr w:type="spellStart"/>
            <w:r w:rsidRPr="006A110D">
              <w:rPr>
                <w:rFonts w:cs="Times New Roman"/>
                <w:szCs w:val="26"/>
              </w:rPr>
              <w:t>hoãn</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thường</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đâu</w:t>
            </w:r>
            <w:proofErr w:type="spellEnd"/>
            <w:r w:rsidRPr="006A110D">
              <w:rPr>
                <w:rFonts w:cs="Times New Roman"/>
                <w:szCs w:val="26"/>
              </w:rPr>
              <w:t xml:space="preserve">? A. </w:t>
            </w: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kinh</w:t>
            </w:r>
            <w:proofErr w:type="spellEnd"/>
            <w:r w:rsidRPr="006A110D">
              <w:rPr>
                <w:rFonts w:cs="Times New Roman"/>
                <w:szCs w:val="26"/>
              </w:rPr>
              <w:t xml:space="preserve"> </w:t>
            </w:r>
            <w:proofErr w:type="spellStart"/>
            <w:r w:rsidRPr="006A110D">
              <w:rPr>
                <w:rFonts w:cs="Times New Roman"/>
                <w:szCs w:val="26"/>
              </w:rPr>
              <w:t>doanh</w:t>
            </w:r>
            <w:proofErr w:type="spellEnd"/>
            <w:r w:rsidRPr="006A110D">
              <w:rPr>
                <w:rFonts w:cs="Times New Roman"/>
                <w:szCs w:val="26"/>
              </w:rPr>
              <w:t xml:space="preserve">. B. </w:t>
            </w:r>
            <w:proofErr w:type="spellStart"/>
            <w:r w:rsidRPr="006A110D">
              <w:rPr>
                <w:rFonts w:cs="Times New Roman"/>
                <w:szCs w:val="26"/>
              </w:rPr>
              <w:t>Chờ</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C. </w:t>
            </w:r>
            <w:proofErr w:type="spellStart"/>
            <w:r w:rsidRPr="006A110D">
              <w:rPr>
                <w:rFonts w:cs="Times New Roman"/>
                <w:szCs w:val="26"/>
              </w:rPr>
              <w:t>Rủi</w:t>
            </w:r>
            <w:proofErr w:type="spellEnd"/>
            <w:r w:rsidRPr="006A110D">
              <w:rPr>
                <w:rFonts w:cs="Times New Roman"/>
                <w:szCs w:val="26"/>
              </w:rPr>
              <w:t xml:space="preserve"> </w:t>
            </w:r>
            <w:proofErr w:type="spellStart"/>
            <w:r w:rsidRPr="006A110D">
              <w:rPr>
                <w:rFonts w:cs="Times New Roman"/>
                <w:szCs w:val="26"/>
              </w:rPr>
              <w:t>ro</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D. </w:t>
            </w:r>
            <w:proofErr w:type="spellStart"/>
            <w:r w:rsidRPr="006A110D">
              <w:rPr>
                <w:rFonts w:cs="Times New Roman"/>
                <w:szCs w:val="26"/>
              </w:rPr>
              <w:t>Trùng</w:t>
            </w:r>
            <w:proofErr w:type="spellEnd"/>
            <w:r w:rsidRPr="006A110D">
              <w:rPr>
                <w:rFonts w:cs="Times New Roman"/>
                <w:szCs w:val="26"/>
              </w:rPr>
              <w:t xml:space="preserve"> </w:t>
            </w:r>
            <w:proofErr w:type="spellStart"/>
            <w:r w:rsidRPr="006A110D">
              <w:rPr>
                <w:rFonts w:cs="Times New Roman"/>
                <w:szCs w:val="26"/>
              </w:rPr>
              <w:t>chiến</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khác</w:t>
            </w:r>
            <w:proofErr w:type="spellEnd"/>
            <w:r w:rsidRPr="006A110D">
              <w:rPr>
                <w:rFonts w:cs="Times New Roman"/>
                <w:szCs w:val="26"/>
              </w:rPr>
              <w:t>.</w:t>
            </w:r>
          </w:p>
        </w:tc>
        <w:tc>
          <w:tcPr>
            <w:tcW w:w="1713" w:type="dxa"/>
            <w:vAlign w:val="center"/>
          </w:tcPr>
          <w:p w14:paraId="667D1953" w14:textId="77777777" w:rsidR="009A41E3" w:rsidRPr="006A110D" w:rsidRDefault="00526DE2">
            <w:pPr>
              <w:rPr>
                <w:rFonts w:cs="Times New Roman"/>
                <w:szCs w:val="26"/>
              </w:rPr>
            </w:pPr>
            <w:r w:rsidRPr="006A110D">
              <w:rPr>
                <w:rFonts w:cs="Times New Roman"/>
                <w:szCs w:val="26"/>
              </w:rPr>
              <w:t>Ticketing</w:t>
            </w:r>
          </w:p>
        </w:tc>
        <w:tc>
          <w:tcPr>
            <w:tcW w:w="1705" w:type="dxa"/>
            <w:vAlign w:val="center"/>
          </w:tcPr>
          <w:p w14:paraId="68417E3C" w14:textId="77777777" w:rsidR="009A41E3" w:rsidRPr="006A110D" w:rsidRDefault="00526DE2">
            <w:pPr>
              <w:rPr>
                <w:rFonts w:cs="Times New Roman"/>
                <w:szCs w:val="26"/>
              </w:rPr>
            </w:pP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biệt</w:t>
            </w:r>
            <w:proofErr w:type="spellEnd"/>
            <w:r w:rsidRPr="006A110D">
              <w:rPr>
                <w:rFonts w:cs="Times New Roman"/>
                <w:szCs w:val="26"/>
              </w:rPr>
              <w:t xml:space="preserve"> </w:t>
            </w:r>
            <w:proofErr w:type="spellStart"/>
            <w:r w:rsidRPr="006A110D">
              <w:rPr>
                <w:rFonts w:cs="Times New Roman"/>
                <w:szCs w:val="26"/>
              </w:rPr>
              <w:t>dừng</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dừng</w:t>
            </w:r>
            <w:proofErr w:type="spellEnd"/>
            <w:r w:rsidRPr="006A110D">
              <w:rPr>
                <w:rFonts w:cs="Times New Roman"/>
                <w:szCs w:val="26"/>
              </w:rPr>
              <w:t xml:space="preserve"> </w:t>
            </w:r>
            <w:proofErr w:type="spellStart"/>
            <w:r w:rsidRPr="006A110D">
              <w:rPr>
                <w:rFonts w:cs="Times New Roman"/>
                <w:szCs w:val="26"/>
              </w:rPr>
              <w:t>kinh</w:t>
            </w:r>
            <w:proofErr w:type="spellEnd"/>
            <w:r w:rsidRPr="006A110D">
              <w:rPr>
                <w:rFonts w:cs="Times New Roman"/>
                <w:szCs w:val="26"/>
              </w:rPr>
              <w:t xml:space="preserve"> </w:t>
            </w:r>
            <w:proofErr w:type="spellStart"/>
            <w:r w:rsidRPr="006A110D">
              <w:rPr>
                <w:rFonts w:cs="Times New Roman"/>
                <w:szCs w:val="26"/>
              </w:rPr>
              <w:t>doanh</w:t>
            </w:r>
            <w:proofErr w:type="spellEnd"/>
          </w:p>
        </w:tc>
      </w:tr>
      <w:tr w:rsidR="009A41E3" w:rsidRPr="006A110D" w14:paraId="0526072E" w14:textId="77777777" w:rsidTr="00BD77D1">
        <w:tc>
          <w:tcPr>
            <w:tcW w:w="1695" w:type="dxa"/>
            <w:vAlign w:val="center"/>
          </w:tcPr>
          <w:p w14:paraId="6A7E24B5" w14:textId="77777777" w:rsidR="009A41E3" w:rsidRPr="006A110D" w:rsidRDefault="00526DE2">
            <w:pPr>
              <w:rPr>
                <w:rFonts w:cs="Times New Roman"/>
                <w:szCs w:val="26"/>
              </w:rPr>
            </w:pPr>
            <w:r w:rsidRPr="006A110D">
              <w:rPr>
                <w:rFonts w:cs="Times New Roman"/>
                <w:szCs w:val="26"/>
              </w:rPr>
              <w:t>6</w:t>
            </w:r>
          </w:p>
        </w:tc>
        <w:tc>
          <w:tcPr>
            <w:tcW w:w="1701" w:type="dxa"/>
            <w:vAlign w:val="center"/>
          </w:tcPr>
          <w:p w14:paraId="04532B1E"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05A9DEF1" w14:textId="77777777" w:rsidR="009A41E3" w:rsidRPr="006A110D" w:rsidRDefault="00526DE2">
            <w:pPr>
              <w:rPr>
                <w:rFonts w:cs="Times New Roman"/>
                <w:szCs w:val="26"/>
              </w:rPr>
            </w:pP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tả</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App?</w:t>
            </w:r>
          </w:p>
        </w:tc>
        <w:tc>
          <w:tcPr>
            <w:tcW w:w="1713" w:type="dxa"/>
            <w:vAlign w:val="center"/>
          </w:tcPr>
          <w:p w14:paraId="60DA6A23" w14:textId="77777777" w:rsidR="009A41E3" w:rsidRPr="006A110D" w:rsidRDefault="00526DE2">
            <w:pPr>
              <w:rPr>
                <w:rFonts w:cs="Times New Roman"/>
                <w:szCs w:val="26"/>
              </w:rPr>
            </w:pPr>
            <w:r w:rsidRPr="006A110D">
              <w:rPr>
                <w:rFonts w:cs="Times New Roman"/>
                <w:szCs w:val="26"/>
              </w:rPr>
              <w:t>BD, Ticketing</w:t>
            </w:r>
          </w:p>
        </w:tc>
        <w:tc>
          <w:tcPr>
            <w:tcW w:w="1705" w:type="dxa"/>
            <w:vAlign w:val="center"/>
          </w:tcPr>
          <w:p w14:paraId="3626AF76" w14:textId="77777777" w:rsidR="009A41E3" w:rsidRPr="006A110D" w:rsidRDefault="00526DE2">
            <w:pPr>
              <w:rPr>
                <w:rFonts w:cs="Times New Roman"/>
                <w:szCs w:val="26"/>
              </w:rPr>
            </w:pP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p>
        </w:tc>
      </w:tr>
      <w:tr w:rsidR="009A41E3" w:rsidRPr="006A110D" w14:paraId="07E2303E" w14:textId="77777777" w:rsidTr="00BD77D1">
        <w:tc>
          <w:tcPr>
            <w:tcW w:w="1695" w:type="dxa"/>
            <w:vAlign w:val="center"/>
          </w:tcPr>
          <w:p w14:paraId="1EEE23DD" w14:textId="77777777" w:rsidR="009A41E3" w:rsidRPr="006A110D" w:rsidRDefault="00526DE2">
            <w:pPr>
              <w:rPr>
                <w:rFonts w:cs="Times New Roman"/>
                <w:szCs w:val="26"/>
              </w:rPr>
            </w:pPr>
            <w:r w:rsidRPr="006A110D">
              <w:rPr>
                <w:rFonts w:cs="Times New Roman"/>
                <w:szCs w:val="26"/>
              </w:rPr>
              <w:t>7</w:t>
            </w:r>
          </w:p>
        </w:tc>
        <w:tc>
          <w:tcPr>
            <w:tcW w:w="1701" w:type="dxa"/>
            <w:vAlign w:val="center"/>
          </w:tcPr>
          <w:p w14:paraId="30E298F2"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00125695" w14:textId="77777777" w:rsidR="009A41E3" w:rsidRPr="006A110D" w:rsidRDefault="00526DE2">
            <w:pPr>
              <w:rPr>
                <w:rFonts w:cs="Times New Roman"/>
                <w:szCs w:val="26"/>
              </w:rPr>
            </w:pPr>
            <w:proofErr w:type="spellStart"/>
            <w:r w:rsidRPr="006A110D">
              <w:rPr>
                <w:rFonts w:cs="Times New Roman"/>
                <w:szCs w:val="26"/>
              </w:rPr>
              <w:t>Khác</w:t>
            </w:r>
            <w:proofErr w:type="spellEnd"/>
            <w:r w:rsidRPr="006A110D">
              <w:rPr>
                <w:rFonts w:cs="Times New Roman"/>
                <w:szCs w:val="26"/>
              </w:rPr>
              <w:t xml:space="preserve"> </w:t>
            </w:r>
            <w:proofErr w:type="spellStart"/>
            <w:r w:rsidRPr="006A110D">
              <w:rPr>
                <w:rFonts w:cs="Times New Roman"/>
                <w:szCs w:val="26"/>
              </w:rPr>
              <w:t>biệt</w:t>
            </w:r>
            <w:proofErr w:type="spellEnd"/>
            <w:r w:rsidRPr="006A110D">
              <w:rPr>
                <w:rFonts w:cs="Times New Roman"/>
                <w:szCs w:val="26"/>
              </w:rPr>
              <w:t xml:space="preserve"> </w:t>
            </w:r>
            <w:proofErr w:type="spellStart"/>
            <w:r w:rsidRPr="006A110D">
              <w:rPr>
                <w:rFonts w:cs="Times New Roman"/>
                <w:szCs w:val="26"/>
              </w:rPr>
              <w:t>lớn</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cách</w:t>
            </w:r>
            <w:proofErr w:type="spellEnd"/>
            <w:r w:rsidRPr="006A110D">
              <w:rPr>
                <w:rFonts w:cs="Times New Roman"/>
                <w:szCs w:val="26"/>
              </w:rPr>
              <w:t xml:space="preserve"> </w:t>
            </w:r>
            <w:proofErr w:type="spellStart"/>
            <w:r w:rsidRPr="006A110D">
              <w:rPr>
                <w:rFonts w:cs="Times New Roman"/>
                <w:szCs w:val="26"/>
              </w:rPr>
              <w:t>làm</w:t>
            </w:r>
            <w:proofErr w:type="spellEnd"/>
            <w:r w:rsidRPr="006A110D">
              <w:rPr>
                <w:rFonts w:cs="Times New Roman"/>
                <w:szCs w:val="26"/>
              </w:rPr>
              <w:t xml:space="preserve"> </w:t>
            </w: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giữa</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gì</w:t>
            </w:r>
            <w:proofErr w:type="spellEnd"/>
            <w:r w:rsidRPr="006A110D">
              <w:rPr>
                <w:rFonts w:cs="Times New Roman"/>
                <w:szCs w:val="26"/>
              </w:rPr>
              <w:t>?</w:t>
            </w:r>
          </w:p>
        </w:tc>
        <w:tc>
          <w:tcPr>
            <w:tcW w:w="1713" w:type="dxa"/>
            <w:vAlign w:val="center"/>
          </w:tcPr>
          <w:p w14:paraId="5A903D5C" w14:textId="77777777" w:rsidR="009A41E3" w:rsidRPr="006A110D" w:rsidRDefault="00526DE2">
            <w:pPr>
              <w:rPr>
                <w:rFonts w:cs="Times New Roman"/>
                <w:szCs w:val="26"/>
              </w:rPr>
            </w:pPr>
            <w:r w:rsidRPr="006A110D">
              <w:rPr>
                <w:rFonts w:cs="Times New Roman"/>
                <w:szCs w:val="26"/>
              </w:rPr>
              <w:t>BD</w:t>
            </w:r>
          </w:p>
        </w:tc>
        <w:tc>
          <w:tcPr>
            <w:tcW w:w="1705" w:type="dxa"/>
            <w:vAlign w:val="center"/>
          </w:tcPr>
          <w:p w14:paraId="6A8EEB35" w14:textId="77777777" w:rsidR="009A41E3" w:rsidRPr="006A110D" w:rsidRDefault="00526DE2">
            <w:pPr>
              <w:rPr>
                <w:rFonts w:cs="Times New Roman"/>
                <w:szCs w:val="26"/>
              </w:rPr>
            </w:pP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sở</w:t>
            </w:r>
            <w:proofErr w:type="spellEnd"/>
            <w:r w:rsidRPr="006A110D">
              <w:rPr>
                <w:rFonts w:cs="Times New Roman"/>
                <w:szCs w:val="26"/>
              </w:rPr>
              <w:t xml:space="preserve"> </w:t>
            </w:r>
            <w:proofErr w:type="spellStart"/>
            <w:r w:rsidRPr="006A110D">
              <w:rPr>
                <w:rFonts w:cs="Times New Roman"/>
                <w:szCs w:val="26"/>
              </w:rPr>
              <w:t>tách</w:t>
            </w:r>
            <w:proofErr w:type="spellEnd"/>
            <w:r w:rsidRPr="006A110D">
              <w:rPr>
                <w:rFonts w:cs="Times New Roman"/>
                <w:szCs w:val="26"/>
              </w:rPr>
              <w:t xml:space="preserve"> </w:t>
            </w:r>
            <w:proofErr w:type="spellStart"/>
            <w:r w:rsidRPr="006A110D">
              <w:rPr>
                <w:rFonts w:cs="Times New Roman"/>
                <w:szCs w:val="26"/>
              </w:rPr>
              <w:t>hai</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hình</w:t>
            </w:r>
            <w:proofErr w:type="spellEnd"/>
          </w:p>
        </w:tc>
      </w:tr>
      <w:tr w:rsidR="009A41E3" w:rsidRPr="006A110D" w14:paraId="1E3A3142" w14:textId="77777777" w:rsidTr="00BD77D1">
        <w:tc>
          <w:tcPr>
            <w:tcW w:w="1695" w:type="dxa"/>
            <w:vAlign w:val="center"/>
          </w:tcPr>
          <w:p w14:paraId="0B6161CA" w14:textId="77777777" w:rsidR="009A41E3" w:rsidRPr="006A110D" w:rsidRDefault="00526DE2">
            <w:pPr>
              <w:rPr>
                <w:rFonts w:cs="Times New Roman"/>
                <w:szCs w:val="26"/>
              </w:rPr>
            </w:pPr>
            <w:r w:rsidRPr="006A110D">
              <w:rPr>
                <w:rFonts w:cs="Times New Roman"/>
                <w:szCs w:val="26"/>
              </w:rPr>
              <w:t>8</w:t>
            </w:r>
          </w:p>
        </w:tc>
        <w:tc>
          <w:tcPr>
            <w:tcW w:w="1701" w:type="dxa"/>
            <w:vAlign w:val="center"/>
          </w:tcPr>
          <w:p w14:paraId="31F13CC1"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0EB47EB3" w14:textId="77777777" w:rsidR="009A41E3" w:rsidRPr="006A110D" w:rsidRDefault="00526DE2">
            <w:pPr>
              <w:rPr>
                <w:rFonts w:cs="Times New Roman"/>
                <w:szCs w:val="26"/>
              </w:rPr>
            </w:pPr>
            <w:proofErr w:type="spellStart"/>
            <w:r w:rsidRPr="006A110D">
              <w:rPr>
                <w:rFonts w:cs="Times New Roman"/>
                <w:szCs w:val="26"/>
              </w:rPr>
              <w:t>Việc</w:t>
            </w:r>
            <w:proofErr w:type="spellEnd"/>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hay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nhờ</w:t>
            </w:r>
            <w:proofErr w:type="spellEnd"/>
            <w:r w:rsidRPr="006A110D">
              <w:rPr>
                <w:rFonts w:cs="Times New Roman"/>
                <w:szCs w:val="26"/>
              </w:rPr>
              <w:t xml:space="preserve"> </w:t>
            </w:r>
            <w:proofErr w:type="spellStart"/>
            <w:r w:rsidRPr="006A110D">
              <w:rPr>
                <w:rFonts w:cs="Times New Roman"/>
                <w:szCs w:val="26"/>
              </w:rPr>
              <w:t>đâu</w:t>
            </w:r>
            <w:proofErr w:type="spellEnd"/>
            <w:r w:rsidRPr="006A110D">
              <w:rPr>
                <w:rFonts w:cs="Times New Roman"/>
                <w:szCs w:val="26"/>
              </w:rPr>
              <w:t>?</w:t>
            </w:r>
          </w:p>
        </w:tc>
        <w:tc>
          <w:tcPr>
            <w:tcW w:w="1713" w:type="dxa"/>
            <w:vAlign w:val="center"/>
          </w:tcPr>
          <w:p w14:paraId="3D6D508D" w14:textId="77777777" w:rsidR="009A41E3" w:rsidRPr="006A110D" w:rsidRDefault="00526DE2">
            <w:pPr>
              <w:rPr>
                <w:rFonts w:cs="Times New Roman"/>
                <w:szCs w:val="26"/>
              </w:rPr>
            </w:pPr>
            <w:r w:rsidRPr="006A110D">
              <w:rPr>
                <w:rFonts w:cs="Times New Roman"/>
                <w:szCs w:val="26"/>
              </w:rPr>
              <w:t xml:space="preserve">Ticketing,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1705" w:type="dxa"/>
            <w:vAlign w:val="center"/>
          </w:tcPr>
          <w:p w14:paraId="25B7FB8E" w14:textId="77777777" w:rsidR="009A41E3" w:rsidRPr="006A110D" w:rsidRDefault="00526DE2">
            <w:pPr>
              <w:rPr>
                <w:rFonts w:cs="Times New Roman"/>
                <w:szCs w:val="26"/>
              </w:rPr>
            </w:pP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khâu</w:t>
            </w:r>
            <w:proofErr w:type="spellEnd"/>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p>
        </w:tc>
      </w:tr>
      <w:tr w:rsidR="009A41E3" w:rsidRPr="006A110D" w14:paraId="23C632CA" w14:textId="77777777" w:rsidTr="00BD77D1">
        <w:tc>
          <w:tcPr>
            <w:tcW w:w="1695" w:type="dxa"/>
            <w:vAlign w:val="center"/>
          </w:tcPr>
          <w:p w14:paraId="39806D12" w14:textId="77777777" w:rsidR="009A41E3" w:rsidRPr="006A110D" w:rsidRDefault="00526DE2">
            <w:pPr>
              <w:rPr>
                <w:rFonts w:cs="Times New Roman"/>
                <w:szCs w:val="26"/>
              </w:rPr>
            </w:pPr>
            <w:r w:rsidRPr="006A110D">
              <w:rPr>
                <w:rFonts w:cs="Times New Roman"/>
                <w:szCs w:val="26"/>
              </w:rPr>
              <w:t>9</w:t>
            </w:r>
          </w:p>
        </w:tc>
        <w:tc>
          <w:tcPr>
            <w:tcW w:w="1701" w:type="dxa"/>
            <w:vAlign w:val="center"/>
          </w:tcPr>
          <w:p w14:paraId="0EE518F1"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05FAA162" w14:textId="77777777" w:rsidR="009A41E3" w:rsidRPr="006A110D" w:rsidRDefault="00526DE2">
            <w:pPr>
              <w:rPr>
                <w:rFonts w:cs="Times New Roman"/>
                <w:szCs w:val="26"/>
              </w:rPr>
            </w:pPr>
            <w:r w:rsidRPr="006A110D">
              <w:rPr>
                <w:rFonts w:cs="Times New Roman"/>
                <w:szCs w:val="26"/>
              </w:rPr>
              <w:t xml:space="preserve">Khi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hiện</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App,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khẩn</w:t>
            </w:r>
            <w:proofErr w:type="spellEnd"/>
            <w:r w:rsidRPr="006A110D">
              <w:rPr>
                <w:rFonts w:cs="Times New Roman"/>
                <w:szCs w:val="26"/>
              </w:rPr>
              <w:t xml:space="preserve"> </w:t>
            </w:r>
            <w:proofErr w:type="spellStart"/>
            <w:r w:rsidRPr="006A110D">
              <w:rPr>
                <w:rFonts w:cs="Times New Roman"/>
                <w:szCs w:val="26"/>
              </w:rPr>
              <w:t>diễn</w:t>
            </w:r>
            <w:proofErr w:type="spellEnd"/>
            <w:r w:rsidRPr="006A110D">
              <w:rPr>
                <w:rFonts w:cs="Times New Roman"/>
                <w:szCs w:val="26"/>
              </w:rPr>
              <w:t xml:space="preserve"> </w:t>
            </w:r>
            <w:proofErr w:type="spellStart"/>
            <w:r w:rsidRPr="006A110D">
              <w:rPr>
                <w:rFonts w:cs="Times New Roman"/>
                <w:szCs w:val="26"/>
              </w:rPr>
              <w:t>ra</w:t>
            </w:r>
            <w:proofErr w:type="spellEnd"/>
            <w:r w:rsidRPr="006A110D">
              <w:rPr>
                <w:rFonts w:cs="Times New Roman"/>
                <w:szCs w:val="26"/>
              </w:rPr>
              <w:t xml:space="preserve"> </w:t>
            </w:r>
            <w:proofErr w:type="spellStart"/>
            <w:r w:rsidRPr="006A110D">
              <w:rPr>
                <w:rFonts w:cs="Times New Roman"/>
                <w:szCs w:val="26"/>
              </w:rPr>
              <w:lastRenderedPageBreak/>
              <w:t>thế</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w:t>
            </w:r>
          </w:p>
        </w:tc>
        <w:tc>
          <w:tcPr>
            <w:tcW w:w="1713" w:type="dxa"/>
            <w:vAlign w:val="center"/>
          </w:tcPr>
          <w:p w14:paraId="7B0DD92E" w14:textId="77777777" w:rsidR="009A41E3" w:rsidRPr="006A110D" w:rsidRDefault="00526DE2">
            <w:pPr>
              <w:rPr>
                <w:rFonts w:cs="Times New Roman"/>
                <w:szCs w:val="26"/>
              </w:rPr>
            </w:pPr>
            <w:r w:rsidRPr="006A110D">
              <w:rPr>
                <w:rFonts w:cs="Times New Roman"/>
                <w:szCs w:val="26"/>
              </w:rPr>
              <w:lastRenderedPageBreak/>
              <w:t>Ticketing</w:t>
            </w:r>
          </w:p>
        </w:tc>
        <w:tc>
          <w:tcPr>
            <w:tcW w:w="1705" w:type="dxa"/>
            <w:vAlign w:val="center"/>
          </w:tcPr>
          <w:p w14:paraId="5D51BCD6" w14:textId="77777777" w:rsidR="009A41E3" w:rsidRPr="006A110D" w:rsidRDefault="00526DE2">
            <w:pPr>
              <w:rPr>
                <w:rFonts w:cs="Times New Roman"/>
                <w:szCs w:val="26"/>
              </w:rPr>
            </w:pP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lực</w:t>
            </w:r>
            <w:proofErr w:type="spellEnd"/>
            <w:r w:rsidRPr="006A110D">
              <w:rPr>
                <w:rFonts w:cs="Times New Roman"/>
                <w:szCs w:val="26"/>
              </w:rPr>
              <w:t xml:space="preserve"> </w:t>
            </w:r>
            <w:proofErr w:type="spellStart"/>
            <w:r w:rsidRPr="006A110D">
              <w:rPr>
                <w:rFonts w:cs="Times New Roman"/>
                <w:szCs w:val="26"/>
              </w:rPr>
              <w:t>phản</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cố</w:t>
            </w:r>
            <w:proofErr w:type="spellEnd"/>
          </w:p>
        </w:tc>
      </w:tr>
      <w:tr w:rsidR="009A41E3" w:rsidRPr="006A110D" w14:paraId="0E907BEA" w14:textId="77777777" w:rsidTr="00BD77D1">
        <w:tc>
          <w:tcPr>
            <w:tcW w:w="1695" w:type="dxa"/>
            <w:vAlign w:val="center"/>
          </w:tcPr>
          <w:p w14:paraId="05972915" w14:textId="77777777" w:rsidR="009A41E3" w:rsidRPr="006A110D" w:rsidRDefault="00526DE2">
            <w:pPr>
              <w:rPr>
                <w:rFonts w:cs="Times New Roman"/>
                <w:szCs w:val="26"/>
              </w:rPr>
            </w:pPr>
            <w:r w:rsidRPr="006A110D">
              <w:rPr>
                <w:rFonts w:cs="Times New Roman"/>
                <w:szCs w:val="26"/>
              </w:rPr>
              <w:t>10</w:t>
            </w:r>
          </w:p>
        </w:tc>
        <w:tc>
          <w:tcPr>
            <w:tcW w:w="1701" w:type="dxa"/>
            <w:vAlign w:val="center"/>
          </w:tcPr>
          <w:p w14:paraId="130FB8DD"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11" w:type="dxa"/>
            <w:vAlign w:val="center"/>
          </w:tcPr>
          <w:p w14:paraId="5D33AC88" w14:textId="77777777" w:rsidR="009A41E3" w:rsidRPr="006A110D" w:rsidRDefault="00526DE2">
            <w:pPr>
              <w:rPr>
                <w:rFonts w:cs="Times New Roman"/>
                <w:szCs w:val="26"/>
              </w:rPr>
            </w:pPr>
            <w:proofErr w:type="spellStart"/>
            <w:r w:rsidRPr="006A110D">
              <w:rPr>
                <w:rFonts w:cs="Times New Roman"/>
                <w:szCs w:val="26"/>
              </w:rPr>
              <w:t>Nếu</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cải</w:t>
            </w:r>
            <w:proofErr w:type="spellEnd"/>
            <w:r w:rsidRPr="006A110D">
              <w:rPr>
                <w:rFonts w:cs="Times New Roman"/>
                <w:szCs w:val="26"/>
              </w:rPr>
              <w:t xml:space="preserve"> </w:t>
            </w:r>
            <w:proofErr w:type="spellStart"/>
            <w:r w:rsidRPr="006A110D">
              <w:rPr>
                <w:rFonts w:cs="Times New Roman"/>
                <w:szCs w:val="26"/>
              </w:rPr>
              <w:t>tiến</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khâu</w:t>
            </w:r>
            <w:proofErr w:type="spellEnd"/>
            <w:r w:rsidRPr="006A110D">
              <w:rPr>
                <w:rFonts w:cs="Times New Roman"/>
                <w:szCs w:val="26"/>
              </w:rPr>
              <w:t xml:space="preserve"> </w:t>
            </w:r>
            <w:proofErr w:type="spellStart"/>
            <w:r w:rsidRPr="006A110D">
              <w:rPr>
                <w:rFonts w:cs="Times New Roman"/>
                <w:szCs w:val="26"/>
              </w:rPr>
              <w:t>duy</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này</w:t>
            </w:r>
            <w:proofErr w:type="spellEnd"/>
            <w:r w:rsidRPr="006A110D">
              <w:rPr>
                <w:rFonts w:cs="Times New Roman"/>
                <w:szCs w:val="26"/>
              </w:rPr>
              <w:t xml:space="preserve">, </w:t>
            </w:r>
            <w:proofErr w:type="spellStart"/>
            <w:r w:rsidRPr="006A110D">
              <w:rPr>
                <w:rFonts w:cs="Times New Roman"/>
                <w:szCs w:val="26"/>
              </w:rPr>
              <w:t>sẽ</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khâu</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vì</w:t>
            </w:r>
            <w:proofErr w:type="spellEnd"/>
            <w:r w:rsidRPr="006A110D">
              <w:rPr>
                <w:rFonts w:cs="Times New Roman"/>
                <w:szCs w:val="26"/>
              </w:rPr>
              <w:t xml:space="preserve"> </w:t>
            </w:r>
            <w:proofErr w:type="spellStart"/>
            <w:r w:rsidRPr="006A110D">
              <w:rPr>
                <w:rFonts w:cs="Times New Roman"/>
                <w:szCs w:val="26"/>
              </w:rPr>
              <w:t>sao</w:t>
            </w:r>
            <w:proofErr w:type="spellEnd"/>
            <w:r w:rsidRPr="006A110D">
              <w:rPr>
                <w:rFonts w:cs="Times New Roman"/>
                <w:szCs w:val="26"/>
              </w:rPr>
              <w:t>?</w:t>
            </w:r>
          </w:p>
        </w:tc>
        <w:tc>
          <w:tcPr>
            <w:tcW w:w="1713" w:type="dxa"/>
            <w:vAlign w:val="center"/>
          </w:tcPr>
          <w:p w14:paraId="226ECABB" w14:textId="77777777" w:rsidR="009A41E3" w:rsidRPr="006A110D" w:rsidRDefault="00526DE2">
            <w:pPr>
              <w:rPr>
                <w:rFonts w:cs="Times New Roman"/>
                <w:szCs w:val="26"/>
              </w:rPr>
            </w:pPr>
            <w:proofErr w:type="spellStart"/>
            <w:r w:rsidRPr="006A110D">
              <w:rPr>
                <w:rFonts w:cs="Times New Roman"/>
                <w:szCs w:val="26"/>
              </w:rPr>
              <w:t>Tất</w:t>
            </w:r>
            <w:proofErr w:type="spellEnd"/>
            <w:r w:rsidRPr="006A110D">
              <w:rPr>
                <w:rFonts w:cs="Times New Roman"/>
                <w:szCs w:val="26"/>
              </w:rPr>
              <w:t xml:space="preserve"> </w:t>
            </w:r>
            <w:proofErr w:type="spellStart"/>
            <w:r w:rsidRPr="006A110D">
              <w:rPr>
                <w:rFonts w:cs="Times New Roman"/>
                <w:szCs w:val="26"/>
              </w:rPr>
              <w:t>cả</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p>
        </w:tc>
        <w:tc>
          <w:tcPr>
            <w:tcW w:w="1705" w:type="dxa"/>
            <w:vAlign w:val="center"/>
          </w:tcPr>
          <w:p w14:paraId="0F641BF0" w14:textId="77777777" w:rsidR="009A41E3" w:rsidRPr="006A110D" w:rsidRDefault="00526DE2">
            <w:pPr>
              <w:rPr>
                <w:rFonts w:cs="Times New Roman"/>
                <w:szCs w:val="26"/>
              </w:rPr>
            </w:pPr>
            <w:r w:rsidRPr="006A110D">
              <w:rPr>
                <w:rFonts w:cs="Times New Roman"/>
                <w:szCs w:val="26"/>
              </w:rPr>
              <w:t xml:space="preserve">Ý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cải</w:t>
            </w:r>
            <w:proofErr w:type="spellEnd"/>
            <w:r w:rsidRPr="006A110D">
              <w:rPr>
                <w:rFonts w:cs="Times New Roman"/>
                <w:szCs w:val="26"/>
              </w:rPr>
              <w:t xml:space="preserve"> </w:t>
            </w:r>
            <w:proofErr w:type="spellStart"/>
            <w:r w:rsidRPr="006A110D">
              <w:rPr>
                <w:rFonts w:cs="Times New Roman"/>
                <w:szCs w:val="26"/>
              </w:rPr>
              <w:t>tiến</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người</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hiện</w:t>
            </w:r>
            <w:proofErr w:type="spellEnd"/>
          </w:p>
        </w:tc>
      </w:tr>
    </w:tbl>
    <w:p w14:paraId="732CFE11" w14:textId="3F4F7599" w:rsidR="009A41E3" w:rsidRDefault="00BD77D1" w:rsidP="00BD77D1">
      <w:pPr>
        <w:jc w:val="center"/>
        <w:rPr>
          <w:rFonts w:cs="Times New Roman"/>
          <w:i/>
          <w:szCs w:val="26"/>
        </w:rPr>
      </w:pPr>
      <w:proofErr w:type="spellStart"/>
      <w:r w:rsidRPr="006A110D">
        <w:rPr>
          <w:rFonts w:cs="Times New Roman"/>
          <w:i/>
          <w:szCs w:val="26"/>
        </w:rPr>
        <w:t>Bảng</w:t>
      </w:r>
      <w:proofErr w:type="spellEnd"/>
      <w:r w:rsidRPr="006A110D">
        <w:rPr>
          <w:rFonts w:cs="Times New Roman"/>
          <w:i/>
          <w:szCs w:val="26"/>
        </w:rPr>
        <w:t xml:space="preserve"> 3.9. </w:t>
      </w:r>
      <w:proofErr w:type="spellStart"/>
      <w:r w:rsidRPr="006A110D">
        <w:rPr>
          <w:rFonts w:cs="Times New Roman"/>
          <w:i/>
          <w:szCs w:val="26"/>
        </w:rPr>
        <w:t>Câu</w:t>
      </w:r>
      <w:proofErr w:type="spellEnd"/>
      <w:r w:rsidRPr="006A110D">
        <w:rPr>
          <w:rFonts w:cs="Times New Roman"/>
          <w:i/>
          <w:szCs w:val="26"/>
        </w:rPr>
        <w:t xml:space="preserve"> </w:t>
      </w:r>
      <w:proofErr w:type="spellStart"/>
      <w:r w:rsidRPr="006A110D">
        <w:rPr>
          <w:rFonts w:cs="Times New Roman"/>
          <w:i/>
          <w:szCs w:val="26"/>
        </w:rPr>
        <w:t>hỏi</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tính</w:t>
      </w:r>
      <w:proofErr w:type="spellEnd"/>
      <w:r w:rsidRPr="006A110D">
        <w:rPr>
          <w:rFonts w:cs="Times New Roman"/>
          <w:i/>
          <w:szCs w:val="26"/>
        </w:rPr>
        <w:t xml:space="preserve"> —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lý</w:t>
      </w:r>
      <w:proofErr w:type="spellEnd"/>
      <w:r w:rsidRPr="006A110D">
        <w:rPr>
          <w:rFonts w:cs="Times New Roman"/>
          <w:i/>
          <w:szCs w:val="26"/>
        </w:rPr>
        <w:t xml:space="preserve"> </w:t>
      </w:r>
      <w:proofErr w:type="spellStart"/>
      <w:r w:rsidRPr="006A110D">
        <w:rPr>
          <w:rFonts w:cs="Times New Roman"/>
          <w:i/>
          <w:szCs w:val="26"/>
        </w:rPr>
        <w:t>hạng</w:t>
      </w:r>
      <w:proofErr w:type="spellEnd"/>
      <w:r w:rsidRPr="006A110D">
        <w:rPr>
          <w:rFonts w:cs="Times New Roman"/>
          <w:i/>
          <w:szCs w:val="26"/>
        </w:rPr>
        <w:t xml:space="preserve"> </w:t>
      </w:r>
      <w:proofErr w:type="spellStart"/>
      <w:r w:rsidRPr="006A110D">
        <w:rPr>
          <w:rFonts w:cs="Times New Roman"/>
          <w:i/>
          <w:szCs w:val="26"/>
        </w:rPr>
        <w:t>vé</w:t>
      </w:r>
      <w:proofErr w:type="spellEnd"/>
      <w:r w:rsidRPr="006A110D">
        <w:rPr>
          <w:rFonts w:cs="Times New Roman"/>
          <w:i/>
          <w:szCs w:val="26"/>
        </w:rPr>
        <w:t xml:space="preserve"> (5 </w:t>
      </w:r>
      <w:proofErr w:type="spellStart"/>
      <w:r w:rsidRPr="006A110D">
        <w:rPr>
          <w:rFonts w:cs="Times New Roman"/>
          <w:i/>
          <w:szCs w:val="26"/>
        </w:rPr>
        <w:t>có</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 xml:space="preserve"> + 5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w:t>
      </w:r>
    </w:p>
    <w:p w14:paraId="70A3A651" w14:textId="77777777" w:rsidR="00BD77D1" w:rsidRPr="006A110D" w:rsidRDefault="00BD77D1" w:rsidP="00BD77D1">
      <w:pPr>
        <w:jc w:val="center"/>
        <w:rPr>
          <w:rFonts w:cs="Times New Roman"/>
          <w:szCs w:val="26"/>
        </w:rPr>
      </w:pPr>
    </w:p>
    <w:tbl>
      <w:tblPr>
        <w:tblStyle w:val="TableGrid"/>
        <w:tblW w:w="0" w:type="auto"/>
        <w:tblLook w:val="04A0" w:firstRow="1" w:lastRow="0" w:firstColumn="1" w:lastColumn="0" w:noHBand="0" w:noVBand="1"/>
      </w:tblPr>
      <w:tblGrid>
        <w:gridCol w:w="1697"/>
        <w:gridCol w:w="1704"/>
        <w:gridCol w:w="1708"/>
        <w:gridCol w:w="1712"/>
        <w:gridCol w:w="1704"/>
      </w:tblGrid>
      <w:tr w:rsidR="009A41E3" w:rsidRPr="006A110D" w14:paraId="47CD5503" w14:textId="77777777" w:rsidTr="00BD77D1">
        <w:tc>
          <w:tcPr>
            <w:tcW w:w="1697" w:type="dxa"/>
            <w:vAlign w:val="center"/>
          </w:tcPr>
          <w:p w14:paraId="201BD201" w14:textId="77777777" w:rsidR="009A41E3" w:rsidRPr="006A110D" w:rsidRDefault="00526DE2">
            <w:pPr>
              <w:rPr>
                <w:rFonts w:cs="Times New Roman"/>
                <w:szCs w:val="26"/>
              </w:rPr>
            </w:pPr>
            <w:r w:rsidRPr="006A110D">
              <w:rPr>
                <w:rFonts w:cs="Times New Roman"/>
                <w:b/>
                <w:szCs w:val="26"/>
              </w:rPr>
              <w:t>STT</w:t>
            </w:r>
          </w:p>
        </w:tc>
        <w:tc>
          <w:tcPr>
            <w:tcW w:w="1704" w:type="dxa"/>
            <w:vAlign w:val="center"/>
          </w:tcPr>
          <w:p w14:paraId="665445B4" w14:textId="77777777" w:rsidR="009A41E3" w:rsidRPr="006A110D" w:rsidRDefault="00526DE2">
            <w:pPr>
              <w:rPr>
                <w:rFonts w:cs="Times New Roman"/>
                <w:szCs w:val="26"/>
              </w:rPr>
            </w:pPr>
            <w:proofErr w:type="spellStart"/>
            <w:r w:rsidRPr="006A110D">
              <w:rPr>
                <w:rFonts w:cs="Times New Roman"/>
                <w:b/>
                <w:szCs w:val="26"/>
              </w:rPr>
              <w:t>Loại</w:t>
            </w:r>
            <w:proofErr w:type="spellEnd"/>
            <w:r w:rsidRPr="006A110D">
              <w:rPr>
                <w:rFonts w:cs="Times New Roman"/>
                <w:b/>
                <w:szCs w:val="26"/>
              </w:rPr>
              <w:t xml:space="preserve"> </w:t>
            </w: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p>
        </w:tc>
        <w:tc>
          <w:tcPr>
            <w:tcW w:w="1708" w:type="dxa"/>
            <w:vAlign w:val="center"/>
          </w:tcPr>
          <w:p w14:paraId="4A030652" w14:textId="77777777" w:rsidR="009A41E3" w:rsidRPr="006A110D" w:rsidRDefault="00526DE2">
            <w:pPr>
              <w:rPr>
                <w:rFonts w:cs="Times New Roman"/>
                <w:szCs w:val="26"/>
              </w:rPr>
            </w:pPr>
            <w:proofErr w:type="spellStart"/>
            <w:r w:rsidRPr="006A110D">
              <w:rPr>
                <w:rFonts w:cs="Times New Roman"/>
                <w:b/>
                <w:szCs w:val="26"/>
              </w:rPr>
              <w:t>Câu</w:t>
            </w:r>
            <w:proofErr w:type="spellEnd"/>
            <w:r w:rsidRPr="006A110D">
              <w:rPr>
                <w:rFonts w:cs="Times New Roman"/>
                <w:b/>
                <w:szCs w:val="26"/>
              </w:rPr>
              <w:t xml:space="preserve"> </w:t>
            </w:r>
            <w:proofErr w:type="spellStart"/>
            <w:r w:rsidRPr="006A110D">
              <w:rPr>
                <w:rFonts w:cs="Times New Roman"/>
                <w:b/>
                <w:szCs w:val="26"/>
              </w:rPr>
              <w:t>hỏi</w:t>
            </w:r>
            <w:proofErr w:type="spellEnd"/>
            <w:r w:rsidRPr="006A110D">
              <w:rPr>
                <w:rFonts w:cs="Times New Roman"/>
                <w:b/>
                <w:szCs w:val="26"/>
              </w:rPr>
              <w:t xml:space="preserve"> </w:t>
            </w:r>
            <w:proofErr w:type="spellStart"/>
            <w:r w:rsidRPr="006A110D">
              <w:rPr>
                <w:rFonts w:cs="Times New Roman"/>
                <w:b/>
                <w:szCs w:val="26"/>
              </w:rPr>
              <w:t>cụ</w:t>
            </w:r>
            <w:proofErr w:type="spellEnd"/>
            <w:r w:rsidRPr="006A110D">
              <w:rPr>
                <w:rFonts w:cs="Times New Roman"/>
                <w:b/>
                <w:szCs w:val="26"/>
              </w:rPr>
              <w:t xml:space="preserve"> </w:t>
            </w:r>
            <w:proofErr w:type="spellStart"/>
            <w:r w:rsidRPr="006A110D">
              <w:rPr>
                <w:rFonts w:cs="Times New Roman"/>
                <w:b/>
                <w:szCs w:val="26"/>
              </w:rPr>
              <w:t>thể</w:t>
            </w:r>
            <w:proofErr w:type="spellEnd"/>
          </w:p>
        </w:tc>
        <w:tc>
          <w:tcPr>
            <w:tcW w:w="1712" w:type="dxa"/>
            <w:vAlign w:val="center"/>
          </w:tcPr>
          <w:p w14:paraId="71166242" w14:textId="77777777" w:rsidR="009A41E3" w:rsidRPr="006A110D" w:rsidRDefault="00526DE2">
            <w:pPr>
              <w:rPr>
                <w:rFonts w:cs="Times New Roman"/>
                <w:szCs w:val="26"/>
              </w:rPr>
            </w:pPr>
            <w:proofErr w:type="spellStart"/>
            <w:r w:rsidRPr="006A110D">
              <w:rPr>
                <w:rFonts w:cs="Times New Roman"/>
                <w:b/>
                <w:szCs w:val="26"/>
              </w:rPr>
              <w:t>Đối</w:t>
            </w:r>
            <w:proofErr w:type="spellEnd"/>
            <w:r w:rsidRPr="006A110D">
              <w:rPr>
                <w:rFonts w:cs="Times New Roman"/>
                <w:b/>
                <w:szCs w:val="26"/>
              </w:rPr>
              <w:t xml:space="preserve"> </w:t>
            </w:r>
            <w:proofErr w:type="spellStart"/>
            <w:r w:rsidRPr="006A110D">
              <w:rPr>
                <w:rFonts w:cs="Times New Roman"/>
                <w:b/>
                <w:szCs w:val="26"/>
              </w:rPr>
              <w:t>tượng</w:t>
            </w:r>
            <w:proofErr w:type="spellEnd"/>
            <w:r w:rsidRPr="006A110D">
              <w:rPr>
                <w:rFonts w:cs="Times New Roman"/>
                <w:b/>
                <w:szCs w:val="26"/>
              </w:rPr>
              <w:t xml:space="preserve"> </w:t>
            </w:r>
            <w:proofErr w:type="spellStart"/>
            <w:r w:rsidRPr="006A110D">
              <w:rPr>
                <w:rFonts w:cs="Times New Roman"/>
                <w:b/>
                <w:szCs w:val="26"/>
              </w:rPr>
              <w:t>áp</w:t>
            </w:r>
            <w:proofErr w:type="spellEnd"/>
            <w:r w:rsidRPr="006A110D">
              <w:rPr>
                <w:rFonts w:cs="Times New Roman"/>
                <w:b/>
                <w:szCs w:val="26"/>
              </w:rPr>
              <w:t xml:space="preserve"> </w:t>
            </w:r>
            <w:proofErr w:type="spellStart"/>
            <w:r w:rsidRPr="006A110D">
              <w:rPr>
                <w:rFonts w:cs="Times New Roman"/>
                <w:b/>
                <w:szCs w:val="26"/>
              </w:rPr>
              <w:t>dụng</w:t>
            </w:r>
            <w:proofErr w:type="spellEnd"/>
          </w:p>
        </w:tc>
        <w:tc>
          <w:tcPr>
            <w:tcW w:w="1704" w:type="dxa"/>
            <w:vAlign w:val="center"/>
          </w:tcPr>
          <w:p w14:paraId="02C48274" w14:textId="77777777" w:rsidR="009A41E3" w:rsidRPr="006A110D" w:rsidRDefault="00526DE2">
            <w:pPr>
              <w:rPr>
                <w:rFonts w:cs="Times New Roman"/>
                <w:szCs w:val="26"/>
              </w:rPr>
            </w:pPr>
            <w:proofErr w:type="spellStart"/>
            <w:r w:rsidRPr="006A110D">
              <w:rPr>
                <w:rFonts w:cs="Times New Roman"/>
                <w:b/>
                <w:szCs w:val="26"/>
              </w:rPr>
              <w:t>Mục</w:t>
            </w:r>
            <w:proofErr w:type="spellEnd"/>
            <w:r w:rsidRPr="006A110D">
              <w:rPr>
                <w:rFonts w:cs="Times New Roman"/>
                <w:b/>
                <w:szCs w:val="26"/>
              </w:rPr>
              <w:t xml:space="preserve"> </w:t>
            </w:r>
            <w:proofErr w:type="spellStart"/>
            <w:r w:rsidRPr="006A110D">
              <w:rPr>
                <w:rFonts w:cs="Times New Roman"/>
                <w:b/>
                <w:szCs w:val="26"/>
              </w:rPr>
              <w:t>tiêu</w:t>
            </w:r>
            <w:proofErr w:type="spellEnd"/>
            <w:r w:rsidRPr="006A110D">
              <w:rPr>
                <w:rFonts w:cs="Times New Roman"/>
                <w:b/>
                <w:szCs w:val="26"/>
              </w:rPr>
              <w:t xml:space="preserve"> </w:t>
            </w:r>
            <w:proofErr w:type="spellStart"/>
            <w:r w:rsidRPr="006A110D">
              <w:rPr>
                <w:rFonts w:cs="Times New Roman"/>
                <w:b/>
                <w:szCs w:val="26"/>
              </w:rPr>
              <w:t>thu</w:t>
            </w:r>
            <w:proofErr w:type="spellEnd"/>
            <w:r w:rsidRPr="006A110D">
              <w:rPr>
                <w:rFonts w:cs="Times New Roman"/>
                <w:b/>
                <w:szCs w:val="26"/>
              </w:rPr>
              <w:t xml:space="preserve"> </w:t>
            </w:r>
            <w:proofErr w:type="spellStart"/>
            <w:r w:rsidRPr="006A110D">
              <w:rPr>
                <w:rFonts w:cs="Times New Roman"/>
                <w:b/>
                <w:szCs w:val="26"/>
              </w:rPr>
              <w:t>thập</w:t>
            </w:r>
            <w:proofErr w:type="spellEnd"/>
          </w:p>
        </w:tc>
      </w:tr>
      <w:tr w:rsidR="009A41E3" w:rsidRPr="006A110D" w14:paraId="555E8014" w14:textId="77777777" w:rsidTr="00BD77D1">
        <w:tc>
          <w:tcPr>
            <w:tcW w:w="1697" w:type="dxa"/>
            <w:vAlign w:val="center"/>
          </w:tcPr>
          <w:p w14:paraId="2B4328C3" w14:textId="77777777" w:rsidR="009A41E3" w:rsidRPr="006A110D" w:rsidRDefault="00526DE2">
            <w:pPr>
              <w:rPr>
                <w:rFonts w:cs="Times New Roman"/>
                <w:szCs w:val="26"/>
              </w:rPr>
            </w:pPr>
            <w:r w:rsidRPr="006A110D">
              <w:rPr>
                <w:rFonts w:cs="Times New Roman"/>
                <w:szCs w:val="26"/>
              </w:rPr>
              <w:t>1</w:t>
            </w:r>
          </w:p>
        </w:tc>
        <w:tc>
          <w:tcPr>
            <w:tcW w:w="1704" w:type="dxa"/>
            <w:vAlign w:val="center"/>
          </w:tcPr>
          <w:p w14:paraId="4A7F950F"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1B864096" w14:textId="6DB2DF9A" w:rsidR="009A41E3" w:rsidRPr="006A110D" w:rsidRDefault="00526DE2">
            <w:pPr>
              <w:rPr>
                <w:rFonts w:cs="Times New Roman"/>
                <w:szCs w:val="26"/>
              </w:rPr>
            </w:pPr>
            <w:r w:rsidRPr="006A110D">
              <w:rPr>
                <w:rFonts w:cs="Times New Roman"/>
                <w:szCs w:val="26"/>
              </w:rPr>
              <w:t xml:space="preserve">Trung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mỗi</w:t>
            </w:r>
            <w:proofErr w:type="spellEnd"/>
            <w:r w:rsidRPr="006A110D">
              <w:rPr>
                <w:rFonts w:cs="Times New Roman"/>
                <w:szCs w:val="26"/>
              </w:rPr>
              <w:t xml:space="preserve"> </w:t>
            </w:r>
            <w:proofErr w:type="spellStart"/>
            <w:r w:rsidRPr="006A110D">
              <w:rPr>
                <w:rFonts w:cs="Times New Roman"/>
                <w:szCs w:val="26"/>
              </w:rPr>
              <w:t>tháng</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w:t>
            </w:r>
            <w:proofErr w:type="spellStart"/>
            <w:r w:rsidRPr="006A110D">
              <w:rPr>
                <w:rFonts w:cs="Times New Roman"/>
                <w:szCs w:val="26"/>
              </w:rPr>
              <w:t>cập</w:t>
            </w:r>
            <w:proofErr w:type="spellEnd"/>
            <w:r w:rsidRPr="006A110D">
              <w:rPr>
                <w:rFonts w:cs="Times New Roman"/>
                <w:szCs w:val="26"/>
              </w:rPr>
              <w:t xml:space="preserve"> </w:t>
            </w:r>
            <w:proofErr w:type="spellStart"/>
            <w:r w:rsidRPr="006A110D">
              <w:rPr>
                <w:rFonts w:cs="Times New Roman"/>
                <w:szCs w:val="26"/>
              </w:rPr>
              <w:t>nhật</w:t>
            </w:r>
            <w:proofErr w:type="spellEnd"/>
            <w:r w:rsidRPr="006A110D">
              <w:rPr>
                <w:rFonts w:cs="Times New Roman"/>
                <w:szCs w:val="26"/>
              </w:rPr>
              <w:t>? A. &lt;10. B. 10</w:t>
            </w:r>
            <w:r w:rsidR="00230B03">
              <w:rPr>
                <w:rFonts w:cs="Times New Roman"/>
                <w:szCs w:val="26"/>
              </w:rPr>
              <w:t>-</w:t>
            </w:r>
            <w:r w:rsidRPr="006A110D">
              <w:rPr>
                <w:rFonts w:cs="Times New Roman"/>
                <w:szCs w:val="26"/>
              </w:rPr>
              <w:t>30. C. 31</w:t>
            </w:r>
            <w:r w:rsidR="00230B03">
              <w:rPr>
                <w:rFonts w:cs="Times New Roman"/>
                <w:szCs w:val="26"/>
              </w:rPr>
              <w:t>-</w:t>
            </w:r>
            <w:r w:rsidRPr="006A110D">
              <w:rPr>
                <w:rFonts w:cs="Times New Roman"/>
                <w:szCs w:val="26"/>
              </w:rPr>
              <w:t>60. D. &gt;60.</w:t>
            </w:r>
          </w:p>
        </w:tc>
        <w:tc>
          <w:tcPr>
            <w:tcW w:w="1712" w:type="dxa"/>
            <w:vAlign w:val="center"/>
          </w:tcPr>
          <w:p w14:paraId="08686FB2" w14:textId="77777777" w:rsidR="009A41E3" w:rsidRPr="006A110D" w:rsidRDefault="00526DE2">
            <w:pPr>
              <w:rPr>
                <w:rFonts w:cs="Times New Roman"/>
                <w:szCs w:val="26"/>
              </w:rPr>
            </w:pPr>
            <w:r w:rsidRPr="006A110D">
              <w:rPr>
                <w:rFonts w:cs="Times New Roman"/>
                <w:szCs w:val="26"/>
              </w:rPr>
              <w:t>BD</w:t>
            </w:r>
          </w:p>
        </w:tc>
        <w:tc>
          <w:tcPr>
            <w:tcW w:w="1704" w:type="dxa"/>
            <w:vAlign w:val="center"/>
          </w:tcPr>
          <w:p w14:paraId="2991B1CB" w14:textId="77777777" w:rsidR="009A41E3" w:rsidRPr="006A110D" w:rsidRDefault="00526DE2">
            <w:pPr>
              <w:rPr>
                <w:rFonts w:cs="Times New Roman"/>
                <w:szCs w:val="26"/>
              </w:rPr>
            </w:pPr>
            <w:proofErr w:type="spellStart"/>
            <w:r w:rsidRPr="006A110D">
              <w:rPr>
                <w:rFonts w:cs="Times New Roman"/>
                <w:szCs w:val="26"/>
              </w:rPr>
              <w:t>Khối</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vào</w:t>
            </w:r>
            <w:proofErr w:type="spellEnd"/>
          </w:p>
        </w:tc>
      </w:tr>
      <w:tr w:rsidR="009A41E3" w:rsidRPr="006A110D" w14:paraId="4811D2BE" w14:textId="77777777" w:rsidTr="00BD77D1">
        <w:tc>
          <w:tcPr>
            <w:tcW w:w="1697" w:type="dxa"/>
            <w:vAlign w:val="center"/>
          </w:tcPr>
          <w:p w14:paraId="2564561C" w14:textId="77777777" w:rsidR="009A41E3" w:rsidRPr="006A110D" w:rsidRDefault="00526DE2">
            <w:pPr>
              <w:rPr>
                <w:rFonts w:cs="Times New Roman"/>
                <w:szCs w:val="26"/>
              </w:rPr>
            </w:pPr>
            <w:r w:rsidRPr="006A110D">
              <w:rPr>
                <w:rFonts w:cs="Times New Roman"/>
                <w:szCs w:val="26"/>
              </w:rPr>
              <w:t>2</w:t>
            </w:r>
          </w:p>
        </w:tc>
        <w:tc>
          <w:tcPr>
            <w:tcW w:w="1704" w:type="dxa"/>
            <w:vAlign w:val="center"/>
          </w:tcPr>
          <w:p w14:paraId="154837A8"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0E8BE673" w14:textId="588251A3" w:rsidR="009A41E3" w:rsidRPr="006A110D" w:rsidRDefault="00526DE2">
            <w:pPr>
              <w:rPr>
                <w:rFonts w:cs="Times New Roman"/>
                <w:szCs w:val="26"/>
              </w:rPr>
            </w:pP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ngay</w:t>
            </w:r>
            <w:proofErr w:type="spellEnd"/>
            <w:r w:rsidRPr="006A110D">
              <w:rPr>
                <w:rFonts w:cs="Times New Roman"/>
                <w:szCs w:val="26"/>
              </w:rPr>
              <w:t xml:space="preserve">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A. &lt;50%. B. 50</w:t>
            </w:r>
            <w:r w:rsidR="00230B03">
              <w:rPr>
                <w:rFonts w:cs="Times New Roman"/>
                <w:szCs w:val="26"/>
              </w:rPr>
              <w:t>-</w:t>
            </w:r>
            <w:r w:rsidRPr="006A110D">
              <w:rPr>
                <w:rFonts w:cs="Times New Roman"/>
                <w:szCs w:val="26"/>
              </w:rPr>
              <w:t>70%. C. 71</w:t>
            </w:r>
            <w:r w:rsidR="00230B03">
              <w:rPr>
                <w:rFonts w:cs="Times New Roman"/>
                <w:szCs w:val="26"/>
              </w:rPr>
              <w:t>-</w:t>
            </w:r>
            <w:r w:rsidRPr="006A110D">
              <w:rPr>
                <w:rFonts w:cs="Times New Roman"/>
                <w:szCs w:val="26"/>
              </w:rPr>
              <w:t>90%. D. &gt;90%.</w:t>
            </w:r>
          </w:p>
        </w:tc>
        <w:tc>
          <w:tcPr>
            <w:tcW w:w="1712" w:type="dxa"/>
            <w:vAlign w:val="center"/>
          </w:tcPr>
          <w:p w14:paraId="28148905" w14:textId="77777777" w:rsidR="009A41E3" w:rsidRPr="006A110D" w:rsidRDefault="00526DE2">
            <w:pPr>
              <w:rPr>
                <w:rFonts w:cs="Times New Roman"/>
                <w:szCs w:val="26"/>
              </w:rPr>
            </w:pPr>
            <w:r w:rsidRPr="006A110D">
              <w:rPr>
                <w:rFonts w:cs="Times New Roman"/>
                <w:szCs w:val="26"/>
              </w:rPr>
              <w:t xml:space="preserve">BD,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1704" w:type="dxa"/>
            <w:vAlign w:val="center"/>
          </w:tcPr>
          <w:p w14:paraId="36D943FB" w14:textId="77777777" w:rsidR="009A41E3" w:rsidRPr="006A110D" w:rsidRDefault="00526DE2">
            <w:pPr>
              <w:rPr>
                <w:rFonts w:cs="Times New Roman"/>
                <w:szCs w:val="26"/>
              </w:rPr>
            </w:pP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p>
        </w:tc>
      </w:tr>
      <w:tr w:rsidR="009A41E3" w:rsidRPr="006A110D" w14:paraId="482E5090" w14:textId="77777777" w:rsidTr="00BD77D1">
        <w:tc>
          <w:tcPr>
            <w:tcW w:w="1697" w:type="dxa"/>
            <w:vAlign w:val="center"/>
          </w:tcPr>
          <w:p w14:paraId="6ECEA5B4" w14:textId="77777777" w:rsidR="009A41E3" w:rsidRPr="006A110D" w:rsidRDefault="00526DE2">
            <w:pPr>
              <w:rPr>
                <w:rFonts w:cs="Times New Roman"/>
                <w:szCs w:val="26"/>
              </w:rPr>
            </w:pPr>
            <w:r w:rsidRPr="006A110D">
              <w:rPr>
                <w:rFonts w:cs="Times New Roman"/>
                <w:szCs w:val="26"/>
              </w:rPr>
              <w:t>3</w:t>
            </w:r>
          </w:p>
        </w:tc>
        <w:tc>
          <w:tcPr>
            <w:tcW w:w="1704" w:type="dxa"/>
            <w:vAlign w:val="center"/>
          </w:tcPr>
          <w:p w14:paraId="08B7CCB3"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0E34AE7F" w14:textId="2152317F" w:rsidR="009A41E3" w:rsidRPr="006A110D" w:rsidRDefault="00526DE2">
            <w:pPr>
              <w:rPr>
                <w:rFonts w:cs="Times New Roman"/>
                <w:szCs w:val="26"/>
              </w:rPr>
            </w:pP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đến</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A. &lt;1 </w:t>
            </w:r>
            <w:proofErr w:type="spellStart"/>
            <w:r w:rsidRPr="006A110D">
              <w:rPr>
                <w:rFonts w:cs="Times New Roman"/>
                <w:szCs w:val="26"/>
              </w:rPr>
              <w:t>ngày</w:t>
            </w:r>
            <w:proofErr w:type="spellEnd"/>
            <w:r w:rsidRPr="006A110D">
              <w:rPr>
                <w:rFonts w:cs="Times New Roman"/>
                <w:szCs w:val="26"/>
              </w:rPr>
              <w:t>. B. 1</w:t>
            </w:r>
            <w:r w:rsidR="00230B03">
              <w:rPr>
                <w:rFonts w:cs="Times New Roman"/>
                <w:szCs w:val="26"/>
              </w:rPr>
              <w:t>-</w:t>
            </w:r>
            <w:r w:rsidRPr="006A110D">
              <w:rPr>
                <w:rFonts w:cs="Times New Roman"/>
                <w:szCs w:val="26"/>
              </w:rPr>
              <w:t xml:space="preserve">3 </w:t>
            </w:r>
            <w:proofErr w:type="spellStart"/>
            <w:r w:rsidRPr="006A110D">
              <w:rPr>
                <w:rFonts w:cs="Times New Roman"/>
                <w:szCs w:val="26"/>
              </w:rPr>
              <w:t>ngày</w:t>
            </w:r>
            <w:proofErr w:type="spellEnd"/>
            <w:r w:rsidRPr="006A110D">
              <w:rPr>
                <w:rFonts w:cs="Times New Roman"/>
                <w:szCs w:val="26"/>
              </w:rPr>
              <w:t>. C. 4</w:t>
            </w:r>
            <w:r w:rsidR="00230B03">
              <w:rPr>
                <w:rFonts w:cs="Times New Roman"/>
                <w:szCs w:val="26"/>
              </w:rPr>
              <w:t>-</w:t>
            </w:r>
            <w:r w:rsidRPr="006A110D">
              <w:rPr>
                <w:rFonts w:cs="Times New Roman"/>
                <w:szCs w:val="26"/>
              </w:rPr>
              <w:t xml:space="preserve">7 </w:t>
            </w:r>
            <w:proofErr w:type="spellStart"/>
            <w:r w:rsidRPr="006A110D">
              <w:rPr>
                <w:rFonts w:cs="Times New Roman"/>
                <w:szCs w:val="26"/>
              </w:rPr>
              <w:t>ngày</w:t>
            </w:r>
            <w:proofErr w:type="spellEnd"/>
            <w:r w:rsidRPr="006A110D">
              <w:rPr>
                <w:rFonts w:cs="Times New Roman"/>
                <w:szCs w:val="26"/>
              </w:rPr>
              <w:t xml:space="preserve">. D. &gt;7 </w:t>
            </w:r>
            <w:proofErr w:type="spellStart"/>
            <w:r w:rsidRPr="006A110D">
              <w:rPr>
                <w:rFonts w:cs="Times New Roman"/>
                <w:szCs w:val="26"/>
              </w:rPr>
              <w:t>ngày</w:t>
            </w:r>
            <w:proofErr w:type="spellEnd"/>
            <w:r w:rsidRPr="006A110D">
              <w:rPr>
                <w:rFonts w:cs="Times New Roman"/>
                <w:szCs w:val="26"/>
              </w:rPr>
              <w:t>.</w:t>
            </w:r>
          </w:p>
        </w:tc>
        <w:tc>
          <w:tcPr>
            <w:tcW w:w="1712" w:type="dxa"/>
            <w:vAlign w:val="center"/>
          </w:tcPr>
          <w:p w14:paraId="1616EBD9" w14:textId="77777777" w:rsidR="009A41E3" w:rsidRPr="006A110D" w:rsidRDefault="00526DE2">
            <w:pPr>
              <w:rPr>
                <w:rFonts w:cs="Times New Roman"/>
                <w:szCs w:val="26"/>
              </w:rPr>
            </w:pPr>
            <w:r w:rsidRPr="006A110D">
              <w:rPr>
                <w:rFonts w:cs="Times New Roman"/>
                <w:szCs w:val="26"/>
              </w:rPr>
              <w:t>Ticketing</w:t>
            </w:r>
          </w:p>
        </w:tc>
        <w:tc>
          <w:tcPr>
            <w:tcW w:w="1704" w:type="dxa"/>
            <w:vAlign w:val="center"/>
          </w:tcPr>
          <w:p w14:paraId="08628FAB" w14:textId="77777777" w:rsidR="009A41E3" w:rsidRPr="006A110D" w:rsidRDefault="00526DE2">
            <w:pPr>
              <w:rPr>
                <w:rFonts w:cs="Times New Roman"/>
                <w:szCs w:val="26"/>
              </w:rPr>
            </w:pP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chu </w:t>
            </w:r>
            <w:proofErr w:type="spellStart"/>
            <w:r w:rsidRPr="006A110D">
              <w:rPr>
                <w:rFonts w:cs="Times New Roman"/>
                <w:szCs w:val="26"/>
              </w:rPr>
              <w:t>kỳ</w:t>
            </w:r>
            <w:proofErr w:type="spellEnd"/>
            <w:r w:rsidRPr="006A110D">
              <w:rPr>
                <w:rFonts w:cs="Times New Roman"/>
                <w:szCs w:val="26"/>
              </w:rPr>
              <w:t xml:space="preserve"> </w:t>
            </w:r>
            <w:proofErr w:type="spellStart"/>
            <w:r w:rsidRPr="006A110D">
              <w:rPr>
                <w:rFonts w:cs="Times New Roman"/>
                <w:szCs w:val="26"/>
              </w:rPr>
              <w:t>tổng</w:t>
            </w:r>
            <w:proofErr w:type="spellEnd"/>
          </w:p>
        </w:tc>
      </w:tr>
      <w:tr w:rsidR="009A41E3" w:rsidRPr="006A110D" w14:paraId="5CF911BA" w14:textId="77777777" w:rsidTr="00BD77D1">
        <w:tc>
          <w:tcPr>
            <w:tcW w:w="1697" w:type="dxa"/>
            <w:vAlign w:val="center"/>
          </w:tcPr>
          <w:p w14:paraId="33D57C0E" w14:textId="77777777" w:rsidR="009A41E3" w:rsidRPr="006A110D" w:rsidRDefault="00526DE2">
            <w:pPr>
              <w:rPr>
                <w:rFonts w:cs="Times New Roman"/>
                <w:szCs w:val="26"/>
              </w:rPr>
            </w:pPr>
            <w:r w:rsidRPr="006A110D">
              <w:rPr>
                <w:rFonts w:cs="Times New Roman"/>
                <w:szCs w:val="26"/>
              </w:rPr>
              <w:t>4</w:t>
            </w:r>
          </w:p>
        </w:tc>
        <w:tc>
          <w:tcPr>
            <w:tcW w:w="1704" w:type="dxa"/>
            <w:vAlign w:val="center"/>
          </w:tcPr>
          <w:p w14:paraId="2004F377"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78FCCF8E" w14:textId="79B6ABF0" w:rsidR="009A41E3" w:rsidRPr="006A110D" w:rsidRDefault="00526DE2">
            <w:pPr>
              <w:rPr>
                <w:rFonts w:cs="Times New Roman"/>
                <w:szCs w:val="26"/>
              </w:rPr>
            </w:pP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hồ</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bị</w:t>
            </w:r>
            <w:proofErr w:type="spellEnd"/>
            <w:r w:rsidRPr="006A110D">
              <w:rPr>
                <w:rFonts w:cs="Times New Roman"/>
                <w:szCs w:val="26"/>
              </w:rPr>
              <w:t xml:space="preserve">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BD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A. &lt;10%. </w:t>
            </w:r>
            <w:r w:rsidRPr="006A110D">
              <w:rPr>
                <w:rFonts w:cs="Times New Roman"/>
                <w:szCs w:val="26"/>
              </w:rPr>
              <w:lastRenderedPageBreak/>
              <w:t>B. 10</w:t>
            </w:r>
            <w:r w:rsidR="00230B03">
              <w:rPr>
                <w:rFonts w:cs="Times New Roman"/>
                <w:szCs w:val="26"/>
              </w:rPr>
              <w:t>-</w:t>
            </w:r>
            <w:r w:rsidRPr="006A110D">
              <w:rPr>
                <w:rFonts w:cs="Times New Roman"/>
                <w:szCs w:val="26"/>
              </w:rPr>
              <w:t>25%. C. 26</w:t>
            </w:r>
            <w:r w:rsidR="00230B03">
              <w:rPr>
                <w:rFonts w:cs="Times New Roman"/>
                <w:szCs w:val="26"/>
              </w:rPr>
              <w:t>-</w:t>
            </w:r>
            <w:r w:rsidRPr="006A110D">
              <w:rPr>
                <w:rFonts w:cs="Times New Roman"/>
                <w:szCs w:val="26"/>
              </w:rPr>
              <w:t>40%. D. &gt;40%.</w:t>
            </w:r>
          </w:p>
        </w:tc>
        <w:tc>
          <w:tcPr>
            <w:tcW w:w="1712" w:type="dxa"/>
            <w:vAlign w:val="center"/>
          </w:tcPr>
          <w:p w14:paraId="15B364B0" w14:textId="77777777" w:rsidR="009A41E3" w:rsidRPr="006A110D" w:rsidRDefault="00526DE2">
            <w:pPr>
              <w:rPr>
                <w:rFonts w:cs="Times New Roman"/>
                <w:szCs w:val="26"/>
              </w:rPr>
            </w:pPr>
            <w:r w:rsidRPr="006A110D">
              <w:rPr>
                <w:rFonts w:cs="Times New Roman"/>
                <w:szCs w:val="26"/>
              </w:rPr>
              <w:lastRenderedPageBreak/>
              <w:t>Ticketing</w:t>
            </w:r>
          </w:p>
        </w:tc>
        <w:tc>
          <w:tcPr>
            <w:tcW w:w="1704" w:type="dxa"/>
            <w:vAlign w:val="center"/>
          </w:tcPr>
          <w:p w14:paraId="1E2A6F35" w14:textId="77777777" w:rsidR="009A41E3" w:rsidRPr="006A110D" w:rsidRDefault="00526DE2">
            <w:pPr>
              <w:rPr>
                <w:rFonts w:cs="Times New Roman"/>
                <w:szCs w:val="26"/>
              </w:rPr>
            </w:pP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rework</w:t>
            </w:r>
          </w:p>
        </w:tc>
      </w:tr>
      <w:tr w:rsidR="009A41E3" w:rsidRPr="006A110D" w14:paraId="16B29F1B" w14:textId="77777777" w:rsidTr="00BD77D1">
        <w:tc>
          <w:tcPr>
            <w:tcW w:w="1697" w:type="dxa"/>
            <w:vAlign w:val="center"/>
          </w:tcPr>
          <w:p w14:paraId="5A2A05BA" w14:textId="77777777" w:rsidR="009A41E3" w:rsidRPr="006A110D" w:rsidRDefault="00526DE2">
            <w:pPr>
              <w:rPr>
                <w:rFonts w:cs="Times New Roman"/>
                <w:szCs w:val="26"/>
              </w:rPr>
            </w:pPr>
            <w:r w:rsidRPr="006A110D">
              <w:rPr>
                <w:rFonts w:cs="Times New Roman"/>
                <w:szCs w:val="26"/>
              </w:rPr>
              <w:t>5</w:t>
            </w:r>
          </w:p>
        </w:tc>
        <w:tc>
          <w:tcPr>
            <w:tcW w:w="1704" w:type="dxa"/>
            <w:vAlign w:val="center"/>
          </w:tcPr>
          <w:p w14:paraId="192AA5C3" w14:textId="77777777" w:rsidR="009A41E3" w:rsidRPr="006A110D" w:rsidRDefault="00526DE2">
            <w:pPr>
              <w:rPr>
                <w:rFonts w:cs="Times New Roman"/>
                <w:szCs w:val="26"/>
              </w:rPr>
            </w:pP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1425E09E" w14:textId="4DC88AD6" w:rsidR="009A41E3" w:rsidRPr="006A110D" w:rsidRDefault="00526DE2">
            <w:pPr>
              <w:rPr>
                <w:rFonts w:cs="Times New Roman"/>
                <w:szCs w:val="26"/>
              </w:rPr>
            </w:pPr>
            <w:proofErr w:type="spellStart"/>
            <w:r w:rsidRPr="006A110D">
              <w:rPr>
                <w:rFonts w:cs="Times New Roman"/>
                <w:szCs w:val="26"/>
              </w:rPr>
              <w:t>Tỷ</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sinh</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giai</w:t>
            </w:r>
            <w:proofErr w:type="spellEnd"/>
            <w:r w:rsidRPr="006A110D">
              <w:rPr>
                <w:rFonts w:cs="Times New Roman"/>
                <w:szCs w:val="26"/>
              </w:rPr>
              <w:t xml:space="preserve"> </w:t>
            </w:r>
            <w:proofErr w:type="spellStart"/>
            <w:r w:rsidRPr="006A110D">
              <w:rPr>
                <w:rFonts w:cs="Times New Roman"/>
                <w:szCs w:val="26"/>
              </w:rPr>
              <w:t>đoạn</w:t>
            </w:r>
            <w:proofErr w:type="spellEnd"/>
            <w:r w:rsidRPr="006A110D">
              <w:rPr>
                <w:rFonts w:cs="Times New Roman"/>
                <w:szCs w:val="26"/>
              </w:rPr>
              <w:t xml:space="preserve">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A. &lt;2%. B. 2</w:t>
            </w:r>
            <w:r w:rsidR="00230B03">
              <w:rPr>
                <w:rFonts w:cs="Times New Roman"/>
                <w:szCs w:val="26"/>
              </w:rPr>
              <w:t>-</w:t>
            </w:r>
            <w:r w:rsidRPr="006A110D">
              <w:rPr>
                <w:rFonts w:cs="Times New Roman"/>
                <w:szCs w:val="26"/>
              </w:rPr>
              <w:t>5%. C. 5</w:t>
            </w:r>
            <w:r w:rsidR="00230B03">
              <w:rPr>
                <w:rFonts w:cs="Times New Roman"/>
                <w:szCs w:val="26"/>
              </w:rPr>
              <w:t>-</w:t>
            </w:r>
            <w:r w:rsidRPr="006A110D">
              <w:rPr>
                <w:rFonts w:cs="Times New Roman"/>
                <w:szCs w:val="26"/>
              </w:rPr>
              <w:t>10%. D. &gt;10%.</w:t>
            </w:r>
          </w:p>
        </w:tc>
        <w:tc>
          <w:tcPr>
            <w:tcW w:w="1712" w:type="dxa"/>
            <w:vAlign w:val="center"/>
          </w:tcPr>
          <w:p w14:paraId="0C26B869" w14:textId="77777777" w:rsidR="009A41E3" w:rsidRPr="006A110D" w:rsidRDefault="00526DE2">
            <w:pPr>
              <w:rPr>
                <w:rFonts w:cs="Times New Roman"/>
                <w:szCs w:val="26"/>
              </w:rPr>
            </w:pPr>
            <w:r w:rsidRPr="006A110D">
              <w:rPr>
                <w:rFonts w:cs="Times New Roman"/>
                <w:szCs w:val="26"/>
              </w:rPr>
              <w:t>Ticketing</w:t>
            </w:r>
          </w:p>
        </w:tc>
        <w:tc>
          <w:tcPr>
            <w:tcW w:w="1704" w:type="dxa"/>
            <w:vAlign w:val="center"/>
          </w:tcPr>
          <w:p w14:paraId="447D51A9" w14:textId="77777777" w:rsidR="009A41E3" w:rsidRPr="006A110D" w:rsidRDefault="00526DE2">
            <w:pPr>
              <w:rPr>
                <w:rFonts w:cs="Times New Roman"/>
                <w:szCs w:val="26"/>
              </w:rPr>
            </w:pP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ra</w:t>
            </w:r>
            <w:proofErr w:type="spellEnd"/>
          </w:p>
        </w:tc>
      </w:tr>
      <w:tr w:rsidR="009A41E3" w:rsidRPr="006A110D" w14:paraId="3205A225" w14:textId="77777777" w:rsidTr="00BD77D1">
        <w:tc>
          <w:tcPr>
            <w:tcW w:w="1697" w:type="dxa"/>
            <w:vAlign w:val="center"/>
          </w:tcPr>
          <w:p w14:paraId="5D8E9910" w14:textId="77777777" w:rsidR="009A41E3" w:rsidRPr="006A110D" w:rsidRDefault="00526DE2">
            <w:pPr>
              <w:rPr>
                <w:rFonts w:cs="Times New Roman"/>
                <w:szCs w:val="26"/>
              </w:rPr>
            </w:pPr>
            <w:r w:rsidRPr="006A110D">
              <w:rPr>
                <w:rFonts w:cs="Times New Roman"/>
                <w:szCs w:val="26"/>
              </w:rPr>
              <w:t>6</w:t>
            </w:r>
          </w:p>
        </w:tc>
        <w:tc>
          <w:tcPr>
            <w:tcW w:w="1704" w:type="dxa"/>
            <w:vAlign w:val="center"/>
          </w:tcPr>
          <w:p w14:paraId="4292D4E0"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15FD7BF4" w14:textId="77777777" w:rsidR="009A41E3" w:rsidRPr="006A110D" w:rsidRDefault="00526DE2">
            <w:pPr>
              <w:rPr>
                <w:rFonts w:cs="Times New Roman"/>
                <w:szCs w:val="26"/>
              </w:rPr>
            </w:pPr>
            <w:r w:rsidRPr="006A110D">
              <w:rPr>
                <w:rFonts w:cs="Times New Roman"/>
                <w:szCs w:val="26"/>
              </w:rPr>
              <w:t xml:space="preserve">Trung </w:t>
            </w:r>
            <w:proofErr w:type="spellStart"/>
            <w:r w:rsidRPr="006A110D">
              <w:rPr>
                <w:rFonts w:cs="Times New Roman"/>
                <w:szCs w:val="26"/>
              </w:rPr>
              <w:t>bình</w:t>
            </w:r>
            <w:proofErr w:type="spellEnd"/>
            <w:r w:rsidRPr="006A110D">
              <w:rPr>
                <w:rFonts w:cs="Times New Roman"/>
                <w:szCs w:val="26"/>
              </w:rPr>
              <w:t xml:space="preserve"> </w:t>
            </w:r>
            <w:proofErr w:type="spellStart"/>
            <w:r w:rsidRPr="006A110D">
              <w:rPr>
                <w:rFonts w:cs="Times New Roman"/>
                <w:szCs w:val="26"/>
              </w:rPr>
              <w:t>mất</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giờ</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w:t>
            </w:r>
            <w:proofErr w:type="spellStart"/>
            <w:r w:rsidRPr="006A110D">
              <w:rPr>
                <w:rFonts w:cs="Times New Roman"/>
                <w:szCs w:val="26"/>
              </w:rPr>
              <w:t>xong</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w:t>
            </w:r>
          </w:p>
        </w:tc>
        <w:tc>
          <w:tcPr>
            <w:tcW w:w="1712" w:type="dxa"/>
            <w:vAlign w:val="center"/>
          </w:tcPr>
          <w:p w14:paraId="38890CAB" w14:textId="77777777" w:rsidR="009A41E3" w:rsidRPr="006A110D" w:rsidRDefault="00526DE2">
            <w:pPr>
              <w:rPr>
                <w:rFonts w:cs="Times New Roman"/>
                <w:szCs w:val="26"/>
              </w:rPr>
            </w:pPr>
            <w:r w:rsidRPr="006A110D">
              <w:rPr>
                <w:rFonts w:cs="Times New Roman"/>
                <w:szCs w:val="26"/>
              </w:rPr>
              <w:t>BD</w:t>
            </w:r>
          </w:p>
        </w:tc>
        <w:tc>
          <w:tcPr>
            <w:tcW w:w="1704" w:type="dxa"/>
            <w:vAlign w:val="center"/>
          </w:tcPr>
          <w:p w14:paraId="7CB7CB77" w14:textId="77777777" w:rsidR="009A41E3" w:rsidRPr="006A110D" w:rsidRDefault="00526DE2">
            <w:pPr>
              <w:rPr>
                <w:rFonts w:cs="Times New Roman"/>
                <w:szCs w:val="26"/>
              </w:rPr>
            </w:pPr>
            <w:r w:rsidRPr="006A110D">
              <w:rPr>
                <w:rFonts w:cs="Times New Roman"/>
                <w:szCs w:val="26"/>
              </w:rPr>
              <w:t xml:space="preserve">Chi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sự</w:t>
            </w:r>
            <w:proofErr w:type="spellEnd"/>
            <w:r w:rsidRPr="006A110D">
              <w:rPr>
                <w:rFonts w:cs="Times New Roman"/>
                <w:szCs w:val="26"/>
              </w:rPr>
              <w:t xml:space="preserve"> </w:t>
            </w:r>
            <w:proofErr w:type="spellStart"/>
            <w:r w:rsidRPr="006A110D">
              <w:rPr>
                <w:rFonts w:cs="Times New Roman"/>
                <w:szCs w:val="26"/>
              </w:rPr>
              <w:t>khâu</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p>
        </w:tc>
      </w:tr>
      <w:tr w:rsidR="009A41E3" w:rsidRPr="006A110D" w14:paraId="238EE2ED" w14:textId="77777777" w:rsidTr="00BD77D1">
        <w:tc>
          <w:tcPr>
            <w:tcW w:w="1697" w:type="dxa"/>
            <w:vAlign w:val="center"/>
          </w:tcPr>
          <w:p w14:paraId="1D2A407B" w14:textId="77777777" w:rsidR="009A41E3" w:rsidRPr="006A110D" w:rsidRDefault="00526DE2">
            <w:pPr>
              <w:rPr>
                <w:rFonts w:cs="Times New Roman"/>
                <w:szCs w:val="26"/>
              </w:rPr>
            </w:pPr>
            <w:r w:rsidRPr="006A110D">
              <w:rPr>
                <w:rFonts w:cs="Times New Roman"/>
                <w:szCs w:val="26"/>
              </w:rPr>
              <w:t>7</w:t>
            </w:r>
          </w:p>
        </w:tc>
        <w:tc>
          <w:tcPr>
            <w:tcW w:w="1704" w:type="dxa"/>
            <w:vAlign w:val="center"/>
          </w:tcPr>
          <w:p w14:paraId="78F87CC1"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6FD702A7" w14:textId="77777777" w:rsidR="009A41E3" w:rsidRPr="006A110D" w:rsidRDefault="00526DE2">
            <w:pPr>
              <w:rPr>
                <w:rFonts w:cs="Times New Roman"/>
                <w:szCs w:val="26"/>
              </w:rPr>
            </w:pPr>
            <w:r w:rsidRPr="006A110D">
              <w:rPr>
                <w:rFonts w:cs="Times New Roman"/>
                <w:szCs w:val="26"/>
              </w:rPr>
              <w:t xml:space="preserve">Chi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 xml:space="preserve"> </w:t>
            </w:r>
            <w:proofErr w:type="spellStart"/>
            <w:r w:rsidRPr="006A110D">
              <w:rPr>
                <w:rFonts w:cs="Times New Roman"/>
                <w:szCs w:val="26"/>
              </w:rPr>
              <w:t>ước</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w:t>
            </w:r>
          </w:p>
        </w:tc>
        <w:tc>
          <w:tcPr>
            <w:tcW w:w="1712" w:type="dxa"/>
            <w:vAlign w:val="center"/>
          </w:tcPr>
          <w:p w14:paraId="268DBB54" w14:textId="77777777" w:rsidR="009A41E3" w:rsidRPr="006A110D" w:rsidRDefault="00526DE2">
            <w:pPr>
              <w:rPr>
                <w:rFonts w:cs="Times New Roman"/>
                <w:szCs w:val="26"/>
              </w:rPr>
            </w:pP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p>
        </w:tc>
        <w:tc>
          <w:tcPr>
            <w:tcW w:w="1704" w:type="dxa"/>
            <w:vAlign w:val="center"/>
          </w:tcPr>
          <w:p w14:paraId="26584655" w14:textId="77777777" w:rsidR="009A41E3" w:rsidRPr="006A110D" w:rsidRDefault="00526DE2">
            <w:pPr>
              <w:rPr>
                <w:rFonts w:cs="Times New Roman"/>
                <w:szCs w:val="26"/>
              </w:rPr>
            </w:pPr>
            <w:r w:rsidRPr="006A110D">
              <w:rPr>
                <w:rFonts w:cs="Times New Roman"/>
                <w:szCs w:val="26"/>
              </w:rPr>
              <w:t xml:space="preserve">Chi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 xml:space="preserve"> </w:t>
            </w:r>
            <w:proofErr w:type="spellStart"/>
            <w:r w:rsidRPr="006A110D">
              <w:rPr>
                <w:rFonts w:cs="Times New Roman"/>
                <w:szCs w:val="26"/>
              </w:rPr>
              <w:t>tư</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p>
        </w:tc>
      </w:tr>
      <w:tr w:rsidR="009A41E3" w:rsidRPr="006A110D" w14:paraId="16A9788F" w14:textId="77777777" w:rsidTr="00BD77D1">
        <w:tc>
          <w:tcPr>
            <w:tcW w:w="1697" w:type="dxa"/>
            <w:vAlign w:val="center"/>
          </w:tcPr>
          <w:p w14:paraId="3BA472D8" w14:textId="77777777" w:rsidR="009A41E3" w:rsidRPr="006A110D" w:rsidRDefault="00526DE2">
            <w:pPr>
              <w:rPr>
                <w:rFonts w:cs="Times New Roman"/>
                <w:szCs w:val="26"/>
              </w:rPr>
            </w:pPr>
            <w:r w:rsidRPr="006A110D">
              <w:rPr>
                <w:rFonts w:cs="Times New Roman"/>
                <w:szCs w:val="26"/>
              </w:rPr>
              <w:t>8</w:t>
            </w:r>
          </w:p>
        </w:tc>
        <w:tc>
          <w:tcPr>
            <w:tcW w:w="1704" w:type="dxa"/>
            <w:vAlign w:val="center"/>
          </w:tcPr>
          <w:p w14:paraId="2ED68CA8"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77DEC7BE" w14:textId="77777777" w:rsidR="009A41E3" w:rsidRPr="006A110D" w:rsidRDefault="00526DE2">
            <w:pPr>
              <w:rPr>
                <w:rFonts w:cs="Times New Roman"/>
                <w:szCs w:val="26"/>
              </w:rPr>
            </w:pPr>
            <w:r w:rsidRPr="006A110D">
              <w:rPr>
                <w:rFonts w:cs="Times New Roman"/>
                <w:szCs w:val="26"/>
              </w:rPr>
              <w:t xml:space="preserve">Trong 12 </w:t>
            </w:r>
            <w:proofErr w:type="spellStart"/>
            <w:r w:rsidRPr="006A110D">
              <w:rPr>
                <w:rFonts w:cs="Times New Roman"/>
                <w:szCs w:val="26"/>
              </w:rPr>
              <w:t>tháng</w:t>
            </w:r>
            <w:proofErr w:type="spellEnd"/>
            <w:r w:rsidRPr="006A110D">
              <w:rPr>
                <w:rFonts w:cs="Times New Roman"/>
                <w:szCs w:val="26"/>
              </w:rPr>
              <w:t xml:space="preserve"> </w:t>
            </w:r>
            <w:proofErr w:type="spellStart"/>
            <w:r w:rsidRPr="006A110D">
              <w:rPr>
                <w:rFonts w:cs="Times New Roman"/>
                <w:szCs w:val="26"/>
              </w:rPr>
              <w:t>gần</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trường</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phải</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vì</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API?</w:t>
            </w:r>
          </w:p>
        </w:tc>
        <w:tc>
          <w:tcPr>
            <w:tcW w:w="1712" w:type="dxa"/>
            <w:vAlign w:val="center"/>
          </w:tcPr>
          <w:p w14:paraId="38A1C580" w14:textId="77777777" w:rsidR="009A41E3" w:rsidRPr="006A110D" w:rsidRDefault="00526DE2">
            <w:pPr>
              <w:rPr>
                <w:rFonts w:cs="Times New Roman"/>
                <w:szCs w:val="26"/>
              </w:rPr>
            </w:pPr>
            <w:r w:rsidRPr="006A110D">
              <w:rPr>
                <w:rFonts w:cs="Times New Roman"/>
                <w:szCs w:val="26"/>
              </w:rPr>
              <w:t>BD</w:t>
            </w:r>
          </w:p>
        </w:tc>
        <w:tc>
          <w:tcPr>
            <w:tcW w:w="1704" w:type="dxa"/>
            <w:vAlign w:val="center"/>
          </w:tcPr>
          <w:p w14:paraId="3122948B" w14:textId="77777777" w:rsidR="009A41E3" w:rsidRPr="006A110D" w:rsidRDefault="00526DE2">
            <w:pPr>
              <w:rPr>
                <w:rFonts w:cs="Times New Roman"/>
                <w:szCs w:val="26"/>
              </w:rPr>
            </w:pPr>
            <w:proofErr w:type="spellStart"/>
            <w:r w:rsidRPr="006A110D">
              <w:rPr>
                <w:rFonts w:cs="Times New Roman"/>
                <w:szCs w:val="26"/>
              </w:rPr>
              <w:t>Tần</w:t>
            </w:r>
            <w:proofErr w:type="spellEnd"/>
            <w:r w:rsidRPr="006A110D">
              <w:rPr>
                <w:rFonts w:cs="Times New Roman"/>
                <w:szCs w:val="26"/>
              </w:rPr>
              <w:t xml:space="preserve"> </w:t>
            </w:r>
            <w:proofErr w:type="spellStart"/>
            <w:r w:rsidRPr="006A110D">
              <w:rPr>
                <w:rFonts w:cs="Times New Roman"/>
                <w:szCs w:val="26"/>
              </w:rPr>
              <w:t>suất</w:t>
            </w:r>
            <w:proofErr w:type="spellEnd"/>
            <w:r w:rsidRPr="006A110D">
              <w:rPr>
                <w:rFonts w:cs="Times New Roman"/>
                <w:szCs w:val="26"/>
              </w:rPr>
              <w:t xml:space="preserve"> </w:t>
            </w:r>
            <w:proofErr w:type="spellStart"/>
            <w:r w:rsidRPr="006A110D">
              <w:rPr>
                <w:rFonts w:cs="Times New Roman"/>
                <w:szCs w:val="26"/>
              </w:rPr>
              <w:t>thất</w:t>
            </w:r>
            <w:proofErr w:type="spellEnd"/>
            <w:r w:rsidRPr="006A110D">
              <w:rPr>
                <w:rFonts w:cs="Times New Roman"/>
                <w:szCs w:val="26"/>
              </w:rPr>
              <w:t xml:space="preserve"> </w:t>
            </w:r>
            <w:proofErr w:type="spellStart"/>
            <w:r w:rsidRPr="006A110D">
              <w:rPr>
                <w:rFonts w:cs="Times New Roman"/>
                <w:szCs w:val="26"/>
              </w:rPr>
              <w:t>bại</w:t>
            </w:r>
            <w:proofErr w:type="spellEnd"/>
            <w:r w:rsidRPr="006A110D">
              <w:rPr>
                <w:rFonts w:cs="Times New Roman"/>
                <w:szCs w:val="26"/>
              </w:rPr>
              <w:t xml:space="preserve"> </w:t>
            </w:r>
            <w:proofErr w:type="spellStart"/>
            <w:r w:rsidRPr="006A110D">
              <w:rPr>
                <w:rFonts w:cs="Times New Roman"/>
                <w:szCs w:val="26"/>
              </w:rPr>
              <w:t>tuyệt</w:t>
            </w:r>
            <w:proofErr w:type="spellEnd"/>
            <w:r w:rsidRPr="006A110D">
              <w:rPr>
                <w:rFonts w:cs="Times New Roman"/>
                <w:szCs w:val="26"/>
              </w:rPr>
              <w:t xml:space="preserve"> </w:t>
            </w:r>
            <w:proofErr w:type="spellStart"/>
            <w:r w:rsidRPr="006A110D">
              <w:rPr>
                <w:rFonts w:cs="Times New Roman"/>
                <w:szCs w:val="26"/>
              </w:rPr>
              <w:t>đối</w:t>
            </w:r>
            <w:proofErr w:type="spellEnd"/>
          </w:p>
        </w:tc>
      </w:tr>
      <w:tr w:rsidR="009A41E3" w:rsidRPr="006A110D" w14:paraId="53F6A94D" w14:textId="77777777" w:rsidTr="00BD77D1">
        <w:tc>
          <w:tcPr>
            <w:tcW w:w="1697" w:type="dxa"/>
            <w:vAlign w:val="center"/>
          </w:tcPr>
          <w:p w14:paraId="7E82B42D" w14:textId="77777777" w:rsidR="009A41E3" w:rsidRPr="006A110D" w:rsidRDefault="00526DE2">
            <w:pPr>
              <w:rPr>
                <w:rFonts w:cs="Times New Roman"/>
                <w:szCs w:val="26"/>
              </w:rPr>
            </w:pPr>
            <w:r w:rsidRPr="006A110D">
              <w:rPr>
                <w:rFonts w:cs="Times New Roman"/>
                <w:szCs w:val="26"/>
              </w:rPr>
              <w:t>9</w:t>
            </w:r>
          </w:p>
        </w:tc>
        <w:tc>
          <w:tcPr>
            <w:tcW w:w="1704" w:type="dxa"/>
            <w:vAlign w:val="center"/>
          </w:tcPr>
          <w:p w14:paraId="77472552"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7F6FA81B" w14:textId="77777777" w:rsidR="009A41E3" w:rsidRPr="006A110D" w:rsidRDefault="00526DE2">
            <w:pPr>
              <w:rPr>
                <w:rFonts w:cs="Times New Roman"/>
                <w:szCs w:val="26"/>
              </w:rPr>
            </w:pPr>
            <w:r w:rsidRPr="006A110D">
              <w:rPr>
                <w:rFonts w:cs="Times New Roman"/>
                <w:szCs w:val="26"/>
              </w:rPr>
              <w:t xml:space="preserve">Bao </w:t>
            </w:r>
            <w:proofErr w:type="spellStart"/>
            <w:r w:rsidRPr="006A110D">
              <w:rPr>
                <w:rFonts w:cs="Times New Roman"/>
                <w:szCs w:val="26"/>
              </w:rPr>
              <w:t>nhiêu</w:t>
            </w:r>
            <w:proofErr w:type="spellEnd"/>
            <w:r w:rsidRPr="006A110D">
              <w:rPr>
                <w:rFonts w:cs="Times New Roman"/>
                <w:szCs w:val="26"/>
              </w:rPr>
              <w:t xml:space="preserve"> % </w:t>
            </w: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tạm</w:t>
            </w:r>
            <w:proofErr w:type="spellEnd"/>
            <w:r w:rsidRPr="006A110D">
              <w:rPr>
                <w:rFonts w:cs="Times New Roman"/>
                <w:szCs w:val="26"/>
              </w:rPr>
              <w:t xml:space="preserve"> </w:t>
            </w:r>
            <w:proofErr w:type="spellStart"/>
            <w:r w:rsidRPr="006A110D">
              <w:rPr>
                <w:rFonts w:cs="Times New Roman"/>
                <w:szCs w:val="26"/>
              </w:rPr>
              <w:t>hoãn</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cuối</w:t>
            </w:r>
            <w:proofErr w:type="spellEnd"/>
            <w:r w:rsidRPr="006A110D">
              <w:rPr>
                <w:rFonts w:cs="Times New Roman"/>
                <w:szCs w:val="26"/>
              </w:rPr>
              <w:t xml:space="preserve">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vẫn</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w:t>
            </w:r>
          </w:p>
        </w:tc>
        <w:tc>
          <w:tcPr>
            <w:tcW w:w="1712" w:type="dxa"/>
            <w:vAlign w:val="center"/>
          </w:tcPr>
          <w:p w14:paraId="7991149B" w14:textId="77777777" w:rsidR="009A41E3" w:rsidRPr="006A110D" w:rsidRDefault="00526DE2">
            <w:pPr>
              <w:rPr>
                <w:rFonts w:cs="Times New Roman"/>
                <w:szCs w:val="26"/>
              </w:rPr>
            </w:pPr>
            <w:r w:rsidRPr="006A110D">
              <w:rPr>
                <w:rFonts w:cs="Times New Roman"/>
                <w:szCs w:val="26"/>
              </w:rPr>
              <w:t>Ticketing</w:t>
            </w:r>
          </w:p>
        </w:tc>
        <w:tc>
          <w:tcPr>
            <w:tcW w:w="1704" w:type="dxa"/>
            <w:vAlign w:val="center"/>
          </w:tcPr>
          <w:p w14:paraId="4DD087CD" w14:textId="77777777" w:rsidR="009A41E3" w:rsidRPr="006A110D" w:rsidRDefault="00526DE2">
            <w:pPr>
              <w:rPr>
                <w:rFonts w:cs="Times New Roman"/>
                <w:szCs w:val="26"/>
              </w:rPr>
            </w:pP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chất</w:t>
            </w:r>
            <w:proofErr w:type="spellEnd"/>
            <w:r w:rsidRPr="006A110D">
              <w:rPr>
                <w:rFonts w:cs="Times New Roman"/>
                <w:szCs w:val="26"/>
              </w:rPr>
              <w:t xml:space="preserve"> </w:t>
            </w:r>
            <w:proofErr w:type="spellStart"/>
            <w:r w:rsidRPr="006A110D">
              <w:rPr>
                <w:rFonts w:cs="Times New Roman"/>
                <w:szCs w:val="26"/>
              </w:rPr>
              <w:t>tạm</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quyết</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hoãn</w:t>
            </w:r>
            <w:proofErr w:type="spellEnd"/>
          </w:p>
        </w:tc>
      </w:tr>
      <w:tr w:rsidR="009A41E3" w:rsidRPr="006A110D" w14:paraId="26417DC6" w14:textId="77777777" w:rsidTr="00BD77D1">
        <w:tc>
          <w:tcPr>
            <w:tcW w:w="1697" w:type="dxa"/>
            <w:vAlign w:val="center"/>
          </w:tcPr>
          <w:p w14:paraId="38C9C30B" w14:textId="77777777" w:rsidR="009A41E3" w:rsidRPr="006A110D" w:rsidRDefault="00526DE2">
            <w:pPr>
              <w:rPr>
                <w:rFonts w:cs="Times New Roman"/>
                <w:szCs w:val="26"/>
              </w:rPr>
            </w:pPr>
            <w:r w:rsidRPr="006A110D">
              <w:rPr>
                <w:rFonts w:cs="Times New Roman"/>
                <w:szCs w:val="26"/>
              </w:rPr>
              <w:t>10</w:t>
            </w:r>
          </w:p>
        </w:tc>
        <w:tc>
          <w:tcPr>
            <w:tcW w:w="1704" w:type="dxa"/>
            <w:vAlign w:val="center"/>
          </w:tcPr>
          <w:p w14:paraId="2F4C4F32" w14:textId="77777777" w:rsidR="009A41E3" w:rsidRPr="006A110D" w:rsidRDefault="00526DE2">
            <w:pPr>
              <w:rPr>
                <w:rFonts w:cs="Times New Roman"/>
                <w:szCs w:val="26"/>
              </w:rPr>
            </w:pP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trúc</w:t>
            </w:r>
            <w:proofErr w:type="spellEnd"/>
          </w:p>
        </w:tc>
        <w:tc>
          <w:tcPr>
            <w:tcW w:w="1708" w:type="dxa"/>
            <w:vAlign w:val="center"/>
          </w:tcPr>
          <w:p w14:paraId="1D86EE9C" w14:textId="77777777" w:rsidR="009A41E3" w:rsidRPr="006A110D" w:rsidRDefault="00526DE2">
            <w:pPr>
              <w:rPr>
                <w:rFonts w:cs="Times New Roman"/>
                <w:szCs w:val="26"/>
              </w:rPr>
            </w:pPr>
            <w:proofErr w:type="spellStart"/>
            <w:r w:rsidRPr="006A110D">
              <w:rPr>
                <w:rFonts w:cs="Times New Roman"/>
                <w:szCs w:val="26"/>
              </w:rPr>
              <w:t>Mỗi</w:t>
            </w:r>
            <w:proofErr w:type="spellEnd"/>
            <w:r w:rsidRPr="006A110D">
              <w:rPr>
                <w:rFonts w:cs="Times New Roman"/>
                <w:szCs w:val="26"/>
              </w:rPr>
              <w:t xml:space="preserve"> </w:t>
            </w:r>
            <w:proofErr w:type="spellStart"/>
            <w:r w:rsidRPr="006A110D">
              <w:rPr>
                <w:rFonts w:cs="Times New Roman"/>
                <w:szCs w:val="26"/>
              </w:rPr>
              <w:t>tháng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sinh</w:t>
            </w:r>
            <w:proofErr w:type="spellEnd"/>
            <w:r w:rsidRPr="006A110D">
              <w:rPr>
                <w:rFonts w:cs="Times New Roman"/>
                <w:szCs w:val="26"/>
              </w:rPr>
              <w:t xml:space="preserve"> bao </w:t>
            </w:r>
            <w:proofErr w:type="spellStart"/>
            <w:r w:rsidRPr="006A110D">
              <w:rPr>
                <w:rFonts w:cs="Times New Roman"/>
                <w:szCs w:val="26"/>
              </w:rPr>
              <w:t>nhiêu</w:t>
            </w:r>
            <w:proofErr w:type="spellEnd"/>
            <w:r w:rsidRPr="006A110D">
              <w:rPr>
                <w:rFonts w:cs="Times New Roman"/>
                <w:szCs w:val="26"/>
              </w:rPr>
              <w:t xml:space="preserve"> </w:t>
            </w:r>
            <w:proofErr w:type="spellStart"/>
            <w:r w:rsidRPr="006A110D">
              <w:rPr>
                <w:rFonts w:cs="Times New Roman"/>
                <w:szCs w:val="26"/>
              </w:rPr>
              <w:t>khiếu</w:t>
            </w:r>
            <w:proofErr w:type="spellEnd"/>
            <w:r w:rsidRPr="006A110D">
              <w:rPr>
                <w:rFonts w:cs="Times New Roman"/>
                <w:szCs w:val="26"/>
              </w:rPr>
              <w:t xml:space="preserve"> </w:t>
            </w:r>
            <w:proofErr w:type="spellStart"/>
            <w:r w:rsidRPr="006A110D">
              <w:rPr>
                <w:rFonts w:cs="Times New Roman"/>
                <w:szCs w:val="26"/>
              </w:rPr>
              <w:t>nại</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quan</w:t>
            </w:r>
            <w:proofErr w:type="spellEnd"/>
            <w:r w:rsidRPr="006A110D">
              <w:rPr>
                <w:rFonts w:cs="Times New Roman"/>
                <w:szCs w:val="26"/>
              </w:rPr>
              <w:t xml:space="preserve"> </w:t>
            </w:r>
            <w:proofErr w:type="spellStart"/>
            <w:r w:rsidRPr="006A110D">
              <w:rPr>
                <w:rFonts w:cs="Times New Roman"/>
                <w:szCs w:val="26"/>
              </w:rPr>
              <w:t>sai</w:t>
            </w:r>
            <w:proofErr w:type="spellEnd"/>
            <w:r w:rsidRPr="006A110D">
              <w:rPr>
                <w:rFonts w:cs="Times New Roman"/>
                <w:szCs w:val="26"/>
              </w:rPr>
              <w:t xml:space="preserve"> </w:t>
            </w:r>
            <w:proofErr w:type="spellStart"/>
            <w:r w:rsidRPr="006A110D">
              <w:rPr>
                <w:rFonts w:cs="Times New Roman"/>
                <w:szCs w:val="26"/>
              </w:rPr>
              <w:lastRenderedPageBreak/>
              <w:t>thông</w:t>
            </w:r>
            <w:proofErr w:type="spellEnd"/>
            <w:r w:rsidRPr="006A110D">
              <w:rPr>
                <w:rFonts w:cs="Times New Roman"/>
                <w:szCs w:val="26"/>
              </w:rPr>
              <w:t xml:space="preserve"> tin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w:t>
            </w:r>
          </w:p>
        </w:tc>
        <w:tc>
          <w:tcPr>
            <w:tcW w:w="1712" w:type="dxa"/>
            <w:vAlign w:val="center"/>
          </w:tcPr>
          <w:p w14:paraId="5C7C880C" w14:textId="77777777" w:rsidR="009A41E3" w:rsidRPr="006A110D" w:rsidRDefault="00526DE2">
            <w:pPr>
              <w:rPr>
                <w:rFonts w:cs="Times New Roman"/>
                <w:szCs w:val="26"/>
              </w:rPr>
            </w:pPr>
            <w:r w:rsidRPr="006A110D">
              <w:rPr>
                <w:rFonts w:cs="Times New Roman"/>
                <w:szCs w:val="26"/>
              </w:rPr>
              <w:lastRenderedPageBreak/>
              <w:t>CSKH</w:t>
            </w:r>
          </w:p>
        </w:tc>
        <w:tc>
          <w:tcPr>
            <w:tcW w:w="1704" w:type="dxa"/>
            <w:vAlign w:val="center"/>
          </w:tcPr>
          <w:p w14:paraId="307C2919" w14:textId="77777777" w:rsidR="009A41E3" w:rsidRPr="006A110D" w:rsidRDefault="00526DE2">
            <w:pPr>
              <w:rPr>
                <w:rFonts w:cs="Times New Roman"/>
                <w:szCs w:val="26"/>
              </w:rPr>
            </w:pP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tới</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cuối</w:t>
            </w:r>
            <w:proofErr w:type="spellEnd"/>
          </w:p>
        </w:tc>
      </w:tr>
    </w:tbl>
    <w:p w14:paraId="3982D8AA" w14:textId="51306B7C" w:rsidR="009A41E3" w:rsidRPr="006A110D" w:rsidRDefault="00BD77D1" w:rsidP="00BD77D1">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3.10. </w:t>
      </w:r>
      <w:proofErr w:type="spellStart"/>
      <w:r w:rsidRPr="006A110D">
        <w:rPr>
          <w:rFonts w:cs="Times New Roman"/>
          <w:i/>
          <w:szCs w:val="26"/>
        </w:rPr>
        <w:t>Câu</w:t>
      </w:r>
      <w:proofErr w:type="spellEnd"/>
      <w:r w:rsidRPr="006A110D">
        <w:rPr>
          <w:rFonts w:cs="Times New Roman"/>
          <w:i/>
          <w:szCs w:val="26"/>
        </w:rPr>
        <w:t xml:space="preserve"> </w:t>
      </w:r>
      <w:proofErr w:type="spellStart"/>
      <w:r w:rsidRPr="006A110D">
        <w:rPr>
          <w:rFonts w:cs="Times New Roman"/>
          <w:i/>
          <w:szCs w:val="26"/>
        </w:rPr>
        <w:t>hỏi</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lượng</w:t>
      </w:r>
      <w:proofErr w:type="spellEnd"/>
      <w:r w:rsidRPr="006A110D">
        <w:rPr>
          <w:rFonts w:cs="Times New Roman"/>
          <w:i/>
          <w:szCs w:val="26"/>
        </w:rPr>
        <w:t xml:space="preserve"> —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lý</w:t>
      </w:r>
      <w:proofErr w:type="spellEnd"/>
      <w:r w:rsidRPr="006A110D">
        <w:rPr>
          <w:rFonts w:cs="Times New Roman"/>
          <w:i/>
          <w:szCs w:val="26"/>
        </w:rPr>
        <w:t xml:space="preserve"> </w:t>
      </w:r>
      <w:proofErr w:type="spellStart"/>
      <w:r w:rsidRPr="006A110D">
        <w:rPr>
          <w:rFonts w:cs="Times New Roman"/>
          <w:i/>
          <w:szCs w:val="26"/>
        </w:rPr>
        <w:t>hạng</w:t>
      </w:r>
      <w:proofErr w:type="spellEnd"/>
      <w:r w:rsidRPr="006A110D">
        <w:rPr>
          <w:rFonts w:cs="Times New Roman"/>
          <w:i/>
          <w:szCs w:val="26"/>
        </w:rPr>
        <w:t xml:space="preserve"> </w:t>
      </w:r>
      <w:proofErr w:type="spellStart"/>
      <w:r w:rsidRPr="006A110D">
        <w:rPr>
          <w:rFonts w:cs="Times New Roman"/>
          <w:i/>
          <w:szCs w:val="26"/>
        </w:rPr>
        <w:t>vé</w:t>
      </w:r>
      <w:proofErr w:type="spellEnd"/>
      <w:r w:rsidRPr="006A110D">
        <w:rPr>
          <w:rFonts w:cs="Times New Roman"/>
          <w:i/>
          <w:szCs w:val="26"/>
        </w:rPr>
        <w:t xml:space="preserve"> (5 </w:t>
      </w:r>
      <w:proofErr w:type="spellStart"/>
      <w:r w:rsidRPr="006A110D">
        <w:rPr>
          <w:rFonts w:cs="Times New Roman"/>
          <w:i/>
          <w:szCs w:val="26"/>
        </w:rPr>
        <w:t>có</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 xml:space="preserve"> + 5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cấu</w:t>
      </w:r>
      <w:proofErr w:type="spellEnd"/>
      <w:r w:rsidRPr="006A110D">
        <w:rPr>
          <w:rFonts w:cs="Times New Roman"/>
          <w:i/>
          <w:szCs w:val="26"/>
        </w:rPr>
        <w:t xml:space="preserve"> </w:t>
      </w:r>
      <w:proofErr w:type="spellStart"/>
      <w:r w:rsidRPr="006A110D">
        <w:rPr>
          <w:rFonts w:cs="Times New Roman"/>
          <w:i/>
          <w:szCs w:val="26"/>
        </w:rPr>
        <w:t>trúc</w:t>
      </w:r>
      <w:proofErr w:type="spellEnd"/>
      <w:r w:rsidRPr="006A110D">
        <w:rPr>
          <w:rFonts w:cs="Times New Roman"/>
          <w:i/>
          <w:szCs w:val="26"/>
        </w:rPr>
        <w:t>)</w:t>
      </w:r>
    </w:p>
    <w:p w14:paraId="6BBED363" w14:textId="77777777" w:rsidR="009A41E3" w:rsidRPr="006A110D" w:rsidRDefault="00526DE2" w:rsidP="00273CD7">
      <w:pPr>
        <w:pStyle w:val="Heading3"/>
        <w:ind w:firstLine="720"/>
        <w:rPr>
          <w:rFonts w:ascii="Times New Roman" w:hAnsi="Times New Roman" w:cs="Times New Roman"/>
          <w:color w:val="auto"/>
          <w:szCs w:val="26"/>
        </w:rPr>
      </w:pPr>
      <w:bookmarkStart w:id="25" w:name="_Toc238653851"/>
      <w:r w:rsidRPr="006A110D">
        <w:rPr>
          <w:rFonts w:ascii="Times New Roman" w:hAnsi="Times New Roman" w:cs="Times New Roman"/>
          <w:color w:val="auto"/>
          <w:szCs w:val="26"/>
        </w:rPr>
        <w:t xml:space="preserve">3.2.2. </w:t>
      </w:r>
      <w:proofErr w:type="spellStart"/>
      <w:r w:rsidRPr="006A110D">
        <w:rPr>
          <w:rFonts w:ascii="Times New Roman" w:hAnsi="Times New Roman" w:cs="Times New Roman"/>
          <w:color w:val="auto"/>
          <w:szCs w:val="26"/>
        </w:rPr>
        <w:t>Mô</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hình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hóa</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quy</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trình</w:t>
      </w:r>
      <w:bookmarkEnd w:id="25"/>
      <w:proofErr w:type="spellEnd"/>
    </w:p>
    <w:p w14:paraId="12C070CF" w14:textId="77777777" w:rsidR="009A41E3" w:rsidRPr="006A110D" w:rsidRDefault="00526DE2">
      <w:pPr>
        <w:rPr>
          <w:rFonts w:cs="Times New Roman"/>
          <w:szCs w:val="26"/>
        </w:rPr>
      </w:pPr>
      <w:r w:rsidRPr="006A110D">
        <w:rPr>
          <w:rFonts w:cs="Times New Roman"/>
          <w:noProof/>
          <w:szCs w:val="26"/>
        </w:rPr>
        <w:drawing>
          <wp:inline distT="0" distB="0" distL="0" distR="0" wp14:anchorId="60649C60" wp14:editId="0ED00A5C">
            <wp:extent cx="5486400" cy="19103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nagement_QuanLyHangVe.png"/>
                    <pic:cNvPicPr/>
                  </pic:nvPicPr>
                  <pic:blipFill>
                    <a:blip r:embed="rId9"/>
                    <a:stretch>
                      <a:fillRect/>
                    </a:stretch>
                  </pic:blipFill>
                  <pic:spPr>
                    <a:xfrm>
                      <a:off x="0" y="0"/>
                      <a:ext cx="5486400" cy="1910359"/>
                    </a:xfrm>
                    <a:prstGeom prst="rect">
                      <a:avLst/>
                    </a:prstGeom>
                  </pic:spPr>
                </pic:pic>
              </a:graphicData>
            </a:graphic>
          </wp:inline>
        </w:drawing>
      </w:r>
    </w:p>
    <w:p w14:paraId="7BB461C7" w14:textId="77777777" w:rsidR="009A41E3" w:rsidRPr="006A110D" w:rsidRDefault="00526DE2" w:rsidP="00B86783">
      <w:pPr>
        <w:jc w:val="center"/>
        <w:rPr>
          <w:rFonts w:cs="Times New Roman"/>
          <w:szCs w:val="26"/>
        </w:rPr>
      </w:pPr>
      <w:proofErr w:type="spellStart"/>
      <w:r w:rsidRPr="006A110D">
        <w:rPr>
          <w:rFonts w:cs="Times New Roman"/>
          <w:i/>
          <w:szCs w:val="26"/>
        </w:rPr>
        <w:t>Hình</w:t>
      </w:r>
      <w:proofErr w:type="spellEnd"/>
      <w:r w:rsidRPr="006A110D">
        <w:rPr>
          <w:rFonts w:cs="Times New Roman"/>
          <w:i/>
          <w:szCs w:val="26"/>
        </w:rPr>
        <w:t xml:space="preserve"> 3.2. </w:t>
      </w:r>
      <w:proofErr w:type="spellStart"/>
      <w:r w:rsidRPr="006A110D">
        <w:rPr>
          <w:rFonts w:cs="Times New Roman"/>
          <w:i/>
          <w:szCs w:val="26"/>
        </w:rPr>
        <w:t>Sơ</w:t>
      </w:r>
      <w:proofErr w:type="spellEnd"/>
      <w:r w:rsidRPr="006A110D">
        <w:rPr>
          <w:rFonts w:cs="Times New Roman"/>
          <w:i/>
          <w:szCs w:val="26"/>
        </w:rPr>
        <w:t xml:space="preserve"> </w:t>
      </w:r>
      <w:proofErr w:type="spellStart"/>
      <w:r w:rsidRPr="006A110D">
        <w:rPr>
          <w:rFonts w:cs="Times New Roman"/>
          <w:i/>
          <w:szCs w:val="26"/>
        </w:rPr>
        <w:t>đồ</w:t>
      </w:r>
      <w:proofErr w:type="spellEnd"/>
      <w:r w:rsidRPr="006A110D">
        <w:rPr>
          <w:rFonts w:cs="Times New Roman"/>
          <w:i/>
          <w:szCs w:val="26"/>
        </w:rPr>
        <w:t xml:space="preserve"> BPMN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lý</w:t>
      </w:r>
      <w:proofErr w:type="spellEnd"/>
      <w:r w:rsidRPr="006A110D">
        <w:rPr>
          <w:rFonts w:cs="Times New Roman"/>
          <w:i/>
          <w:szCs w:val="26"/>
        </w:rPr>
        <w:t xml:space="preserve"> </w:t>
      </w:r>
      <w:proofErr w:type="spellStart"/>
      <w:r w:rsidRPr="006A110D">
        <w:rPr>
          <w:rFonts w:cs="Times New Roman"/>
          <w:i/>
          <w:szCs w:val="26"/>
        </w:rPr>
        <w:t>hạng</w:t>
      </w:r>
      <w:proofErr w:type="spellEnd"/>
      <w:r w:rsidRPr="006A110D">
        <w:rPr>
          <w:rFonts w:cs="Times New Roman"/>
          <w:i/>
          <w:szCs w:val="26"/>
        </w:rPr>
        <w:t xml:space="preserve"> </w:t>
      </w:r>
      <w:proofErr w:type="spellStart"/>
      <w:r w:rsidRPr="006A110D">
        <w:rPr>
          <w:rFonts w:cs="Times New Roman"/>
          <w:i/>
          <w:szCs w:val="26"/>
        </w:rPr>
        <w:t>vé</w:t>
      </w:r>
      <w:proofErr w:type="spellEnd"/>
      <w:r w:rsidRPr="006A110D">
        <w:rPr>
          <w:rFonts w:cs="Times New Roman"/>
          <w:i/>
          <w:szCs w:val="26"/>
        </w:rPr>
        <w:t xml:space="preserve"> </w:t>
      </w:r>
      <w:proofErr w:type="spellStart"/>
      <w:r w:rsidRPr="006A110D">
        <w:rPr>
          <w:rFonts w:cs="Times New Roman"/>
          <w:i/>
          <w:szCs w:val="26"/>
        </w:rPr>
        <w:t>máy</w:t>
      </w:r>
      <w:proofErr w:type="spellEnd"/>
      <w:r w:rsidRPr="006A110D">
        <w:rPr>
          <w:rFonts w:cs="Times New Roman"/>
          <w:i/>
          <w:szCs w:val="26"/>
        </w:rPr>
        <w:t xml:space="preserve"> bay (4 </w:t>
      </w:r>
      <w:proofErr w:type="spellStart"/>
      <w:r w:rsidRPr="006A110D">
        <w:rPr>
          <w:rFonts w:cs="Times New Roman"/>
          <w:i/>
          <w:szCs w:val="26"/>
        </w:rPr>
        <w:t>làn</w:t>
      </w:r>
      <w:proofErr w:type="spellEnd"/>
      <w:r w:rsidRPr="006A110D">
        <w:rPr>
          <w:rFonts w:cs="Times New Roman"/>
          <w:i/>
          <w:szCs w:val="26"/>
        </w:rPr>
        <w:t xml:space="preserve">, 10 </w:t>
      </w:r>
      <w:proofErr w:type="spellStart"/>
      <w:r w:rsidRPr="006A110D">
        <w:rPr>
          <w:rFonts w:cs="Times New Roman"/>
          <w:i/>
          <w:szCs w:val="26"/>
        </w:rPr>
        <w:t>cổng</w:t>
      </w:r>
      <w:proofErr w:type="spellEnd"/>
      <w:r w:rsidRPr="006A110D">
        <w:rPr>
          <w:rFonts w:cs="Times New Roman"/>
          <w:i/>
          <w:szCs w:val="26"/>
        </w:rPr>
        <w:t xml:space="preserve"> </w:t>
      </w:r>
      <w:proofErr w:type="spellStart"/>
      <w:r w:rsidRPr="006A110D">
        <w:rPr>
          <w:rFonts w:cs="Times New Roman"/>
          <w:i/>
          <w:szCs w:val="26"/>
        </w:rPr>
        <w:t>điều</w:t>
      </w:r>
      <w:proofErr w:type="spellEnd"/>
      <w:r w:rsidRPr="006A110D">
        <w:rPr>
          <w:rFonts w:cs="Times New Roman"/>
          <w:i/>
          <w:szCs w:val="26"/>
        </w:rPr>
        <w:t xml:space="preserve"> </w:t>
      </w:r>
      <w:proofErr w:type="spellStart"/>
      <w:r w:rsidRPr="006A110D">
        <w:rPr>
          <w:rFonts w:cs="Times New Roman"/>
          <w:i/>
          <w:szCs w:val="26"/>
        </w:rPr>
        <w:t>kiện</w:t>
      </w:r>
      <w:proofErr w:type="spellEnd"/>
      <w:r w:rsidRPr="006A110D">
        <w:rPr>
          <w:rFonts w:cs="Times New Roman"/>
          <w:i/>
          <w:szCs w:val="26"/>
        </w:rPr>
        <w:t>)</w:t>
      </w:r>
    </w:p>
    <w:p w14:paraId="5218126B" w14:textId="77777777" w:rsidR="009A41E3" w:rsidRDefault="00526DE2" w:rsidP="00B86783">
      <w:pPr>
        <w:jc w:val="both"/>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chính</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 xml:space="preserve"> →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loại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 (</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API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 xml:space="preserve">) BD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 </w:t>
      </w:r>
      <w:proofErr w:type="spellStart"/>
      <w:r w:rsidRPr="006A110D">
        <w:rPr>
          <w:rFonts w:cs="Times New Roman"/>
          <w:szCs w:val="26"/>
        </w:rPr>
        <w:t>hai</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w:t>
      </w:r>
      <w:proofErr w:type="spellStart"/>
      <w:r w:rsidRPr="006A110D">
        <w:rPr>
          <w:rFonts w:cs="Times New Roman"/>
          <w:szCs w:val="26"/>
        </w:rPr>
        <w:t>hội</w:t>
      </w:r>
      <w:proofErr w:type="spellEnd"/>
      <w:r w:rsidRPr="006A110D">
        <w:rPr>
          <w:rFonts w:cs="Times New Roman"/>
          <w:szCs w:val="26"/>
        </w:rPr>
        <w:t xml:space="preserve"> </w:t>
      </w:r>
      <w:proofErr w:type="spellStart"/>
      <w:r w:rsidRPr="006A110D">
        <w:rPr>
          <w:rFonts w:cs="Times New Roman"/>
          <w:szCs w:val="26"/>
        </w:rPr>
        <w:t>tụ</w:t>
      </w:r>
      <w:proofErr w:type="spellEnd"/>
      <w:r w:rsidRPr="006A110D">
        <w:rPr>
          <w:rFonts w:cs="Times New Roman"/>
          <w:szCs w:val="26"/>
        </w:rPr>
        <w:t xml:space="preserve"> </w:t>
      </w:r>
      <w:proofErr w:type="spellStart"/>
      <w:r w:rsidRPr="006A110D">
        <w:rPr>
          <w:rFonts w:cs="Times New Roman"/>
          <w:szCs w:val="26"/>
        </w:rPr>
        <w:t>tại</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gộp</w:t>
      </w:r>
      <w:proofErr w:type="spellEnd"/>
      <w:r w:rsidRPr="006A110D">
        <w:rPr>
          <w:rFonts w:cs="Times New Roman"/>
          <w:szCs w:val="26"/>
        </w:rPr>
        <w:t xml:space="preserve"> → Ticketing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dữ</w:t>
      </w:r>
      <w:proofErr w:type="spellEnd"/>
      <w:r w:rsidRPr="006A110D">
        <w:rPr>
          <w:rFonts w:cs="Times New Roman"/>
          <w:szCs w:val="26"/>
        </w:rPr>
        <w:t xml:space="preserve"> </w:t>
      </w:r>
      <w:proofErr w:type="spellStart"/>
      <w:r w:rsidRPr="006A110D">
        <w:rPr>
          <w:rFonts w:cs="Times New Roman"/>
          <w:szCs w:val="26"/>
        </w:rPr>
        <w:t>liệu</w:t>
      </w:r>
      <w:proofErr w:type="spellEnd"/>
      <w:r w:rsidRPr="006A110D">
        <w:rPr>
          <w:rFonts w:cs="Times New Roman"/>
          <w:szCs w:val="26"/>
        </w:rPr>
        <w:t xml:space="preserve"> </w:t>
      </w:r>
      <w:proofErr w:type="spellStart"/>
      <w:r w:rsidRPr="006A110D">
        <w:rPr>
          <w:rFonts w:cs="Times New Roman"/>
          <w:szCs w:val="26"/>
        </w:rPr>
        <w:t>chuẩn</w:t>
      </w:r>
      <w:proofErr w:type="spellEnd"/>
      <w:r w:rsidRPr="006A110D">
        <w:rPr>
          <w:rFonts w:cs="Times New Roman"/>
          <w:szCs w:val="26"/>
        </w:rPr>
        <w:t xml:space="preserve"> </w:t>
      </w:r>
      <w:proofErr w:type="spellStart"/>
      <w:r w:rsidRPr="006A110D">
        <w:rPr>
          <w:rFonts w:cs="Times New Roman"/>
          <w:szCs w:val="26"/>
        </w:rPr>
        <w:t>hóa</w:t>
      </w:r>
      <w:proofErr w:type="spellEnd"/>
      <w:r w:rsidRPr="006A110D">
        <w:rPr>
          <w:rFonts w:cs="Times New Roman"/>
          <w:szCs w:val="26"/>
        </w:rPr>
        <w:t xml:space="preserve"> →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lên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 App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 Ticketing </w:t>
      </w:r>
      <w:proofErr w:type="spellStart"/>
      <w:r w:rsidRPr="006A110D">
        <w:rPr>
          <w:rFonts w:cs="Times New Roman"/>
          <w:szCs w:val="26"/>
        </w:rPr>
        <w:t>phê</w:t>
      </w:r>
      <w:proofErr w:type="spellEnd"/>
      <w:r w:rsidRPr="006A110D">
        <w:rPr>
          <w:rFonts w:cs="Times New Roman"/>
          <w:szCs w:val="26"/>
        </w:rPr>
        <w:t xml:space="preserve"> </w:t>
      </w:r>
      <w:proofErr w:type="spellStart"/>
      <w:r w:rsidRPr="006A110D">
        <w:rPr>
          <w:rFonts w:cs="Times New Roman"/>
          <w:szCs w:val="26"/>
        </w:rPr>
        <w:t>duyệt</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 </w:t>
      </w:r>
      <w:proofErr w:type="spellStart"/>
      <w:r w:rsidRPr="006A110D">
        <w:rPr>
          <w:rFonts w:cs="Times New Roman"/>
          <w:szCs w:val="26"/>
        </w:rPr>
        <w:t>giám</w:t>
      </w:r>
      <w:proofErr w:type="spellEnd"/>
      <w:r w:rsidRPr="006A110D">
        <w:rPr>
          <w:rFonts w:cs="Times New Roman"/>
          <w:szCs w:val="26"/>
        </w:rPr>
        <w:t xml:space="preserve"> </w:t>
      </w:r>
      <w:proofErr w:type="spellStart"/>
      <w:r w:rsidRPr="006A110D">
        <w:rPr>
          <w:rFonts w:cs="Times New Roman"/>
          <w:szCs w:val="26"/>
        </w:rPr>
        <w:t>sát</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sinh</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ổn</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w:t>
      </w:r>
    </w:p>
    <w:p w14:paraId="520C47D1" w14:textId="77777777" w:rsidR="00E07924" w:rsidRPr="006A110D" w:rsidRDefault="00E07924">
      <w:pPr>
        <w:rPr>
          <w:rFonts w:cs="Times New Roman"/>
          <w:szCs w:val="26"/>
        </w:rPr>
      </w:pPr>
    </w:p>
    <w:p w14:paraId="008767EB" w14:textId="77777777" w:rsidR="009A41E3" w:rsidRPr="006A110D" w:rsidRDefault="00526DE2">
      <w:pPr>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ngoại</w:t>
      </w:r>
      <w:proofErr w:type="spellEnd"/>
      <w:r w:rsidRPr="006A110D">
        <w:rPr>
          <w:rFonts w:cs="Times New Roman"/>
          <w:b/>
          <w:szCs w:val="26"/>
        </w:rPr>
        <w:t xml:space="preserve"> </w:t>
      </w:r>
      <w:proofErr w:type="spellStart"/>
      <w:r w:rsidRPr="006A110D">
        <w:rPr>
          <w:rFonts w:cs="Times New Roman"/>
          <w:b/>
          <w:szCs w:val="26"/>
        </w:rPr>
        <w:t>lệ</w:t>
      </w:r>
      <w:proofErr w:type="spellEnd"/>
      <w:r w:rsidRPr="006A110D">
        <w:rPr>
          <w:rFonts w:cs="Times New Roman"/>
          <w:b/>
          <w:szCs w:val="26"/>
        </w:rPr>
        <w:t>:</w:t>
      </w:r>
    </w:p>
    <w:p w14:paraId="65AA5C10" w14:textId="77777777" w:rsidR="009A41E3" w:rsidRPr="006A110D" w:rsidRDefault="00526DE2" w:rsidP="00B86783">
      <w:pPr>
        <w:pStyle w:val="ListBullet"/>
        <w:jc w:val="both"/>
        <w:rPr>
          <w:rFonts w:cs="Times New Roman"/>
          <w:szCs w:val="26"/>
        </w:rPr>
      </w:pPr>
      <w:proofErr w:type="spellStart"/>
      <w:r w:rsidRPr="006A110D">
        <w:rPr>
          <w:rFonts w:cs="Times New Roman"/>
          <w:i/>
          <w:szCs w:val="26"/>
        </w:rPr>
        <w:t>Tích</w:t>
      </w:r>
      <w:proofErr w:type="spellEnd"/>
      <w:r w:rsidRPr="006A110D">
        <w:rPr>
          <w:rFonts w:cs="Times New Roman"/>
          <w:i/>
          <w:szCs w:val="26"/>
        </w:rPr>
        <w:t xml:space="preserve"> </w:t>
      </w:r>
      <w:proofErr w:type="spellStart"/>
      <w:r w:rsidRPr="006A110D">
        <w:rPr>
          <w:rFonts w:cs="Times New Roman"/>
          <w:i/>
          <w:szCs w:val="26"/>
        </w:rPr>
        <w:t>hợp</w:t>
      </w:r>
      <w:proofErr w:type="spellEnd"/>
      <w:r w:rsidRPr="006A110D">
        <w:rPr>
          <w:rFonts w:cs="Times New Roman"/>
          <w:i/>
          <w:szCs w:val="26"/>
        </w:rPr>
        <w:t xml:space="preserve"> API </w:t>
      </w:r>
      <w:proofErr w:type="spellStart"/>
      <w:r w:rsidRPr="006A110D">
        <w:rPr>
          <w:rFonts w:cs="Times New Roman"/>
          <w:i/>
          <w:szCs w:val="26"/>
        </w:rPr>
        <w:t>thất</w:t>
      </w:r>
      <w:proofErr w:type="spellEnd"/>
      <w:r w:rsidRPr="006A110D">
        <w:rPr>
          <w:rFonts w:cs="Times New Roman"/>
          <w:i/>
          <w:szCs w:val="26"/>
        </w:rPr>
        <w:t xml:space="preserve"> </w:t>
      </w:r>
      <w:proofErr w:type="spellStart"/>
      <w:r w:rsidRPr="006A110D">
        <w:rPr>
          <w:rFonts w:cs="Times New Roman"/>
          <w:i/>
          <w:szCs w:val="26"/>
        </w:rPr>
        <w:t>bại</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giới</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2 </w:t>
      </w:r>
      <w:proofErr w:type="spellStart"/>
      <w:r w:rsidRPr="006A110D">
        <w:rPr>
          <w:rFonts w:cs="Times New Roman"/>
          <w:szCs w:val="26"/>
        </w:rPr>
        <w:t>lần</w:t>
      </w:r>
      <w:proofErr w:type="spellEnd"/>
      <w:r w:rsidRPr="006A110D">
        <w:rPr>
          <w:rFonts w:cs="Times New Roman"/>
          <w:szCs w:val="26"/>
        </w:rPr>
        <w:t xml:space="preserve"> </w:t>
      </w:r>
      <w:proofErr w:type="spellStart"/>
      <w:r w:rsidRPr="006A110D">
        <w:rPr>
          <w:rFonts w:cs="Times New Roman"/>
          <w:szCs w:val="26"/>
        </w:rPr>
        <w:t>thử</w:t>
      </w:r>
      <w:proofErr w:type="spellEnd"/>
      <w:r w:rsidRPr="006A110D">
        <w:rPr>
          <w:rFonts w:cs="Times New Roman"/>
          <w:szCs w:val="26"/>
        </w:rPr>
        <w:t xml:space="preserve"> —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sửa</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vòng</w:t>
      </w:r>
      <w:proofErr w:type="spellEnd"/>
      <w:r w:rsidRPr="006A110D">
        <w:rPr>
          <w:rFonts w:cs="Times New Roman"/>
          <w:szCs w:val="26"/>
        </w:rPr>
        <w:t xml:space="preserve"> </w:t>
      </w:r>
      <w:proofErr w:type="spellStart"/>
      <w:r w:rsidRPr="006A110D">
        <w:rPr>
          <w:rFonts w:cs="Times New Roman"/>
          <w:szCs w:val="26"/>
        </w:rPr>
        <w:t>lặp</w:t>
      </w:r>
      <w:proofErr w:type="spellEnd"/>
      <w:r w:rsidRPr="006A110D">
        <w:rPr>
          <w:rFonts w:cs="Times New Roman"/>
          <w:szCs w:val="26"/>
        </w:rPr>
        <w:t xml:space="preserve">), </w:t>
      </w:r>
      <w:proofErr w:type="spellStart"/>
      <w:r w:rsidRPr="006A110D">
        <w:rPr>
          <w:rFonts w:cs="Times New Roman"/>
          <w:szCs w:val="26"/>
        </w:rPr>
        <w:t>hết</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API".</w:t>
      </w:r>
    </w:p>
    <w:p w14:paraId="539ACCC5" w14:textId="77777777" w:rsidR="009A41E3" w:rsidRPr="006A110D" w:rsidRDefault="00526DE2" w:rsidP="00B86783">
      <w:pPr>
        <w:pStyle w:val="ListBullet"/>
        <w:jc w:val="both"/>
        <w:rPr>
          <w:rFonts w:cs="Times New Roman"/>
          <w:szCs w:val="26"/>
        </w:rPr>
      </w:pPr>
      <w:proofErr w:type="spellStart"/>
      <w:r w:rsidRPr="006A110D">
        <w:rPr>
          <w:rFonts w:cs="Times New Roman"/>
          <w:i/>
          <w:szCs w:val="26"/>
        </w:rPr>
        <w:t>Dữ</w:t>
      </w:r>
      <w:proofErr w:type="spellEnd"/>
      <w:r w:rsidRPr="006A110D">
        <w:rPr>
          <w:rFonts w:cs="Times New Roman"/>
          <w:i/>
          <w:szCs w:val="26"/>
        </w:rPr>
        <w:t xml:space="preserve"> </w:t>
      </w:r>
      <w:proofErr w:type="spellStart"/>
      <w:r w:rsidRPr="006A110D">
        <w:rPr>
          <w:rFonts w:cs="Times New Roman"/>
          <w:i/>
          <w:szCs w:val="26"/>
        </w:rPr>
        <w:t>liệu</w:t>
      </w:r>
      <w:proofErr w:type="spellEnd"/>
      <w:r w:rsidRPr="006A110D">
        <w:rPr>
          <w:rFonts w:cs="Times New Roman"/>
          <w:i/>
          <w:szCs w:val="26"/>
        </w:rPr>
        <w:t xml:space="preserve"> </w:t>
      </w:r>
      <w:proofErr w:type="spellStart"/>
      <w:r w:rsidRPr="006A110D">
        <w:rPr>
          <w:rFonts w:cs="Times New Roman"/>
          <w:i/>
          <w:szCs w:val="26"/>
        </w:rPr>
        <w:t>nội</w:t>
      </w:r>
      <w:proofErr w:type="spellEnd"/>
      <w:r w:rsidRPr="006A110D">
        <w:rPr>
          <w:rFonts w:cs="Times New Roman"/>
          <w:i/>
          <w:szCs w:val="26"/>
        </w:rPr>
        <w:t xml:space="preserve"> </w:t>
      </w:r>
      <w:proofErr w:type="spellStart"/>
      <w:r w:rsidRPr="006A110D">
        <w:rPr>
          <w:rFonts w:cs="Times New Roman"/>
          <w:i/>
          <w:szCs w:val="26"/>
        </w:rPr>
        <w:t>địa</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đầy</w:t>
      </w:r>
      <w:proofErr w:type="spellEnd"/>
      <w:r w:rsidRPr="006A110D">
        <w:rPr>
          <w:rFonts w:cs="Times New Roman"/>
          <w:i/>
          <w:szCs w:val="26"/>
        </w:rPr>
        <w:t xml:space="preserve"> </w:t>
      </w:r>
      <w:proofErr w:type="spellStart"/>
      <w:r w:rsidRPr="006A110D">
        <w:rPr>
          <w:rFonts w:cs="Times New Roman"/>
          <w:i/>
          <w:szCs w:val="26"/>
        </w:rPr>
        <w:t>đủ</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chỉnh</w:t>
      </w:r>
      <w:proofErr w:type="spellEnd"/>
      <w:r w:rsidRPr="006A110D">
        <w:rPr>
          <w:rFonts w:cs="Times New Roman"/>
          <w:szCs w:val="26"/>
        </w:rPr>
        <w:t xml:space="preserve"> </w:t>
      </w:r>
      <w:proofErr w:type="spellStart"/>
      <w:r w:rsidRPr="006A110D">
        <w:rPr>
          <w:rFonts w:cs="Times New Roman"/>
          <w:szCs w:val="26"/>
        </w:rPr>
        <w:t>sửa</w:t>
      </w:r>
      <w:proofErr w:type="spellEnd"/>
      <w:r w:rsidRPr="006A110D">
        <w:rPr>
          <w:rFonts w:cs="Times New Roman"/>
          <w:szCs w:val="26"/>
        </w:rPr>
        <w:t>/</w:t>
      </w:r>
      <w:proofErr w:type="spellStart"/>
      <w:r w:rsidRPr="006A110D">
        <w:rPr>
          <w:rFonts w:cs="Times New Roman"/>
          <w:szCs w:val="26"/>
        </w:rPr>
        <w:t>bổ</w:t>
      </w:r>
      <w:proofErr w:type="spellEnd"/>
      <w:r w:rsidRPr="006A110D">
        <w:rPr>
          <w:rFonts w:cs="Times New Roman"/>
          <w:szCs w:val="26"/>
        </w:rPr>
        <w:t xml:space="preserve"> sung </w:t>
      </w:r>
      <w:proofErr w:type="spellStart"/>
      <w:r w:rsidRPr="006A110D">
        <w:rPr>
          <w:rFonts w:cs="Times New Roman"/>
          <w:szCs w:val="26"/>
        </w:rPr>
        <w:t>rồi</w:t>
      </w:r>
      <w:proofErr w:type="spellEnd"/>
      <w:r w:rsidRPr="006A110D">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w:t>
      </w:r>
    </w:p>
    <w:p w14:paraId="74AE89A4" w14:textId="77777777" w:rsidR="009A41E3" w:rsidRPr="006A110D" w:rsidRDefault="00526DE2" w:rsidP="00B86783">
      <w:pPr>
        <w:pStyle w:val="ListBullet"/>
        <w:jc w:val="both"/>
        <w:rPr>
          <w:rFonts w:cs="Times New Roman"/>
          <w:szCs w:val="26"/>
        </w:rPr>
      </w:pPr>
      <w:proofErr w:type="spellStart"/>
      <w:r w:rsidRPr="006A110D">
        <w:rPr>
          <w:rFonts w:cs="Times New Roman"/>
          <w:i/>
          <w:szCs w:val="26"/>
        </w:rPr>
        <w:t>Dữ</w:t>
      </w:r>
      <w:proofErr w:type="spellEnd"/>
      <w:r w:rsidRPr="006A110D">
        <w:rPr>
          <w:rFonts w:cs="Times New Roman"/>
          <w:i/>
          <w:szCs w:val="26"/>
        </w:rPr>
        <w:t xml:space="preserve"> </w:t>
      </w:r>
      <w:proofErr w:type="spellStart"/>
      <w:r w:rsidRPr="006A110D">
        <w:rPr>
          <w:rFonts w:cs="Times New Roman"/>
          <w:i/>
          <w:szCs w:val="26"/>
        </w:rPr>
        <w:t>liệu</w:t>
      </w:r>
      <w:proofErr w:type="spellEnd"/>
      <w:r w:rsidRPr="006A110D">
        <w:rPr>
          <w:rFonts w:cs="Times New Roman"/>
          <w:i/>
          <w:szCs w:val="26"/>
        </w:rPr>
        <w:t xml:space="preserve"> </w:t>
      </w:r>
      <w:proofErr w:type="spellStart"/>
      <w:r w:rsidRPr="006A110D">
        <w:rPr>
          <w:rFonts w:cs="Times New Roman"/>
          <w:i/>
          <w:szCs w:val="26"/>
        </w:rPr>
        <w:t>chưa</w:t>
      </w:r>
      <w:proofErr w:type="spellEnd"/>
      <w:r w:rsidRPr="006A110D">
        <w:rPr>
          <w:rFonts w:cs="Times New Roman"/>
          <w:i/>
          <w:szCs w:val="26"/>
        </w:rPr>
        <w:t xml:space="preserve"> </w:t>
      </w:r>
      <w:proofErr w:type="spellStart"/>
      <w:r w:rsidRPr="006A110D">
        <w:rPr>
          <w:rFonts w:cs="Times New Roman"/>
          <w:i/>
          <w:szCs w:val="26"/>
        </w:rPr>
        <w:t>chuẩn</w:t>
      </w:r>
      <w:proofErr w:type="spellEnd"/>
      <w:r w:rsidRPr="006A110D">
        <w:rPr>
          <w:rFonts w:cs="Times New Roman"/>
          <w:i/>
          <w:szCs w:val="26"/>
        </w:rPr>
        <w:t xml:space="preserve"> </w:t>
      </w:r>
      <w:proofErr w:type="spellStart"/>
      <w:r w:rsidRPr="006A110D">
        <w:rPr>
          <w:rFonts w:cs="Times New Roman"/>
          <w:i/>
          <w:szCs w:val="26"/>
        </w:rPr>
        <w:t>hóa</w:t>
      </w:r>
      <w:proofErr w:type="spellEnd"/>
      <w:r w:rsidRPr="006A110D">
        <w:rPr>
          <w:rFonts w:cs="Times New Roman"/>
          <w:i/>
          <w:szCs w:val="26"/>
        </w:rPr>
        <w:t xml:space="preserve"> </w:t>
      </w:r>
      <w:proofErr w:type="spellStart"/>
      <w:r w:rsidRPr="006A110D">
        <w:rPr>
          <w:rFonts w:cs="Times New Roman"/>
          <w:i/>
          <w:szCs w:val="26"/>
        </w:rPr>
        <w:t>đúng</w:t>
      </w:r>
      <w:proofErr w:type="spellEnd"/>
      <w:r w:rsidRPr="006A110D">
        <w:rPr>
          <w:rFonts w:cs="Times New Roman"/>
          <w:i/>
          <w:szCs w:val="26"/>
        </w:rPr>
        <w:t xml:space="preserve"> </w:t>
      </w:r>
      <w:proofErr w:type="spellStart"/>
      <w:r w:rsidRPr="006A110D">
        <w:rPr>
          <w:rFonts w:cs="Times New Roman"/>
          <w:i/>
          <w:szCs w:val="26"/>
        </w:rPr>
        <w:t>yêu</w:t>
      </w:r>
      <w:proofErr w:type="spellEnd"/>
      <w:r w:rsidRPr="006A110D">
        <w:rPr>
          <w:rFonts w:cs="Times New Roman"/>
          <w:i/>
          <w:szCs w:val="26"/>
        </w:rPr>
        <w:t xml:space="preserve"> </w:t>
      </w:r>
      <w:proofErr w:type="spellStart"/>
      <w:r w:rsidRPr="006A110D">
        <w:rPr>
          <w:rFonts w:cs="Times New Roman"/>
          <w:i/>
          <w:szCs w:val="26"/>
        </w:rPr>
        <w:t>cầu</w:t>
      </w:r>
      <w:proofErr w:type="spellEnd"/>
      <w:r w:rsidRPr="006A110D">
        <w:rPr>
          <w:rFonts w:cs="Times New Roman"/>
          <w:i/>
          <w:szCs w:val="26"/>
        </w:rPr>
        <w:t>:</w:t>
      </w:r>
      <w:r w:rsidRPr="006A110D">
        <w:rPr>
          <w:rFonts w:cs="Times New Roman"/>
          <w:szCs w:val="26"/>
        </w:rPr>
        <w:t xml:space="preserve"> Ticketing </w:t>
      </w:r>
      <w:proofErr w:type="spellStart"/>
      <w:r w:rsidRPr="006A110D">
        <w:rPr>
          <w:rFonts w:cs="Times New Roman"/>
          <w:szCs w:val="26"/>
        </w:rPr>
        <w:t>trả</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BD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tích</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w:t>
      </w:r>
    </w:p>
    <w:p w14:paraId="66E33DE1" w14:textId="77777777" w:rsidR="009A41E3" w:rsidRPr="006A110D" w:rsidRDefault="00526DE2" w:rsidP="00B86783">
      <w:pPr>
        <w:pStyle w:val="ListBullet"/>
        <w:jc w:val="both"/>
        <w:rPr>
          <w:rFonts w:cs="Times New Roman"/>
          <w:szCs w:val="26"/>
        </w:rPr>
      </w:pPr>
      <w:r w:rsidRPr="006A110D">
        <w:rPr>
          <w:rFonts w:cs="Times New Roman"/>
          <w:i/>
          <w:szCs w:val="26"/>
        </w:rPr>
        <w:t xml:space="preserve">Hiển </w:t>
      </w:r>
      <w:proofErr w:type="spellStart"/>
      <w:r w:rsidRPr="006A110D">
        <w:rPr>
          <w:rFonts w:cs="Times New Roman"/>
          <w:i/>
          <w:szCs w:val="26"/>
        </w:rPr>
        <w:t>thị</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hợp</w:t>
      </w:r>
      <w:proofErr w:type="spellEnd"/>
      <w:r w:rsidRPr="006A110D">
        <w:rPr>
          <w:rFonts w:cs="Times New Roman"/>
          <w:i/>
          <w:szCs w:val="26"/>
        </w:rPr>
        <w:t xml:space="preserve"> </w:t>
      </w:r>
      <w:proofErr w:type="spellStart"/>
      <w:r w:rsidRPr="006A110D">
        <w:rPr>
          <w:rFonts w:cs="Times New Roman"/>
          <w:i/>
          <w:szCs w:val="26"/>
        </w:rPr>
        <w:t>lệ</w:t>
      </w:r>
      <w:proofErr w:type="spellEnd"/>
      <w:r w:rsidRPr="006A110D">
        <w:rPr>
          <w:rFonts w:cs="Times New Roman"/>
          <w:i/>
          <w:szCs w:val="26"/>
        </w:rPr>
        <w:t xml:space="preserve"> </w:t>
      </w:r>
      <w:proofErr w:type="spellStart"/>
      <w:r w:rsidRPr="006A110D">
        <w:rPr>
          <w:rFonts w:cs="Times New Roman"/>
          <w:i/>
          <w:szCs w:val="26"/>
        </w:rPr>
        <w:t>trên</w:t>
      </w:r>
      <w:proofErr w:type="spellEnd"/>
      <w:r w:rsidRPr="006A110D">
        <w:rPr>
          <w:rFonts w:cs="Times New Roman"/>
          <w:i/>
          <w:szCs w:val="26"/>
        </w:rPr>
        <w:t xml:space="preserve"> App:</w:t>
      </w:r>
      <w:r w:rsidRPr="006A110D">
        <w:rPr>
          <w:rFonts w:cs="Times New Roman"/>
          <w:szCs w:val="26"/>
        </w:rPr>
        <w:t xml:space="preserve"> </w:t>
      </w:r>
      <w:proofErr w:type="spellStart"/>
      <w:r w:rsidRPr="006A110D">
        <w:rPr>
          <w:rFonts w:cs="Times New Roman"/>
          <w:szCs w:val="26"/>
        </w:rPr>
        <w:t>rẽ</w:t>
      </w:r>
      <w:proofErr w:type="spellEnd"/>
      <w:r w:rsidRPr="006A110D">
        <w:rPr>
          <w:rFonts w:cs="Times New Roman"/>
          <w:szCs w:val="26"/>
        </w:rPr>
        <w:t xml:space="preserve"> </w:t>
      </w:r>
      <w:proofErr w:type="spellStart"/>
      <w:r w:rsidRPr="006A110D">
        <w:rPr>
          <w:rFonts w:cs="Times New Roman"/>
          <w:szCs w:val="26"/>
        </w:rPr>
        <w:t>vào</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gộp</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 Ticketing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chỉnh</w:t>
      </w:r>
      <w:proofErr w:type="spellEnd"/>
      <w:r w:rsidRPr="006A110D">
        <w:rPr>
          <w:rFonts w:cs="Times New Roman"/>
          <w:szCs w:val="26"/>
        </w:rPr>
        <w:t xml:space="preserve"> →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w:t>
      </w:r>
    </w:p>
    <w:p w14:paraId="36C9D0C2" w14:textId="77777777" w:rsidR="009A41E3" w:rsidRPr="006A110D" w:rsidRDefault="00526DE2" w:rsidP="00B86783">
      <w:pPr>
        <w:pStyle w:val="ListBullet"/>
        <w:jc w:val="both"/>
        <w:rPr>
          <w:rFonts w:cs="Times New Roman"/>
          <w:szCs w:val="26"/>
        </w:rPr>
      </w:pPr>
      <w:proofErr w:type="spellStart"/>
      <w:r w:rsidRPr="006A110D">
        <w:rPr>
          <w:rFonts w:cs="Times New Roman"/>
          <w:i/>
          <w:szCs w:val="26"/>
        </w:rPr>
        <w:t>Quyết</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công</w:t>
      </w:r>
      <w:proofErr w:type="spellEnd"/>
      <w:r w:rsidRPr="006A110D">
        <w:rPr>
          <w:rFonts w:cs="Times New Roman"/>
          <w:i/>
          <w:szCs w:val="26"/>
        </w:rPr>
        <w:t xml:space="preserve"> </w:t>
      </w:r>
      <w:proofErr w:type="spellStart"/>
      <w:r w:rsidRPr="006A110D">
        <w:rPr>
          <w:rFonts w:cs="Times New Roman"/>
          <w:i/>
          <w:szCs w:val="26"/>
        </w:rPr>
        <w:t>bố</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ở End Event </w:t>
      </w:r>
      <w:proofErr w:type="spellStart"/>
      <w:r w:rsidRPr="006A110D">
        <w:rPr>
          <w:rFonts w:cs="Times New Roman"/>
          <w:szCs w:val="26"/>
        </w:rPr>
        <w:t>riêng</w:t>
      </w:r>
      <w:proofErr w:type="spellEnd"/>
      <w:r w:rsidRPr="006A110D">
        <w:rPr>
          <w:rFonts w:cs="Times New Roman"/>
          <w:szCs w:val="26"/>
        </w:rPr>
        <w:t xml:space="preserve"> "</w:t>
      </w:r>
      <w:proofErr w:type="spellStart"/>
      <w:r w:rsidRPr="006A110D">
        <w:rPr>
          <w:rFonts w:cs="Times New Roman"/>
          <w:szCs w:val="26"/>
        </w:rPr>
        <w:t>Tạm</w:t>
      </w:r>
      <w:proofErr w:type="spellEnd"/>
      <w:r w:rsidRPr="006A110D">
        <w:rPr>
          <w:rFonts w:cs="Times New Roman"/>
          <w:szCs w:val="26"/>
        </w:rPr>
        <w:t xml:space="preserve"> </w:t>
      </w:r>
      <w:proofErr w:type="spellStart"/>
      <w:r w:rsidRPr="006A110D">
        <w:rPr>
          <w:rFonts w:cs="Times New Roman"/>
          <w:szCs w:val="26"/>
        </w:rPr>
        <w:t>hoãn</w:t>
      </w:r>
      <w:proofErr w:type="spellEnd"/>
      <w:r w:rsidRPr="006A110D">
        <w:rPr>
          <w:rFonts w:cs="Times New Roman"/>
          <w:szCs w:val="26"/>
        </w:rPr>
        <w:t>/</w:t>
      </w:r>
      <w:proofErr w:type="spellStart"/>
      <w:r w:rsidRPr="006A110D">
        <w:rPr>
          <w:rFonts w:cs="Times New Roman"/>
          <w:szCs w:val="26"/>
        </w:rPr>
        <w:t>Hủy</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bố</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biệt</w:t>
      </w:r>
      <w:proofErr w:type="spellEnd"/>
      <w:r w:rsidRPr="006A110D">
        <w:rPr>
          <w:rFonts w:cs="Times New Roman"/>
          <w:szCs w:val="26"/>
        </w:rPr>
        <w:t xml:space="preserve"> </w:t>
      </w:r>
      <w:proofErr w:type="spellStart"/>
      <w:r w:rsidRPr="006A110D">
        <w:rPr>
          <w:rFonts w:cs="Times New Roman"/>
          <w:szCs w:val="26"/>
        </w:rPr>
        <w:t>rõ</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do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kỹ</w:t>
      </w:r>
      <w:proofErr w:type="spellEnd"/>
      <w:r w:rsidRPr="006A110D">
        <w:rPr>
          <w:rFonts w:cs="Times New Roman"/>
          <w:szCs w:val="26"/>
        </w:rPr>
        <w:t xml:space="preserve"> </w:t>
      </w:r>
      <w:proofErr w:type="spellStart"/>
      <w:r w:rsidRPr="006A110D">
        <w:rPr>
          <w:rFonts w:cs="Times New Roman"/>
          <w:szCs w:val="26"/>
        </w:rPr>
        <w:t>thuật</w:t>
      </w:r>
      <w:proofErr w:type="spellEnd"/>
      <w:r w:rsidRPr="006A110D">
        <w:rPr>
          <w:rFonts w:cs="Times New Roman"/>
          <w:szCs w:val="26"/>
        </w:rPr>
        <w:t>.</w:t>
      </w:r>
    </w:p>
    <w:p w14:paraId="775A6B27" w14:textId="77777777" w:rsidR="009A41E3" w:rsidRPr="006A110D" w:rsidRDefault="00526DE2" w:rsidP="00B86783">
      <w:pPr>
        <w:pStyle w:val="ListBullet"/>
        <w:jc w:val="both"/>
        <w:rPr>
          <w:rFonts w:cs="Times New Roman"/>
          <w:szCs w:val="26"/>
        </w:rPr>
      </w:pPr>
      <w:proofErr w:type="spellStart"/>
      <w:r w:rsidRPr="006A110D">
        <w:rPr>
          <w:rFonts w:cs="Times New Roman"/>
          <w:i/>
          <w:szCs w:val="26"/>
        </w:rPr>
        <w:t>Phát</w:t>
      </w:r>
      <w:proofErr w:type="spellEnd"/>
      <w:r w:rsidRPr="006A110D">
        <w:rPr>
          <w:rFonts w:cs="Times New Roman"/>
          <w:i/>
          <w:szCs w:val="26"/>
        </w:rPr>
        <w:t xml:space="preserve"> </w:t>
      </w:r>
      <w:proofErr w:type="spellStart"/>
      <w:r w:rsidRPr="006A110D">
        <w:rPr>
          <w:rFonts w:cs="Times New Roman"/>
          <w:i/>
          <w:szCs w:val="26"/>
        </w:rPr>
        <w:t>sinh</w:t>
      </w:r>
      <w:proofErr w:type="spellEnd"/>
      <w:r w:rsidRPr="006A110D">
        <w:rPr>
          <w:rFonts w:cs="Times New Roman"/>
          <w:i/>
          <w:szCs w:val="26"/>
        </w:rPr>
        <w:t xml:space="preserve"> </w:t>
      </w:r>
      <w:proofErr w:type="spellStart"/>
      <w:r w:rsidRPr="006A110D">
        <w:rPr>
          <w:rFonts w:cs="Times New Roman"/>
          <w:i/>
          <w:szCs w:val="26"/>
        </w:rPr>
        <w:t>lỗi</w:t>
      </w:r>
      <w:proofErr w:type="spellEnd"/>
      <w:r w:rsidRPr="006A110D">
        <w:rPr>
          <w:rFonts w:cs="Times New Roman"/>
          <w:i/>
          <w:szCs w:val="26"/>
        </w:rPr>
        <w:t xml:space="preserve"> </w:t>
      </w:r>
      <w:proofErr w:type="spellStart"/>
      <w:r w:rsidRPr="006A110D">
        <w:rPr>
          <w:rFonts w:cs="Times New Roman"/>
          <w:i/>
          <w:szCs w:val="26"/>
        </w:rPr>
        <w:t>sau</w:t>
      </w:r>
      <w:proofErr w:type="spellEnd"/>
      <w:r w:rsidRPr="006A110D">
        <w:rPr>
          <w:rFonts w:cs="Times New Roman"/>
          <w:i/>
          <w:szCs w:val="26"/>
        </w:rPr>
        <w:t xml:space="preserve"> </w:t>
      </w:r>
      <w:proofErr w:type="spellStart"/>
      <w:r w:rsidRPr="006A110D">
        <w:rPr>
          <w:rFonts w:cs="Times New Roman"/>
          <w:i/>
          <w:szCs w:val="26"/>
        </w:rPr>
        <w:t>công</w:t>
      </w:r>
      <w:proofErr w:type="spellEnd"/>
      <w:r w:rsidRPr="006A110D">
        <w:rPr>
          <w:rFonts w:cs="Times New Roman"/>
          <w:i/>
          <w:szCs w:val="26"/>
        </w:rPr>
        <w:t xml:space="preserve"> </w:t>
      </w:r>
      <w:proofErr w:type="spellStart"/>
      <w:r w:rsidRPr="006A110D">
        <w:rPr>
          <w:rFonts w:cs="Times New Roman"/>
          <w:i/>
          <w:szCs w:val="26"/>
        </w:rPr>
        <w:t>bố</w:t>
      </w:r>
      <w:proofErr w:type="spellEnd"/>
      <w:r w:rsidRPr="006A110D">
        <w:rPr>
          <w:rFonts w:cs="Times New Roman"/>
          <w:i/>
          <w:szCs w:val="26"/>
        </w:rPr>
        <w:t>:</w:t>
      </w:r>
      <w:r w:rsidRPr="006A110D">
        <w:rPr>
          <w:rFonts w:cs="Times New Roman"/>
          <w:szCs w:val="26"/>
        </w:rPr>
        <w:t xml:space="preserve"> quay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gộp</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dùng</w:t>
      </w:r>
      <w:proofErr w:type="spellEnd"/>
      <w:r w:rsidRPr="006A110D">
        <w:rPr>
          <w:rFonts w:cs="Times New Roman"/>
          <w:szCs w:val="26"/>
        </w:rPr>
        <w:t xml:space="preserve"> </w:t>
      </w:r>
      <w:proofErr w:type="spellStart"/>
      <w:r w:rsidRPr="006A110D">
        <w:rPr>
          <w:rFonts w:cs="Times New Roman"/>
          <w:szCs w:val="26"/>
        </w:rPr>
        <w:t>chung</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w:t>
      </w:r>
      <w:proofErr w:type="spellStart"/>
      <w:r w:rsidRPr="006A110D">
        <w:rPr>
          <w:rFonts w:cs="Times New Roman"/>
          <w:szCs w:val="26"/>
        </w:rPr>
        <w:t>khắc</w:t>
      </w:r>
      <w:proofErr w:type="spellEnd"/>
      <w:r w:rsidRPr="006A110D">
        <w:rPr>
          <w:rFonts w:cs="Times New Roman"/>
          <w:szCs w:val="26"/>
        </w:rPr>
        <w:t xml:space="preserve"> </w:t>
      </w:r>
      <w:proofErr w:type="spellStart"/>
      <w:r w:rsidRPr="006A110D">
        <w:rPr>
          <w:rFonts w:cs="Times New Roman"/>
          <w:szCs w:val="26"/>
        </w:rPr>
        <w:t>phục</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w:t>
      </w:r>
    </w:p>
    <w:p w14:paraId="71555AE5" w14:textId="77777777" w:rsidR="00EA605C" w:rsidRDefault="00EA605C" w:rsidP="0015215E">
      <w:pPr>
        <w:pStyle w:val="Heading2"/>
        <w:rPr>
          <w:rFonts w:ascii="Times New Roman" w:hAnsi="Times New Roman" w:cs="Times New Roman"/>
          <w:color w:val="auto"/>
        </w:rPr>
      </w:pPr>
    </w:p>
    <w:p w14:paraId="0A1A3C97" w14:textId="625EFE79" w:rsidR="009A41E3" w:rsidRPr="006A110D" w:rsidRDefault="00526DE2" w:rsidP="0015215E">
      <w:pPr>
        <w:pStyle w:val="Heading2"/>
        <w:rPr>
          <w:rFonts w:ascii="Times New Roman" w:hAnsi="Times New Roman" w:cs="Times New Roman"/>
          <w:color w:val="auto"/>
        </w:rPr>
      </w:pPr>
      <w:bookmarkStart w:id="26" w:name="_Toc238653852"/>
      <w:r w:rsidRPr="006A110D">
        <w:rPr>
          <w:rFonts w:ascii="Times New Roman" w:hAnsi="Times New Roman" w:cs="Times New Roman"/>
          <w:color w:val="auto"/>
        </w:rPr>
        <w:t xml:space="preserve">3.3. </w:t>
      </w:r>
      <w:proofErr w:type="spellStart"/>
      <w:r w:rsidRPr="006A110D">
        <w:rPr>
          <w:rFonts w:ascii="Times New Roman" w:hAnsi="Times New Roman" w:cs="Times New Roman"/>
          <w:color w:val="auto"/>
        </w:rPr>
        <w:t>Tìm</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kiếm</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lựa</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chọn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hành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trình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thanh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toán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và</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xác</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nhận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đặt</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vé</w:t>
      </w:r>
      <w:bookmarkEnd w:id="26"/>
      <w:proofErr w:type="spellEnd"/>
    </w:p>
    <w:p w14:paraId="2B93129F" w14:textId="77777777" w:rsidR="009A41E3" w:rsidRPr="006A110D" w:rsidRDefault="00526DE2" w:rsidP="00B86783">
      <w:pPr>
        <w:pStyle w:val="Heading3"/>
        <w:ind w:firstLine="720"/>
        <w:rPr>
          <w:rFonts w:ascii="Times New Roman" w:hAnsi="Times New Roman" w:cs="Times New Roman"/>
          <w:color w:val="auto"/>
          <w:szCs w:val="26"/>
        </w:rPr>
      </w:pPr>
      <w:bookmarkStart w:id="27" w:name="_Toc238653853"/>
      <w:r w:rsidRPr="006A110D">
        <w:rPr>
          <w:rFonts w:ascii="Times New Roman" w:hAnsi="Times New Roman" w:cs="Times New Roman"/>
          <w:color w:val="auto"/>
          <w:szCs w:val="26"/>
        </w:rPr>
        <w:t xml:space="preserve">3.3.1. Phương </w:t>
      </w:r>
      <w:proofErr w:type="spellStart"/>
      <w:r w:rsidRPr="006A110D">
        <w:rPr>
          <w:rFonts w:ascii="Times New Roman" w:hAnsi="Times New Roman" w:cs="Times New Roman"/>
          <w:color w:val="auto"/>
          <w:szCs w:val="26"/>
        </w:rPr>
        <w:t>pháp</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thực</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hiện</w:t>
      </w:r>
      <w:bookmarkEnd w:id="27"/>
      <w:proofErr w:type="spellEnd"/>
    </w:p>
    <w:p w14:paraId="6055B771" w14:textId="1CE4DEE7" w:rsidR="00B86783" w:rsidRPr="00B86783" w:rsidRDefault="00B86783" w:rsidP="00B86783">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3.3.1.1</w:t>
      </w:r>
      <w:r w:rsidR="00526DE2" w:rsidRPr="00B86783">
        <w:rPr>
          <w:rFonts w:ascii="Times New Roman" w:hAnsi="Times New Roman" w:cs="Times New Roman"/>
          <w:i w:val="0"/>
          <w:iCs w:val="0"/>
          <w:color w:val="auto"/>
          <w:szCs w:val="26"/>
        </w:rPr>
        <w:t xml:space="preserve"> </w:t>
      </w:r>
      <w:proofErr w:type="spellStart"/>
      <w:r w:rsidR="00526DE2" w:rsidRPr="00B86783">
        <w:rPr>
          <w:rFonts w:ascii="Times New Roman" w:hAnsi="Times New Roman" w:cs="Times New Roman"/>
          <w:i w:val="0"/>
          <w:iCs w:val="0"/>
          <w:color w:val="auto"/>
          <w:szCs w:val="26"/>
        </w:rPr>
        <w:t>Mô</w:t>
      </w:r>
      <w:proofErr w:type="spellEnd"/>
      <w:r w:rsidR="00526DE2" w:rsidRPr="00B86783">
        <w:rPr>
          <w:rFonts w:ascii="Times New Roman" w:hAnsi="Times New Roman" w:cs="Times New Roman"/>
          <w:i w:val="0"/>
          <w:iCs w:val="0"/>
          <w:color w:val="auto"/>
          <w:szCs w:val="26"/>
        </w:rPr>
        <w:t xml:space="preserve"> </w:t>
      </w:r>
      <w:proofErr w:type="spellStart"/>
      <w:r w:rsidR="00526DE2" w:rsidRPr="00B86783">
        <w:rPr>
          <w:rFonts w:ascii="Times New Roman" w:hAnsi="Times New Roman" w:cs="Times New Roman"/>
          <w:i w:val="0"/>
          <w:iCs w:val="0"/>
          <w:color w:val="auto"/>
          <w:szCs w:val="26"/>
        </w:rPr>
        <w:t>tả</w:t>
      </w:r>
      <w:proofErr w:type="spellEnd"/>
      <w:r w:rsidR="00526DE2" w:rsidRPr="00B86783">
        <w:rPr>
          <w:rFonts w:ascii="Times New Roman" w:hAnsi="Times New Roman" w:cs="Times New Roman"/>
          <w:i w:val="0"/>
          <w:iCs w:val="0"/>
          <w:color w:val="auto"/>
          <w:szCs w:val="26"/>
        </w:rPr>
        <w:t xml:space="preserve"> </w:t>
      </w:r>
      <w:proofErr w:type="spellStart"/>
      <w:r w:rsidR="00526DE2" w:rsidRPr="00B86783">
        <w:rPr>
          <w:rFonts w:ascii="Times New Roman" w:hAnsi="Times New Roman" w:cs="Times New Roman"/>
          <w:i w:val="0"/>
          <w:iCs w:val="0"/>
          <w:color w:val="auto"/>
          <w:szCs w:val="26"/>
        </w:rPr>
        <w:t>quy</w:t>
      </w:r>
      <w:proofErr w:type="spellEnd"/>
      <w:r w:rsidR="00526DE2" w:rsidRPr="00B86783">
        <w:rPr>
          <w:rFonts w:ascii="Times New Roman" w:hAnsi="Times New Roman" w:cs="Times New Roman"/>
          <w:i w:val="0"/>
          <w:iCs w:val="0"/>
          <w:color w:val="auto"/>
          <w:szCs w:val="26"/>
        </w:rPr>
        <w:t xml:space="preserve"> </w:t>
      </w:r>
      <w:proofErr w:type="spellStart"/>
      <w:r w:rsidR="00526DE2" w:rsidRPr="00B86783">
        <w:rPr>
          <w:rFonts w:ascii="Times New Roman" w:hAnsi="Times New Roman" w:cs="Times New Roman"/>
          <w:i w:val="0"/>
          <w:iCs w:val="0"/>
          <w:color w:val="auto"/>
          <w:szCs w:val="26"/>
        </w:rPr>
        <w:t>trình</w:t>
      </w:r>
      <w:proofErr w:type="spellEnd"/>
      <w:r w:rsidR="00526DE2" w:rsidRPr="00B86783">
        <w:rPr>
          <w:rFonts w:ascii="Times New Roman" w:hAnsi="Times New Roman" w:cs="Times New Roman"/>
          <w:i w:val="0"/>
          <w:iCs w:val="0"/>
          <w:color w:val="auto"/>
          <w:szCs w:val="26"/>
        </w:rPr>
        <w:t xml:space="preserve"> </w:t>
      </w:r>
      <w:proofErr w:type="spellStart"/>
      <w:r w:rsidR="00526DE2" w:rsidRPr="00B86783">
        <w:rPr>
          <w:rFonts w:ascii="Times New Roman" w:hAnsi="Times New Roman" w:cs="Times New Roman"/>
          <w:i w:val="0"/>
          <w:iCs w:val="0"/>
          <w:color w:val="auto"/>
          <w:szCs w:val="26"/>
        </w:rPr>
        <w:t>hiện</w:t>
      </w:r>
      <w:proofErr w:type="spellEnd"/>
      <w:r w:rsidR="00526DE2" w:rsidRPr="00B86783">
        <w:rPr>
          <w:rFonts w:ascii="Times New Roman" w:hAnsi="Times New Roman" w:cs="Times New Roman"/>
          <w:i w:val="0"/>
          <w:iCs w:val="0"/>
          <w:color w:val="auto"/>
          <w:szCs w:val="26"/>
        </w:rPr>
        <w:t xml:space="preserve"> </w:t>
      </w:r>
      <w:proofErr w:type="spellStart"/>
      <w:r w:rsidR="00526DE2" w:rsidRPr="00B86783">
        <w:rPr>
          <w:rFonts w:ascii="Times New Roman" w:hAnsi="Times New Roman" w:cs="Times New Roman"/>
          <w:i w:val="0"/>
          <w:iCs w:val="0"/>
          <w:color w:val="auto"/>
          <w:szCs w:val="26"/>
        </w:rPr>
        <w:t>có</w:t>
      </w:r>
      <w:proofErr w:type="spellEnd"/>
      <w:r w:rsidR="00526DE2" w:rsidRPr="00B86783">
        <w:rPr>
          <w:rFonts w:ascii="Times New Roman" w:hAnsi="Times New Roman" w:cs="Times New Roman"/>
          <w:i w:val="0"/>
          <w:iCs w:val="0"/>
          <w:color w:val="auto"/>
          <w:szCs w:val="26"/>
        </w:rPr>
        <w:t xml:space="preserve">. </w:t>
      </w:r>
    </w:p>
    <w:p w14:paraId="4EFB408C" w14:textId="77777777" w:rsidR="00B86783" w:rsidRDefault="00526DE2" w:rsidP="004D66FB">
      <w:pPr>
        <w:ind w:firstLine="720"/>
        <w:jc w:val="both"/>
        <w:rPr>
          <w:rFonts w:cs="Times New Roman"/>
          <w:szCs w:val="26"/>
        </w:rPr>
      </w:pP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bốn</w:t>
      </w:r>
      <w:proofErr w:type="spellEnd"/>
      <w:r w:rsidRPr="006A110D">
        <w:rPr>
          <w:rFonts w:cs="Times New Roman"/>
          <w:szCs w:val="26"/>
        </w:rPr>
        <w:t xml:space="preserve"> </w:t>
      </w:r>
      <w:proofErr w:type="spellStart"/>
      <w:r w:rsidRPr="006A110D">
        <w:rPr>
          <w:rFonts w:cs="Times New Roman"/>
          <w:szCs w:val="26"/>
        </w:rPr>
        <w:t>nguồn</w:t>
      </w:r>
      <w:proofErr w:type="spellEnd"/>
      <w:r w:rsidRPr="006A110D">
        <w:rPr>
          <w:rFonts w:cs="Times New Roman"/>
          <w:szCs w:val="26"/>
        </w:rPr>
        <w:t xml:space="preserve">: </w:t>
      </w:r>
    </w:p>
    <w:p w14:paraId="2C2FC593" w14:textId="193046EA" w:rsidR="00B86783" w:rsidRPr="00B86783" w:rsidRDefault="00B86783" w:rsidP="00076D1E">
      <w:pPr>
        <w:pStyle w:val="ListParagraph"/>
        <w:numPr>
          <w:ilvl w:val="0"/>
          <w:numId w:val="42"/>
        </w:numPr>
        <w:jc w:val="both"/>
        <w:rPr>
          <w:rFonts w:cs="Times New Roman"/>
          <w:szCs w:val="26"/>
        </w:rPr>
      </w:pPr>
      <w:proofErr w:type="spellStart"/>
      <w:r w:rsidRPr="00B86783">
        <w:rPr>
          <w:rFonts w:cs="Times New Roman"/>
          <w:szCs w:val="26"/>
        </w:rPr>
        <w:t>H</w:t>
      </w:r>
      <w:r w:rsidR="00526DE2" w:rsidRPr="00B86783">
        <w:rPr>
          <w:rFonts w:cs="Times New Roman"/>
          <w:szCs w:val="26"/>
        </w:rPr>
        <w:t>ướng</w:t>
      </w:r>
      <w:proofErr w:type="spellEnd"/>
      <w:r w:rsidR="00526DE2" w:rsidRPr="00B86783">
        <w:rPr>
          <w:rFonts w:cs="Times New Roman"/>
          <w:szCs w:val="26"/>
        </w:rPr>
        <w:t xml:space="preserve"> </w:t>
      </w:r>
      <w:proofErr w:type="spellStart"/>
      <w:r w:rsidR="00526DE2" w:rsidRPr="00B86783">
        <w:rPr>
          <w:rFonts w:cs="Times New Roman"/>
          <w:szCs w:val="26"/>
        </w:rPr>
        <w:t>dẫn</w:t>
      </w:r>
      <w:proofErr w:type="spellEnd"/>
      <w:r w:rsidR="00526DE2" w:rsidRPr="00B86783">
        <w:rPr>
          <w:rFonts w:cs="Times New Roman"/>
          <w:szCs w:val="26"/>
        </w:rPr>
        <w:t xml:space="preserve"> </w:t>
      </w:r>
      <w:proofErr w:type="spellStart"/>
      <w:r w:rsidR="00526DE2" w:rsidRPr="00B86783">
        <w:rPr>
          <w:rFonts w:cs="Times New Roman"/>
          <w:szCs w:val="26"/>
        </w:rPr>
        <w:t>công</w:t>
      </w:r>
      <w:proofErr w:type="spellEnd"/>
      <w:r w:rsidR="00526DE2" w:rsidRPr="00B86783">
        <w:rPr>
          <w:rFonts w:cs="Times New Roman"/>
          <w:szCs w:val="26"/>
        </w:rPr>
        <w:t xml:space="preserve"> </w:t>
      </w:r>
      <w:proofErr w:type="spellStart"/>
      <w:r w:rsidR="00526DE2" w:rsidRPr="00B86783">
        <w:rPr>
          <w:rFonts w:cs="Times New Roman"/>
          <w:szCs w:val="26"/>
        </w:rPr>
        <w:t>khai</w:t>
      </w:r>
      <w:proofErr w:type="spellEnd"/>
      <w:r w:rsidR="00526DE2" w:rsidRPr="00B86783">
        <w:rPr>
          <w:rFonts w:cs="Times New Roman"/>
          <w:szCs w:val="26"/>
        </w:rPr>
        <w:t xml:space="preserve"> </w:t>
      </w:r>
      <w:proofErr w:type="spellStart"/>
      <w:r w:rsidR="00526DE2" w:rsidRPr="00B86783">
        <w:rPr>
          <w:rFonts w:cs="Times New Roman"/>
          <w:szCs w:val="26"/>
        </w:rPr>
        <w:t>của</w:t>
      </w:r>
      <w:proofErr w:type="spellEnd"/>
      <w:r w:rsidR="00526DE2" w:rsidRPr="00B86783">
        <w:rPr>
          <w:rFonts w:cs="Times New Roman"/>
          <w:szCs w:val="26"/>
        </w:rPr>
        <w:t xml:space="preserve"> </w:t>
      </w:r>
      <w:proofErr w:type="spellStart"/>
      <w:r w:rsidR="00526DE2" w:rsidRPr="00B86783">
        <w:rPr>
          <w:rFonts w:cs="Times New Roman"/>
          <w:szCs w:val="26"/>
        </w:rPr>
        <w:t>MoMo</w:t>
      </w:r>
      <w:proofErr w:type="spellEnd"/>
      <w:r w:rsidR="00526DE2" w:rsidRPr="00B86783">
        <w:rPr>
          <w:rFonts w:cs="Times New Roman"/>
          <w:szCs w:val="26"/>
        </w:rPr>
        <w:t xml:space="preserve"> </w:t>
      </w:r>
      <w:proofErr w:type="spellStart"/>
      <w:r w:rsidR="00526DE2" w:rsidRPr="00B86783">
        <w:rPr>
          <w:rFonts w:cs="Times New Roman"/>
          <w:szCs w:val="26"/>
        </w:rPr>
        <w:t>về</w:t>
      </w:r>
      <w:proofErr w:type="spellEnd"/>
      <w:r w:rsidR="00526DE2" w:rsidRPr="00B86783">
        <w:rPr>
          <w:rFonts w:cs="Times New Roman"/>
          <w:szCs w:val="26"/>
        </w:rPr>
        <w:t xml:space="preserve"> </w:t>
      </w:r>
      <w:proofErr w:type="spellStart"/>
      <w:r w:rsidR="00526DE2" w:rsidRPr="00B86783">
        <w:rPr>
          <w:rFonts w:cs="Times New Roman"/>
          <w:szCs w:val="26"/>
        </w:rPr>
        <w:t>cách</w:t>
      </w:r>
      <w:proofErr w:type="spellEnd"/>
      <w:r w:rsidR="00526DE2" w:rsidRPr="00B86783">
        <w:rPr>
          <w:rFonts w:cs="Times New Roman"/>
          <w:szCs w:val="26"/>
        </w:rPr>
        <w:t xml:space="preserve"> </w:t>
      </w:r>
      <w:proofErr w:type="spellStart"/>
      <w:r w:rsidR="00526DE2" w:rsidRPr="00B86783">
        <w:rPr>
          <w:rFonts w:cs="Times New Roman"/>
          <w:szCs w:val="26"/>
        </w:rPr>
        <w:t>đặt</w:t>
      </w:r>
      <w:proofErr w:type="spellEnd"/>
      <w:r w:rsidR="00526DE2" w:rsidRPr="00B86783">
        <w:rPr>
          <w:rFonts w:cs="Times New Roman"/>
          <w:szCs w:val="26"/>
        </w:rPr>
        <w:t xml:space="preserve"> </w:t>
      </w:r>
      <w:proofErr w:type="spellStart"/>
      <w:r w:rsidR="00526DE2" w:rsidRPr="00B86783">
        <w:rPr>
          <w:rFonts w:cs="Times New Roman"/>
          <w:szCs w:val="26"/>
        </w:rPr>
        <w:t>vé</w:t>
      </w:r>
      <w:proofErr w:type="spellEnd"/>
      <w:r w:rsidR="00526DE2" w:rsidRPr="00B86783">
        <w:rPr>
          <w:rFonts w:cs="Times New Roman"/>
          <w:szCs w:val="26"/>
        </w:rPr>
        <w:t xml:space="preserve"> </w:t>
      </w:r>
      <w:proofErr w:type="spellStart"/>
      <w:r w:rsidR="00526DE2" w:rsidRPr="00B86783">
        <w:rPr>
          <w:rFonts w:cs="Times New Roman"/>
          <w:szCs w:val="26"/>
        </w:rPr>
        <w:t>và</w:t>
      </w:r>
      <w:proofErr w:type="spellEnd"/>
      <w:r w:rsidR="00526DE2" w:rsidRPr="00B86783">
        <w:rPr>
          <w:rFonts w:cs="Times New Roman"/>
          <w:szCs w:val="26"/>
        </w:rPr>
        <w:t xml:space="preserve"> </w:t>
      </w:r>
      <w:proofErr w:type="spellStart"/>
      <w:r w:rsidR="00526DE2" w:rsidRPr="00B86783">
        <w:rPr>
          <w:rFonts w:cs="Times New Roman"/>
          <w:szCs w:val="26"/>
        </w:rPr>
        <w:t>các</w:t>
      </w:r>
      <w:proofErr w:type="spellEnd"/>
      <w:r w:rsidR="00526DE2" w:rsidRPr="00B86783">
        <w:rPr>
          <w:rFonts w:cs="Times New Roman"/>
          <w:szCs w:val="26"/>
        </w:rPr>
        <w:t xml:space="preserve"> </w:t>
      </w:r>
      <w:proofErr w:type="spellStart"/>
      <w:r w:rsidR="00526DE2" w:rsidRPr="00B86783">
        <w:rPr>
          <w:rFonts w:cs="Times New Roman"/>
          <w:szCs w:val="26"/>
        </w:rPr>
        <w:t>thông</w:t>
      </w:r>
      <w:proofErr w:type="spellEnd"/>
      <w:r w:rsidR="00526DE2" w:rsidRPr="00B86783">
        <w:rPr>
          <w:rFonts w:cs="Times New Roman"/>
          <w:szCs w:val="26"/>
        </w:rPr>
        <w:t xml:space="preserve"> tin </w:t>
      </w:r>
      <w:proofErr w:type="spellStart"/>
      <w:r w:rsidR="00526DE2" w:rsidRPr="00B86783">
        <w:rPr>
          <w:rFonts w:cs="Times New Roman"/>
          <w:szCs w:val="26"/>
        </w:rPr>
        <w:t>cần</w:t>
      </w:r>
      <w:proofErr w:type="spellEnd"/>
      <w:r w:rsidR="00526DE2" w:rsidRPr="00B86783">
        <w:rPr>
          <w:rFonts w:cs="Times New Roman"/>
          <w:szCs w:val="26"/>
        </w:rPr>
        <w:t xml:space="preserve"> </w:t>
      </w:r>
      <w:proofErr w:type="spellStart"/>
      <w:proofErr w:type="gramStart"/>
      <w:r w:rsidR="00526DE2" w:rsidRPr="00B86783">
        <w:rPr>
          <w:rFonts w:cs="Times New Roman"/>
          <w:szCs w:val="26"/>
        </w:rPr>
        <w:t>nhập</w:t>
      </w:r>
      <w:proofErr w:type="spellEnd"/>
      <w:r w:rsidR="00526DE2" w:rsidRPr="00B86783">
        <w:rPr>
          <w:rFonts w:cs="Times New Roman"/>
          <w:szCs w:val="26"/>
          <w:vertAlign w:val="superscript"/>
        </w:rPr>
        <w:t>[</w:t>
      </w:r>
      <w:proofErr w:type="gramEnd"/>
      <w:r w:rsidR="00526DE2" w:rsidRPr="00B86783">
        <w:rPr>
          <w:rFonts w:cs="Times New Roman"/>
          <w:szCs w:val="26"/>
          <w:vertAlign w:val="superscript"/>
        </w:rPr>
        <w:t>1][2][4]</w:t>
      </w:r>
      <w:r w:rsidRPr="00B86783">
        <w:rPr>
          <w:rFonts w:cs="Times New Roman"/>
          <w:szCs w:val="26"/>
        </w:rPr>
        <w:t>.</w:t>
      </w:r>
    </w:p>
    <w:p w14:paraId="49A392CD" w14:textId="3B5C626C" w:rsidR="00B86783" w:rsidRPr="00B86783" w:rsidRDefault="00B86783" w:rsidP="00076D1E">
      <w:pPr>
        <w:pStyle w:val="ListParagraph"/>
        <w:numPr>
          <w:ilvl w:val="0"/>
          <w:numId w:val="42"/>
        </w:numPr>
        <w:jc w:val="both"/>
        <w:rPr>
          <w:rFonts w:cs="Times New Roman"/>
          <w:szCs w:val="26"/>
        </w:rPr>
      </w:pPr>
      <w:proofErr w:type="spellStart"/>
      <w:r w:rsidRPr="00B86783">
        <w:rPr>
          <w:rFonts w:cs="Times New Roman"/>
          <w:szCs w:val="26"/>
        </w:rPr>
        <w:t>T</w:t>
      </w:r>
      <w:r w:rsidR="00526DE2" w:rsidRPr="00B86783">
        <w:rPr>
          <w:rFonts w:cs="Times New Roman"/>
          <w:szCs w:val="26"/>
        </w:rPr>
        <w:t>rải</w:t>
      </w:r>
      <w:proofErr w:type="spellEnd"/>
      <w:r w:rsidR="00526DE2" w:rsidRPr="00B86783">
        <w:rPr>
          <w:rFonts w:cs="Times New Roman"/>
          <w:szCs w:val="26"/>
        </w:rPr>
        <w:t xml:space="preserve"> </w:t>
      </w:r>
      <w:proofErr w:type="spellStart"/>
      <w:r w:rsidR="00526DE2" w:rsidRPr="00B86783">
        <w:rPr>
          <w:rFonts w:cs="Times New Roman"/>
          <w:szCs w:val="26"/>
        </w:rPr>
        <w:t>nghiệm</w:t>
      </w:r>
      <w:proofErr w:type="spellEnd"/>
      <w:r w:rsidR="00526DE2" w:rsidRPr="00B86783">
        <w:rPr>
          <w:rFonts w:cs="Times New Roman"/>
          <w:szCs w:val="26"/>
        </w:rPr>
        <w:t xml:space="preserve"> </w:t>
      </w:r>
      <w:proofErr w:type="spellStart"/>
      <w:r w:rsidR="00526DE2" w:rsidRPr="00B86783">
        <w:rPr>
          <w:rFonts w:cs="Times New Roman"/>
          <w:szCs w:val="26"/>
        </w:rPr>
        <w:t>sử</w:t>
      </w:r>
      <w:proofErr w:type="spellEnd"/>
      <w:r w:rsidR="00526DE2" w:rsidRPr="00B86783">
        <w:rPr>
          <w:rFonts w:cs="Times New Roman"/>
          <w:szCs w:val="26"/>
        </w:rPr>
        <w:t xml:space="preserve"> </w:t>
      </w:r>
      <w:proofErr w:type="spellStart"/>
      <w:r w:rsidR="00526DE2" w:rsidRPr="00B86783">
        <w:rPr>
          <w:rFonts w:cs="Times New Roman"/>
          <w:szCs w:val="26"/>
        </w:rPr>
        <w:t>dụng</w:t>
      </w:r>
      <w:proofErr w:type="spellEnd"/>
      <w:r w:rsidR="00526DE2" w:rsidRPr="00B86783">
        <w:rPr>
          <w:rFonts w:cs="Times New Roman"/>
          <w:szCs w:val="26"/>
        </w:rPr>
        <w:t xml:space="preserve"> </w:t>
      </w:r>
      <w:proofErr w:type="spellStart"/>
      <w:r w:rsidR="00526DE2" w:rsidRPr="00B86783">
        <w:rPr>
          <w:rFonts w:cs="Times New Roman"/>
          <w:szCs w:val="26"/>
        </w:rPr>
        <w:t>thực</w:t>
      </w:r>
      <w:proofErr w:type="spellEnd"/>
      <w:r w:rsidR="00526DE2" w:rsidRPr="00B86783">
        <w:rPr>
          <w:rFonts w:cs="Times New Roman"/>
          <w:szCs w:val="26"/>
        </w:rPr>
        <w:t xml:space="preserve"> </w:t>
      </w:r>
      <w:proofErr w:type="spellStart"/>
      <w:r w:rsidR="00526DE2" w:rsidRPr="00B86783">
        <w:rPr>
          <w:rFonts w:cs="Times New Roman"/>
          <w:szCs w:val="26"/>
        </w:rPr>
        <w:t>tế</w:t>
      </w:r>
      <w:proofErr w:type="spellEnd"/>
      <w:r w:rsidR="00526DE2" w:rsidRPr="00B86783">
        <w:rPr>
          <w:rFonts w:cs="Times New Roman"/>
          <w:szCs w:val="26"/>
        </w:rPr>
        <w:t xml:space="preserve"> </w:t>
      </w:r>
      <w:proofErr w:type="spellStart"/>
      <w:r w:rsidR="00526DE2" w:rsidRPr="00B86783">
        <w:rPr>
          <w:rFonts w:cs="Times New Roman"/>
          <w:szCs w:val="26"/>
        </w:rPr>
        <w:t>của</w:t>
      </w:r>
      <w:proofErr w:type="spellEnd"/>
      <w:r w:rsidR="00526DE2" w:rsidRPr="00B86783">
        <w:rPr>
          <w:rFonts w:cs="Times New Roman"/>
          <w:szCs w:val="26"/>
        </w:rPr>
        <w:t xml:space="preserve"> </w:t>
      </w:r>
      <w:proofErr w:type="spellStart"/>
      <w:r w:rsidR="00526DE2" w:rsidRPr="00B86783">
        <w:rPr>
          <w:rFonts w:cs="Times New Roman"/>
          <w:szCs w:val="26"/>
        </w:rPr>
        <w:t>nhóm</w:t>
      </w:r>
      <w:proofErr w:type="spellEnd"/>
      <w:r w:rsidR="00526DE2" w:rsidRPr="00B86783">
        <w:rPr>
          <w:rFonts w:cs="Times New Roman"/>
          <w:szCs w:val="26"/>
        </w:rPr>
        <w:t xml:space="preserve"> </w:t>
      </w:r>
      <w:proofErr w:type="spellStart"/>
      <w:r w:rsidR="00526DE2" w:rsidRPr="00B86783">
        <w:rPr>
          <w:rFonts w:cs="Times New Roman"/>
          <w:szCs w:val="26"/>
        </w:rPr>
        <w:t>trên</w:t>
      </w:r>
      <w:proofErr w:type="spellEnd"/>
      <w:r w:rsidR="00526DE2" w:rsidRPr="00B86783">
        <w:rPr>
          <w:rFonts w:cs="Times New Roman"/>
          <w:szCs w:val="26"/>
        </w:rPr>
        <w:t xml:space="preserve"> </w:t>
      </w:r>
      <w:proofErr w:type="spellStart"/>
      <w:r w:rsidR="00526DE2" w:rsidRPr="00B86783">
        <w:rPr>
          <w:rFonts w:cs="Times New Roman"/>
          <w:szCs w:val="26"/>
        </w:rPr>
        <w:t>tính</w:t>
      </w:r>
      <w:proofErr w:type="spellEnd"/>
      <w:r w:rsidR="00526DE2" w:rsidRPr="00B86783">
        <w:rPr>
          <w:rFonts w:cs="Times New Roman"/>
          <w:szCs w:val="26"/>
        </w:rPr>
        <w:t xml:space="preserve"> </w:t>
      </w:r>
      <w:proofErr w:type="spellStart"/>
      <w:r w:rsidR="00526DE2" w:rsidRPr="00B86783">
        <w:rPr>
          <w:rFonts w:cs="Times New Roman"/>
          <w:szCs w:val="26"/>
        </w:rPr>
        <w:t>năng</w:t>
      </w:r>
      <w:proofErr w:type="spellEnd"/>
      <w:r w:rsidR="00526DE2" w:rsidRPr="00B86783">
        <w:rPr>
          <w:rFonts w:cs="Times New Roman"/>
          <w:szCs w:val="26"/>
        </w:rPr>
        <w:t xml:space="preserve"> "Du </w:t>
      </w:r>
      <w:proofErr w:type="spellStart"/>
      <w:r w:rsidR="00526DE2" w:rsidRPr="00B86783">
        <w:rPr>
          <w:rFonts w:cs="Times New Roman"/>
          <w:szCs w:val="26"/>
        </w:rPr>
        <w:t>lịch</w:t>
      </w:r>
      <w:proofErr w:type="spellEnd"/>
      <w:r w:rsidR="00526DE2" w:rsidRPr="00B86783">
        <w:rPr>
          <w:rFonts w:cs="Times New Roman"/>
          <w:szCs w:val="26"/>
        </w:rPr>
        <w:t xml:space="preserve"> </w:t>
      </w:r>
      <w:r w:rsidR="00230B03">
        <w:rPr>
          <w:rFonts w:cs="Times New Roman"/>
          <w:szCs w:val="26"/>
        </w:rPr>
        <w:t>-</w:t>
      </w:r>
      <w:r w:rsidR="00526DE2" w:rsidRPr="00B86783">
        <w:rPr>
          <w:rFonts w:cs="Times New Roman"/>
          <w:szCs w:val="26"/>
        </w:rPr>
        <w:t xml:space="preserve"> </w:t>
      </w:r>
      <w:proofErr w:type="spellStart"/>
      <w:r w:rsidR="00526DE2" w:rsidRPr="00B86783">
        <w:rPr>
          <w:rFonts w:cs="Times New Roman"/>
          <w:szCs w:val="26"/>
        </w:rPr>
        <w:t>Đi</w:t>
      </w:r>
      <w:proofErr w:type="spellEnd"/>
      <w:r w:rsidR="00526DE2" w:rsidRPr="00B86783">
        <w:rPr>
          <w:rFonts w:cs="Times New Roman"/>
          <w:szCs w:val="26"/>
        </w:rPr>
        <w:t xml:space="preserve"> </w:t>
      </w:r>
      <w:proofErr w:type="spellStart"/>
      <w:r w:rsidR="00526DE2" w:rsidRPr="00B86783">
        <w:rPr>
          <w:rFonts w:cs="Times New Roman"/>
          <w:szCs w:val="26"/>
        </w:rPr>
        <w:t>lại</w:t>
      </w:r>
      <w:proofErr w:type="spellEnd"/>
      <w:r w:rsidR="00526DE2" w:rsidRPr="00B86783">
        <w:rPr>
          <w:rFonts w:cs="Times New Roman"/>
          <w:szCs w:val="26"/>
        </w:rPr>
        <w:t>" (</w:t>
      </w:r>
      <w:proofErr w:type="spellStart"/>
      <w:r w:rsidR="00526DE2" w:rsidRPr="00B86783">
        <w:rPr>
          <w:rFonts w:cs="Times New Roman"/>
          <w:szCs w:val="26"/>
        </w:rPr>
        <w:t>ảnh</w:t>
      </w:r>
      <w:proofErr w:type="spellEnd"/>
      <w:r w:rsidR="00526DE2" w:rsidRPr="00B86783">
        <w:rPr>
          <w:rFonts w:cs="Times New Roman"/>
          <w:szCs w:val="26"/>
        </w:rPr>
        <w:t xml:space="preserve"> </w:t>
      </w:r>
      <w:proofErr w:type="spellStart"/>
      <w:r w:rsidR="00526DE2" w:rsidRPr="00B86783">
        <w:rPr>
          <w:rFonts w:cs="Times New Roman"/>
          <w:szCs w:val="26"/>
        </w:rPr>
        <w:t>chụp</w:t>
      </w:r>
      <w:proofErr w:type="spellEnd"/>
      <w:r w:rsidR="00526DE2" w:rsidRPr="00B86783">
        <w:rPr>
          <w:rFonts w:cs="Times New Roman"/>
          <w:szCs w:val="26"/>
        </w:rPr>
        <w:t xml:space="preserve"> </w:t>
      </w:r>
      <w:proofErr w:type="spellStart"/>
      <w:r w:rsidR="00526DE2" w:rsidRPr="00B86783">
        <w:rPr>
          <w:rFonts w:cs="Times New Roman"/>
          <w:szCs w:val="26"/>
        </w:rPr>
        <w:t>màn</w:t>
      </w:r>
      <w:proofErr w:type="spellEnd"/>
      <w:r w:rsidR="00526DE2" w:rsidRPr="00B86783">
        <w:rPr>
          <w:rFonts w:cs="Times New Roman"/>
          <w:szCs w:val="26"/>
        </w:rPr>
        <w:t xml:space="preserve"> </w:t>
      </w:r>
      <w:proofErr w:type="spellStart"/>
      <w:r w:rsidR="00526DE2" w:rsidRPr="00B86783">
        <w:rPr>
          <w:rFonts w:cs="Times New Roman"/>
          <w:szCs w:val="26"/>
        </w:rPr>
        <w:t>hình</w:t>
      </w:r>
      <w:proofErr w:type="spellEnd"/>
      <w:r w:rsidR="00526DE2" w:rsidRPr="00B86783">
        <w:rPr>
          <w:rFonts w:cs="Times New Roman"/>
          <w:szCs w:val="26"/>
        </w:rPr>
        <w:t xml:space="preserve"> </w:t>
      </w:r>
      <w:proofErr w:type="spellStart"/>
      <w:r w:rsidR="00526DE2" w:rsidRPr="00B86783">
        <w:rPr>
          <w:rFonts w:cs="Times New Roman"/>
          <w:szCs w:val="26"/>
        </w:rPr>
        <w:t>từng</w:t>
      </w:r>
      <w:proofErr w:type="spellEnd"/>
      <w:r w:rsidR="00526DE2" w:rsidRPr="00B86783">
        <w:rPr>
          <w:rFonts w:cs="Times New Roman"/>
          <w:szCs w:val="26"/>
        </w:rPr>
        <w:t xml:space="preserve"> </w:t>
      </w:r>
      <w:proofErr w:type="spellStart"/>
      <w:proofErr w:type="gramStart"/>
      <w:r w:rsidR="00526DE2" w:rsidRPr="00B86783">
        <w:rPr>
          <w:rFonts w:cs="Times New Roman"/>
          <w:szCs w:val="26"/>
        </w:rPr>
        <w:t>bước</w:t>
      </w:r>
      <w:proofErr w:type="spellEnd"/>
      <w:r w:rsidR="00526DE2" w:rsidRPr="00B86783">
        <w:rPr>
          <w:rFonts w:cs="Times New Roman"/>
          <w:szCs w:val="26"/>
        </w:rPr>
        <w:t>)</w:t>
      </w:r>
      <w:r w:rsidR="00526DE2" w:rsidRPr="00B86783">
        <w:rPr>
          <w:rFonts w:cs="Times New Roman"/>
          <w:szCs w:val="26"/>
          <w:vertAlign w:val="superscript"/>
        </w:rPr>
        <w:t>[</w:t>
      </w:r>
      <w:proofErr w:type="gramEnd"/>
      <w:r w:rsidR="00526DE2" w:rsidRPr="00B86783">
        <w:rPr>
          <w:rFonts w:cs="Times New Roman"/>
          <w:szCs w:val="26"/>
          <w:vertAlign w:val="superscript"/>
        </w:rPr>
        <w:t>14]</w:t>
      </w:r>
      <w:r w:rsidRPr="00B86783">
        <w:rPr>
          <w:rFonts w:cs="Times New Roman"/>
          <w:szCs w:val="26"/>
        </w:rPr>
        <w:t>.</w:t>
      </w:r>
    </w:p>
    <w:p w14:paraId="21CDD1A1" w14:textId="77777777" w:rsidR="00B86783" w:rsidRPr="00B86783" w:rsidRDefault="00B86783" w:rsidP="00076D1E">
      <w:pPr>
        <w:pStyle w:val="ListParagraph"/>
        <w:numPr>
          <w:ilvl w:val="0"/>
          <w:numId w:val="42"/>
        </w:numPr>
        <w:jc w:val="both"/>
        <w:rPr>
          <w:rFonts w:cs="Times New Roman"/>
          <w:szCs w:val="26"/>
        </w:rPr>
      </w:pPr>
      <w:r w:rsidRPr="00B86783">
        <w:rPr>
          <w:rFonts w:cs="Times New Roman"/>
          <w:szCs w:val="26"/>
        </w:rPr>
        <w:t>T</w:t>
      </w:r>
      <w:r w:rsidR="00526DE2" w:rsidRPr="00B86783">
        <w:rPr>
          <w:rFonts w:cs="Times New Roman"/>
          <w:szCs w:val="26"/>
        </w:rPr>
        <w:t xml:space="preserve">hông </w:t>
      </w:r>
      <w:proofErr w:type="spellStart"/>
      <w:r w:rsidR="00526DE2" w:rsidRPr="00B86783">
        <w:rPr>
          <w:rFonts w:cs="Times New Roman"/>
          <w:szCs w:val="26"/>
        </w:rPr>
        <w:t>lệ</w:t>
      </w:r>
      <w:proofErr w:type="spellEnd"/>
      <w:r w:rsidR="00526DE2" w:rsidRPr="00B86783">
        <w:rPr>
          <w:rFonts w:cs="Times New Roman"/>
          <w:szCs w:val="26"/>
        </w:rPr>
        <w:t xml:space="preserve"> </w:t>
      </w:r>
      <w:proofErr w:type="spellStart"/>
      <w:r w:rsidR="00526DE2" w:rsidRPr="00B86783">
        <w:rPr>
          <w:rFonts w:cs="Times New Roman"/>
          <w:szCs w:val="26"/>
        </w:rPr>
        <w:t>kỹ</w:t>
      </w:r>
      <w:proofErr w:type="spellEnd"/>
      <w:r w:rsidR="00526DE2" w:rsidRPr="00B86783">
        <w:rPr>
          <w:rFonts w:cs="Times New Roman"/>
          <w:szCs w:val="26"/>
        </w:rPr>
        <w:t xml:space="preserve"> </w:t>
      </w:r>
      <w:proofErr w:type="spellStart"/>
      <w:r w:rsidR="00526DE2" w:rsidRPr="00B86783">
        <w:rPr>
          <w:rFonts w:cs="Times New Roman"/>
          <w:szCs w:val="26"/>
        </w:rPr>
        <w:t>thuật</w:t>
      </w:r>
      <w:proofErr w:type="spellEnd"/>
      <w:r w:rsidR="00526DE2" w:rsidRPr="00B86783">
        <w:rPr>
          <w:rFonts w:cs="Times New Roman"/>
          <w:szCs w:val="26"/>
        </w:rPr>
        <w:t xml:space="preserve"> </w:t>
      </w:r>
      <w:proofErr w:type="spellStart"/>
      <w:r w:rsidR="00526DE2" w:rsidRPr="00B86783">
        <w:rPr>
          <w:rFonts w:cs="Times New Roman"/>
          <w:szCs w:val="26"/>
        </w:rPr>
        <w:t>phổ</w:t>
      </w:r>
      <w:proofErr w:type="spellEnd"/>
      <w:r w:rsidR="00526DE2" w:rsidRPr="00B86783">
        <w:rPr>
          <w:rFonts w:cs="Times New Roman"/>
          <w:szCs w:val="26"/>
        </w:rPr>
        <w:t xml:space="preserve"> </w:t>
      </w:r>
      <w:proofErr w:type="spellStart"/>
      <w:r w:rsidR="00526DE2" w:rsidRPr="00B86783">
        <w:rPr>
          <w:rFonts w:cs="Times New Roman"/>
          <w:szCs w:val="26"/>
        </w:rPr>
        <w:t>biến</w:t>
      </w:r>
      <w:proofErr w:type="spellEnd"/>
      <w:r w:rsidR="00526DE2" w:rsidRPr="00B86783">
        <w:rPr>
          <w:rFonts w:cs="Times New Roman"/>
          <w:szCs w:val="26"/>
        </w:rPr>
        <w:t xml:space="preserve"> </w:t>
      </w:r>
      <w:proofErr w:type="spellStart"/>
      <w:r w:rsidR="00526DE2" w:rsidRPr="00B86783">
        <w:rPr>
          <w:rFonts w:cs="Times New Roman"/>
          <w:szCs w:val="26"/>
        </w:rPr>
        <w:t>của</w:t>
      </w:r>
      <w:proofErr w:type="spellEnd"/>
      <w:r w:rsidR="00526DE2" w:rsidRPr="00B86783">
        <w:rPr>
          <w:rFonts w:cs="Times New Roman"/>
          <w:szCs w:val="26"/>
        </w:rPr>
        <w:t xml:space="preserve"> </w:t>
      </w:r>
      <w:proofErr w:type="spellStart"/>
      <w:r w:rsidR="00526DE2" w:rsidRPr="00B86783">
        <w:rPr>
          <w:rFonts w:cs="Times New Roman"/>
          <w:szCs w:val="26"/>
        </w:rPr>
        <w:t>các</w:t>
      </w:r>
      <w:proofErr w:type="spellEnd"/>
      <w:r w:rsidR="00526DE2" w:rsidRPr="00B86783">
        <w:rPr>
          <w:rFonts w:cs="Times New Roman"/>
          <w:szCs w:val="26"/>
        </w:rPr>
        <w:t xml:space="preserve"> </w:t>
      </w:r>
      <w:proofErr w:type="spellStart"/>
      <w:r w:rsidR="00526DE2" w:rsidRPr="00B86783">
        <w:rPr>
          <w:rFonts w:cs="Times New Roman"/>
          <w:szCs w:val="26"/>
        </w:rPr>
        <w:t>nền</w:t>
      </w:r>
      <w:proofErr w:type="spellEnd"/>
      <w:r w:rsidR="00526DE2" w:rsidRPr="00B86783">
        <w:rPr>
          <w:rFonts w:cs="Times New Roman"/>
          <w:szCs w:val="26"/>
        </w:rPr>
        <w:t xml:space="preserve"> </w:t>
      </w:r>
      <w:proofErr w:type="spellStart"/>
      <w:r w:rsidR="00526DE2" w:rsidRPr="00B86783">
        <w:rPr>
          <w:rFonts w:cs="Times New Roman"/>
          <w:szCs w:val="26"/>
        </w:rPr>
        <w:t>tảng</w:t>
      </w:r>
      <w:proofErr w:type="spellEnd"/>
      <w:r w:rsidR="00526DE2" w:rsidRPr="00B86783">
        <w:rPr>
          <w:rFonts w:cs="Times New Roman"/>
          <w:szCs w:val="26"/>
        </w:rPr>
        <w:t xml:space="preserve"> OTA (</w:t>
      </w:r>
      <w:proofErr w:type="spellStart"/>
      <w:r w:rsidR="00526DE2" w:rsidRPr="00B86783">
        <w:rPr>
          <w:rFonts w:cs="Times New Roman"/>
          <w:szCs w:val="26"/>
        </w:rPr>
        <w:t>bộ</w:t>
      </w:r>
      <w:proofErr w:type="spellEnd"/>
      <w:r w:rsidR="00526DE2" w:rsidRPr="00B86783">
        <w:rPr>
          <w:rFonts w:cs="Times New Roman"/>
          <w:szCs w:val="26"/>
        </w:rPr>
        <w:t xml:space="preserve"> </w:t>
      </w:r>
      <w:proofErr w:type="spellStart"/>
      <w:r w:rsidR="00526DE2" w:rsidRPr="00B86783">
        <w:rPr>
          <w:rFonts w:cs="Times New Roman"/>
          <w:szCs w:val="26"/>
        </w:rPr>
        <w:t>đệm</w:t>
      </w:r>
      <w:proofErr w:type="spellEnd"/>
      <w:r w:rsidR="00526DE2" w:rsidRPr="00B86783">
        <w:rPr>
          <w:rFonts w:cs="Times New Roman"/>
          <w:szCs w:val="26"/>
        </w:rPr>
        <w:t xml:space="preserve"> </w:t>
      </w:r>
      <w:proofErr w:type="spellStart"/>
      <w:r w:rsidR="00526DE2" w:rsidRPr="00B86783">
        <w:rPr>
          <w:rFonts w:cs="Times New Roman"/>
          <w:szCs w:val="26"/>
        </w:rPr>
        <w:t>dữ</w:t>
      </w:r>
      <w:proofErr w:type="spellEnd"/>
      <w:r w:rsidR="00526DE2" w:rsidRPr="00B86783">
        <w:rPr>
          <w:rFonts w:cs="Times New Roman"/>
          <w:szCs w:val="26"/>
        </w:rPr>
        <w:t xml:space="preserve"> </w:t>
      </w:r>
      <w:proofErr w:type="spellStart"/>
      <w:r w:rsidR="00526DE2" w:rsidRPr="00B86783">
        <w:rPr>
          <w:rFonts w:cs="Times New Roman"/>
          <w:szCs w:val="26"/>
        </w:rPr>
        <w:t>liệu</w:t>
      </w:r>
      <w:proofErr w:type="spellEnd"/>
      <w:r w:rsidR="00526DE2" w:rsidRPr="00B86783">
        <w:rPr>
          <w:rFonts w:cs="Times New Roman"/>
          <w:szCs w:val="26"/>
        </w:rPr>
        <w:t xml:space="preserve"> </w:t>
      </w:r>
      <w:proofErr w:type="spellStart"/>
      <w:r w:rsidR="00526DE2" w:rsidRPr="00B86783">
        <w:rPr>
          <w:rFonts w:cs="Times New Roman"/>
          <w:szCs w:val="26"/>
        </w:rPr>
        <w:t>giá</w:t>
      </w:r>
      <w:proofErr w:type="spellEnd"/>
      <w:r w:rsidR="00526DE2" w:rsidRPr="00B86783">
        <w:rPr>
          <w:rFonts w:cs="Times New Roman"/>
          <w:szCs w:val="26"/>
        </w:rPr>
        <w:t xml:space="preserve">, </w:t>
      </w:r>
      <w:proofErr w:type="spellStart"/>
      <w:r w:rsidR="00526DE2" w:rsidRPr="00B86783">
        <w:rPr>
          <w:rFonts w:cs="Times New Roman"/>
          <w:szCs w:val="26"/>
        </w:rPr>
        <w:t>truy</w:t>
      </w:r>
      <w:proofErr w:type="spellEnd"/>
      <w:r w:rsidR="00526DE2" w:rsidRPr="00B86783">
        <w:rPr>
          <w:rFonts w:cs="Times New Roman"/>
          <w:szCs w:val="26"/>
        </w:rPr>
        <w:t xml:space="preserve"> </w:t>
      </w:r>
      <w:proofErr w:type="spellStart"/>
      <w:r w:rsidR="00526DE2" w:rsidRPr="00B86783">
        <w:rPr>
          <w:rFonts w:cs="Times New Roman"/>
          <w:szCs w:val="26"/>
        </w:rPr>
        <w:t>vấn</w:t>
      </w:r>
      <w:proofErr w:type="spellEnd"/>
      <w:r w:rsidR="00526DE2" w:rsidRPr="00B86783">
        <w:rPr>
          <w:rFonts w:cs="Times New Roman"/>
          <w:szCs w:val="26"/>
        </w:rPr>
        <w:t xml:space="preserve"> song </w:t>
      </w:r>
      <w:proofErr w:type="spellStart"/>
      <w:r w:rsidR="00526DE2" w:rsidRPr="00B86783">
        <w:rPr>
          <w:rFonts w:cs="Times New Roman"/>
          <w:szCs w:val="26"/>
        </w:rPr>
        <w:t>song</w:t>
      </w:r>
      <w:proofErr w:type="spellEnd"/>
      <w:r w:rsidR="00526DE2" w:rsidRPr="00B86783">
        <w:rPr>
          <w:rFonts w:cs="Times New Roman"/>
          <w:szCs w:val="26"/>
        </w:rPr>
        <w:t xml:space="preserve"> </w:t>
      </w:r>
      <w:proofErr w:type="spellStart"/>
      <w:r w:rsidR="00526DE2" w:rsidRPr="00B86783">
        <w:rPr>
          <w:rFonts w:cs="Times New Roman"/>
          <w:szCs w:val="26"/>
        </w:rPr>
        <w:t>nhiều</w:t>
      </w:r>
      <w:proofErr w:type="spellEnd"/>
      <w:r w:rsidR="00526DE2" w:rsidRPr="00B86783">
        <w:rPr>
          <w:rFonts w:cs="Times New Roman"/>
          <w:szCs w:val="26"/>
        </w:rPr>
        <w:t xml:space="preserve"> </w:t>
      </w:r>
      <w:proofErr w:type="spellStart"/>
      <w:r w:rsidR="00526DE2" w:rsidRPr="00B86783">
        <w:rPr>
          <w:rFonts w:cs="Times New Roman"/>
          <w:szCs w:val="26"/>
        </w:rPr>
        <w:t>nhà</w:t>
      </w:r>
      <w:proofErr w:type="spellEnd"/>
      <w:r w:rsidR="00526DE2" w:rsidRPr="00B86783">
        <w:rPr>
          <w:rFonts w:cs="Times New Roman"/>
          <w:szCs w:val="26"/>
        </w:rPr>
        <w:t xml:space="preserve"> </w:t>
      </w:r>
      <w:proofErr w:type="spellStart"/>
      <w:r w:rsidR="00526DE2" w:rsidRPr="00B86783">
        <w:rPr>
          <w:rFonts w:cs="Times New Roman"/>
          <w:szCs w:val="26"/>
        </w:rPr>
        <w:t>cung</w:t>
      </w:r>
      <w:proofErr w:type="spellEnd"/>
      <w:r w:rsidR="00526DE2" w:rsidRPr="00B86783">
        <w:rPr>
          <w:rFonts w:cs="Times New Roman"/>
          <w:szCs w:val="26"/>
        </w:rPr>
        <w:t xml:space="preserve"> </w:t>
      </w:r>
      <w:proofErr w:type="spellStart"/>
      <w:r w:rsidR="00526DE2" w:rsidRPr="00B86783">
        <w:rPr>
          <w:rFonts w:cs="Times New Roman"/>
          <w:szCs w:val="26"/>
        </w:rPr>
        <w:t>ứng</w:t>
      </w:r>
      <w:proofErr w:type="spellEnd"/>
      <w:r w:rsidR="00526DE2" w:rsidRPr="00B86783">
        <w:rPr>
          <w:rFonts w:cs="Times New Roman"/>
          <w:szCs w:val="26"/>
        </w:rPr>
        <w:t xml:space="preserve">, </w:t>
      </w:r>
      <w:proofErr w:type="spellStart"/>
      <w:r w:rsidR="00526DE2" w:rsidRPr="00B86783">
        <w:rPr>
          <w:rFonts w:cs="Times New Roman"/>
          <w:szCs w:val="26"/>
        </w:rPr>
        <w:t>phiên</w:t>
      </w:r>
      <w:proofErr w:type="spellEnd"/>
      <w:r w:rsidR="00526DE2" w:rsidRPr="00B86783">
        <w:rPr>
          <w:rFonts w:cs="Times New Roman"/>
          <w:szCs w:val="26"/>
        </w:rPr>
        <w:t xml:space="preserve"> </w:t>
      </w:r>
      <w:proofErr w:type="spellStart"/>
      <w:r w:rsidR="00526DE2" w:rsidRPr="00B86783">
        <w:rPr>
          <w:rFonts w:cs="Times New Roman"/>
          <w:szCs w:val="26"/>
        </w:rPr>
        <w:t>tìm</w:t>
      </w:r>
      <w:proofErr w:type="spellEnd"/>
      <w:r w:rsidR="00526DE2" w:rsidRPr="00B86783">
        <w:rPr>
          <w:rFonts w:cs="Times New Roman"/>
          <w:szCs w:val="26"/>
        </w:rPr>
        <w:t xml:space="preserve"> </w:t>
      </w:r>
      <w:proofErr w:type="spellStart"/>
      <w:r w:rsidR="00526DE2" w:rsidRPr="00B86783">
        <w:rPr>
          <w:rFonts w:cs="Times New Roman"/>
          <w:szCs w:val="26"/>
        </w:rPr>
        <w:t>kiếm</w:t>
      </w:r>
      <w:proofErr w:type="spellEnd"/>
      <w:r w:rsidR="00526DE2" w:rsidRPr="00B86783">
        <w:rPr>
          <w:rFonts w:cs="Times New Roman"/>
          <w:szCs w:val="26"/>
        </w:rPr>
        <w:t xml:space="preserve"> </w:t>
      </w:r>
      <w:proofErr w:type="spellStart"/>
      <w:r w:rsidR="00526DE2" w:rsidRPr="00B86783">
        <w:rPr>
          <w:rFonts w:cs="Times New Roman"/>
          <w:szCs w:val="26"/>
        </w:rPr>
        <w:t>có</w:t>
      </w:r>
      <w:proofErr w:type="spellEnd"/>
      <w:r w:rsidR="00526DE2" w:rsidRPr="00B86783">
        <w:rPr>
          <w:rFonts w:cs="Times New Roman"/>
          <w:szCs w:val="26"/>
        </w:rPr>
        <w:t xml:space="preserve"> </w:t>
      </w:r>
      <w:proofErr w:type="spellStart"/>
      <w:r w:rsidR="00526DE2" w:rsidRPr="00B86783">
        <w:rPr>
          <w:rFonts w:cs="Times New Roman"/>
          <w:szCs w:val="26"/>
        </w:rPr>
        <w:t>thời</w:t>
      </w:r>
      <w:proofErr w:type="spellEnd"/>
      <w:r w:rsidR="00526DE2" w:rsidRPr="00B86783">
        <w:rPr>
          <w:rFonts w:cs="Times New Roman"/>
          <w:szCs w:val="26"/>
        </w:rPr>
        <w:t xml:space="preserve"> </w:t>
      </w:r>
      <w:proofErr w:type="spellStart"/>
      <w:r w:rsidR="00526DE2" w:rsidRPr="00B86783">
        <w:rPr>
          <w:rFonts w:cs="Times New Roman"/>
          <w:szCs w:val="26"/>
        </w:rPr>
        <w:t>hạn</w:t>
      </w:r>
      <w:proofErr w:type="spellEnd"/>
      <w:r w:rsidR="00526DE2" w:rsidRPr="00B86783">
        <w:rPr>
          <w:rFonts w:cs="Times New Roman"/>
          <w:szCs w:val="26"/>
        </w:rPr>
        <w:t>)</w:t>
      </w:r>
      <w:r w:rsidRPr="00B86783">
        <w:rPr>
          <w:rFonts w:cs="Times New Roman"/>
          <w:szCs w:val="26"/>
        </w:rPr>
        <w:t xml:space="preserve">. </w:t>
      </w:r>
    </w:p>
    <w:p w14:paraId="443E2638" w14:textId="3BC6DB70" w:rsidR="009A41E3" w:rsidRPr="00B86783" w:rsidRDefault="00B86783" w:rsidP="00076D1E">
      <w:pPr>
        <w:pStyle w:val="ListParagraph"/>
        <w:numPr>
          <w:ilvl w:val="0"/>
          <w:numId w:val="42"/>
        </w:numPr>
        <w:jc w:val="both"/>
        <w:rPr>
          <w:rFonts w:cs="Times New Roman"/>
          <w:szCs w:val="26"/>
        </w:rPr>
      </w:pPr>
      <w:r w:rsidRPr="00B86783">
        <w:rPr>
          <w:rFonts w:cs="Times New Roman"/>
          <w:szCs w:val="26"/>
        </w:rPr>
        <w:t>K</w:t>
      </w:r>
      <w:r w:rsidR="00526DE2" w:rsidRPr="00B86783">
        <w:rPr>
          <w:rFonts w:cs="Times New Roman"/>
          <w:szCs w:val="26"/>
        </w:rPr>
        <w:t xml:space="preserve">hung </w:t>
      </w:r>
      <w:proofErr w:type="spellStart"/>
      <w:r w:rsidR="00526DE2" w:rsidRPr="00B86783">
        <w:rPr>
          <w:rFonts w:cs="Times New Roman"/>
          <w:szCs w:val="26"/>
        </w:rPr>
        <w:t>lý</w:t>
      </w:r>
      <w:proofErr w:type="spellEnd"/>
      <w:r w:rsidR="00526DE2" w:rsidRPr="00B86783">
        <w:rPr>
          <w:rFonts w:cs="Times New Roman"/>
          <w:szCs w:val="26"/>
        </w:rPr>
        <w:t xml:space="preserve"> </w:t>
      </w:r>
      <w:proofErr w:type="spellStart"/>
      <w:r w:rsidR="00526DE2" w:rsidRPr="00B86783">
        <w:rPr>
          <w:rFonts w:cs="Times New Roman"/>
          <w:szCs w:val="26"/>
        </w:rPr>
        <w:t>thuyết</w:t>
      </w:r>
      <w:proofErr w:type="spellEnd"/>
      <w:r w:rsidR="00526DE2" w:rsidRPr="00B86783">
        <w:rPr>
          <w:rFonts w:cs="Times New Roman"/>
          <w:szCs w:val="26"/>
        </w:rPr>
        <w:t xml:space="preserve"> BPM </w:t>
      </w:r>
      <w:proofErr w:type="spellStart"/>
      <w:r w:rsidR="00526DE2" w:rsidRPr="00B86783">
        <w:rPr>
          <w:rFonts w:cs="Times New Roman"/>
          <w:szCs w:val="26"/>
        </w:rPr>
        <w:t>cùng</w:t>
      </w:r>
      <w:proofErr w:type="spellEnd"/>
      <w:r w:rsidR="00526DE2" w:rsidRPr="00B86783">
        <w:rPr>
          <w:rFonts w:cs="Times New Roman"/>
          <w:szCs w:val="26"/>
        </w:rPr>
        <w:t xml:space="preserve"> </w:t>
      </w:r>
      <w:proofErr w:type="spellStart"/>
      <w:r w:rsidR="00526DE2" w:rsidRPr="00B86783">
        <w:rPr>
          <w:rFonts w:cs="Times New Roman"/>
          <w:szCs w:val="26"/>
        </w:rPr>
        <w:t>chuẩn</w:t>
      </w:r>
      <w:proofErr w:type="spellEnd"/>
      <w:r w:rsidR="00526DE2" w:rsidRPr="00B86783">
        <w:rPr>
          <w:rFonts w:cs="Times New Roman"/>
          <w:szCs w:val="26"/>
        </w:rPr>
        <w:t xml:space="preserve"> BPMN 2.0</w:t>
      </w:r>
      <w:r w:rsidR="00526DE2" w:rsidRPr="00B86783">
        <w:rPr>
          <w:rFonts w:cs="Times New Roman"/>
          <w:szCs w:val="26"/>
          <w:vertAlign w:val="superscript"/>
        </w:rPr>
        <w:t>[21][22]</w:t>
      </w:r>
      <w:r w:rsidR="00526DE2" w:rsidRPr="00B86783">
        <w:rPr>
          <w:rFonts w:cs="Times New Roman"/>
          <w:szCs w:val="26"/>
        </w:rPr>
        <w:t xml:space="preserve">. </w:t>
      </w:r>
      <w:proofErr w:type="spellStart"/>
      <w:r w:rsidR="00526DE2" w:rsidRPr="00B86783">
        <w:rPr>
          <w:rFonts w:cs="Times New Roman"/>
          <w:szCs w:val="26"/>
        </w:rPr>
        <w:t>Diễn</w:t>
      </w:r>
      <w:proofErr w:type="spellEnd"/>
      <w:r w:rsidR="00526DE2" w:rsidRPr="00B86783">
        <w:rPr>
          <w:rFonts w:cs="Times New Roman"/>
          <w:szCs w:val="26"/>
        </w:rPr>
        <w:t xml:space="preserve"> </w:t>
      </w:r>
      <w:proofErr w:type="spellStart"/>
      <w:r w:rsidR="00526DE2" w:rsidRPr="00B86783">
        <w:rPr>
          <w:rFonts w:cs="Times New Roman"/>
          <w:szCs w:val="26"/>
        </w:rPr>
        <w:t>giải</w:t>
      </w:r>
      <w:proofErr w:type="spellEnd"/>
      <w:r w:rsidR="00526DE2" w:rsidRPr="00B86783">
        <w:rPr>
          <w:rFonts w:cs="Times New Roman"/>
          <w:szCs w:val="26"/>
        </w:rPr>
        <w:t xml:space="preserve"> 5 </w:t>
      </w:r>
      <w:proofErr w:type="spellStart"/>
      <w:r w:rsidR="00526DE2" w:rsidRPr="00B86783">
        <w:rPr>
          <w:rFonts w:cs="Times New Roman"/>
          <w:szCs w:val="26"/>
        </w:rPr>
        <w:t>bước</w:t>
      </w:r>
      <w:proofErr w:type="spellEnd"/>
      <w:r w:rsidR="00526DE2" w:rsidRPr="00B86783">
        <w:rPr>
          <w:rFonts w:cs="Times New Roman"/>
          <w:szCs w:val="26"/>
        </w:rPr>
        <w:t xml:space="preserve"> </w:t>
      </w:r>
      <w:proofErr w:type="spellStart"/>
      <w:r w:rsidR="00526DE2" w:rsidRPr="00B86783">
        <w:rPr>
          <w:rFonts w:cs="Times New Roman"/>
          <w:szCs w:val="26"/>
        </w:rPr>
        <w:t>đã</w:t>
      </w:r>
      <w:proofErr w:type="spellEnd"/>
      <w:r w:rsidR="00526DE2" w:rsidRPr="00B86783">
        <w:rPr>
          <w:rFonts w:cs="Times New Roman"/>
          <w:szCs w:val="26"/>
        </w:rPr>
        <w:t xml:space="preserve"> </w:t>
      </w:r>
      <w:proofErr w:type="spellStart"/>
      <w:r w:rsidR="00526DE2" w:rsidRPr="00B86783">
        <w:rPr>
          <w:rFonts w:cs="Times New Roman"/>
          <w:szCs w:val="26"/>
        </w:rPr>
        <w:t>trình</w:t>
      </w:r>
      <w:proofErr w:type="spellEnd"/>
      <w:r w:rsidR="00526DE2" w:rsidRPr="00B86783">
        <w:rPr>
          <w:rFonts w:cs="Times New Roman"/>
          <w:szCs w:val="26"/>
        </w:rPr>
        <w:t xml:space="preserve"> </w:t>
      </w:r>
      <w:proofErr w:type="spellStart"/>
      <w:r w:rsidR="00526DE2" w:rsidRPr="00B86783">
        <w:rPr>
          <w:rFonts w:cs="Times New Roman"/>
          <w:szCs w:val="26"/>
        </w:rPr>
        <w:t>bày</w:t>
      </w:r>
      <w:proofErr w:type="spellEnd"/>
      <w:r w:rsidR="00526DE2" w:rsidRPr="00B86783">
        <w:rPr>
          <w:rFonts w:cs="Times New Roman"/>
          <w:szCs w:val="26"/>
        </w:rPr>
        <w:t xml:space="preserve"> ở </w:t>
      </w:r>
      <w:proofErr w:type="spellStart"/>
      <w:r w:rsidR="00526DE2" w:rsidRPr="00B86783">
        <w:rPr>
          <w:rFonts w:cs="Times New Roman"/>
          <w:szCs w:val="26"/>
        </w:rPr>
        <w:t>mục</w:t>
      </w:r>
      <w:proofErr w:type="spellEnd"/>
      <w:r w:rsidR="00526DE2" w:rsidRPr="00B86783">
        <w:rPr>
          <w:rFonts w:cs="Times New Roman"/>
          <w:szCs w:val="26"/>
        </w:rPr>
        <w:t xml:space="preserve"> 2.2.2.</w:t>
      </w:r>
    </w:p>
    <w:p w14:paraId="41A02A5B" w14:textId="2C885B05" w:rsidR="00FC2BA2" w:rsidRPr="00FC2BA2" w:rsidRDefault="00FC2BA2" w:rsidP="00FC2BA2">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3.3.1.2</w:t>
      </w:r>
      <w:r w:rsidR="00526DE2" w:rsidRPr="00FC2BA2">
        <w:rPr>
          <w:rFonts w:ascii="Times New Roman" w:hAnsi="Times New Roman" w:cs="Times New Roman"/>
          <w:i w:val="0"/>
          <w:iCs w:val="0"/>
          <w:color w:val="auto"/>
          <w:szCs w:val="26"/>
        </w:rPr>
        <w:t xml:space="preserve"> </w:t>
      </w:r>
      <w:proofErr w:type="spellStart"/>
      <w:r w:rsidR="00526DE2" w:rsidRPr="00FC2BA2">
        <w:rPr>
          <w:rFonts w:ascii="Times New Roman" w:hAnsi="Times New Roman" w:cs="Times New Roman"/>
          <w:i w:val="0"/>
          <w:iCs w:val="0"/>
          <w:color w:val="auto"/>
          <w:szCs w:val="26"/>
        </w:rPr>
        <w:t>Sơ</w:t>
      </w:r>
      <w:proofErr w:type="spellEnd"/>
      <w:r w:rsidR="00526DE2" w:rsidRPr="00FC2BA2">
        <w:rPr>
          <w:rFonts w:ascii="Times New Roman" w:hAnsi="Times New Roman" w:cs="Times New Roman"/>
          <w:i w:val="0"/>
          <w:iCs w:val="0"/>
          <w:color w:val="auto"/>
          <w:szCs w:val="26"/>
        </w:rPr>
        <w:t xml:space="preserve"> </w:t>
      </w:r>
      <w:proofErr w:type="spellStart"/>
      <w:r w:rsidR="00526DE2" w:rsidRPr="00FC2BA2">
        <w:rPr>
          <w:rFonts w:ascii="Times New Roman" w:hAnsi="Times New Roman" w:cs="Times New Roman"/>
          <w:i w:val="0"/>
          <w:iCs w:val="0"/>
          <w:color w:val="auto"/>
          <w:szCs w:val="26"/>
        </w:rPr>
        <w:t>đồ</w:t>
      </w:r>
      <w:proofErr w:type="spellEnd"/>
      <w:r w:rsidR="00526DE2" w:rsidRPr="00FC2BA2">
        <w:rPr>
          <w:rFonts w:ascii="Times New Roman" w:hAnsi="Times New Roman" w:cs="Times New Roman"/>
          <w:i w:val="0"/>
          <w:iCs w:val="0"/>
          <w:color w:val="auto"/>
          <w:szCs w:val="26"/>
        </w:rPr>
        <w:t xml:space="preserve"> </w:t>
      </w:r>
      <w:proofErr w:type="spellStart"/>
      <w:r w:rsidR="00526DE2" w:rsidRPr="00FC2BA2">
        <w:rPr>
          <w:rFonts w:ascii="Times New Roman" w:hAnsi="Times New Roman" w:cs="Times New Roman"/>
          <w:i w:val="0"/>
          <w:iCs w:val="0"/>
          <w:color w:val="auto"/>
          <w:szCs w:val="26"/>
        </w:rPr>
        <w:t>tổ</w:t>
      </w:r>
      <w:proofErr w:type="spellEnd"/>
      <w:r w:rsidR="00526DE2" w:rsidRPr="00FC2BA2">
        <w:rPr>
          <w:rFonts w:ascii="Times New Roman" w:hAnsi="Times New Roman" w:cs="Times New Roman"/>
          <w:i w:val="0"/>
          <w:iCs w:val="0"/>
          <w:color w:val="auto"/>
          <w:szCs w:val="26"/>
        </w:rPr>
        <w:t xml:space="preserve"> </w:t>
      </w:r>
      <w:proofErr w:type="spellStart"/>
      <w:r w:rsidR="00526DE2" w:rsidRPr="00FC2BA2">
        <w:rPr>
          <w:rFonts w:ascii="Times New Roman" w:hAnsi="Times New Roman" w:cs="Times New Roman"/>
          <w:i w:val="0"/>
          <w:iCs w:val="0"/>
          <w:color w:val="auto"/>
          <w:szCs w:val="26"/>
        </w:rPr>
        <w:t>chức</w:t>
      </w:r>
      <w:proofErr w:type="spellEnd"/>
      <w:r w:rsidR="00526DE2" w:rsidRPr="00FC2BA2">
        <w:rPr>
          <w:rFonts w:ascii="Times New Roman" w:hAnsi="Times New Roman" w:cs="Times New Roman"/>
          <w:i w:val="0"/>
          <w:iCs w:val="0"/>
          <w:color w:val="auto"/>
          <w:szCs w:val="26"/>
        </w:rPr>
        <w:t xml:space="preserve">. </w:t>
      </w:r>
    </w:p>
    <w:p w14:paraId="1B0340A9" w14:textId="77777777" w:rsidR="001837BD" w:rsidRDefault="00526DE2" w:rsidP="004D66FB">
      <w:pPr>
        <w:jc w:val="both"/>
        <w:rPr>
          <w:rFonts w:cs="Times New Roman"/>
          <w:szCs w:val="26"/>
        </w:rPr>
      </w:pPr>
      <w:proofErr w:type="spellStart"/>
      <w:r w:rsidRPr="006A110D">
        <w:rPr>
          <w:rFonts w:cs="Times New Roman"/>
          <w:szCs w:val="26"/>
        </w:rPr>
        <w:t>Bốn</w:t>
      </w:r>
      <w:proofErr w:type="spellEnd"/>
      <w:r w:rsidRPr="006A110D">
        <w:rPr>
          <w:rFonts w:cs="Times New Roman"/>
          <w:szCs w:val="26"/>
        </w:rPr>
        <w:t xml:space="preserve"> </w:t>
      </w:r>
      <w:proofErr w:type="spellStart"/>
      <w:r w:rsidRPr="006A110D">
        <w:rPr>
          <w:rFonts w:cs="Times New Roman"/>
          <w:szCs w:val="26"/>
        </w:rPr>
        <w:t>khối</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tham</w:t>
      </w:r>
      <w:proofErr w:type="spellEnd"/>
      <w:r w:rsidRPr="006A110D">
        <w:rPr>
          <w:rFonts w:cs="Times New Roman"/>
          <w:szCs w:val="26"/>
        </w:rPr>
        <w:t xml:space="preserve"> </w:t>
      </w:r>
      <w:proofErr w:type="spellStart"/>
      <w:r w:rsidRPr="006A110D">
        <w:rPr>
          <w:rFonts w:cs="Times New Roman"/>
          <w:szCs w:val="26"/>
        </w:rPr>
        <w:t>gia</w:t>
      </w:r>
      <w:proofErr w:type="spellEnd"/>
      <w:r w:rsidRPr="006A110D">
        <w:rPr>
          <w:rFonts w:cs="Times New Roman"/>
          <w:szCs w:val="26"/>
        </w:rPr>
        <w:t xml:space="preserve">, </w:t>
      </w:r>
      <w:proofErr w:type="spellStart"/>
      <w:r w:rsidRPr="006A110D">
        <w:rPr>
          <w:rFonts w:cs="Times New Roman"/>
          <w:szCs w:val="26"/>
        </w:rPr>
        <w:t>tương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4 </w:t>
      </w:r>
      <w:proofErr w:type="spellStart"/>
      <w:r w:rsidRPr="006A110D">
        <w:rPr>
          <w:rFonts w:cs="Times New Roman"/>
          <w:szCs w:val="26"/>
        </w:rPr>
        <w:t>làn</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sơ</w:t>
      </w:r>
      <w:proofErr w:type="spellEnd"/>
      <w:r w:rsidRPr="006A110D">
        <w:rPr>
          <w:rFonts w:cs="Times New Roman"/>
          <w:szCs w:val="26"/>
        </w:rPr>
        <w:t xml:space="preserve"> </w:t>
      </w:r>
      <w:proofErr w:type="spellStart"/>
      <w:r w:rsidRPr="006A110D">
        <w:rPr>
          <w:rFonts w:cs="Times New Roman"/>
          <w:szCs w:val="26"/>
        </w:rPr>
        <w:t>đồ</w:t>
      </w:r>
      <w:proofErr w:type="spellEnd"/>
      <w:r w:rsidRPr="006A110D">
        <w:rPr>
          <w:rFonts w:cs="Times New Roman"/>
          <w:szCs w:val="26"/>
        </w:rPr>
        <w:t xml:space="preserve">: </w:t>
      </w:r>
    </w:p>
    <w:p w14:paraId="75649A87" w14:textId="3DF95384" w:rsidR="001837BD" w:rsidRPr="001837BD" w:rsidRDefault="00526DE2" w:rsidP="00076D1E">
      <w:pPr>
        <w:pStyle w:val="ListParagraph"/>
        <w:numPr>
          <w:ilvl w:val="0"/>
          <w:numId w:val="43"/>
        </w:numPr>
        <w:jc w:val="both"/>
        <w:rPr>
          <w:rFonts w:cs="Times New Roman"/>
          <w:szCs w:val="26"/>
        </w:rPr>
      </w:pPr>
      <w:proofErr w:type="spellStart"/>
      <w:r w:rsidRPr="001837BD">
        <w:rPr>
          <w:rFonts w:cs="Times New Roman"/>
          <w:szCs w:val="26"/>
        </w:rPr>
        <w:t>Khách</w:t>
      </w:r>
      <w:proofErr w:type="spellEnd"/>
      <w:r w:rsidRPr="001837BD">
        <w:rPr>
          <w:rFonts w:cs="Times New Roman"/>
          <w:szCs w:val="26"/>
        </w:rPr>
        <w:t xml:space="preserve"> </w:t>
      </w:r>
      <w:proofErr w:type="spellStart"/>
      <w:r w:rsidR="001837BD" w:rsidRPr="001837BD">
        <w:rPr>
          <w:rFonts w:cs="Times New Roman"/>
          <w:szCs w:val="26"/>
        </w:rPr>
        <w:t>hàng</w:t>
      </w:r>
      <w:proofErr w:type="spellEnd"/>
      <w:r w:rsidR="001837BD" w:rsidRPr="001837BD">
        <w:rPr>
          <w:rFonts w:cs="Times New Roman"/>
          <w:szCs w:val="26"/>
        </w:rPr>
        <w:t>.</w:t>
      </w:r>
    </w:p>
    <w:p w14:paraId="397659A4" w14:textId="77777777" w:rsidR="001837BD" w:rsidRPr="001837BD" w:rsidRDefault="00526DE2" w:rsidP="00076D1E">
      <w:pPr>
        <w:pStyle w:val="ListParagraph"/>
        <w:numPr>
          <w:ilvl w:val="0"/>
          <w:numId w:val="43"/>
        </w:numPr>
        <w:jc w:val="both"/>
        <w:rPr>
          <w:rFonts w:cs="Times New Roman"/>
          <w:szCs w:val="26"/>
        </w:rPr>
      </w:pPr>
      <w:proofErr w:type="spellStart"/>
      <w:r w:rsidRPr="001837BD">
        <w:rPr>
          <w:rFonts w:cs="Times New Roman"/>
          <w:szCs w:val="26"/>
        </w:rPr>
        <w:t>Ứng</w:t>
      </w:r>
      <w:proofErr w:type="spellEnd"/>
      <w:r w:rsidRPr="001837BD">
        <w:rPr>
          <w:rFonts w:cs="Times New Roman"/>
          <w:szCs w:val="26"/>
        </w:rPr>
        <w:t xml:space="preserve"> </w:t>
      </w:r>
      <w:proofErr w:type="spellStart"/>
      <w:r w:rsidRPr="001837BD">
        <w:rPr>
          <w:rFonts w:cs="Times New Roman"/>
          <w:szCs w:val="26"/>
        </w:rPr>
        <w:t>dụng</w:t>
      </w:r>
      <w:proofErr w:type="spellEnd"/>
      <w:r w:rsidRPr="001837BD">
        <w:rPr>
          <w:rFonts w:cs="Times New Roman"/>
          <w:szCs w:val="26"/>
        </w:rPr>
        <w:t xml:space="preserve"> </w:t>
      </w:r>
      <w:proofErr w:type="spellStart"/>
      <w:r w:rsidRPr="001837BD">
        <w:rPr>
          <w:rFonts w:cs="Times New Roman"/>
          <w:szCs w:val="26"/>
        </w:rPr>
        <w:t>MoMo</w:t>
      </w:r>
      <w:proofErr w:type="spellEnd"/>
      <w:r w:rsidRPr="001837BD">
        <w:rPr>
          <w:rFonts w:cs="Times New Roman"/>
          <w:szCs w:val="26"/>
        </w:rPr>
        <w:t xml:space="preserve"> / </w:t>
      </w:r>
      <w:proofErr w:type="spellStart"/>
      <w:r w:rsidRPr="001837BD">
        <w:rPr>
          <w:rFonts w:cs="Times New Roman"/>
          <w:szCs w:val="26"/>
        </w:rPr>
        <w:t>Nền</w:t>
      </w:r>
      <w:proofErr w:type="spellEnd"/>
      <w:r w:rsidRPr="001837BD">
        <w:rPr>
          <w:rFonts w:cs="Times New Roman"/>
          <w:szCs w:val="26"/>
        </w:rPr>
        <w:t xml:space="preserve"> </w:t>
      </w:r>
      <w:proofErr w:type="spellStart"/>
      <w:r w:rsidRPr="001837BD">
        <w:rPr>
          <w:rFonts w:cs="Times New Roman"/>
          <w:szCs w:val="26"/>
        </w:rPr>
        <w:t>tảng</w:t>
      </w:r>
      <w:proofErr w:type="spellEnd"/>
      <w:r w:rsidRPr="001837BD">
        <w:rPr>
          <w:rFonts w:cs="Times New Roman"/>
          <w:szCs w:val="26"/>
        </w:rPr>
        <w:t xml:space="preserve"> Core (</w:t>
      </w:r>
      <w:proofErr w:type="spellStart"/>
      <w:r w:rsidRPr="001837BD">
        <w:rPr>
          <w:rFonts w:cs="Times New Roman"/>
          <w:szCs w:val="26"/>
        </w:rPr>
        <w:t>dịch</w:t>
      </w:r>
      <w:proofErr w:type="spellEnd"/>
      <w:r w:rsidRPr="001837BD">
        <w:rPr>
          <w:rFonts w:cs="Times New Roman"/>
          <w:szCs w:val="26"/>
        </w:rPr>
        <w:t xml:space="preserve"> vụ </w:t>
      </w:r>
      <w:proofErr w:type="spellStart"/>
      <w:r w:rsidRPr="001837BD">
        <w:rPr>
          <w:rFonts w:cs="Times New Roman"/>
          <w:szCs w:val="26"/>
        </w:rPr>
        <w:t>tìm</w:t>
      </w:r>
      <w:proofErr w:type="spellEnd"/>
      <w:r w:rsidRPr="001837BD">
        <w:rPr>
          <w:rFonts w:cs="Times New Roman"/>
          <w:szCs w:val="26"/>
        </w:rPr>
        <w:t xml:space="preserve"> </w:t>
      </w:r>
      <w:proofErr w:type="spellStart"/>
      <w:r w:rsidRPr="001837BD">
        <w:rPr>
          <w:rFonts w:cs="Times New Roman"/>
          <w:szCs w:val="26"/>
        </w:rPr>
        <w:t>kiếm</w:t>
      </w:r>
      <w:proofErr w:type="spellEnd"/>
      <w:r w:rsidRPr="001837BD">
        <w:rPr>
          <w:rFonts w:cs="Times New Roman"/>
          <w:szCs w:val="26"/>
        </w:rPr>
        <w:t xml:space="preserve"> </w:t>
      </w:r>
      <w:proofErr w:type="spellStart"/>
      <w:r w:rsidRPr="001837BD">
        <w:rPr>
          <w:rFonts w:cs="Times New Roman"/>
          <w:szCs w:val="26"/>
        </w:rPr>
        <w:t>và</w:t>
      </w:r>
      <w:proofErr w:type="spellEnd"/>
      <w:r w:rsidRPr="001837BD">
        <w:rPr>
          <w:rFonts w:cs="Times New Roman"/>
          <w:szCs w:val="26"/>
        </w:rPr>
        <w:t xml:space="preserve"> </w:t>
      </w:r>
      <w:proofErr w:type="spellStart"/>
      <w:r w:rsidRPr="001837BD">
        <w:rPr>
          <w:rFonts w:cs="Times New Roman"/>
          <w:szCs w:val="26"/>
        </w:rPr>
        <w:t>thanh</w:t>
      </w:r>
      <w:proofErr w:type="spellEnd"/>
      <w:r w:rsidRPr="001837BD">
        <w:rPr>
          <w:rFonts w:cs="Times New Roman"/>
          <w:szCs w:val="26"/>
        </w:rPr>
        <w:t xml:space="preserve"> </w:t>
      </w:r>
      <w:proofErr w:type="spellStart"/>
      <w:r w:rsidRPr="001837BD">
        <w:rPr>
          <w:rFonts w:cs="Times New Roman"/>
          <w:szCs w:val="26"/>
        </w:rPr>
        <w:t>toán</w:t>
      </w:r>
      <w:proofErr w:type="spellEnd"/>
      <w:r w:rsidRPr="001837BD">
        <w:rPr>
          <w:rFonts w:cs="Times New Roman"/>
          <w:szCs w:val="26"/>
        </w:rPr>
        <w:t>)</w:t>
      </w:r>
      <w:r w:rsidR="001837BD" w:rsidRPr="001837BD">
        <w:rPr>
          <w:rFonts w:cs="Times New Roman"/>
          <w:szCs w:val="26"/>
        </w:rPr>
        <w:t>.</w:t>
      </w:r>
    </w:p>
    <w:p w14:paraId="6431F767" w14:textId="6BED06F4" w:rsidR="001837BD" w:rsidRPr="001837BD" w:rsidRDefault="00526DE2" w:rsidP="00076D1E">
      <w:pPr>
        <w:pStyle w:val="ListParagraph"/>
        <w:numPr>
          <w:ilvl w:val="0"/>
          <w:numId w:val="43"/>
        </w:numPr>
        <w:jc w:val="both"/>
        <w:rPr>
          <w:rFonts w:cs="Times New Roman"/>
          <w:szCs w:val="26"/>
        </w:rPr>
      </w:pPr>
      <w:proofErr w:type="spellStart"/>
      <w:r w:rsidRPr="001837BD">
        <w:rPr>
          <w:rFonts w:cs="Times New Roman"/>
          <w:szCs w:val="26"/>
        </w:rPr>
        <w:t>Bộ</w:t>
      </w:r>
      <w:proofErr w:type="spellEnd"/>
      <w:r w:rsidRPr="001837BD">
        <w:rPr>
          <w:rFonts w:cs="Times New Roman"/>
          <w:szCs w:val="26"/>
        </w:rPr>
        <w:t xml:space="preserve"> </w:t>
      </w:r>
      <w:proofErr w:type="spellStart"/>
      <w:r w:rsidRPr="001837BD">
        <w:rPr>
          <w:rFonts w:cs="Times New Roman"/>
          <w:szCs w:val="26"/>
        </w:rPr>
        <w:t>phận</w:t>
      </w:r>
      <w:proofErr w:type="spellEnd"/>
      <w:r w:rsidRPr="001837BD">
        <w:rPr>
          <w:rFonts w:cs="Times New Roman"/>
          <w:szCs w:val="26"/>
        </w:rPr>
        <w:t xml:space="preserve"> CSKH / </w:t>
      </w:r>
      <w:proofErr w:type="spellStart"/>
      <w:r w:rsidRPr="001837BD">
        <w:rPr>
          <w:rFonts w:cs="Times New Roman"/>
          <w:szCs w:val="26"/>
        </w:rPr>
        <w:t>Xử</w:t>
      </w:r>
      <w:proofErr w:type="spellEnd"/>
      <w:r w:rsidRPr="001837BD">
        <w:rPr>
          <w:rFonts w:cs="Times New Roman"/>
          <w:szCs w:val="26"/>
        </w:rPr>
        <w:t xml:space="preserve"> </w:t>
      </w:r>
      <w:proofErr w:type="spellStart"/>
      <w:r w:rsidRPr="001837BD">
        <w:rPr>
          <w:rFonts w:cs="Times New Roman"/>
          <w:szCs w:val="26"/>
        </w:rPr>
        <w:t>lý</w:t>
      </w:r>
      <w:proofErr w:type="spellEnd"/>
      <w:r w:rsidRPr="001837BD">
        <w:rPr>
          <w:rFonts w:cs="Times New Roman"/>
          <w:szCs w:val="26"/>
        </w:rPr>
        <w:t xml:space="preserve"> </w:t>
      </w:r>
      <w:proofErr w:type="spellStart"/>
      <w:r w:rsidRPr="001837BD">
        <w:rPr>
          <w:rFonts w:cs="Times New Roman"/>
          <w:szCs w:val="26"/>
        </w:rPr>
        <w:t>ngoại</w:t>
      </w:r>
      <w:proofErr w:type="spellEnd"/>
      <w:r w:rsidRPr="001837BD">
        <w:rPr>
          <w:rFonts w:cs="Times New Roman"/>
          <w:szCs w:val="26"/>
        </w:rPr>
        <w:t xml:space="preserve"> </w:t>
      </w:r>
      <w:proofErr w:type="spellStart"/>
      <w:r w:rsidRPr="001837BD">
        <w:rPr>
          <w:rFonts w:cs="Times New Roman"/>
          <w:szCs w:val="26"/>
        </w:rPr>
        <w:t>lệ</w:t>
      </w:r>
      <w:proofErr w:type="spellEnd"/>
      <w:r w:rsidR="001837BD" w:rsidRPr="001837BD">
        <w:rPr>
          <w:rFonts w:cs="Times New Roman"/>
          <w:szCs w:val="26"/>
        </w:rPr>
        <w:t>.</w:t>
      </w:r>
    </w:p>
    <w:p w14:paraId="1F4CFEA0" w14:textId="7E32213C" w:rsidR="009A41E3" w:rsidRPr="001837BD" w:rsidRDefault="00526DE2" w:rsidP="00076D1E">
      <w:pPr>
        <w:pStyle w:val="ListParagraph"/>
        <w:numPr>
          <w:ilvl w:val="0"/>
          <w:numId w:val="43"/>
        </w:numPr>
        <w:jc w:val="both"/>
        <w:rPr>
          <w:rFonts w:cs="Times New Roman"/>
          <w:szCs w:val="26"/>
        </w:rPr>
      </w:pPr>
      <w:proofErr w:type="spellStart"/>
      <w:r w:rsidRPr="001837BD">
        <w:rPr>
          <w:rFonts w:cs="Times New Roman"/>
          <w:szCs w:val="26"/>
        </w:rPr>
        <w:t>Hãng</w:t>
      </w:r>
      <w:proofErr w:type="spellEnd"/>
      <w:r w:rsidRPr="001837BD">
        <w:rPr>
          <w:rFonts w:cs="Times New Roman"/>
          <w:szCs w:val="26"/>
        </w:rPr>
        <w:t xml:space="preserve"> bay / GDS.</w:t>
      </w:r>
    </w:p>
    <w:p w14:paraId="548CBECA" w14:textId="3984C887" w:rsidR="00F03192" w:rsidRPr="00F03192" w:rsidRDefault="00F03192" w:rsidP="00F03192">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3.3.1.3</w:t>
      </w:r>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Kế</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hoạch</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làm</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việc</w:t>
      </w:r>
      <w:proofErr w:type="spellEnd"/>
      <w:r w:rsidR="00526DE2" w:rsidRPr="00F03192">
        <w:rPr>
          <w:rFonts w:ascii="Times New Roman" w:hAnsi="Times New Roman" w:cs="Times New Roman"/>
          <w:i w:val="0"/>
          <w:iCs w:val="0"/>
          <w:color w:val="auto"/>
          <w:szCs w:val="26"/>
        </w:rPr>
        <w:t xml:space="preserve">: </w:t>
      </w:r>
    </w:p>
    <w:p w14:paraId="67D0F027" w14:textId="49250F7D" w:rsidR="009A41E3" w:rsidRPr="006A110D" w:rsidRDefault="00F03192" w:rsidP="004D66FB">
      <w:pPr>
        <w:jc w:val="both"/>
        <w:rPr>
          <w:rFonts w:cs="Times New Roman"/>
          <w:szCs w:val="26"/>
        </w:rPr>
      </w:pPr>
      <w:r>
        <w:rPr>
          <w:rFonts w:cs="Times New Roman"/>
          <w:szCs w:val="26"/>
        </w:rPr>
        <w:t>T</w:t>
      </w:r>
      <w:r w:rsidR="00526DE2" w:rsidRPr="006A110D">
        <w:rPr>
          <w:rFonts w:cs="Times New Roman"/>
          <w:szCs w:val="26"/>
        </w:rPr>
        <w:t xml:space="preserve">hu </w:t>
      </w:r>
      <w:proofErr w:type="spellStart"/>
      <w:r w:rsidR="00526DE2" w:rsidRPr="006A110D">
        <w:rPr>
          <w:rFonts w:cs="Times New Roman"/>
          <w:szCs w:val="26"/>
        </w:rPr>
        <w:t>thập</w:t>
      </w:r>
      <w:proofErr w:type="spellEnd"/>
      <w:r w:rsidR="00526DE2" w:rsidRPr="006A110D">
        <w:rPr>
          <w:rFonts w:cs="Times New Roman"/>
          <w:szCs w:val="26"/>
        </w:rPr>
        <w:t xml:space="preserve"> </w:t>
      </w:r>
      <w:proofErr w:type="spellStart"/>
      <w:r w:rsidR="00526DE2" w:rsidRPr="006A110D">
        <w:rPr>
          <w:rFonts w:cs="Times New Roman"/>
          <w:szCs w:val="26"/>
        </w:rPr>
        <w:t>bằng</w:t>
      </w:r>
      <w:proofErr w:type="spellEnd"/>
      <w:r w:rsidR="00526DE2" w:rsidRPr="006A110D">
        <w:rPr>
          <w:rFonts w:cs="Times New Roman"/>
          <w:szCs w:val="26"/>
        </w:rPr>
        <w:t xml:space="preserve"> </w:t>
      </w:r>
      <w:proofErr w:type="spellStart"/>
      <w:r w:rsidR="00526DE2" w:rsidRPr="006A110D">
        <w:rPr>
          <w:rFonts w:cs="Times New Roman"/>
          <w:szCs w:val="26"/>
        </w:rPr>
        <w:t>chứng</w:t>
      </w:r>
      <w:proofErr w:type="spellEnd"/>
      <w:r w:rsidR="00526DE2" w:rsidRPr="006A110D">
        <w:rPr>
          <w:rFonts w:cs="Times New Roman"/>
          <w:szCs w:val="26"/>
        </w:rPr>
        <w:t xml:space="preserve"> → </w:t>
      </w:r>
      <w:proofErr w:type="spellStart"/>
      <w:r w:rsidR="00526DE2" w:rsidRPr="006A110D">
        <w:rPr>
          <w:rFonts w:cs="Times New Roman"/>
          <w:szCs w:val="26"/>
        </w:rPr>
        <w:t>xây</w:t>
      </w:r>
      <w:proofErr w:type="spellEnd"/>
      <w:r w:rsidR="00526DE2" w:rsidRPr="006A110D">
        <w:rPr>
          <w:rFonts w:cs="Times New Roman"/>
          <w:szCs w:val="26"/>
        </w:rPr>
        <w:t xml:space="preserve"> </w:t>
      </w:r>
      <w:proofErr w:type="spellStart"/>
      <w:r w:rsidR="00526DE2" w:rsidRPr="006A110D">
        <w:rPr>
          <w:rFonts w:cs="Times New Roman"/>
          <w:szCs w:val="26"/>
        </w:rPr>
        <w:t>sơ</w:t>
      </w:r>
      <w:proofErr w:type="spellEnd"/>
      <w:r w:rsidR="00526DE2" w:rsidRPr="006A110D">
        <w:rPr>
          <w:rFonts w:cs="Times New Roman"/>
          <w:szCs w:val="26"/>
        </w:rPr>
        <w:t xml:space="preserve"> </w:t>
      </w:r>
      <w:proofErr w:type="spellStart"/>
      <w:r w:rsidR="00526DE2" w:rsidRPr="006A110D">
        <w:rPr>
          <w:rFonts w:cs="Times New Roman"/>
          <w:szCs w:val="26"/>
        </w:rPr>
        <w:t>đồ</w:t>
      </w:r>
      <w:proofErr w:type="spellEnd"/>
      <w:r w:rsidR="00526DE2" w:rsidRPr="006A110D">
        <w:rPr>
          <w:rFonts w:cs="Times New Roman"/>
          <w:szCs w:val="26"/>
        </w:rPr>
        <w:t xml:space="preserve"> </w:t>
      </w:r>
      <w:proofErr w:type="spellStart"/>
      <w:r w:rsidR="00526DE2" w:rsidRPr="006A110D">
        <w:rPr>
          <w:rFonts w:cs="Times New Roman"/>
          <w:szCs w:val="26"/>
        </w:rPr>
        <w:t>tổ</w:t>
      </w:r>
      <w:proofErr w:type="spellEnd"/>
      <w:r w:rsidR="00526DE2" w:rsidRPr="006A110D">
        <w:rPr>
          <w:rFonts w:cs="Times New Roman"/>
          <w:szCs w:val="26"/>
        </w:rPr>
        <w:t xml:space="preserve"> </w:t>
      </w:r>
      <w:proofErr w:type="spellStart"/>
      <w:r w:rsidR="00526DE2" w:rsidRPr="006A110D">
        <w:rPr>
          <w:rFonts w:cs="Times New Roman"/>
          <w:szCs w:val="26"/>
        </w:rPr>
        <w:t>chức</w:t>
      </w:r>
      <w:proofErr w:type="spellEnd"/>
      <w:r w:rsidR="00526DE2" w:rsidRPr="006A110D">
        <w:rPr>
          <w:rFonts w:cs="Times New Roman"/>
          <w:szCs w:val="26"/>
        </w:rPr>
        <w:t xml:space="preserve"> → </w:t>
      </w:r>
      <w:proofErr w:type="spellStart"/>
      <w:r w:rsidR="00526DE2" w:rsidRPr="006A110D">
        <w:rPr>
          <w:rFonts w:cs="Times New Roman"/>
          <w:szCs w:val="26"/>
        </w:rPr>
        <w:t>thiết</w:t>
      </w:r>
      <w:proofErr w:type="spellEnd"/>
      <w:r w:rsidR="00526DE2" w:rsidRPr="006A110D">
        <w:rPr>
          <w:rFonts w:cs="Times New Roman"/>
          <w:szCs w:val="26"/>
        </w:rPr>
        <w:t xml:space="preserve"> </w:t>
      </w:r>
      <w:proofErr w:type="spellStart"/>
      <w:r w:rsidR="00526DE2" w:rsidRPr="006A110D">
        <w:rPr>
          <w:rFonts w:cs="Times New Roman"/>
          <w:szCs w:val="26"/>
        </w:rPr>
        <w:t>kế</w:t>
      </w:r>
      <w:proofErr w:type="spellEnd"/>
      <w:r w:rsidR="00526DE2" w:rsidRPr="006A110D">
        <w:rPr>
          <w:rFonts w:cs="Times New Roman"/>
          <w:szCs w:val="26"/>
        </w:rPr>
        <w:t xml:space="preserve"> </w:t>
      </w:r>
      <w:proofErr w:type="spellStart"/>
      <w:r w:rsidR="00526DE2" w:rsidRPr="006A110D">
        <w:rPr>
          <w:rFonts w:cs="Times New Roman"/>
          <w:szCs w:val="26"/>
        </w:rPr>
        <w:t>câu</w:t>
      </w:r>
      <w:proofErr w:type="spellEnd"/>
      <w:r w:rsidR="00526DE2" w:rsidRPr="006A110D">
        <w:rPr>
          <w:rFonts w:cs="Times New Roman"/>
          <w:szCs w:val="26"/>
        </w:rPr>
        <w:t xml:space="preserve"> </w:t>
      </w:r>
      <w:proofErr w:type="spellStart"/>
      <w:r w:rsidR="00526DE2" w:rsidRPr="006A110D">
        <w:rPr>
          <w:rFonts w:cs="Times New Roman"/>
          <w:szCs w:val="26"/>
        </w:rPr>
        <w:t>hỏi</w:t>
      </w:r>
      <w:proofErr w:type="spellEnd"/>
      <w:r w:rsidR="00526DE2" w:rsidRPr="006A110D">
        <w:rPr>
          <w:rFonts w:cs="Times New Roman"/>
          <w:szCs w:val="26"/>
        </w:rPr>
        <w:t xml:space="preserve"> </w:t>
      </w:r>
      <w:proofErr w:type="spellStart"/>
      <w:r w:rsidR="00526DE2" w:rsidRPr="006A110D">
        <w:rPr>
          <w:rFonts w:cs="Times New Roman"/>
          <w:szCs w:val="26"/>
        </w:rPr>
        <w:t>khảo</w:t>
      </w:r>
      <w:proofErr w:type="spellEnd"/>
      <w:r w:rsidR="00526DE2" w:rsidRPr="006A110D">
        <w:rPr>
          <w:rFonts w:cs="Times New Roman"/>
          <w:szCs w:val="26"/>
        </w:rPr>
        <w:t xml:space="preserve"> </w:t>
      </w:r>
      <w:proofErr w:type="spellStart"/>
      <w:r w:rsidR="00526DE2" w:rsidRPr="006A110D">
        <w:rPr>
          <w:rFonts w:cs="Times New Roman"/>
          <w:szCs w:val="26"/>
        </w:rPr>
        <w:t>sát</w:t>
      </w:r>
      <w:proofErr w:type="spellEnd"/>
      <w:r w:rsidR="00526DE2" w:rsidRPr="006A110D">
        <w:rPr>
          <w:rFonts w:cs="Times New Roman"/>
          <w:szCs w:val="26"/>
        </w:rPr>
        <w:t xml:space="preserve"> → </w:t>
      </w:r>
      <w:proofErr w:type="spellStart"/>
      <w:r w:rsidR="00526DE2" w:rsidRPr="006A110D">
        <w:rPr>
          <w:rFonts w:cs="Times New Roman"/>
          <w:szCs w:val="26"/>
        </w:rPr>
        <w:t>mô</w:t>
      </w:r>
      <w:proofErr w:type="spellEnd"/>
      <w:r w:rsidR="00526DE2" w:rsidRPr="006A110D">
        <w:rPr>
          <w:rFonts w:cs="Times New Roman"/>
          <w:szCs w:val="26"/>
        </w:rPr>
        <w:t xml:space="preserve"> </w:t>
      </w:r>
      <w:proofErr w:type="spellStart"/>
      <w:r w:rsidR="00526DE2" w:rsidRPr="006A110D">
        <w:rPr>
          <w:rFonts w:cs="Times New Roman"/>
          <w:szCs w:val="26"/>
        </w:rPr>
        <w:t>hình</w:t>
      </w:r>
      <w:proofErr w:type="spellEnd"/>
      <w:r w:rsidR="00526DE2" w:rsidRPr="006A110D">
        <w:rPr>
          <w:rFonts w:cs="Times New Roman"/>
          <w:szCs w:val="26"/>
        </w:rPr>
        <w:t xml:space="preserve"> </w:t>
      </w:r>
      <w:proofErr w:type="spellStart"/>
      <w:r w:rsidR="00526DE2" w:rsidRPr="006A110D">
        <w:rPr>
          <w:rFonts w:cs="Times New Roman"/>
          <w:szCs w:val="26"/>
        </w:rPr>
        <w:t>hóa</w:t>
      </w:r>
      <w:proofErr w:type="spellEnd"/>
      <w:r w:rsidR="00526DE2" w:rsidRPr="006A110D">
        <w:rPr>
          <w:rFonts w:cs="Times New Roman"/>
          <w:szCs w:val="26"/>
        </w:rPr>
        <w:t xml:space="preserve"> BPMN → </w:t>
      </w:r>
      <w:proofErr w:type="spellStart"/>
      <w:r w:rsidR="00526DE2" w:rsidRPr="006A110D">
        <w:rPr>
          <w:rFonts w:cs="Times New Roman"/>
          <w:szCs w:val="26"/>
        </w:rPr>
        <w:t>phân</w:t>
      </w:r>
      <w:proofErr w:type="spellEnd"/>
      <w:r w:rsidR="00526DE2" w:rsidRPr="006A110D">
        <w:rPr>
          <w:rFonts w:cs="Times New Roman"/>
          <w:szCs w:val="26"/>
        </w:rPr>
        <w:t xml:space="preserve"> </w:t>
      </w:r>
      <w:proofErr w:type="spellStart"/>
      <w:r w:rsidR="00526DE2" w:rsidRPr="006A110D">
        <w:rPr>
          <w:rFonts w:cs="Times New Roman"/>
          <w:szCs w:val="26"/>
        </w:rPr>
        <w:t>tích</w:t>
      </w:r>
      <w:proofErr w:type="spellEnd"/>
      <w:r w:rsidR="00526DE2" w:rsidRPr="006A110D">
        <w:rPr>
          <w:rFonts w:cs="Times New Roman"/>
          <w:szCs w:val="26"/>
        </w:rPr>
        <w:t xml:space="preserve"> </w:t>
      </w:r>
      <w:proofErr w:type="spellStart"/>
      <w:r w:rsidR="00526DE2" w:rsidRPr="006A110D">
        <w:rPr>
          <w:rFonts w:cs="Times New Roman"/>
          <w:szCs w:val="26"/>
        </w:rPr>
        <w:t>định</w:t>
      </w:r>
      <w:proofErr w:type="spellEnd"/>
      <w:r w:rsidR="00526DE2" w:rsidRPr="006A110D">
        <w:rPr>
          <w:rFonts w:cs="Times New Roman"/>
          <w:szCs w:val="26"/>
        </w:rPr>
        <w:t xml:space="preserve"> </w:t>
      </w:r>
      <w:proofErr w:type="spellStart"/>
      <w:r w:rsidR="00526DE2" w:rsidRPr="006A110D">
        <w:rPr>
          <w:rFonts w:cs="Times New Roman"/>
          <w:szCs w:val="26"/>
        </w:rPr>
        <w:t>tính</w:t>
      </w:r>
      <w:proofErr w:type="spellEnd"/>
      <w:r w:rsidR="00526DE2" w:rsidRPr="006A110D">
        <w:rPr>
          <w:rFonts w:cs="Times New Roman"/>
          <w:szCs w:val="26"/>
        </w:rPr>
        <w:t xml:space="preserve"> → </w:t>
      </w:r>
      <w:proofErr w:type="spellStart"/>
      <w:r w:rsidR="00526DE2" w:rsidRPr="006A110D">
        <w:rPr>
          <w:rFonts w:cs="Times New Roman"/>
          <w:szCs w:val="26"/>
        </w:rPr>
        <w:t>phân</w:t>
      </w:r>
      <w:proofErr w:type="spellEnd"/>
      <w:r w:rsidR="00526DE2" w:rsidRPr="006A110D">
        <w:rPr>
          <w:rFonts w:cs="Times New Roman"/>
          <w:szCs w:val="26"/>
        </w:rPr>
        <w:t xml:space="preserve"> </w:t>
      </w:r>
      <w:proofErr w:type="spellStart"/>
      <w:r w:rsidR="00526DE2" w:rsidRPr="006A110D">
        <w:rPr>
          <w:rFonts w:cs="Times New Roman"/>
          <w:szCs w:val="26"/>
        </w:rPr>
        <w:t>tích</w:t>
      </w:r>
      <w:proofErr w:type="spellEnd"/>
      <w:r w:rsidR="00526DE2" w:rsidRPr="006A110D">
        <w:rPr>
          <w:rFonts w:cs="Times New Roman"/>
          <w:szCs w:val="26"/>
        </w:rPr>
        <w:t xml:space="preserve"> </w:t>
      </w:r>
      <w:proofErr w:type="spellStart"/>
      <w:r w:rsidR="00526DE2" w:rsidRPr="006A110D">
        <w:rPr>
          <w:rFonts w:cs="Times New Roman"/>
          <w:szCs w:val="26"/>
        </w:rPr>
        <w:t>định</w:t>
      </w:r>
      <w:proofErr w:type="spellEnd"/>
      <w:r w:rsidR="00526DE2" w:rsidRPr="006A110D">
        <w:rPr>
          <w:rFonts w:cs="Times New Roman"/>
          <w:szCs w:val="26"/>
        </w:rPr>
        <w:t xml:space="preserve"> </w:t>
      </w:r>
      <w:proofErr w:type="spellStart"/>
      <w:r w:rsidR="00526DE2" w:rsidRPr="006A110D">
        <w:rPr>
          <w:rFonts w:cs="Times New Roman"/>
          <w:szCs w:val="26"/>
        </w:rPr>
        <w:t>lượng</w:t>
      </w:r>
      <w:proofErr w:type="spellEnd"/>
      <w:r w:rsidR="00526DE2" w:rsidRPr="006A110D">
        <w:rPr>
          <w:rFonts w:cs="Times New Roman"/>
          <w:szCs w:val="26"/>
        </w:rPr>
        <w:t xml:space="preserve"> </w:t>
      </w:r>
      <w:proofErr w:type="spellStart"/>
      <w:r w:rsidR="00526DE2" w:rsidRPr="006A110D">
        <w:rPr>
          <w:rFonts w:cs="Times New Roman"/>
          <w:szCs w:val="26"/>
        </w:rPr>
        <w:t>và</w:t>
      </w:r>
      <w:proofErr w:type="spellEnd"/>
      <w:r w:rsidR="00526DE2" w:rsidRPr="006A110D">
        <w:rPr>
          <w:rFonts w:cs="Times New Roman"/>
          <w:szCs w:val="26"/>
        </w:rPr>
        <w:t xml:space="preserve"> </w:t>
      </w:r>
      <w:proofErr w:type="spellStart"/>
      <w:r w:rsidR="00526DE2" w:rsidRPr="006A110D">
        <w:rPr>
          <w:rFonts w:cs="Times New Roman"/>
          <w:szCs w:val="26"/>
        </w:rPr>
        <w:t>hoàn</w:t>
      </w:r>
      <w:proofErr w:type="spellEnd"/>
      <w:r w:rsidR="00526DE2" w:rsidRPr="006A110D">
        <w:rPr>
          <w:rFonts w:cs="Times New Roman"/>
          <w:szCs w:val="26"/>
        </w:rPr>
        <w:t xml:space="preserve"> </w:t>
      </w:r>
      <w:proofErr w:type="spellStart"/>
      <w:r w:rsidR="00526DE2" w:rsidRPr="006A110D">
        <w:rPr>
          <w:rFonts w:cs="Times New Roman"/>
          <w:szCs w:val="26"/>
        </w:rPr>
        <w:t>thiện</w:t>
      </w:r>
      <w:proofErr w:type="spellEnd"/>
      <w:r w:rsidR="00526DE2" w:rsidRPr="006A110D">
        <w:rPr>
          <w:rFonts w:cs="Times New Roman"/>
          <w:szCs w:val="26"/>
        </w:rPr>
        <w:t xml:space="preserve"> </w:t>
      </w:r>
      <w:proofErr w:type="spellStart"/>
      <w:r w:rsidR="00526DE2" w:rsidRPr="006A110D">
        <w:rPr>
          <w:rFonts w:cs="Times New Roman"/>
          <w:szCs w:val="26"/>
        </w:rPr>
        <w:t>báo</w:t>
      </w:r>
      <w:proofErr w:type="spellEnd"/>
      <w:r w:rsidR="00526DE2" w:rsidRPr="006A110D">
        <w:rPr>
          <w:rFonts w:cs="Times New Roman"/>
          <w:szCs w:val="26"/>
        </w:rPr>
        <w:t xml:space="preserve"> </w:t>
      </w:r>
      <w:proofErr w:type="spellStart"/>
      <w:r w:rsidR="00526DE2" w:rsidRPr="006A110D">
        <w:rPr>
          <w:rFonts w:cs="Times New Roman"/>
          <w:szCs w:val="26"/>
        </w:rPr>
        <w:t>cáo</w:t>
      </w:r>
      <w:proofErr w:type="spellEnd"/>
      <w:r w:rsidR="00526DE2" w:rsidRPr="006A110D">
        <w:rPr>
          <w:rFonts w:cs="Times New Roman"/>
          <w:szCs w:val="26"/>
        </w:rPr>
        <w:t>.</w:t>
      </w:r>
    </w:p>
    <w:p w14:paraId="1F9A3F48" w14:textId="66F891FB" w:rsidR="00F03192" w:rsidRPr="00F03192" w:rsidRDefault="00F03192" w:rsidP="00F03192">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3.3.1.4</w:t>
      </w:r>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Thuật</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ngữ</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và</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sổ</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tay</w:t>
      </w:r>
      <w:proofErr w:type="spellEnd"/>
      <w:r w:rsidR="00526DE2" w:rsidRPr="00F03192">
        <w:rPr>
          <w:rFonts w:ascii="Times New Roman" w:hAnsi="Times New Roman" w:cs="Times New Roman"/>
          <w:i w:val="0"/>
          <w:iCs w:val="0"/>
          <w:color w:val="auto"/>
          <w:szCs w:val="26"/>
        </w:rPr>
        <w:t xml:space="preserve">: </w:t>
      </w:r>
    </w:p>
    <w:p w14:paraId="5599F291" w14:textId="2DCFFFEF" w:rsidR="009A41E3" w:rsidRPr="006A110D" w:rsidRDefault="00526DE2" w:rsidP="004D66FB">
      <w:pPr>
        <w:jc w:val="both"/>
        <w:rPr>
          <w:rFonts w:cs="Times New Roman"/>
          <w:szCs w:val="26"/>
        </w:rPr>
      </w:pP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đệm</w:t>
      </w:r>
      <w:proofErr w:type="spellEnd"/>
      <w:r w:rsidRPr="006A110D">
        <w:rPr>
          <w:rFonts w:cs="Times New Roman"/>
          <w:szCs w:val="26"/>
        </w:rPr>
        <w:t xml:space="preserve"> (cache) </w:t>
      </w:r>
      <w:proofErr w:type="spellStart"/>
      <w:r w:rsidRPr="006A110D">
        <w:rPr>
          <w:rFonts w:cs="Times New Roman"/>
          <w:szCs w:val="26"/>
        </w:rPr>
        <w:t>giá</w:t>
      </w:r>
      <w:proofErr w:type="spellEnd"/>
      <w:r w:rsidRPr="006A110D">
        <w:rPr>
          <w:rFonts w:cs="Times New Roman"/>
          <w:szCs w:val="26"/>
        </w:rPr>
        <w:t xml:space="preserve"> &amp;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tạm</w:t>
      </w:r>
      <w:proofErr w:type="spellEnd"/>
      <w:r w:rsidRPr="006A110D">
        <w:rPr>
          <w:rFonts w:cs="Times New Roman"/>
          <w:szCs w:val="26"/>
        </w:rPr>
        <w:t xml:space="preserve"> (hold),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(fare class), </w:t>
      </w:r>
      <w:proofErr w:type="spellStart"/>
      <w:r w:rsidRPr="006A110D">
        <w:rPr>
          <w:rFonts w:cs="Times New Roman"/>
          <w:szCs w:val="26"/>
        </w:rPr>
        <w:t>Khóa</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(price lock), </w:t>
      </w:r>
      <w:proofErr w:type="spellStart"/>
      <w:r w:rsidRPr="006A110D">
        <w:rPr>
          <w:rFonts w:cs="Times New Roman"/>
          <w:szCs w:val="26"/>
        </w:rPr>
        <w:t>Mã</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(PNR), </w:t>
      </w:r>
      <w:proofErr w:type="spellStart"/>
      <w:r w:rsidRPr="006A110D">
        <w:rPr>
          <w:rFonts w:cs="Times New Roman"/>
          <w:szCs w:val="26"/>
        </w:rPr>
        <w:t>Nguồn</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Phiên</w:t>
      </w:r>
      <w:proofErr w:type="spellEnd"/>
      <w:r w:rsidRPr="006A110D">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Quy </w:t>
      </w:r>
      <w:proofErr w:type="spellStart"/>
      <w:r w:rsidRPr="006A110D">
        <w:rPr>
          <w:rFonts w:cs="Times New Roman"/>
          <w:szCs w:val="26"/>
        </w:rPr>
        <w:t>tắc</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Tra </w:t>
      </w:r>
      <w:proofErr w:type="spellStart"/>
      <w:r w:rsidRPr="006A110D">
        <w:rPr>
          <w:rFonts w:cs="Times New Roman"/>
          <w:szCs w:val="26"/>
        </w:rPr>
        <w:t>soát</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mạnh</w:t>
      </w:r>
      <w:proofErr w:type="spellEnd"/>
      <w:r w:rsidRPr="006A110D">
        <w:rPr>
          <w:rFonts w:cs="Times New Roman"/>
          <w:szCs w:val="26"/>
        </w:rPr>
        <w:t>.</w:t>
      </w:r>
    </w:p>
    <w:p w14:paraId="1B6EAD17" w14:textId="1E77E7ED" w:rsidR="00F03192" w:rsidRPr="00F03192" w:rsidRDefault="00F03192" w:rsidP="00F03192">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3.3.1.5</w:t>
      </w:r>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Biểu</w:t>
      </w:r>
      <w:proofErr w:type="spellEnd"/>
      <w:r w:rsidR="00526DE2" w:rsidRPr="00F03192">
        <w:rPr>
          <w:rFonts w:ascii="Times New Roman" w:hAnsi="Times New Roman" w:cs="Times New Roman"/>
          <w:i w:val="0"/>
          <w:iCs w:val="0"/>
          <w:color w:val="auto"/>
          <w:szCs w:val="26"/>
        </w:rPr>
        <w:t xml:space="preserve"> </w:t>
      </w:r>
      <w:proofErr w:type="spellStart"/>
      <w:r w:rsidR="00526DE2" w:rsidRPr="00F03192">
        <w:rPr>
          <w:rFonts w:ascii="Times New Roman" w:hAnsi="Times New Roman" w:cs="Times New Roman"/>
          <w:i w:val="0"/>
          <w:iCs w:val="0"/>
          <w:color w:val="auto"/>
          <w:szCs w:val="26"/>
        </w:rPr>
        <w:t>mẫu</w:t>
      </w:r>
      <w:proofErr w:type="spellEnd"/>
      <w:r w:rsidR="00526DE2" w:rsidRPr="00F03192">
        <w:rPr>
          <w:rFonts w:ascii="Times New Roman" w:hAnsi="Times New Roman" w:cs="Times New Roman"/>
          <w:i w:val="0"/>
          <w:iCs w:val="0"/>
          <w:color w:val="auto"/>
          <w:szCs w:val="26"/>
        </w:rPr>
        <w:t>:</w:t>
      </w:r>
    </w:p>
    <w:p w14:paraId="022D8425" w14:textId="77777777" w:rsidR="00E33CA1" w:rsidRPr="00E33CA1" w:rsidRDefault="00526DE2" w:rsidP="00076D1E">
      <w:pPr>
        <w:pStyle w:val="ListParagraph"/>
        <w:numPr>
          <w:ilvl w:val="0"/>
          <w:numId w:val="44"/>
        </w:numPr>
        <w:jc w:val="both"/>
        <w:rPr>
          <w:rFonts w:cs="Times New Roman"/>
          <w:szCs w:val="26"/>
        </w:rPr>
      </w:pPr>
      <w:proofErr w:type="spellStart"/>
      <w:r w:rsidRPr="00E33CA1">
        <w:rPr>
          <w:rFonts w:cs="Times New Roman"/>
          <w:szCs w:val="26"/>
        </w:rPr>
        <w:t>Phiếu</w:t>
      </w:r>
      <w:proofErr w:type="spellEnd"/>
      <w:r w:rsidRPr="00E33CA1">
        <w:rPr>
          <w:rFonts w:cs="Times New Roman"/>
          <w:szCs w:val="26"/>
        </w:rPr>
        <w:t xml:space="preserve"> </w:t>
      </w:r>
      <w:proofErr w:type="spellStart"/>
      <w:r w:rsidRPr="00E33CA1">
        <w:rPr>
          <w:rFonts w:cs="Times New Roman"/>
          <w:szCs w:val="26"/>
        </w:rPr>
        <w:t>ghi</w:t>
      </w:r>
      <w:proofErr w:type="spellEnd"/>
      <w:r w:rsidRPr="00E33CA1">
        <w:rPr>
          <w:rFonts w:cs="Times New Roman"/>
          <w:szCs w:val="26"/>
        </w:rPr>
        <w:t xml:space="preserve"> </w:t>
      </w:r>
      <w:proofErr w:type="spellStart"/>
      <w:r w:rsidRPr="00E33CA1">
        <w:rPr>
          <w:rFonts w:cs="Times New Roman"/>
          <w:szCs w:val="26"/>
        </w:rPr>
        <w:t>nhận</w:t>
      </w:r>
      <w:proofErr w:type="spellEnd"/>
      <w:r w:rsidRPr="00E33CA1">
        <w:rPr>
          <w:rFonts w:cs="Times New Roman"/>
          <w:szCs w:val="26"/>
        </w:rPr>
        <w:t xml:space="preserve"> </w:t>
      </w:r>
      <w:proofErr w:type="spellStart"/>
      <w:r w:rsidRPr="00E33CA1">
        <w:rPr>
          <w:rFonts w:cs="Times New Roman"/>
          <w:szCs w:val="26"/>
        </w:rPr>
        <w:t>phiên</w:t>
      </w:r>
      <w:proofErr w:type="spellEnd"/>
      <w:r w:rsidRPr="00E33CA1">
        <w:rPr>
          <w:rFonts w:cs="Times New Roman"/>
          <w:szCs w:val="26"/>
        </w:rPr>
        <w:t xml:space="preserve"> </w:t>
      </w:r>
      <w:proofErr w:type="spellStart"/>
      <w:r w:rsidRPr="00E33CA1">
        <w:rPr>
          <w:rFonts w:cs="Times New Roman"/>
          <w:szCs w:val="26"/>
        </w:rPr>
        <w:t>tìm</w:t>
      </w:r>
      <w:proofErr w:type="spellEnd"/>
      <w:r w:rsidRPr="00E33CA1">
        <w:rPr>
          <w:rFonts w:cs="Times New Roman"/>
          <w:szCs w:val="26"/>
        </w:rPr>
        <w:t xml:space="preserve"> </w:t>
      </w:r>
      <w:proofErr w:type="spellStart"/>
      <w:r w:rsidRPr="00E33CA1">
        <w:rPr>
          <w:rFonts w:cs="Times New Roman"/>
          <w:szCs w:val="26"/>
        </w:rPr>
        <w:t>kiếm</w:t>
      </w:r>
      <w:proofErr w:type="spellEnd"/>
      <w:r w:rsidRPr="00E33CA1">
        <w:rPr>
          <w:rFonts w:cs="Times New Roman"/>
          <w:szCs w:val="26"/>
        </w:rPr>
        <w:t xml:space="preserve"> </w:t>
      </w:r>
      <w:proofErr w:type="spellStart"/>
      <w:r w:rsidRPr="00E33CA1">
        <w:rPr>
          <w:rFonts w:cs="Times New Roman"/>
          <w:szCs w:val="26"/>
        </w:rPr>
        <w:t>phục</w:t>
      </w:r>
      <w:proofErr w:type="spellEnd"/>
      <w:r w:rsidRPr="00E33CA1">
        <w:rPr>
          <w:rFonts w:cs="Times New Roman"/>
          <w:szCs w:val="26"/>
        </w:rPr>
        <w:t xml:space="preserve"> vụ </w:t>
      </w:r>
      <w:proofErr w:type="spellStart"/>
      <w:r w:rsidRPr="00E33CA1">
        <w:rPr>
          <w:rFonts w:cs="Times New Roman"/>
          <w:szCs w:val="26"/>
        </w:rPr>
        <w:t>đo</w:t>
      </w:r>
      <w:proofErr w:type="spellEnd"/>
      <w:r w:rsidRPr="00E33CA1">
        <w:rPr>
          <w:rFonts w:cs="Times New Roman"/>
          <w:szCs w:val="26"/>
        </w:rPr>
        <w:t xml:space="preserve"> </w:t>
      </w:r>
      <w:proofErr w:type="spellStart"/>
      <w:r w:rsidRPr="00E33CA1">
        <w:rPr>
          <w:rFonts w:cs="Times New Roman"/>
          <w:szCs w:val="26"/>
        </w:rPr>
        <w:t>lường</w:t>
      </w:r>
      <w:proofErr w:type="spellEnd"/>
      <w:r w:rsidR="00E33CA1" w:rsidRPr="00E33CA1">
        <w:rPr>
          <w:rFonts w:cs="Times New Roman"/>
          <w:szCs w:val="26"/>
        </w:rPr>
        <w:t>.</w:t>
      </w:r>
    </w:p>
    <w:p w14:paraId="6893A67C" w14:textId="77777777" w:rsidR="00E33CA1" w:rsidRPr="00E33CA1" w:rsidRDefault="00526DE2" w:rsidP="00076D1E">
      <w:pPr>
        <w:pStyle w:val="ListParagraph"/>
        <w:numPr>
          <w:ilvl w:val="0"/>
          <w:numId w:val="44"/>
        </w:numPr>
        <w:jc w:val="both"/>
        <w:rPr>
          <w:rFonts w:cs="Times New Roman"/>
          <w:szCs w:val="26"/>
        </w:rPr>
      </w:pPr>
      <w:proofErr w:type="spellStart"/>
      <w:r w:rsidRPr="00E33CA1">
        <w:rPr>
          <w:rFonts w:cs="Times New Roman"/>
          <w:szCs w:val="26"/>
        </w:rPr>
        <w:t>Phiếu</w:t>
      </w:r>
      <w:proofErr w:type="spellEnd"/>
      <w:r w:rsidRPr="00E33CA1">
        <w:rPr>
          <w:rFonts w:cs="Times New Roman"/>
          <w:szCs w:val="26"/>
        </w:rPr>
        <w:t xml:space="preserve"> </w:t>
      </w:r>
      <w:proofErr w:type="spellStart"/>
      <w:r w:rsidRPr="00E33CA1">
        <w:rPr>
          <w:rFonts w:cs="Times New Roman"/>
          <w:szCs w:val="26"/>
        </w:rPr>
        <w:t>khảo</w:t>
      </w:r>
      <w:proofErr w:type="spellEnd"/>
      <w:r w:rsidRPr="00E33CA1">
        <w:rPr>
          <w:rFonts w:cs="Times New Roman"/>
          <w:szCs w:val="26"/>
        </w:rPr>
        <w:t xml:space="preserve"> </w:t>
      </w:r>
      <w:proofErr w:type="spellStart"/>
      <w:r w:rsidRPr="00E33CA1">
        <w:rPr>
          <w:rFonts w:cs="Times New Roman"/>
          <w:szCs w:val="26"/>
        </w:rPr>
        <w:t>sát</w:t>
      </w:r>
      <w:proofErr w:type="spellEnd"/>
      <w:r w:rsidRPr="00E33CA1">
        <w:rPr>
          <w:rFonts w:cs="Times New Roman"/>
          <w:szCs w:val="26"/>
        </w:rPr>
        <w:t xml:space="preserve"> </w:t>
      </w:r>
      <w:proofErr w:type="spellStart"/>
      <w:r w:rsidRPr="00E33CA1">
        <w:rPr>
          <w:rFonts w:cs="Times New Roman"/>
          <w:szCs w:val="26"/>
        </w:rPr>
        <w:t>trải</w:t>
      </w:r>
      <w:proofErr w:type="spellEnd"/>
      <w:r w:rsidRPr="00E33CA1">
        <w:rPr>
          <w:rFonts w:cs="Times New Roman"/>
          <w:szCs w:val="26"/>
        </w:rPr>
        <w:t xml:space="preserve"> </w:t>
      </w:r>
      <w:proofErr w:type="spellStart"/>
      <w:r w:rsidRPr="00E33CA1">
        <w:rPr>
          <w:rFonts w:cs="Times New Roman"/>
          <w:szCs w:val="26"/>
        </w:rPr>
        <w:t>nghiệm</w:t>
      </w:r>
      <w:proofErr w:type="spellEnd"/>
      <w:r w:rsidRPr="00E33CA1">
        <w:rPr>
          <w:rFonts w:cs="Times New Roman"/>
          <w:szCs w:val="26"/>
        </w:rPr>
        <w:t xml:space="preserve"> </w:t>
      </w:r>
      <w:proofErr w:type="spellStart"/>
      <w:r w:rsidRPr="00E33CA1">
        <w:rPr>
          <w:rFonts w:cs="Times New Roman"/>
          <w:szCs w:val="26"/>
        </w:rPr>
        <w:t>tìm</w:t>
      </w:r>
      <w:proofErr w:type="spellEnd"/>
      <w:r w:rsidRPr="00E33CA1">
        <w:rPr>
          <w:rFonts w:cs="Times New Roman"/>
          <w:szCs w:val="26"/>
        </w:rPr>
        <w:t xml:space="preserve"> </w:t>
      </w:r>
      <w:proofErr w:type="spellStart"/>
      <w:r w:rsidRPr="00E33CA1">
        <w:rPr>
          <w:rFonts w:cs="Times New Roman"/>
          <w:szCs w:val="26"/>
        </w:rPr>
        <w:t>kiếm</w:t>
      </w:r>
      <w:proofErr w:type="spellEnd"/>
      <w:r w:rsidRPr="00E33CA1">
        <w:rPr>
          <w:rFonts w:cs="Times New Roman"/>
          <w:szCs w:val="26"/>
        </w:rPr>
        <w:t xml:space="preserve"> </w:t>
      </w:r>
      <w:proofErr w:type="spellStart"/>
      <w:r w:rsidRPr="00E33CA1">
        <w:rPr>
          <w:rFonts w:cs="Times New Roman"/>
          <w:szCs w:val="26"/>
        </w:rPr>
        <w:t>chuyến</w:t>
      </w:r>
      <w:proofErr w:type="spellEnd"/>
      <w:r w:rsidRPr="00E33CA1">
        <w:rPr>
          <w:rFonts w:cs="Times New Roman"/>
          <w:szCs w:val="26"/>
        </w:rPr>
        <w:t xml:space="preserve"> bay</w:t>
      </w:r>
      <w:r w:rsidR="00E33CA1" w:rsidRPr="00E33CA1">
        <w:rPr>
          <w:rFonts w:cs="Times New Roman"/>
          <w:szCs w:val="26"/>
        </w:rPr>
        <w:t>.</w:t>
      </w:r>
    </w:p>
    <w:p w14:paraId="0DFB7BD2" w14:textId="7FD9FB89" w:rsidR="009A41E3" w:rsidRPr="00E33CA1" w:rsidRDefault="00526DE2" w:rsidP="00076D1E">
      <w:pPr>
        <w:pStyle w:val="ListParagraph"/>
        <w:numPr>
          <w:ilvl w:val="0"/>
          <w:numId w:val="44"/>
        </w:numPr>
        <w:jc w:val="both"/>
        <w:rPr>
          <w:rFonts w:cs="Times New Roman"/>
          <w:szCs w:val="26"/>
        </w:rPr>
      </w:pPr>
      <w:proofErr w:type="spellStart"/>
      <w:r w:rsidRPr="00E33CA1">
        <w:rPr>
          <w:rFonts w:cs="Times New Roman"/>
          <w:szCs w:val="26"/>
        </w:rPr>
        <w:t>Biểu</w:t>
      </w:r>
      <w:proofErr w:type="spellEnd"/>
      <w:r w:rsidRPr="00E33CA1">
        <w:rPr>
          <w:rFonts w:cs="Times New Roman"/>
          <w:szCs w:val="26"/>
        </w:rPr>
        <w:t xml:space="preserve"> </w:t>
      </w:r>
      <w:proofErr w:type="spellStart"/>
      <w:r w:rsidRPr="00E33CA1">
        <w:rPr>
          <w:rFonts w:cs="Times New Roman"/>
          <w:szCs w:val="26"/>
        </w:rPr>
        <w:t>mẫu</w:t>
      </w:r>
      <w:proofErr w:type="spellEnd"/>
      <w:r w:rsidRPr="00E33CA1">
        <w:rPr>
          <w:rFonts w:cs="Times New Roman"/>
          <w:szCs w:val="26"/>
        </w:rPr>
        <w:t xml:space="preserve"> </w:t>
      </w:r>
      <w:proofErr w:type="spellStart"/>
      <w:r w:rsidRPr="00E33CA1">
        <w:rPr>
          <w:rFonts w:cs="Times New Roman"/>
          <w:szCs w:val="26"/>
        </w:rPr>
        <w:t>báo</w:t>
      </w:r>
      <w:proofErr w:type="spellEnd"/>
      <w:r w:rsidRPr="00E33CA1">
        <w:rPr>
          <w:rFonts w:cs="Times New Roman"/>
          <w:szCs w:val="26"/>
        </w:rPr>
        <w:t xml:space="preserve"> </w:t>
      </w:r>
      <w:proofErr w:type="spellStart"/>
      <w:r w:rsidRPr="00E33CA1">
        <w:rPr>
          <w:rFonts w:cs="Times New Roman"/>
          <w:szCs w:val="26"/>
        </w:rPr>
        <w:t>cáo</w:t>
      </w:r>
      <w:proofErr w:type="spellEnd"/>
      <w:r w:rsidRPr="00E33CA1">
        <w:rPr>
          <w:rFonts w:cs="Times New Roman"/>
          <w:szCs w:val="26"/>
        </w:rPr>
        <w:t xml:space="preserve"> </w:t>
      </w:r>
      <w:proofErr w:type="spellStart"/>
      <w:r w:rsidRPr="00E33CA1">
        <w:rPr>
          <w:rFonts w:cs="Times New Roman"/>
          <w:szCs w:val="26"/>
        </w:rPr>
        <w:t>hiệu</w:t>
      </w:r>
      <w:proofErr w:type="spellEnd"/>
      <w:r w:rsidRPr="00E33CA1">
        <w:rPr>
          <w:rFonts w:cs="Times New Roman"/>
          <w:szCs w:val="26"/>
        </w:rPr>
        <w:t xml:space="preserve"> </w:t>
      </w:r>
      <w:proofErr w:type="spellStart"/>
      <w:r w:rsidRPr="00E33CA1">
        <w:rPr>
          <w:rFonts w:cs="Times New Roman"/>
          <w:szCs w:val="26"/>
        </w:rPr>
        <w:t>năng</w:t>
      </w:r>
      <w:proofErr w:type="spellEnd"/>
      <w:r w:rsidRPr="00E33CA1">
        <w:rPr>
          <w:rFonts w:cs="Times New Roman"/>
          <w:szCs w:val="26"/>
        </w:rPr>
        <w:t xml:space="preserve"> </w:t>
      </w:r>
      <w:proofErr w:type="spellStart"/>
      <w:r w:rsidRPr="00E33CA1">
        <w:rPr>
          <w:rFonts w:cs="Times New Roman"/>
          <w:szCs w:val="26"/>
        </w:rPr>
        <w:t>tìm</w:t>
      </w:r>
      <w:proofErr w:type="spellEnd"/>
      <w:r w:rsidRPr="00E33CA1">
        <w:rPr>
          <w:rFonts w:cs="Times New Roman"/>
          <w:szCs w:val="26"/>
        </w:rPr>
        <w:t xml:space="preserve"> </w:t>
      </w:r>
      <w:proofErr w:type="spellStart"/>
      <w:r w:rsidRPr="00E33CA1">
        <w:rPr>
          <w:rFonts w:cs="Times New Roman"/>
          <w:szCs w:val="26"/>
        </w:rPr>
        <w:t>kiếm</w:t>
      </w:r>
      <w:proofErr w:type="spellEnd"/>
      <w:r w:rsidRPr="00E33CA1">
        <w:rPr>
          <w:rFonts w:cs="Times New Roman"/>
          <w:szCs w:val="26"/>
        </w:rPr>
        <w:t xml:space="preserve"> </w:t>
      </w:r>
      <w:proofErr w:type="spellStart"/>
      <w:r w:rsidRPr="00E33CA1">
        <w:rPr>
          <w:rFonts w:cs="Times New Roman"/>
          <w:szCs w:val="26"/>
        </w:rPr>
        <w:t>định</w:t>
      </w:r>
      <w:proofErr w:type="spellEnd"/>
      <w:r w:rsidRPr="00E33CA1">
        <w:rPr>
          <w:rFonts w:cs="Times New Roman"/>
          <w:szCs w:val="26"/>
        </w:rPr>
        <w:t xml:space="preserve"> </w:t>
      </w:r>
      <w:proofErr w:type="spellStart"/>
      <w:r w:rsidRPr="00E33CA1">
        <w:rPr>
          <w:rFonts w:cs="Times New Roman"/>
          <w:szCs w:val="26"/>
        </w:rPr>
        <w:t>kỳ</w:t>
      </w:r>
      <w:proofErr w:type="spellEnd"/>
      <w:r w:rsidRPr="00E33CA1">
        <w:rPr>
          <w:rFonts w:cs="Times New Roman"/>
          <w:szCs w:val="26"/>
        </w:rPr>
        <w:t>.</w:t>
      </w:r>
    </w:p>
    <w:p w14:paraId="187B5F8A" w14:textId="6E49A461" w:rsidR="00E33CA1" w:rsidRPr="00E33CA1" w:rsidRDefault="00E33CA1" w:rsidP="00E33CA1">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3.3.1.6</w:t>
      </w:r>
      <w:r w:rsidR="00526DE2" w:rsidRPr="00E33CA1">
        <w:rPr>
          <w:rFonts w:ascii="Times New Roman" w:hAnsi="Times New Roman" w:cs="Times New Roman"/>
          <w:i w:val="0"/>
          <w:iCs w:val="0"/>
          <w:color w:val="auto"/>
          <w:szCs w:val="26"/>
        </w:rPr>
        <w:t xml:space="preserve"> </w:t>
      </w:r>
      <w:proofErr w:type="spellStart"/>
      <w:r w:rsidR="00526DE2" w:rsidRPr="00E33CA1">
        <w:rPr>
          <w:rFonts w:ascii="Times New Roman" w:hAnsi="Times New Roman" w:cs="Times New Roman"/>
          <w:i w:val="0"/>
          <w:iCs w:val="0"/>
          <w:color w:val="auto"/>
          <w:szCs w:val="26"/>
        </w:rPr>
        <w:t>Bộ</w:t>
      </w:r>
      <w:proofErr w:type="spellEnd"/>
      <w:r w:rsidR="00526DE2" w:rsidRPr="00E33CA1">
        <w:rPr>
          <w:rFonts w:ascii="Times New Roman" w:hAnsi="Times New Roman" w:cs="Times New Roman"/>
          <w:i w:val="0"/>
          <w:iCs w:val="0"/>
          <w:color w:val="auto"/>
          <w:szCs w:val="26"/>
        </w:rPr>
        <w:t xml:space="preserve"> </w:t>
      </w:r>
      <w:proofErr w:type="spellStart"/>
      <w:r w:rsidR="00526DE2" w:rsidRPr="00E33CA1">
        <w:rPr>
          <w:rFonts w:ascii="Times New Roman" w:hAnsi="Times New Roman" w:cs="Times New Roman"/>
          <w:i w:val="0"/>
          <w:iCs w:val="0"/>
          <w:color w:val="auto"/>
          <w:szCs w:val="26"/>
        </w:rPr>
        <w:t>câu</w:t>
      </w:r>
      <w:proofErr w:type="spellEnd"/>
      <w:r w:rsidR="00526DE2" w:rsidRPr="00E33CA1">
        <w:rPr>
          <w:rFonts w:ascii="Times New Roman" w:hAnsi="Times New Roman" w:cs="Times New Roman"/>
          <w:i w:val="0"/>
          <w:iCs w:val="0"/>
          <w:color w:val="auto"/>
          <w:szCs w:val="26"/>
        </w:rPr>
        <w:t xml:space="preserve"> </w:t>
      </w:r>
      <w:proofErr w:type="spellStart"/>
      <w:r w:rsidR="00526DE2" w:rsidRPr="00E33CA1">
        <w:rPr>
          <w:rFonts w:ascii="Times New Roman" w:hAnsi="Times New Roman" w:cs="Times New Roman"/>
          <w:i w:val="0"/>
          <w:iCs w:val="0"/>
          <w:color w:val="auto"/>
          <w:szCs w:val="26"/>
        </w:rPr>
        <w:t>hỏi</w:t>
      </w:r>
      <w:proofErr w:type="spellEnd"/>
      <w:r w:rsidR="00526DE2" w:rsidRPr="00E33CA1">
        <w:rPr>
          <w:rFonts w:ascii="Times New Roman" w:hAnsi="Times New Roman" w:cs="Times New Roman"/>
          <w:i w:val="0"/>
          <w:iCs w:val="0"/>
          <w:color w:val="auto"/>
          <w:szCs w:val="26"/>
        </w:rPr>
        <w:t xml:space="preserve"> </w:t>
      </w:r>
      <w:proofErr w:type="spellStart"/>
      <w:r w:rsidR="00526DE2" w:rsidRPr="00E33CA1">
        <w:rPr>
          <w:rFonts w:ascii="Times New Roman" w:hAnsi="Times New Roman" w:cs="Times New Roman"/>
          <w:i w:val="0"/>
          <w:iCs w:val="0"/>
          <w:color w:val="auto"/>
          <w:szCs w:val="26"/>
        </w:rPr>
        <w:t>phỏng</w:t>
      </w:r>
      <w:proofErr w:type="spellEnd"/>
      <w:r w:rsidR="00526DE2" w:rsidRPr="00E33CA1">
        <w:rPr>
          <w:rFonts w:ascii="Times New Roman" w:hAnsi="Times New Roman" w:cs="Times New Roman"/>
          <w:i w:val="0"/>
          <w:iCs w:val="0"/>
          <w:color w:val="auto"/>
          <w:szCs w:val="26"/>
        </w:rPr>
        <w:t xml:space="preserve"> </w:t>
      </w:r>
      <w:proofErr w:type="spellStart"/>
      <w:r w:rsidR="00526DE2" w:rsidRPr="00E33CA1">
        <w:rPr>
          <w:rFonts w:ascii="Times New Roman" w:hAnsi="Times New Roman" w:cs="Times New Roman"/>
          <w:i w:val="0"/>
          <w:iCs w:val="0"/>
          <w:color w:val="auto"/>
          <w:szCs w:val="26"/>
        </w:rPr>
        <w:t>vấn</w:t>
      </w:r>
      <w:proofErr w:type="spellEnd"/>
      <w:r w:rsidR="00526DE2" w:rsidRPr="00E33CA1">
        <w:rPr>
          <w:rFonts w:ascii="Times New Roman" w:hAnsi="Times New Roman" w:cs="Times New Roman"/>
          <w:i w:val="0"/>
          <w:iCs w:val="0"/>
          <w:color w:val="auto"/>
          <w:szCs w:val="26"/>
        </w:rPr>
        <w:t xml:space="preserve">. </w:t>
      </w:r>
    </w:p>
    <w:p w14:paraId="1E91F6AC" w14:textId="77777777" w:rsidR="00E33CA1" w:rsidRDefault="00526DE2">
      <w:pPr>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dự</w:t>
      </w:r>
      <w:proofErr w:type="spellEnd"/>
      <w:r w:rsidRPr="006A110D">
        <w:rPr>
          <w:rFonts w:cs="Times New Roman"/>
          <w:szCs w:val="26"/>
        </w:rPr>
        <w:t xml:space="preserve"> </w:t>
      </w:r>
      <w:proofErr w:type="spellStart"/>
      <w:r w:rsidRPr="006A110D">
        <w:rPr>
          <w:rFonts w:cs="Times New Roman"/>
          <w:szCs w:val="26"/>
        </w:rPr>
        <w:t>kiến</w:t>
      </w:r>
      <w:proofErr w:type="spellEnd"/>
      <w:r w:rsidR="00E33CA1">
        <w:rPr>
          <w:rFonts w:cs="Times New Roman"/>
          <w:szCs w:val="26"/>
        </w:rPr>
        <w:t>:</w:t>
      </w:r>
    </w:p>
    <w:p w14:paraId="78962C5D" w14:textId="3430D7C2" w:rsidR="00E33CA1" w:rsidRPr="00E33CA1" w:rsidRDefault="00526DE2" w:rsidP="00076D1E">
      <w:pPr>
        <w:pStyle w:val="ListParagraph"/>
        <w:numPr>
          <w:ilvl w:val="0"/>
          <w:numId w:val="45"/>
        </w:numPr>
        <w:rPr>
          <w:rFonts w:cs="Times New Roman"/>
          <w:szCs w:val="26"/>
        </w:rPr>
      </w:pPr>
      <w:proofErr w:type="spellStart"/>
      <w:r w:rsidRPr="00E33CA1">
        <w:rPr>
          <w:rFonts w:cs="Times New Roman"/>
          <w:szCs w:val="26"/>
        </w:rPr>
        <w:lastRenderedPageBreak/>
        <w:t>Đội</w:t>
      </w:r>
      <w:proofErr w:type="spellEnd"/>
      <w:r w:rsidRPr="00E33CA1">
        <w:rPr>
          <w:rFonts w:cs="Times New Roman"/>
          <w:szCs w:val="26"/>
        </w:rPr>
        <w:t xml:space="preserve"> </w:t>
      </w:r>
      <w:proofErr w:type="spellStart"/>
      <w:r w:rsidRPr="00E33CA1">
        <w:rPr>
          <w:rFonts w:cs="Times New Roman"/>
          <w:szCs w:val="26"/>
        </w:rPr>
        <w:t>Vận</w:t>
      </w:r>
      <w:proofErr w:type="spellEnd"/>
      <w:r w:rsidRPr="00E33CA1">
        <w:rPr>
          <w:rFonts w:cs="Times New Roman"/>
          <w:szCs w:val="26"/>
        </w:rPr>
        <w:t xml:space="preserve"> </w:t>
      </w:r>
      <w:proofErr w:type="spellStart"/>
      <w:r w:rsidRPr="00E33CA1">
        <w:rPr>
          <w:rFonts w:cs="Times New Roman"/>
          <w:szCs w:val="26"/>
        </w:rPr>
        <w:t>hành</w:t>
      </w:r>
      <w:proofErr w:type="spellEnd"/>
      <w:r w:rsidRPr="00E33CA1">
        <w:rPr>
          <w:rFonts w:cs="Times New Roman"/>
          <w:szCs w:val="26"/>
        </w:rPr>
        <w:t xml:space="preserve"> </w:t>
      </w:r>
      <w:proofErr w:type="spellStart"/>
      <w:r w:rsidRPr="00E33CA1">
        <w:rPr>
          <w:rFonts w:cs="Times New Roman"/>
          <w:szCs w:val="26"/>
        </w:rPr>
        <w:t>Sản</w:t>
      </w:r>
      <w:proofErr w:type="spellEnd"/>
      <w:r w:rsidRPr="00E33CA1">
        <w:rPr>
          <w:rFonts w:cs="Times New Roman"/>
          <w:szCs w:val="26"/>
        </w:rPr>
        <w:t xml:space="preserve"> </w:t>
      </w:r>
      <w:proofErr w:type="spellStart"/>
      <w:r w:rsidRPr="00E33CA1">
        <w:rPr>
          <w:rFonts w:cs="Times New Roman"/>
          <w:szCs w:val="26"/>
        </w:rPr>
        <w:t>phẩm</w:t>
      </w:r>
      <w:proofErr w:type="spellEnd"/>
      <w:r w:rsidRPr="00E33CA1">
        <w:rPr>
          <w:rFonts w:cs="Times New Roman"/>
          <w:szCs w:val="26"/>
        </w:rPr>
        <w:t xml:space="preserve"> Du </w:t>
      </w:r>
      <w:proofErr w:type="spellStart"/>
      <w:r w:rsidRPr="00E33CA1">
        <w:rPr>
          <w:rFonts w:cs="Times New Roman"/>
          <w:szCs w:val="26"/>
        </w:rPr>
        <w:t>lịch</w:t>
      </w:r>
      <w:proofErr w:type="spellEnd"/>
      <w:r w:rsidR="00E33CA1" w:rsidRPr="00E33CA1">
        <w:rPr>
          <w:rFonts w:cs="Times New Roman"/>
          <w:szCs w:val="26"/>
        </w:rPr>
        <w:t>.</w:t>
      </w:r>
    </w:p>
    <w:p w14:paraId="2700EDD3" w14:textId="77777777" w:rsidR="00E33CA1" w:rsidRPr="00E33CA1" w:rsidRDefault="00526DE2" w:rsidP="00076D1E">
      <w:pPr>
        <w:pStyle w:val="ListParagraph"/>
        <w:numPr>
          <w:ilvl w:val="0"/>
          <w:numId w:val="45"/>
        </w:numPr>
        <w:rPr>
          <w:rFonts w:cs="Times New Roman"/>
          <w:szCs w:val="26"/>
        </w:rPr>
      </w:pPr>
      <w:proofErr w:type="spellStart"/>
      <w:r w:rsidRPr="00E33CA1">
        <w:rPr>
          <w:rFonts w:cs="Times New Roman"/>
          <w:szCs w:val="26"/>
        </w:rPr>
        <w:t>Đội</w:t>
      </w:r>
      <w:proofErr w:type="spellEnd"/>
      <w:r w:rsidRPr="00E33CA1">
        <w:rPr>
          <w:rFonts w:cs="Times New Roman"/>
          <w:szCs w:val="26"/>
        </w:rPr>
        <w:t xml:space="preserve"> </w:t>
      </w:r>
      <w:proofErr w:type="spellStart"/>
      <w:r w:rsidRPr="00E33CA1">
        <w:rPr>
          <w:rFonts w:cs="Times New Roman"/>
          <w:szCs w:val="26"/>
        </w:rPr>
        <w:t>Kỹ</w:t>
      </w:r>
      <w:proofErr w:type="spellEnd"/>
      <w:r w:rsidRPr="00E33CA1">
        <w:rPr>
          <w:rFonts w:cs="Times New Roman"/>
          <w:szCs w:val="26"/>
        </w:rPr>
        <w:t xml:space="preserve"> </w:t>
      </w:r>
      <w:proofErr w:type="spellStart"/>
      <w:r w:rsidRPr="00E33CA1">
        <w:rPr>
          <w:rFonts w:cs="Times New Roman"/>
          <w:szCs w:val="26"/>
        </w:rPr>
        <w:t>thuật</w:t>
      </w:r>
      <w:proofErr w:type="spellEnd"/>
      <w:r w:rsidRPr="00E33CA1">
        <w:rPr>
          <w:rFonts w:cs="Times New Roman"/>
          <w:szCs w:val="26"/>
        </w:rPr>
        <w:t xml:space="preserve"> </w:t>
      </w:r>
      <w:proofErr w:type="spellStart"/>
      <w:r w:rsidRPr="00E33CA1">
        <w:rPr>
          <w:rFonts w:cs="Times New Roman"/>
          <w:szCs w:val="26"/>
        </w:rPr>
        <w:t>nền</w:t>
      </w:r>
      <w:proofErr w:type="spellEnd"/>
      <w:r w:rsidRPr="00E33CA1">
        <w:rPr>
          <w:rFonts w:cs="Times New Roman"/>
          <w:szCs w:val="26"/>
        </w:rPr>
        <w:t xml:space="preserve"> </w:t>
      </w:r>
      <w:proofErr w:type="spellStart"/>
      <w:r w:rsidRPr="00E33CA1">
        <w:rPr>
          <w:rFonts w:cs="Times New Roman"/>
          <w:szCs w:val="26"/>
        </w:rPr>
        <w:t>tảng</w:t>
      </w:r>
      <w:proofErr w:type="spellEnd"/>
      <w:r w:rsidR="00E33CA1" w:rsidRPr="00E33CA1">
        <w:rPr>
          <w:rFonts w:cs="Times New Roman"/>
          <w:szCs w:val="26"/>
        </w:rPr>
        <w:t>.</w:t>
      </w:r>
    </w:p>
    <w:p w14:paraId="36BEFB43" w14:textId="77777777" w:rsidR="00E33CA1" w:rsidRPr="00E33CA1" w:rsidRDefault="00526DE2" w:rsidP="00076D1E">
      <w:pPr>
        <w:pStyle w:val="ListParagraph"/>
        <w:numPr>
          <w:ilvl w:val="0"/>
          <w:numId w:val="45"/>
        </w:numPr>
        <w:rPr>
          <w:rFonts w:cs="Times New Roman"/>
          <w:szCs w:val="26"/>
        </w:rPr>
      </w:pPr>
      <w:proofErr w:type="spellStart"/>
      <w:r w:rsidRPr="00E33CA1">
        <w:rPr>
          <w:rFonts w:cs="Times New Roman"/>
          <w:szCs w:val="26"/>
        </w:rPr>
        <w:t>Bộ</w:t>
      </w:r>
      <w:proofErr w:type="spellEnd"/>
      <w:r w:rsidRPr="00E33CA1">
        <w:rPr>
          <w:rFonts w:cs="Times New Roman"/>
          <w:szCs w:val="26"/>
        </w:rPr>
        <w:t xml:space="preserve"> </w:t>
      </w:r>
      <w:proofErr w:type="spellStart"/>
      <w:r w:rsidRPr="00E33CA1">
        <w:rPr>
          <w:rFonts w:cs="Times New Roman"/>
          <w:szCs w:val="26"/>
        </w:rPr>
        <w:t>phận</w:t>
      </w:r>
      <w:proofErr w:type="spellEnd"/>
      <w:r w:rsidRPr="00E33CA1">
        <w:rPr>
          <w:rFonts w:cs="Times New Roman"/>
          <w:szCs w:val="26"/>
        </w:rPr>
        <w:t xml:space="preserve"> Business Development (BD)</w:t>
      </w:r>
      <w:r w:rsidR="00E33CA1" w:rsidRPr="00E33CA1">
        <w:rPr>
          <w:rFonts w:cs="Times New Roman"/>
          <w:szCs w:val="26"/>
        </w:rPr>
        <w:t>.</w:t>
      </w:r>
    </w:p>
    <w:p w14:paraId="03C9E449" w14:textId="57BA09E3" w:rsidR="009A41E3" w:rsidRPr="00E33CA1" w:rsidRDefault="00E33CA1" w:rsidP="00076D1E">
      <w:pPr>
        <w:pStyle w:val="ListParagraph"/>
        <w:numPr>
          <w:ilvl w:val="0"/>
          <w:numId w:val="45"/>
        </w:numPr>
        <w:rPr>
          <w:rFonts w:cs="Times New Roman"/>
          <w:szCs w:val="26"/>
        </w:rPr>
      </w:pPr>
      <w:proofErr w:type="spellStart"/>
      <w:r w:rsidRPr="00E33CA1">
        <w:rPr>
          <w:rFonts w:cs="Times New Roman"/>
          <w:szCs w:val="26"/>
        </w:rPr>
        <w:t>N</w:t>
      </w:r>
      <w:r w:rsidR="00526DE2" w:rsidRPr="00E33CA1">
        <w:rPr>
          <w:rFonts w:cs="Times New Roman"/>
          <w:szCs w:val="26"/>
        </w:rPr>
        <w:t>gười</w:t>
      </w:r>
      <w:proofErr w:type="spellEnd"/>
      <w:r w:rsidR="00526DE2" w:rsidRPr="00E33CA1">
        <w:rPr>
          <w:rFonts w:cs="Times New Roman"/>
          <w:szCs w:val="26"/>
        </w:rPr>
        <w:t xml:space="preserve"> </w:t>
      </w:r>
      <w:proofErr w:type="spellStart"/>
      <w:r w:rsidR="00526DE2" w:rsidRPr="00E33CA1">
        <w:rPr>
          <w:rFonts w:cs="Times New Roman"/>
          <w:szCs w:val="26"/>
        </w:rPr>
        <w:t>dùng</w:t>
      </w:r>
      <w:proofErr w:type="spellEnd"/>
      <w:r w:rsidR="00526DE2" w:rsidRPr="00E33CA1">
        <w:rPr>
          <w:rFonts w:cs="Times New Roman"/>
          <w:szCs w:val="26"/>
        </w:rPr>
        <w:t xml:space="preserve"> </w:t>
      </w:r>
      <w:proofErr w:type="spellStart"/>
      <w:r w:rsidR="00526DE2" w:rsidRPr="00E33CA1">
        <w:rPr>
          <w:rFonts w:cs="Times New Roman"/>
          <w:szCs w:val="26"/>
        </w:rPr>
        <w:t>cuối</w:t>
      </w:r>
      <w:proofErr w:type="spellEnd"/>
      <w:r w:rsidR="00526DE2" w:rsidRPr="00E33CA1">
        <w:rPr>
          <w:rFonts w:cs="Times New Roman"/>
          <w:szCs w:val="26"/>
        </w:rPr>
        <w:t xml:space="preserve"> </w:t>
      </w:r>
      <w:proofErr w:type="spellStart"/>
      <w:r w:rsidR="00526DE2" w:rsidRPr="00E33CA1">
        <w:rPr>
          <w:rFonts w:cs="Times New Roman"/>
          <w:szCs w:val="26"/>
        </w:rPr>
        <w:t>đã</w:t>
      </w:r>
      <w:proofErr w:type="spellEnd"/>
      <w:r w:rsidR="00526DE2" w:rsidRPr="00E33CA1">
        <w:rPr>
          <w:rFonts w:cs="Times New Roman"/>
          <w:szCs w:val="26"/>
        </w:rPr>
        <w:t xml:space="preserve"> </w:t>
      </w:r>
      <w:proofErr w:type="spellStart"/>
      <w:r w:rsidR="00526DE2" w:rsidRPr="00E33CA1">
        <w:rPr>
          <w:rFonts w:cs="Times New Roman"/>
          <w:szCs w:val="26"/>
        </w:rPr>
        <w:t>từng</w:t>
      </w:r>
      <w:proofErr w:type="spellEnd"/>
      <w:r w:rsidR="00526DE2" w:rsidRPr="00E33CA1">
        <w:rPr>
          <w:rFonts w:cs="Times New Roman"/>
          <w:szCs w:val="26"/>
        </w:rPr>
        <w:t xml:space="preserve"> </w:t>
      </w:r>
      <w:proofErr w:type="spellStart"/>
      <w:r w:rsidR="00526DE2" w:rsidRPr="00E33CA1">
        <w:rPr>
          <w:rFonts w:cs="Times New Roman"/>
          <w:szCs w:val="26"/>
        </w:rPr>
        <w:t>đặt</w:t>
      </w:r>
      <w:proofErr w:type="spellEnd"/>
      <w:r w:rsidR="00526DE2" w:rsidRPr="00E33CA1">
        <w:rPr>
          <w:rFonts w:cs="Times New Roman"/>
          <w:szCs w:val="26"/>
        </w:rPr>
        <w:t xml:space="preserve"> </w:t>
      </w:r>
      <w:proofErr w:type="spellStart"/>
      <w:r w:rsidR="00526DE2" w:rsidRPr="00E33CA1">
        <w:rPr>
          <w:rFonts w:cs="Times New Roman"/>
          <w:szCs w:val="26"/>
        </w:rPr>
        <w:t>vé</w:t>
      </w:r>
      <w:proofErr w:type="spellEnd"/>
      <w:r w:rsidR="00526DE2" w:rsidRPr="00E33CA1">
        <w:rPr>
          <w:rFonts w:cs="Times New Roman"/>
          <w:szCs w:val="26"/>
        </w:rPr>
        <w:t xml:space="preserve"> </w:t>
      </w:r>
      <w:proofErr w:type="spellStart"/>
      <w:r w:rsidR="00526DE2" w:rsidRPr="00E33CA1">
        <w:rPr>
          <w:rFonts w:cs="Times New Roman"/>
          <w:szCs w:val="26"/>
        </w:rPr>
        <w:t>trên</w:t>
      </w:r>
      <w:proofErr w:type="spellEnd"/>
      <w:r w:rsidR="00526DE2" w:rsidRPr="00E33CA1">
        <w:rPr>
          <w:rFonts w:cs="Times New Roman"/>
          <w:szCs w:val="26"/>
        </w:rPr>
        <w:t xml:space="preserve"> </w:t>
      </w:r>
      <w:proofErr w:type="spellStart"/>
      <w:r w:rsidR="00526DE2" w:rsidRPr="00E33CA1">
        <w:rPr>
          <w:rFonts w:cs="Times New Roman"/>
          <w:szCs w:val="26"/>
        </w:rPr>
        <w:t>MoMo</w:t>
      </w:r>
      <w:proofErr w:type="spellEnd"/>
      <w:r w:rsidR="00526DE2" w:rsidRPr="00E33CA1">
        <w:rPr>
          <w:rFonts w:cs="Times New Roman"/>
          <w:szCs w:val="26"/>
        </w:rPr>
        <w:t>.</w:t>
      </w:r>
    </w:p>
    <w:p w14:paraId="253BBDFB" w14:textId="77777777" w:rsidR="00C25AC5" w:rsidRDefault="00526DE2">
      <w:pPr>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Pr="006A110D">
        <w:rPr>
          <w:rFonts w:cs="Times New Roman"/>
          <w:b/>
          <w:szCs w:val="26"/>
        </w:rPr>
        <w:t xml:space="preserve"> — </w:t>
      </w:r>
      <w:proofErr w:type="spellStart"/>
      <w:r w:rsidRPr="006A110D">
        <w:rPr>
          <w:rFonts w:cs="Times New Roman"/>
          <w:b/>
          <w:szCs w:val="26"/>
        </w:rPr>
        <w:t>Có</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0D87C714" w14:textId="77777777" w:rsidR="00C25AC5" w:rsidRPr="00C25AC5" w:rsidRDefault="00526DE2" w:rsidP="00076D1E">
      <w:pPr>
        <w:pStyle w:val="ListParagraph"/>
        <w:numPr>
          <w:ilvl w:val="0"/>
          <w:numId w:val="46"/>
        </w:numPr>
        <w:jc w:val="both"/>
        <w:rPr>
          <w:rFonts w:cs="Times New Roman"/>
          <w:szCs w:val="26"/>
        </w:rPr>
      </w:pPr>
      <w:proofErr w:type="spellStart"/>
      <w:r w:rsidRPr="00C25AC5">
        <w:rPr>
          <w:rFonts w:cs="Times New Roman"/>
          <w:szCs w:val="26"/>
        </w:rPr>
        <w:t>Đánh</w:t>
      </w:r>
      <w:proofErr w:type="spellEnd"/>
      <w:r w:rsidRPr="00C25AC5">
        <w:rPr>
          <w:rFonts w:cs="Times New Roman"/>
          <w:szCs w:val="26"/>
        </w:rPr>
        <w:t xml:space="preserve"> </w:t>
      </w:r>
      <w:proofErr w:type="spellStart"/>
      <w:r w:rsidRPr="00C25AC5">
        <w:rPr>
          <w:rFonts w:cs="Times New Roman"/>
          <w:szCs w:val="26"/>
        </w:rPr>
        <w:t>giá</w:t>
      </w:r>
      <w:proofErr w:type="spellEnd"/>
      <w:r w:rsidRPr="00C25AC5">
        <w:rPr>
          <w:rFonts w:cs="Times New Roman"/>
          <w:szCs w:val="26"/>
        </w:rPr>
        <w:t xml:space="preserve"> </w:t>
      </w:r>
      <w:proofErr w:type="spellStart"/>
      <w:r w:rsidRPr="00C25AC5">
        <w:rPr>
          <w:rFonts w:cs="Times New Roman"/>
          <w:szCs w:val="26"/>
        </w:rPr>
        <w:t>mức</w:t>
      </w:r>
      <w:proofErr w:type="spellEnd"/>
      <w:r w:rsidRPr="00C25AC5">
        <w:rPr>
          <w:rFonts w:cs="Times New Roman"/>
          <w:szCs w:val="26"/>
        </w:rPr>
        <w:t xml:space="preserve"> </w:t>
      </w:r>
      <w:proofErr w:type="spellStart"/>
      <w:r w:rsidRPr="00C25AC5">
        <w:rPr>
          <w:rFonts w:cs="Times New Roman"/>
          <w:szCs w:val="26"/>
        </w:rPr>
        <w:t>độ</w:t>
      </w:r>
      <w:proofErr w:type="spellEnd"/>
      <w:r w:rsidRPr="00C25AC5">
        <w:rPr>
          <w:rFonts w:cs="Times New Roman"/>
          <w:szCs w:val="26"/>
        </w:rPr>
        <w:t xml:space="preserve"> </w:t>
      </w:r>
      <w:proofErr w:type="spellStart"/>
      <w:r w:rsidRPr="00C25AC5">
        <w:rPr>
          <w:rFonts w:cs="Times New Roman"/>
          <w:szCs w:val="26"/>
        </w:rPr>
        <w:t>đầy</w:t>
      </w:r>
      <w:proofErr w:type="spellEnd"/>
      <w:r w:rsidRPr="00C25AC5">
        <w:rPr>
          <w:rFonts w:cs="Times New Roman"/>
          <w:szCs w:val="26"/>
        </w:rPr>
        <w:t xml:space="preserve"> </w:t>
      </w:r>
      <w:proofErr w:type="spellStart"/>
      <w:r w:rsidRPr="00C25AC5">
        <w:rPr>
          <w:rFonts w:cs="Times New Roman"/>
          <w:szCs w:val="26"/>
        </w:rPr>
        <w:t>đủ</w:t>
      </w:r>
      <w:proofErr w:type="spellEnd"/>
      <w:r w:rsidRPr="00C25AC5">
        <w:rPr>
          <w:rFonts w:cs="Times New Roman"/>
          <w:szCs w:val="26"/>
        </w:rPr>
        <w:t xml:space="preserve"> </w:t>
      </w:r>
      <w:proofErr w:type="spellStart"/>
      <w:r w:rsidRPr="00C25AC5">
        <w:rPr>
          <w:rFonts w:cs="Times New Roman"/>
          <w:szCs w:val="26"/>
        </w:rPr>
        <w:t>của</w:t>
      </w:r>
      <w:proofErr w:type="spellEnd"/>
      <w:r w:rsidRPr="00C25AC5">
        <w:rPr>
          <w:rFonts w:cs="Times New Roman"/>
          <w:szCs w:val="26"/>
        </w:rPr>
        <w:t xml:space="preserve"> </w:t>
      </w:r>
      <w:proofErr w:type="spellStart"/>
      <w:r w:rsidRPr="00C25AC5">
        <w:rPr>
          <w:rFonts w:cs="Times New Roman"/>
          <w:szCs w:val="26"/>
        </w:rPr>
        <w:t>bộ</w:t>
      </w:r>
      <w:proofErr w:type="spellEnd"/>
      <w:r w:rsidRPr="00C25AC5">
        <w:rPr>
          <w:rFonts w:cs="Times New Roman"/>
          <w:szCs w:val="26"/>
        </w:rPr>
        <w:t xml:space="preserve"> </w:t>
      </w:r>
      <w:proofErr w:type="spellStart"/>
      <w:r w:rsidRPr="00C25AC5">
        <w:rPr>
          <w:rFonts w:cs="Times New Roman"/>
          <w:szCs w:val="26"/>
        </w:rPr>
        <w:t>lọc</w:t>
      </w:r>
      <w:proofErr w:type="spellEnd"/>
      <w:r w:rsidRPr="00C25AC5">
        <w:rPr>
          <w:rFonts w:cs="Times New Roman"/>
          <w:szCs w:val="26"/>
        </w:rPr>
        <w:t xml:space="preserve"> </w:t>
      </w:r>
      <w:proofErr w:type="spellStart"/>
      <w:r w:rsidRPr="00C25AC5">
        <w:rPr>
          <w:rFonts w:cs="Times New Roman"/>
          <w:szCs w:val="26"/>
        </w:rPr>
        <w:t>kết</w:t>
      </w:r>
      <w:proofErr w:type="spellEnd"/>
      <w:r w:rsidRPr="00C25AC5">
        <w:rPr>
          <w:rFonts w:cs="Times New Roman"/>
          <w:szCs w:val="26"/>
        </w:rPr>
        <w:t xml:space="preserve"> </w:t>
      </w:r>
      <w:proofErr w:type="spellStart"/>
      <w:r w:rsidRPr="00C25AC5">
        <w:rPr>
          <w:rFonts w:cs="Times New Roman"/>
          <w:szCs w:val="26"/>
        </w:rPr>
        <w:t>quả</w:t>
      </w:r>
      <w:proofErr w:type="spellEnd"/>
      <w:r w:rsidRPr="00C25AC5">
        <w:rPr>
          <w:rFonts w:cs="Times New Roman"/>
          <w:szCs w:val="26"/>
        </w:rPr>
        <w:t xml:space="preserve"> </w:t>
      </w:r>
      <w:proofErr w:type="spellStart"/>
      <w:r w:rsidRPr="00C25AC5">
        <w:rPr>
          <w:rFonts w:cs="Times New Roman"/>
          <w:szCs w:val="26"/>
        </w:rPr>
        <w:t>tìm</w:t>
      </w:r>
      <w:proofErr w:type="spellEnd"/>
      <w:r w:rsidRPr="00C25AC5">
        <w:rPr>
          <w:rFonts w:cs="Times New Roman"/>
          <w:szCs w:val="26"/>
        </w:rPr>
        <w:t xml:space="preserve"> </w:t>
      </w:r>
      <w:proofErr w:type="spellStart"/>
      <w:r w:rsidRPr="00C25AC5">
        <w:rPr>
          <w:rFonts w:cs="Times New Roman"/>
          <w:szCs w:val="26"/>
        </w:rPr>
        <w:t>kiếm</w:t>
      </w:r>
      <w:proofErr w:type="spellEnd"/>
      <w:r w:rsidRPr="00C25AC5">
        <w:rPr>
          <w:rFonts w:cs="Times New Roman"/>
          <w:szCs w:val="26"/>
        </w:rPr>
        <w:t>?</w:t>
      </w:r>
    </w:p>
    <w:p w14:paraId="7B8CB19B" w14:textId="77777777" w:rsidR="00C25AC5" w:rsidRPr="00C25AC5" w:rsidRDefault="00526DE2" w:rsidP="00076D1E">
      <w:pPr>
        <w:pStyle w:val="ListParagraph"/>
        <w:numPr>
          <w:ilvl w:val="0"/>
          <w:numId w:val="46"/>
        </w:numPr>
        <w:jc w:val="both"/>
        <w:rPr>
          <w:rFonts w:cs="Times New Roman"/>
          <w:szCs w:val="26"/>
        </w:rPr>
      </w:pPr>
      <w:r w:rsidRPr="00C25AC5">
        <w:rPr>
          <w:rFonts w:cs="Times New Roman"/>
          <w:szCs w:val="26"/>
        </w:rPr>
        <w:t xml:space="preserve">Nguyên </w:t>
      </w:r>
      <w:proofErr w:type="spellStart"/>
      <w:r w:rsidRPr="00C25AC5">
        <w:rPr>
          <w:rFonts w:cs="Times New Roman"/>
          <w:szCs w:val="26"/>
        </w:rPr>
        <w:t>nhân</w:t>
      </w:r>
      <w:proofErr w:type="spellEnd"/>
      <w:r w:rsidRPr="00C25AC5">
        <w:rPr>
          <w:rFonts w:cs="Times New Roman"/>
          <w:szCs w:val="26"/>
        </w:rPr>
        <w:t xml:space="preserve"> </w:t>
      </w:r>
      <w:proofErr w:type="spellStart"/>
      <w:r w:rsidRPr="00C25AC5">
        <w:rPr>
          <w:rFonts w:cs="Times New Roman"/>
          <w:szCs w:val="26"/>
        </w:rPr>
        <w:t>chính</w:t>
      </w:r>
      <w:proofErr w:type="spellEnd"/>
      <w:r w:rsidRPr="00C25AC5">
        <w:rPr>
          <w:rFonts w:cs="Times New Roman"/>
          <w:szCs w:val="26"/>
        </w:rPr>
        <w:t xml:space="preserve"> </w:t>
      </w:r>
      <w:proofErr w:type="spellStart"/>
      <w:r w:rsidRPr="00C25AC5">
        <w:rPr>
          <w:rFonts w:cs="Times New Roman"/>
          <w:szCs w:val="26"/>
        </w:rPr>
        <w:t>khiến</w:t>
      </w:r>
      <w:proofErr w:type="spellEnd"/>
      <w:r w:rsidRPr="00C25AC5">
        <w:rPr>
          <w:rFonts w:cs="Times New Roman"/>
          <w:szCs w:val="26"/>
        </w:rPr>
        <w:t xml:space="preserve"> </w:t>
      </w:r>
      <w:proofErr w:type="spellStart"/>
      <w:r w:rsidRPr="00C25AC5">
        <w:rPr>
          <w:rFonts w:cs="Times New Roman"/>
          <w:szCs w:val="26"/>
        </w:rPr>
        <w:t>khách</w:t>
      </w:r>
      <w:proofErr w:type="spellEnd"/>
      <w:r w:rsidRPr="00C25AC5">
        <w:rPr>
          <w:rFonts w:cs="Times New Roman"/>
          <w:szCs w:val="26"/>
        </w:rPr>
        <w:t xml:space="preserve"> </w:t>
      </w:r>
      <w:proofErr w:type="spellStart"/>
      <w:r w:rsidRPr="00C25AC5">
        <w:rPr>
          <w:rFonts w:cs="Times New Roman"/>
          <w:szCs w:val="26"/>
        </w:rPr>
        <w:t>hàng</w:t>
      </w:r>
      <w:proofErr w:type="spellEnd"/>
      <w:r w:rsidRPr="00C25AC5">
        <w:rPr>
          <w:rFonts w:cs="Times New Roman"/>
          <w:szCs w:val="26"/>
        </w:rPr>
        <w:t xml:space="preserve"> </w:t>
      </w:r>
      <w:proofErr w:type="spellStart"/>
      <w:r w:rsidRPr="00C25AC5">
        <w:rPr>
          <w:rFonts w:cs="Times New Roman"/>
          <w:szCs w:val="26"/>
        </w:rPr>
        <w:t>rời</w:t>
      </w:r>
      <w:proofErr w:type="spellEnd"/>
      <w:r w:rsidRPr="00C25AC5">
        <w:rPr>
          <w:rFonts w:cs="Times New Roman"/>
          <w:szCs w:val="26"/>
        </w:rPr>
        <w:t xml:space="preserve"> </w:t>
      </w:r>
      <w:proofErr w:type="spellStart"/>
      <w:r w:rsidRPr="00C25AC5">
        <w:rPr>
          <w:rFonts w:cs="Times New Roman"/>
          <w:szCs w:val="26"/>
        </w:rPr>
        <w:t>bỏ</w:t>
      </w:r>
      <w:proofErr w:type="spellEnd"/>
      <w:r w:rsidRPr="00C25AC5">
        <w:rPr>
          <w:rFonts w:cs="Times New Roman"/>
          <w:szCs w:val="26"/>
        </w:rPr>
        <w:t xml:space="preserve"> ở </w:t>
      </w:r>
      <w:proofErr w:type="spellStart"/>
      <w:r w:rsidRPr="00C25AC5">
        <w:rPr>
          <w:rFonts w:cs="Times New Roman"/>
          <w:szCs w:val="26"/>
        </w:rPr>
        <w:t>màn</w:t>
      </w:r>
      <w:proofErr w:type="spellEnd"/>
      <w:r w:rsidRPr="00C25AC5">
        <w:rPr>
          <w:rFonts w:cs="Times New Roman"/>
          <w:szCs w:val="26"/>
        </w:rPr>
        <w:t xml:space="preserve"> </w:t>
      </w:r>
      <w:proofErr w:type="spellStart"/>
      <w:r w:rsidRPr="00C25AC5">
        <w:rPr>
          <w:rFonts w:cs="Times New Roman"/>
          <w:szCs w:val="26"/>
        </w:rPr>
        <w:t>hình</w:t>
      </w:r>
      <w:proofErr w:type="spellEnd"/>
      <w:r w:rsidRPr="00C25AC5">
        <w:rPr>
          <w:rFonts w:cs="Times New Roman"/>
          <w:szCs w:val="26"/>
        </w:rPr>
        <w:t xml:space="preserve"> </w:t>
      </w:r>
      <w:proofErr w:type="spellStart"/>
      <w:r w:rsidRPr="00C25AC5">
        <w:rPr>
          <w:rFonts w:cs="Times New Roman"/>
          <w:szCs w:val="26"/>
        </w:rPr>
        <w:t>kết</w:t>
      </w:r>
      <w:proofErr w:type="spellEnd"/>
      <w:r w:rsidRPr="00C25AC5">
        <w:rPr>
          <w:rFonts w:cs="Times New Roman"/>
          <w:szCs w:val="26"/>
        </w:rPr>
        <w:t xml:space="preserve"> </w:t>
      </w:r>
      <w:proofErr w:type="spellStart"/>
      <w:r w:rsidRPr="00C25AC5">
        <w:rPr>
          <w:rFonts w:cs="Times New Roman"/>
          <w:szCs w:val="26"/>
        </w:rPr>
        <w:t>quả</w:t>
      </w:r>
      <w:proofErr w:type="spellEnd"/>
      <w:r w:rsidRPr="00C25AC5">
        <w:rPr>
          <w:rFonts w:cs="Times New Roman"/>
          <w:szCs w:val="26"/>
        </w:rPr>
        <w:t>?</w:t>
      </w:r>
    </w:p>
    <w:p w14:paraId="57E67F49" w14:textId="77777777" w:rsidR="00C25AC5" w:rsidRPr="00C25AC5" w:rsidRDefault="00526DE2" w:rsidP="00076D1E">
      <w:pPr>
        <w:pStyle w:val="ListParagraph"/>
        <w:numPr>
          <w:ilvl w:val="0"/>
          <w:numId w:val="46"/>
        </w:numPr>
        <w:jc w:val="both"/>
        <w:rPr>
          <w:rFonts w:cs="Times New Roman"/>
          <w:szCs w:val="26"/>
        </w:rPr>
      </w:pPr>
      <w:proofErr w:type="spellStart"/>
      <w:r w:rsidRPr="00C25AC5">
        <w:rPr>
          <w:rFonts w:cs="Times New Roman"/>
          <w:szCs w:val="26"/>
        </w:rPr>
        <w:t>Ưu</w:t>
      </w:r>
      <w:proofErr w:type="spellEnd"/>
      <w:r w:rsidRPr="00C25AC5">
        <w:rPr>
          <w:rFonts w:cs="Times New Roman"/>
          <w:szCs w:val="26"/>
        </w:rPr>
        <w:t xml:space="preserve"> </w:t>
      </w:r>
      <w:proofErr w:type="spellStart"/>
      <w:r w:rsidRPr="00C25AC5">
        <w:rPr>
          <w:rFonts w:cs="Times New Roman"/>
          <w:szCs w:val="26"/>
        </w:rPr>
        <w:t>tiên</w:t>
      </w:r>
      <w:proofErr w:type="spellEnd"/>
      <w:r w:rsidRPr="00C25AC5">
        <w:rPr>
          <w:rFonts w:cs="Times New Roman"/>
          <w:szCs w:val="26"/>
        </w:rPr>
        <w:t xml:space="preserve"> </w:t>
      </w:r>
      <w:proofErr w:type="spellStart"/>
      <w:r w:rsidRPr="00C25AC5">
        <w:rPr>
          <w:rFonts w:cs="Times New Roman"/>
          <w:szCs w:val="26"/>
        </w:rPr>
        <w:t>tốc</w:t>
      </w:r>
      <w:proofErr w:type="spellEnd"/>
      <w:r w:rsidRPr="00C25AC5">
        <w:rPr>
          <w:rFonts w:cs="Times New Roman"/>
          <w:szCs w:val="26"/>
        </w:rPr>
        <w:t xml:space="preserve"> </w:t>
      </w:r>
      <w:proofErr w:type="spellStart"/>
      <w:r w:rsidRPr="00C25AC5">
        <w:rPr>
          <w:rFonts w:cs="Times New Roman"/>
          <w:szCs w:val="26"/>
        </w:rPr>
        <w:t>độ</w:t>
      </w:r>
      <w:proofErr w:type="spellEnd"/>
      <w:r w:rsidRPr="00C25AC5">
        <w:rPr>
          <w:rFonts w:cs="Times New Roman"/>
          <w:szCs w:val="26"/>
        </w:rPr>
        <w:t xml:space="preserve"> </w:t>
      </w:r>
      <w:proofErr w:type="spellStart"/>
      <w:r w:rsidRPr="00C25AC5">
        <w:rPr>
          <w:rFonts w:cs="Times New Roman"/>
          <w:szCs w:val="26"/>
        </w:rPr>
        <w:t>phản</w:t>
      </w:r>
      <w:proofErr w:type="spellEnd"/>
      <w:r w:rsidRPr="00C25AC5">
        <w:rPr>
          <w:rFonts w:cs="Times New Roman"/>
          <w:szCs w:val="26"/>
        </w:rPr>
        <w:t xml:space="preserve"> </w:t>
      </w:r>
      <w:proofErr w:type="spellStart"/>
      <w:r w:rsidRPr="00C25AC5">
        <w:rPr>
          <w:rFonts w:cs="Times New Roman"/>
          <w:szCs w:val="26"/>
        </w:rPr>
        <w:t>hồi</w:t>
      </w:r>
      <w:proofErr w:type="spellEnd"/>
      <w:r w:rsidRPr="00C25AC5">
        <w:rPr>
          <w:rFonts w:cs="Times New Roman"/>
          <w:szCs w:val="26"/>
        </w:rPr>
        <w:t xml:space="preserve"> hay </w:t>
      </w:r>
      <w:proofErr w:type="spellStart"/>
      <w:r w:rsidRPr="00C25AC5">
        <w:rPr>
          <w:rFonts w:cs="Times New Roman"/>
          <w:szCs w:val="26"/>
        </w:rPr>
        <w:t>độ</w:t>
      </w:r>
      <w:proofErr w:type="spellEnd"/>
      <w:r w:rsidRPr="00C25AC5">
        <w:rPr>
          <w:rFonts w:cs="Times New Roman"/>
          <w:szCs w:val="26"/>
        </w:rPr>
        <w:t xml:space="preserve"> </w:t>
      </w:r>
      <w:proofErr w:type="spellStart"/>
      <w:r w:rsidRPr="00C25AC5">
        <w:rPr>
          <w:rFonts w:cs="Times New Roman"/>
          <w:szCs w:val="26"/>
        </w:rPr>
        <w:t>tươi</w:t>
      </w:r>
      <w:proofErr w:type="spellEnd"/>
      <w:r w:rsidRPr="00C25AC5">
        <w:rPr>
          <w:rFonts w:cs="Times New Roman"/>
          <w:szCs w:val="26"/>
        </w:rPr>
        <w:t xml:space="preserve"> </w:t>
      </w:r>
      <w:proofErr w:type="spellStart"/>
      <w:r w:rsidRPr="00C25AC5">
        <w:rPr>
          <w:rFonts w:cs="Times New Roman"/>
          <w:szCs w:val="26"/>
        </w:rPr>
        <w:t>mới</w:t>
      </w:r>
      <w:proofErr w:type="spellEnd"/>
      <w:r w:rsidRPr="00C25AC5">
        <w:rPr>
          <w:rFonts w:cs="Times New Roman"/>
          <w:szCs w:val="26"/>
        </w:rPr>
        <w:t xml:space="preserve"> </w:t>
      </w:r>
      <w:proofErr w:type="spellStart"/>
      <w:r w:rsidRPr="00C25AC5">
        <w:rPr>
          <w:rFonts w:cs="Times New Roman"/>
          <w:szCs w:val="26"/>
        </w:rPr>
        <w:t>dữ</w:t>
      </w:r>
      <w:proofErr w:type="spellEnd"/>
      <w:r w:rsidRPr="00C25AC5">
        <w:rPr>
          <w:rFonts w:cs="Times New Roman"/>
          <w:szCs w:val="26"/>
        </w:rPr>
        <w:t xml:space="preserve"> </w:t>
      </w:r>
      <w:proofErr w:type="spellStart"/>
      <w:r w:rsidRPr="00C25AC5">
        <w:rPr>
          <w:rFonts w:cs="Times New Roman"/>
          <w:szCs w:val="26"/>
        </w:rPr>
        <w:t>liệu</w:t>
      </w:r>
      <w:proofErr w:type="spellEnd"/>
      <w:r w:rsidRPr="00C25AC5">
        <w:rPr>
          <w:rFonts w:cs="Times New Roman"/>
          <w:szCs w:val="26"/>
        </w:rPr>
        <w:t xml:space="preserve"> </w:t>
      </w:r>
      <w:proofErr w:type="spellStart"/>
      <w:r w:rsidRPr="00C25AC5">
        <w:rPr>
          <w:rFonts w:cs="Times New Roman"/>
          <w:szCs w:val="26"/>
        </w:rPr>
        <w:t>giá</w:t>
      </w:r>
      <w:proofErr w:type="spellEnd"/>
      <w:r w:rsidRPr="00C25AC5">
        <w:rPr>
          <w:rFonts w:cs="Times New Roman"/>
          <w:szCs w:val="26"/>
        </w:rPr>
        <w:t>?</w:t>
      </w:r>
    </w:p>
    <w:p w14:paraId="2538BA36" w14:textId="77777777" w:rsidR="00C25AC5" w:rsidRPr="00C25AC5" w:rsidRDefault="00526DE2" w:rsidP="00076D1E">
      <w:pPr>
        <w:pStyle w:val="ListParagraph"/>
        <w:numPr>
          <w:ilvl w:val="0"/>
          <w:numId w:val="46"/>
        </w:numPr>
        <w:jc w:val="both"/>
        <w:rPr>
          <w:rFonts w:cs="Times New Roman"/>
          <w:szCs w:val="26"/>
        </w:rPr>
      </w:pPr>
      <w:r w:rsidRPr="00C25AC5">
        <w:rPr>
          <w:rFonts w:cs="Times New Roman"/>
          <w:szCs w:val="26"/>
        </w:rPr>
        <w:t xml:space="preserve">Khi </w:t>
      </w:r>
      <w:proofErr w:type="spellStart"/>
      <w:r w:rsidRPr="00C25AC5">
        <w:rPr>
          <w:rFonts w:cs="Times New Roman"/>
          <w:szCs w:val="26"/>
        </w:rPr>
        <w:t>kết</w:t>
      </w:r>
      <w:proofErr w:type="spellEnd"/>
      <w:r w:rsidRPr="00C25AC5">
        <w:rPr>
          <w:rFonts w:cs="Times New Roman"/>
          <w:szCs w:val="26"/>
        </w:rPr>
        <w:t xml:space="preserve"> </w:t>
      </w:r>
      <w:proofErr w:type="spellStart"/>
      <w:r w:rsidRPr="00C25AC5">
        <w:rPr>
          <w:rFonts w:cs="Times New Roman"/>
          <w:szCs w:val="26"/>
        </w:rPr>
        <w:t>quả</w:t>
      </w:r>
      <w:proofErr w:type="spellEnd"/>
      <w:r w:rsidRPr="00C25AC5">
        <w:rPr>
          <w:rFonts w:cs="Times New Roman"/>
          <w:szCs w:val="26"/>
        </w:rPr>
        <w:t xml:space="preserve"> </w:t>
      </w:r>
      <w:proofErr w:type="spellStart"/>
      <w:r w:rsidRPr="00C25AC5">
        <w:rPr>
          <w:rFonts w:cs="Times New Roman"/>
          <w:szCs w:val="26"/>
        </w:rPr>
        <w:t>trống</w:t>
      </w:r>
      <w:proofErr w:type="spellEnd"/>
      <w:r w:rsidRPr="00C25AC5">
        <w:rPr>
          <w:rFonts w:cs="Times New Roman"/>
          <w:szCs w:val="26"/>
        </w:rPr>
        <w:t xml:space="preserve">, </w:t>
      </w:r>
      <w:proofErr w:type="spellStart"/>
      <w:r w:rsidRPr="00C25AC5">
        <w:rPr>
          <w:rFonts w:cs="Times New Roman"/>
          <w:szCs w:val="26"/>
        </w:rPr>
        <w:t>hệ</w:t>
      </w:r>
      <w:proofErr w:type="spellEnd"/>
      <w:r w:rsidRPr="00C25AC5">
        <w:rPr>
          <w:rFonts w:cs="Times New Roman"/>
          <w:szCs w:val="26"/>
        </w:rPr>
        <w:t xml:space="preserve"> </w:t>
      </w:r>
      <w:proofErr w:type="spellStart"/>
      <w:r w:rsidRPr="00C25AC5">
        <w:rPr>
          <w:rFonts w:cs="Times New Roman"/>
          <w:szCs w:val="26"/>
        </w:rPr>
        <w:t>thống</w:t>
      </w:r>
      <w:proofErr w:type="spellEnd"/>
      <w:r w:rsidRPr="00C25AC5">
        <w:rPr>
          <w:rFonts w:cs="Times New Roman"/>
          <w:szCs w:val="26"/>
        </w:rPr>
        <w:t xml:space="preserve"> </w:t>
      </w:r>
      <w:proofErr w:type="spellStart"/>
      <w:r w:rsidRPr="00C25AC5">
        <w:rPr>
          <w:rFonts w:cs="Times New Roman"/>
          <w:szCs w:val="26"/>
        </w:rPr>
        <w:t>xử</w:t>
      </w:r>
      <w:proofErr w:type="spellEnd"/>
      <w:r w:rsidRPr="00C25AC5">
        <w:rPr>
          <w:rFonts w:cs="Times New Roman"/>
          <w:szCs w:val="26"/>
        </w:rPr>
        <w:t xml:space="preserve"> </w:t>
      </w:r>
      <w:proofErr w:type="spellStart"/>
      <w:r w:rsidRPr="00C25AC5">
        <w:rPr>
          <w:rFonts w:cs="Times New Roman"/>
          <w:szCs w:val="26"/>
        </w:rPr>
        <w:t>lý</w:t>
      </w:r>
      <w:proofErr w:type="spellEnd"/>
      <w:r w:rsidRPr="00C25AC5">
        <w:rPr>
          <w:rFonts w:cs="Times New Roman"/>
          <w:szCs w:val="26"/>
        </w:rPr>
        <w:t xml:space="preserve"> </w:t>
      </w:r>
      <w:proofErr w:type="spellStart"/>
      <w:r w:rsidRPr="00C25AC5">
        <w:rPr>
          <w:rFonts w:cs="Times New Roman"/>
          <w:szCs w:val="26"/>
        </w:rPr>
        <w:t>theo</w:t>
      </w:r>
      <w:proofErr w:type="spellEnd"/>
      <w:r w:rsidRPr="00C25AC5">
        <w:rPr>
          <w:rFonts w:cs="Times New Roman"/>
          <w:szCs w:val="26"/>
        </w:rPr>
        <w:t xml:space="preserve"> </w:t>
      </w:r>
      <w:proofErr w:type="spellStart"/>
      <w:r w:rsidRPr="00C25AC5">
        <w:rPr>
          <w:rFonts w:cs="Times New Roman"/>
          <w:szCs w:val="26"/>
        </w:rPr>
        <w:t>hướng</w:t>
      </w:r>
      <w:proofErr w:type="spellEnd"/>
      <w:r w:rsidRPr="00C25AC5">
        <w:rPr>
          <w:rFonts w:cs="Times New Roman"/>
          <w:szCs w:val="26"/>
        </w:rPr>
        <w:t xml:space="preserve"> </w:t>
      </w:r>
      <w:proofErr w:type="spellStart"/>
      <w:r w:rsidRPr="00C25AC5">
        <w:rPr>
          <w:rFonts w:cs="Times New Roman"/>
          <w:szCs w:val="26"/>
        </w:rPr>
        <w:t>nào</w:t>
      </w:r>
      <w:proofErr w:type="spellEnd"/>
      <w:r w:rsidRPr="00C25AC5">
        <w:rPr>
          <w:rFonts w:cs="Times New Roman"/>
          <w:szCs w:val="26"/>
        </w:rPr>
        <w:t>?</w:t>
      </w:r>
    </w:p>
    <w:p w14:paraId="73477273" w14:textId="311246F4" w:rsidR="009A41E3" w:rsidRPr="00C25AC5" w:rsidRDefault="00526DE2" w:rsidP="00076D1E">
      <w:pPr>
        <w:pStyle w:val="ListParagraph"/>
        <w:numPr>
          <w:ilvl w:val="0"/>
          <w:numId w:val="46"/>
        </w:numPr>
        <w:jc w:val="both"/>
        <w:rPr>
          <w:rFonts w:cs="Times New Roman"/>
          <w:szCs w:val="26"/>
        </w:rPr>
      </w:pPr>
      <w:proofErr w:type="spellStart"/>
      <w:r w:rsidRPr="00C25AC5">
        <w:rPr>
          <w:rFonts w:cs="Times New Roman"/>
          <w:szCs w:val="26"/>
        </w:rPr>
        <w:t>Mức</w:t>
      </w:r>
      <w:proofErr w:type="spellEnd"/>
      <w:r w:rsidRPr="00C25AC5">
        <w:rPr>
          <w:rFonts w:cs="Times New Roman"/>
          <w:szCs w:val="26"/>
        </w:rPr>
        <w:t xml:space="preserve"> </w:t>
      </w:r>
      <w:proofErr w:type="spellStart"/>
      <w:r w:rsidRPr="00C25AC5">
        <w:rPr>
          <w:rFonts w:cs="Times New Roman"/>
          <w:szCs w:val="26"/>
        </w:rPr>
        <w:t>độ</w:t>
      </w:r>
      <w:proofErr w:type="spellEnd"/>
      <w:r w:rsidRPr="00C25AC5">
        <w:rPr>
          <w:rFonts w:cs="Times New Roman"/>
          <w:szCs w:val="26"/>
        </w:rPr>
        <w:t xml:space="preserve"> </w:t>
      </w:r>
      <w:proofErr w:type="spellStart"/>
      <w:r w:rsidRPr="00C25AC5">
        <w:rPr>
          <w:rFonts w:cs="Times New Roman"/>
          <w:szCs w:val="26"/>
        </w:rPr>
        <w:t>đồng</w:t>
      </w:r>
      <w:proofErr w:type="spellEnd"/>
      <w:r w:rsidRPr="00C25AC5">
        <w:rPr>
          <w:rFonts w:cs="Times New Roman"/>
          <w:szCs w:val="26"/>
        </w:rPr>
        <w:t xml:space="preserve"> </w:t>
      </w:r>
      <w:proofErr w:type="spellStart"/>
      <w:r w:rsidRPr="00C25AC5">
        <w:rPr>
          <w:rFonts w:cs="Times New Roman"/>
          <w:szCs w:val="26"/>
        </w:rPr>
        <w:t>nhất</w:t>
      </w:r>
      <w:proofErr w:type="spellEnd"/>
      <w:r w:rsidRPr="00C25AC5">
        <w:rPr>
          <w:rFonts w:cs="Times New Roman"/>
          <w:szCs w:val="26"/>
        </w:rPr>
        <w:t xml:space="preserve"> </w:t>
      </w:r>
      <w:proofErr w:type="spellStart"/>
      <w:r w:rsidRPr="00C25AC5">
        <w:rPr>
          <w:rFonts w:cs="Times New Roman"/>
          <w:szCs w:val="26"/>
        </w:rPr>
        <w:t>giữa</w:t>
      </w:r>
      <w:proofErr w:type="spellEnd"/>
      <w:r w:rsidRPr="00C25AC5">
        <w:rPr>
          <w:rFonts w:cs="Times New Roman"/>
          <w:szCs w:val="26"/>
        </w:rPr>
        <w:t xml:space="preserve"> </w:t>
      </w:r>
      <w:proofErr w:type="spellStart"/>
      <w:r w:rsidRPr="00C25AC5">
        <w:rPr>
          <w:rFonts w:cs="Times New Roman"/>
          <w:szCs w:val="26"/>
        </w:rPr>
        <w:t>giá</w:t>
      </w:r>
      <w:proofErr w:type="spellEnd"/>
      <w:r w:rsidRPr="00C25AC5">
        <w:rPr>
          <w:rFonts w:cs="Times New Roman"/>
          <w:szCs w:val="26"/>
        </w:rPr>
        <w:t xml:space="preserve"> </w:t>
      </w:r>
      <w:proofErr w:type="spellStart"/>
      <w:r w:rsidRPr="00C25AC5">
        <w:rPr>
          <w:rFonts w:cs="Times New Roman"/>
          <w:szCs w:val="26"/>
        </w:rPr>
        <w:t>hiển</w:t>
      </w:r>
      <w:proofErr w:type="spellEnd"/>
      <w:r w:rsidRPr="00C25AC5">
        <w:rPr>
          <w:rFonts w:cs="Times New Roman"/>
          <w:szCs w:val="26"/>
        </w:rPr>
        <w:t xml:space="preserve"> </w:t>
      </w:r>
      <w:proofErr w:type="spellStart"/>
      <w:r w:rsidRPr="00C25AC5">
        <w:rPr>
          <w:rFonts w:cs="Times New Roman"/>
          <w:szCs w:val="26"/>
        </w:rPr>
        <w:t>thị</w:t>
      </w:r>
      <w:proofErr w:type="spellEnd"/>
      <w:r w:rsidRPr="00C25AC5">
        <w:rPr>
          <w:rFonts w:cs="Times New Roman"/>
          <w:szCs w:val="26"/>
        </w:rPr>
        <w:t xml:space="preserve"> </w:t>
      </w:r>
      <w:proofErr w:type="spellStart"/>
      <w:r w:rsidRPr="00C25AC5">
        <w:rPr>
          <w:rFonts w:cs="Times New Roman"/>
          <w:szCs w:val="26"/>
        </w:rPr>
        <w:t>lúc</w:t>
      </w:r>
      <w:proofErr w:type="spellEnd"/>
      <w:r w:rsidRPr="00C25AC5">
        <w:rPr>
          <w:rFonts w:cs="Times New Roman"/>
          <w:szCs w:val="26"/>
        </w:rPr>
        <w:t xml:space="preserve"> </w:t>
      </w:r>
      <w:proofErr w:type="spellStart"/>
      <w:r w:rsidRPr="00C25AC5">
        <w:rPr>
          <w:rFonts w:cs="Times New Roman"/>
          <w:szCs w:val="26"/>
        </w:rPr>
        <w:t>tìm</w:t>
      </w:r>
      <w:proofErr w:type="spellEnd"/>
      <w:r w:rsidRPr="00C25AC5">
        <w:rPr>
          <w:rFonts w:cs="Times New Roman"/>
          <w:szCs w:val="26"/>
        </w:rPr>
        <w:t xml:space="preserve"> </w:t>
      </w:r>
      <w:proofErr w:type="spellStart"/>
      <w:r w:rsidRPr="00C25AC5">
        <w:rPr>
          <w:rFonts w:cs="Times New Roman"/>
          <w:szCs w:val="26"/>
        </w:rPr>
        <w:t>kiếm</w:t>
      </w:r>
      <w:proofErr w:type="spellEnd"/>
      <w:r w:rsidRPr="00C25AC5">
        <w:rPr>
          <w:rFonts w:cs="Times New Roman"/>
          <w:szCs w:val="26"/>
        </w:rPr>
        <w:t xml:space="preserve"> </w:t>
      </w:r>
      <w:proofErr w:type="spellStart"/>
      <w:r w:rsidRPr="00C25AC5">
        <w:rPr>
          <w:rFonts w:cs="Times New Roman"/>
          <w:szCs w:val="26"/>
        </w:rPr>
        <w:t>và</w:t>
      </w:r>
      <w:proofErr w:type="spellEnd"/>
      <w:r w:rsidRPr="00C25AC5">
        <w:rPr>
          <w:rFonts w:cs="Times New Roman"/>
          <w:szCs w:val="26"/>
        </w:rPr>
        <w:t xml:space="preserve"> </w:t>
      </w:r>
      <w:proofErr w:type="spellStart"/>
      <w:r w:rsidRPr="00C25AC5">
        <w:rPr>
          <w:rFonts w:cs="Times New Roman"/>
          <w:szCs w:val="26"/>
        </w:rPr>
        <w:t>giá</w:t>
      </w:r>
      <w:proofErr w:type="spellEnd"/>
      <w:r w:rsidRPr="00C25AC5">
        <w:rPr>
          <w:rFonts w:cs="Times New Roman"/>
          <w:szCs w:val="26"/>
        </w:rPr>
        <w:t xml:space="preserve"> </w:t>
      </w:r>
      <w:proofErr w:type="spellStart"/>
      <w:r w:rsidRPr="00C25AC5">
        <w:rPr>
          <w:rFonts w:cs="Times New Roman"/>
          <w:szCs w:val="26"/>
        </w:rPr>
        <w:t>thanh</w:t>
      </w:r>
      <w:proofErr w:type="spellEnd"/>
      <w:r w:rsidRPr="00C25AC5">
        <w:rPr>
          <w:rFonts w:cs="Times New Roman"/>
          <w:szCs w:val="26"/>
        </w:rPr>
        <w:t xml:space="preserve"> </w:t>
      </w:r>
      <w:proofErr w:type="spellStart"/>
      <w:r w:rsidRPr="00C25AC5">
        <w:rPr>
          <w:rFonts w:cs="Times New Roman"/>
          <w:szCs w:val="26"/>
        </w:rPr>
        <w:t>toán</w:t>
      </w:r>
      <w:proofErr w:type="spellEnd"/>
      <w:r w:rsidRPr="00C25AC5">
        <w:rPr>
          <w:rFonts w:cs="Times New Roman"/>
          <w:szCs w:val="26"/>
        </w:rPr>
        <w:t xml:space="preserve"> </w:t>
      </w:r>
      <w:proofErr w:type="spellStart"/>
      <w:r w:rsidRPr="00C25AC5">
        <w:rPr>
          <w:rFonts w:cs="Times New Roman"/>
          <w:szCs w:val="26"/>
        </w:rPr>
        <w:t>thực</w:t>
      </w:r>
      <w:proofErr w:type="spellEnd"/>
      <w:r w:rsidRPr="00C25AC5">
        <w:rPr>
          <w:rFonts w:cs="Times New Roman"/>
          <w:szCs w:val="26"/>
        </w:rPr>
        <w:t xml:space="preserve"> </w:t>
      </w:r>
      <w:proofErr w:type="spellStart"/>
      <w:r w:rsidRPr="00C25AC5">
        <w:rPr>
          <w:rFonts w:cs="Times New Roman"/>
          <w:szCs w:val="26"/>
        </w:rPr>
        <w:t>tế</w:t>
      </w:r>
      <w:proofErr w:type="spellEnd"/>
      <w:r w:rsidRPr="00C25AC5">
        <w:rPr>
          <w:rFonts w:cs="Times New Roman"/>
          <w:szCs w:val="26"/>
        </w:rPr>
        <w:t>?</w:t>
      </w:r>
    </w:p>
    <w:p w14:paraId="1F2132EA" w14:textId="77777777" w:rsidR="00C25AC5" w:rsidRDefault="00526DE2">
      <w:pPr>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Pr="006A110D">
        <w:rPr>
          <w:rFonts w:cs="Times New Roman"/>
          <w:b/>
          <w:szCs w:val="26"/>
        </w:rPr>
        <w:t xml:space="preserve"> — </w:t>
      </w:r>
      <w:proofErr w:type="spellStart"/>
      <w:r w:rsidRPr="006A110D">
        <w:rPr>
          <w:rFonts w:cs="Times New Roman"/>
          <w:b/>
          <w:szCs w:val="26"/>
        </w:rPr>
        <w:t>Không</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2DF7CFD5" w14:textId="77777777" w:rsidR="00C25AC5" w:rsidRPr="00C25AC5" w:rsidRDefault="00526DE2" w:rsidP="00076D1E">
      <w:pPr>
        <w:pStyle w:val="ListParagraph"/>
        <w:numPr>
          <w:ilvl w:val="0"/>
          <w:numId w:val="47"/>
        </w:numPr>
        <w:jc w:val="both"/>
        <w:rPr>
          <w:rFonts w:cs="Times New Roman"/>
          <w:szCs w:val="26"/>
        </w:rPr>
      </w:pPr>
      <w:proofErr w:type="spellStart"/>
      <w:r w:rsidRPr="00C25AC5">
        <w:rPr>
          <w:rFonts w:cs="Times New Roman"/>
          <w:szCs w:val="26"/>
        </w:rPr>
        <w:t>Mô</w:t>
      </w:r>
      <w:proofErr w:type="spellEnd"/>
      <w:r w:rsidRPr="00C25AC5">
        <w:rPr>
          <w:rFonts w:cs="Times New Roman"/>
          <w:szCs w:val="26"/>
        </w:rPr>
        <w:t xml:space="preserve"> </w:t>
      </w:r>
      <w:proofErr w:type="spellStart"/>
      <w:r w:rsidRPr="00C25AC5">
        <w:rPr>
          <w:rFonts w:cs="Times New Roman"/>
          <w:szCs w:val="26"/>
        </w:rPr>
        <w:t>tả</w:t>
      </w:r>
      <w:proofErr w:type="spellEnd"/>
      <w:r w:rsidRPr="00C25AC5">
        <w:rPr>
          <w:rFonts w:cs="Times New Roman"/>
          <w:szCs w:val="26"/>
        </w:rPr>
        <w:t xml:space="preserve"> </w:t>
      </w:r>
      <w:proofErr w:type="spellStart"/>
      <w:r w:rsidRPr="00C25AC5">
        <w:rPr>
          <w:rFonts w:cs="Times New Roman"/>
          <w:szCs w:val="26"/>
        </w:rPr>
        <w:t>các</w:t>
      </w:r>
      <w:proofErr w:type="spellEnd"/>
      <w:r w:rsidRPr="00C25AC5">
        <w:rPr>
          <w:rFonts w:cs="Times New Roman"/>
          <w:szCs w:val="26"/>
        </w:rPr>
        <w:t xml:space="preserve"> </w:t>
      </w:r>
      <w:proofErr w:type="spellStart"/>
      <w:r w:rsidRPr="00C25AC5">
        <w:rPr>
          <w:rFonts w:cs="Times New Roman"/>
          <w:szCs w:val="26"/>
        </w:rPr>
        <w:t>bước</w:t>
      </w:r>
      <w:proofErr w:type="spellEnd"/>
      <w:r w:rsidRPr="00C25AC5">
        <w:rPr>
          <w:rFonts w:cs="Times New Roman"/>
          <w:szCs w:val="26"/>
        </w:rPr>
        <w:t xml:space="preserve"> </w:t>
      </w:r>
      <w:proofErr w:type="spellStart"/>
      <w:r w:rsidRPr="00C25AC5">
        <w:rPr>
          <w:rFonts w:cs="Times New Roman"/>
          <w:szCs w:val="26"/>
        </w:rPr>
        <w:t>hệ</w:t>
      </w:r>
      <w:proofErr w:type="spellEnd"/>
      <w:r w:rsidRPr="00C25AC5">
        <w:rPr>
          <w:rFonts w:cs="Times New Roman"/>
          <w:szCs w:val="26"/>
        </w:rPr>
        <w:t xml:space="preserve"> </w:t>
      </w:r>
      <w:proofErr w:type="spellStart"/>
      <w:r w:rsidRPr="00C25AC5">
        <w:rPr>
          <w:rFonts w:cs="Times New Roman"/>
          <w:szCs w:val="26"/>
        </w:rPr>
        <w:t>thống</w:t>
      </w:r>
      <w:proofErr w:type="spellEnd"/>
      <w:r w:rsidRPr="00C25AC5">
        <w:rPr>
          <w:rFonts w:cs="Times New Roman"/>
          <w:szCs w:val="26"/>
        </w:rPr>
        <w:t xml:space="preserve"> </w:t>
      </w:r>
      <w:proofErr w:type="spellStart"/>
      <w:r w:rsidRPr="00C25AC5">
        <w:rPr>
          <w:rFonts w:cs="Times New Roman"/>
          <w:szCs w:val="26"/>
        </w:rPr>
        <w:t>thực</w:t>
      </w:r>
      <w:proofErr w:type="spellEnd"/>
      <w:r w:rsidRPr="00C25AC5">
        <w:rPr>
          <w:rFonts w:cs="Times New Roman"/>
          <w:szCs w:val="26"/>
        </w:rPr>
        <w:t xml:space="preserve"> </w:t>
      </w:r>
      <w:proofErr w:type="spellStart"/>
      <w:r w:rsidRPr="00C25AC5">
        <w:rPr>
          <w:rFonts w:cs="Times New Roman"/>
          <w:szCs w:val="26"/>
        </w:rPr>
        <w:t>hiện</w:t>
      </w:r>
      <w:proofErr w:type="spellEnd"/>
      <w:r w:rsidRPr="00C25AC5">
        <w:rPr>
          <w:rFonts w:cs="Times New Roman"/>
          <w:szCs w:val="26"/>
        </w:rPr>
        <w:t xml:space="preserve"> </w:t>
      </w:r>
      <w:proofErr w:type="spellStart"/>
      <w:r w:rsidRPr="00C25AC5">
        <w:rPr>
          <w:rFonts w:cs="Times New Roman"/>
          <w:szCs w:val="26"/>
        </w:rPr>
        <w:t>từ</w:t>
      </w:r>
      <w:proofErr w:type="spellEnd"/>
      <w:r w:rsidRPr="00C25AC5">
        <w:rPr>
          <w:rFonts w:cs="Times New Roman"/>
          <w:szCs w:val="26"/>
        </w:rPr>
        <w:t xml:space="preserve"> </w:t>
      </w:r>
      <w:proofErr w:type="spellStart"/>
      <w:r w:rsidRPr="00C25AC5">
        <w:rPr>
          <w:rFonts w:cs="Times New Roman"/>
          <w:szCs w:val="26"/>
        </w:rPr>
        <w:t>lúc</w:t>
      </w:r>
      <w:proofErr w:type="spellEnd"/>
      <w:r w:rsidRPr="00C25AC5">
        <w:rPr>
          <w:rFonts w:cs="Times New Roman"/>
          <w:szCs w:val="26"/>
        </w:rPr>
        <w:t xml:space="preserve"> </w:t>
      </w:r>
      <w:proofErr w:type="spellStart"/>
      <w:r w:rsidRPr="00C25AC5">
        <w:rPr>
          <w:rFonts w:cs="Times New Roman"/>
          <w:szCs w:val="26"/>
        </w:rPr>
        <w:t>bấm</w:t>
      </w:r>
      <w:proofErr w:type="spellEnd"/>
      <w:r w:rsidRPr="00C25AC5">
        <w:rPr>
          <w:rFonts w:cs="Times New Roman"/>
          <w:szCs w:val="26"/>
        </w:rPr>
        <w:t xml:space="preserve"> "</w:t>
      </w:r>
      <w:proofErr w:type="spellStart"/>
      <w:r w:rsidRPr="00C25AC5">
        <w:rPr>
          <w:rFonts w:cs="Times New Roman"/>
          <w:szCs w:val="26"/>
        </w:rPr>
        <w:t>Tìm</w:t>
      </w:r>
      <w:proofErr w:type="spellEnd"/>
      <w:r w:rsidRPr="00C25AC5">
        <w:rPr>
          <w:rFonts w:cs="Times New Roman"/>
          <w:szCs w:val="26"/>
        </w:rPr>
        <w:t xml:space="preserve"> </w:t>
      </w:r>
      <w:proofErr w:type="spellStart"/>
      <w:r w:rsidRPr="00C25AC5">
        <w:rPr>
          <w:rFonts w:cs="Times New Roman"/>
          <w:szCs w:val="26"/>
        </w:rPr>
        <w:t>kiếm</w:t>
      </w:r>
      <w:proofErr w:type="spellEnd"/>
      <w:r w:rsidRPr="00C25AC5">
        <w:rPr>
          <w:rFonts w:cs="Times New Roman"/>
          <w:szCs w:val="26"/>
        </w:rPr>
        <w:t xml:space="preserve">" </w:t>
      </w:r>
      <w:proofErr w:type="spellStart"/>
      <w:r w:rsidRPr="00C25AC5">
        <w:rPr>
          <w:rFonts w:cs="Times New Roman"/>
          <w:szCs w:val="26"/>
        </w:rPr>
        <w:t>đến</w:t>
      </w:r>
      <w:proofErr w:type="spellEnd"/>
      <w:r w:rsidRPr="00C25AC5">
        <w:rPr>
          <w:rFonts w:cs="Times New Roman"/>
          <w:szCs w:val="26"/>
        </w:rPr>
        <w:t xml:space="preserve"> </w:t>
      </w:r>
      <w:proofErr w:type="spellStart"/>
      <w:r w:rsidRPr="00C25AC5">
        <w:rPr>
          <w:rFonts w:cs="Times New Roman"/>
          <w:szCs w:val="26"/>
        </w:rPr>
        <w:t>khi</w:t>
      </w:r>
      <w:proofErr w:type="spellEnd"/>
      <w:r w:rsidRPr="00C25AC5">
        <w:rPr>
          <w:rFonts w:cs="Times New Roman"/>
          <w:szCs w:val="26"/>
        </w:rPr>
        <w:t xml:space="preserve"> </w:t>
      </w:r>
      <w:proofErr w:type="spellStart"/>
      <w:r w:rsidRPr="00C25AC5">
        <w:rPr>
          <w:rFonts w:cs="Times New Roman"/>
          <w:szCs w:val="26"/>
        </w:rPr>
        <w:t>hiển</w:t>
      </w:r>
      <w:proofErr w:type="spellEnd"/>
      <w:r w:rsidRPr="00C25AC5">
        <w:rPr>
          <w:rFonts w:cs="Times New Roman"/>
          <w:szCs w:val="26"/>
        </w:rPr>
        <w:t xml:space="preserve"> </w:t>
      </w:r>
      <w:proofErr w:type="spellStart"/>
      <w:r w:rsidRPr="00C25AC5">
        <w:rPr>
          <w:rFonts w:cs="Times New Roman"/>
          <w:szCs w:val="26"/>
        </w:rPr>
        <w:t>thị</w:t>
      </w:r>
      <w:proofErr w:type="spellEnd"/>
      <w:r w:rsidRPr="00C25AC5">
        <w:rPr>
          <w:rFonts w:cs="Times New Roman"/>
          <w:szCs w:val="26"/>
        </w:rPr>
        <w:t xml:space="preserve"> </w:t>
      </w:r>
      <w:proofErr w:type="spellStart"/>
      <w:r w:rsidRPr="00C25AC5">
        <w:rPr>
          <w:rFonts w:cs="Times New Roman"/>
          <w:szCs w:val="26"/>
        </w:rPr>
        <w:t>kết</w:t>
      </w:r>
      <w:proofErr w:type="spellEnd"/>
      <w:r w:rsidRPr="00C25AC5">
        <w:rPr>
          <w:rFonts w:cs="Times New Roman"/>
          <w:szCs w:val="26"/>
        </w:rPr>
        <w:t xml:space="preserve"> </w:t>
      </w:r>
      <w:proofErr w:type="spellStart"/>
      <w:r w:rsidRPr="00C25AC5">
        <w:rPr>
          <w:rFonts w:cs="Times New Roman"/>
          <w:szCs w:val="26"/>
        </w:rPr>
        <w:t>quả</w:t>
      </w:r>
      <w:proofErr w:type="spellEnd"/>
      <w:r w:rsidRPr="00C25AC5">
        <w:rPr>
          <w:rFonts w:cs="Times New Roman"/>
          <w:szCs w:val="26"/>
        </w:rPr>
        <w:t>?</w:t>
      </w:r>
    </w:p>
    <w:p w14:paraId="1C86C4BC" w14:textId="77777777" w:rsidR="00C25AC5" w:rsidRPr="00C25AC5" w:rsidRDefault="00526DE2" w:rsidP="00076D1E">
      <w:pPr>
        <w:pStyle w:val="ListParagraph"/>
        <w:numPr>
          <w:ilvl w:val="0"/>
          <w:numId w:val="47"/>
        </w:numPr>
        <w:jc w:val="both"/>
        <w:rPr>
          <w:rFonts w:cs="Times New Roman"/>
          <w:szCs w:val="26"/>
        </w:rPr>
      </w:pPr>
      <w:proofErr w:type="spellStart"/>
      <w:r w:rsidRPr="00C25AC5">
        <w:rPr>
          <w:rFonts w:cs="Times New Roman"/>
          <w:szCs w:val="26"/>
        </w:rPr>
        <w:t>Cơ</w:t>
      </w:r>
      <w:proofErr w:type="spellEnd"/>
      <w:r w:rsidRPr="00C25AC5">
        <w:rPr>
          <w:rFonts w:cs="Times New Roman"/>
          <w:szCs w:val="26"/>
        </w:rPr>
        <w:t xml:space="preserve"> </w:t>
      </w:r>
      <w:proofErr w:type="spellStart"/>
      <w:r w:rsidRPr="00C25AC5">
        <w:rPr>
          <w:rFonts w:cs="Times New Roman"/>
          <w:szCs w:val="26"/>
        </w:rPr>
        <w:t>chế</w:t>
      </w:r>
      <w:proofErr w:type="spellEnd"/>
      <w:r w:rsidRPr="00C25AC5">
        <w:rPr>
          <w:rFonts w:cs="Times New Roman"/>
          <w:szCs w:val="26"/>
        </w:rPr>
        <w:t xml:space="preserve"> </w:t>
      </w:r>
      <w:proofErr w:type="spellStart"/>
      <w:r w:rsidRPr="00C25AC5">
        <w:rPr>
          <w:rFonts w:cs="Times New Roman"/>
          <w:szCs w:val="26"/>
        </w:rPr>
        <w:t>bộ</w:t>
      </w:r>
      <w:proofErr w:type="spellEnd"/>
      <w:r w:rsidRPr="00C25AC5">
        <w:rPr>
          <w:rFonts w:cs="Times New Roman"/>
          <w:szCs w:val="26"/>
        </w:rPr>
        <w:t xml:space="preserve"> </w:t>
      </w:r>
      <w:proofErr w:type="spellStart"/>
      <w:r w:rsidRPr="00C25AC5">
        <w:rPr>
          <w:rFonts w:cs="Times New Roman"/>
          <w:szCs w:val="26"/>
        </w:rPr>
        <w:t>đệm</w:t>
      </w:r>
      <w:proofErr w:type="spellEnd"/>
      <w:r w:rsidRPr="00C25AC5">
        <w:rPr>
          <w:rFonts w:cs="Times New Roman"/>
          <w:szCs w:val="26"/>
        </w:rPr>
        <w:t xml:space="preserve"> </w:t>
      </w:r>
      <w:proofErr w:type="spellStart"/>
      <w:r w:rsidRPr="00C25AC5">
        <w:rPr>
          <w:rFonts w:cs="Times New Roman"/>
          <w:szCs w:val="26"/>
        </w:rPr>
        <w:t>dữ</w:t>
      </w:r>
      <w:proofErr w:type="spellEnd"/>
      <w:r w:rsidRPr="00C25AC5">
        <w:rPr>
          <w:rFonts w:cs="Times New Roman"/>
          <w:szCs w:val="26"/>
        </w:rPr>
        <w:t xml:space="preserve"> </w:t>
      </w:r>
      <w:proofErr w:type="spellStart"/>
      <w:r w:rsidRPr="00C25AC5">
        <w:rPr>
          <w:rFonts w:cs="Times New Roman"/>
          <w:szCs w:val="26"/>
        </w:rPr>
        <w:t>liệu</w:t>
      </w:r>
      <w:proofErr w:type="spellEnd"/>
      <w:r w:rsidRPr="00C25AC5">
        <w:rPr>
          <w:rFonts w:cs="Times New Roman"/>
          <w:szCs w:val="26"/>
        </w:rPr>
        <w:t xml:space="preserve"> </w:t>
      </w:r>
      <w:proofErr w:type="spellStart"/>
      <w:r w:rsidRPr="00C25AC5">
        <w:rPr>
          <w:rFonts w:cs="Times New Roman"/>
          <w:szCs w:val="26"/>
        </w:rPr>
        <w:t>giá</w:t>
      </w:r>
      <w:proofErr w:type="spellEnd"/>
      <w:r w:rsidRPr="00C25AC5">
        <w:rPr>
          <w:rFonts w:cs="Times New Roman"/>
          <w:szCs w:val="26"/>
        </w:rPr>
        <w:t>/</w:t>
      </w:r>
      <w:proofErr w:type="spellStart"/>
      <w:r w:rsidRPr="00C25AC5">
        <w:rPr>
          <w:rFonts w:cs="Times New Roman"/>
          <w:szCs w:val="26"/>
        </w:rPr>
        <w:t>chỗ</w:t>
      </w:r>
      <w:proofErr w:type="spellEnd"/>
      <w:r w:rsidRPr="00C25AC5">
        <w:rPr>
          <w:rFonts w:cs="Times New Roman"/>
          <w:szCs w:val="26"/>
        </w:rPr>
        <w:t xml:space="preserve"> </w:t>
      </w:r>
      <w:proofErr w:type="spellStart"/>
      <w:r w:rsidRPr="00C25AC5">
        <w:rPr>
          <w:rFonts w:cs="Times New Roman"/>
          <w:szCs w:val="26"/>
        </w:rPr>
        <w:t>trống</w:t>
      </w:r>
      <w:proofErr w:type="spellEnd"/>
      <w:r w:rsidRPr="00C25AC5">
        <w:rPr>
          <w:rFonts w:cs="Times New Roman"/>
          <w:szCs w:val="26"/>
        </w:rPr>
        <w:t xml:space="preserve"> </w:t>
      </w:r>
      <w:proofErr w:type="spellStart"/>
      <w:r w:rsidRPr="00C25AC5">
        <w:rPr>
          <w:rFonts w:cs="Times New Roman"/>
          <w:szCs w:val="26"/>
        </w:rPr>
        <w:t>hiện</w:t>
      </w:r>
      <w:proofErr w:type="spellEnd"/>
      <w:r w:rsidRPr="00C25AC5">
        <w:rPr>
          <w:rFonts w:cs="Times New Roman"/>
          <w:szCs w:val="26"/>
        </w:rPr>
        <w:t xml:space="preserve"> </w:t>
      </w:r>
      <w:proofErr w:type="spellStart"/>
      <w:r w:rsidRPr="00C25AC5">
        <w:rPr>
          <w:rFonts w:cs="Times New Roman"/>
          <w:szCs w:val="26"/>
        </w:rPr>
        <w:t>thiết</w:t>
      </w:r>
      <w:proofErr w:type="spellEnd"/>
      <w:r w:rsidRPr="00C25AC5">
        <w:rPr>
          <w:rFonts w:cs="Times New Roman"/>
          <w:szCs w:val="26"/>
        </w:rPr>
        <w:t xml:space="preserve"> </w:t>
      </w:r>
      <w:proofErr w:type="spellStart"/>
      <w:r w:rsidRPr="00C25AC5">
        <w:rPr>
          <w:rFonts w:cs="Times New Roman"/>
          <w:szCs w:val="26"/>
        </w:rPr>
        <w:t>lập</w:t>
      </w:r>
      <w:proofErr w:type="spellEnd"/>
      <w:r w:rsidRPr="00C25AC5">
        <w:rPr>
          <w:rFonts w:cs="Times New Roman"/>
          <w:szCs w:val="26"/>
        </w:rPr>
        <w:t xml:space="preserve"> </w:t>
      </w:r>
      <w:proofErr w:type="spellStart"/>
      <w:r w:rsidRPr="00C25AC5">
        <w:rPr>
          <w:rFonts w:cs="Times New Roman"/>
          <w:szCs w:val="26"/>
        </w:rPr>
        <w:t>thời</w:t>
      </w:r>
      <w:proofErr w:type="spellEnd"/>
      <w:r w:rsidRPr="00C25AC5">
        <w:rPr>
          <w:rFonts w:cs="Times New Roman"/>
          <w:szCs w:val="26"/>
        </w:rPr>
        <w:t xml:space="preserve"> </w:t>
      </w:r>
      <w:proofErr w:type="spellStart"/>
      <w:r w:rsidRPr="00C25AC5">
        <w:rPr>
          <w:rFonts w:cs="Times New Roman"/>
          <w:szCs w:val="26"/>
        </w:rPr>
        <w:t>hạn</w:t>
      </w:r>
      <w:proofErr w:type="spellEnd"/>
      <w:r w:rsidRPr="00C25AC5">
        <w:rPr>
          <w:rFonts w:cs="Times New Roman"/>
          <w:szCs w:val="26"/>
        </w:rPr>
        <w:t xml:space="preserve"> bao </w:t>
      </w:r>
      <w:proofErr w:type="spellStart"/>
      <w:r w:rsidRPr="00C25AC5">
        <w:rPr>
          <w:rFonts w:cs="Times New Roman"/>
          <w:szCs w:val="26"/>
        </w:rPr>
        <w:t>lâu</w:t>
      </w:r>
      <w:proofErr w:type="spellEnd"/>
      <w:r w:rsidRPr="00C25AC5">
        <w:rPr>
          <w:rFonts w:cs="Times New Roman"/>
          <w:szCs w:val="26"/>
        </w:rPr>
        <w:t xml:space="preserve">, </w:t>
      </w:r>
      <w:proofErr w:type="spellStart"/>
      <w:r w:rsidRPr="00C25AC5">
        <w:rPr>
          <w:rFonts w:cs="Times New Roman"/>
          <w:szCs w:val="26"/>
        </w:rPr>
        <w:t>vì</w:t>
      </w:r>
      <w:proofErr w:type="spellEnd"/>
      <w:r w:rsidRPr="00C25AC5">
        <w:rPr>
          <w:rFonts w:cs="Times New Roman"/>
          <w:szCs w:val="26"/>
        </w:rPr>
        <w:t xml:space="preserve"> </w:t>
      </w:r>
      <w:proofErr w:type="spellStart"/>
      <w:r w:rsidRPr="00C25AC5">
        <w:rPr>
          <w:rFonts w:cs="Times New Roman"/>
          <w:szCs w:val="26"/>
        </w:rPr>
        <w:t>sao</w:t>
      </w:r>
      <w:proofErr w:type="spellEnd"/>
      <w:r w:rsidRPr="00C25AC5">
        <w:rPr>
          <w:rFonts w:cs="Times New Roman"/>
          <w:szCs w:val="26"/>
        </w:rPr>
        <w:t xml:space="preserve">? </w:t>
      </w:r>
    </w:p>
    <w:p w14:paraId="03B95312" w14:textId="77777777" w:rsidR="00C25AC5" w:rsidRPr="00C25AC5" w:rsidRDefault="00526DE2" w:rsidP="00076D1E">
      <w:pPr>
        <w:pStyle w:val="ListParagraph"/>
        <w:numPr>
          <w:ilvl w:val="0"/>
          <w:numId w:val="47"/>
        </w:numPr>
        <w:jc w:val="both"/>
        <w:rPr>
          <w:rFonts w:cs="Times New Roman"/>
          <w:szCs w:val="26"/>
        </w:rPr>
      </w:pPr>
      <w:proofErr w:type="spellStart"/>
      <w:r w:rsidRPr="00C25AC5">
        <w:rPr>
          <w:rFonts w:cs="Times New Roman"/>
          <w:szCs w:val="26"/>
        </w:rPr>
        <w:t>Khó</w:t>
      </w:r>
      <w:proofErr w:type="spellEnd"/>
      <w:r w:rsidRPr="00C25AC5">
        <w:rPr>
          <w:rFonts w:cs="Times New Roman"/>
          <w:szCs w:val="26"/>
        </w:rPr>
        <w:t xml:space="preserve"> </w:t>
      </w:r>
      <w:proofErr w:type="spellStart"/>
      <w:r w:rsidRPr="00C25AC5">
        <w:rPr>
          <w:rFonts w:cs="Times New Roman"/>
          <w:szCs w:val="26"/>
        </w:rPr>
        <w:t>khăn</w:t>
      </w:r>
      <w:proofErr w:type="spellEnd"/>
      <w:r w:rsidRPr="00C25AC5">
        <w:rPr>
          <w:rFonts w:cs="Times New Roman"/>
          <w:szCs w:val="26"/>
        </w:rPr>
        <w:t xml:space="preserve"> </w:t>
      </w:r>
      <w:proofErr w:type="spellStart"/>
      <w:r w:rsidRPr="00C25AC5">
        <w:rPr>
          <w:rFonts w:cs="Times New Roman"/>
          <w:szCs w:val="26"/>
        </w:rPr>
        <w:t>khi</w:t>
      </w:r>
      <w:proofErr w:type="spellEnd"/>
      <w:r w:rsidRPr="00C25AC5">
        <w:rPr>
          <w:rFonts w:cs="Times New Roman"/>
          <w:szCs w:val="26"/>
        </w:rPr>
        <w:t xml:space="preserve"> </w:t>
      </w:r>
      <w:proofErr w:type="spellStart"/>
      <w:r w:rsidRPr="00C25AC5">
        <w:rPr>
          <w:rFonts w:cs="Times New Roman"/>
          <w:szCs w:val="26"/>
        </w:rPr>
        <w:t>hợp</w:t>
      </w:r>
      <w:proofErr w:type="spellEnd"/>
      <w:r w:rsidRPr="00C25AC5">
        <w:rPr>
          <w:rFonts w:cs="Times New Roman"/>
          <w:szCs w:val="26"/>
        </w:rPr>
        <w:t xml:space="preserve"> </w:t>
      </w:r>
      <w:proofErr w:type="spellStart"/>
      <w:r w:rsidRPr="00C25AC5">
        <w:rPr>
          <w:rFonts w:cs="Times New Roman"/>
          <w:szCs w:val="26"/>
        </w:rPr>
        <w:t>nhất</w:t>
      </w:r>
      <w:proofErr w:type="spellEnd"/>
      <w:r w:rsidRPr="00C25AC5">
        <w:rPr>
          <w:rFonts w:cs="Times New Roman"/>
          <w:szCs w:val="26"/>
        </w:rPr>
        <w:t xml:space="preserve"> </w:t>
      </w:r>
      <w:proofErr w:type="spellStart"/>
      <w:r w:rsidRPr="00C25AC5">
        <w:rPr>
          <w:rFonts w:cs="Times New Roman"/>
          <w:szCs w:val="26"/>
        </w:rPr>
        <w:t>kết</w:t>
      </w:r>
      <w:proofErr w:type="spellEnd"/>
      <w:r w:rsidRPr="00C25AC5">
        <w:rPr>
          <w:rFonts w:cs="Times New Roman"/>
          <w:szCs w:val="26"/>
        </w:rPr>
        <w:t xml:space="preserve"> </w:t>
      </w:r>
      <w:proofErr w:type="spellStart"/>
      <w:r w:rsidRPr="00C25AC5">
        <w:rPr>
          <w:rFonts w:cs="Times New Roman"/>
          <w:szCs w:val="26"/>
        </w:rPr>
        <w:t>quả</w:t>
      </w:r>
      <w:proofErr w:type="spellEnd"/>
      <w:r w:rsidRPr="00C25AC5">
        <w:rPr>
          <w:rFonts w:cs="Times New Roman"/>
          <w:szCs w:val="26"/>
        </w:rPr>
        <w:t xml:space="preserve"> </w:t>
      </w:r>
      <w:proofErr w:type="spellStart"/>
      <w:r w:rsidRPr="00C25AC5">
        <w:rPr>
          <w:rFonts w:cs="Times New Roman"/>
          <w:szCs w:val="26"/>
        </w:rPr>
        <w:t>từ</w:t>
      </w:r>
      <w:proofErr w:type="spellEnd"/>
      <w:r w:rsidRPr="00C25AC5">
        <w:rPr>
          <w:rFonts w:cs="Times New Roman"/>
          <w:szCs w:val="26"/>
        </w:rPr>
        <w:t xml:space="preserve"> </w:t>
      </w:r>
      <w:proofErr w:type="spellStart"/>
      <w:r w:rsidRPr="00C25AC5">
        <w:rPr>
          <w:rFonts w:cs="Times New Roman"/>
          <w:szCs w:val="26"/>
        </w:rPr>
        <w:t>nhiều</w:t>
      </w:r>
      <w:proofErr w:type="spellEnd"/>
      <w:r w:rsidRPr="00C25AC5">
        <w:rPr>
          <w:rFonts w:cs="Times New Roman"/>
          <w:szCs w:val="26"/>
        </w:rPr>
        <w:t xml:space="preserve"> </w:t>
      </w:r>
      <w:proofErr w:type="spellStart"/>
      <w:r w:rsidRPr="00C25AC5">
        <w:rPr>
          <w:rFonts w:cs="Times New Roman"/>
          <w:szCs w:val="26"/>
        </w:rPr>
        <w:t>hãng</w:t>
      </w:r>
      <w:proofErr w:type="spellEnd"/>
      <w:r w:rsidRPr="00C25AC5">
        <w:rPr>
          <w:rFonts w:cs="Times New Roman"/>
          <w:szCs w:val="26"/>
        </w:rPr>
        <w:t xml:space="preserve"> bay </w:t>
      </w:r>
      <w:proofErr w:type="spellStart"/>
      <w:r w:rsidRPr="00C25AC5">
        <w:rPr>
          <w:rFonts w:cs="Times New Roman"/>
          <w:szCs w:val="26"/>
        </w:rPr>
        <w:t>có</w:t>
      </w:r>
      <w:proofErr w:type="spellEnd"/>
      <w:r w:rsidRPr="00C25AC5">
        <w:rPr>
          <w:rFonts w:cs="Times New Roman"/>
          <w:szCs w:val="26"/>
        </w:rPr>
        <w:t xml:space="preserve"> </w:t>
      </w:r>
      <w:proofErr w:type="spellStart"/>
      <w:r w:rsidRPr="00C25AC5">
        <w:rPr>
          <w:rFonts w:cs="Times New Roman"/>
          <w:szCs w:val="26"/>
        </w:rPr>
        <w:t>định</w:t>
      </w:r>
      <w:proofErr w:type="spellEnd"/>
      <w:r w:rsidRPr="00C25AC5">
        <w:rPr>
          <w:rFonts w:cs="Times New Roman"/>
          <w:szCs w:val="26"/>
        </w:rPr>
        <w:t xml:space="preserve"> </w:t>
      </w:r>
      <w:proofErr w:type="spellStart"/>
      <w:r w:rsidRPr="00C25AC5">
        <w:rPr>
          <w:rFonts w:cs="Times New Roman"/>
          <w:szCs w:val="26"/>
        </w:rPr>
        <w:t>dạng</w:t>
      </w:r>
      <w:proofErr w:type="spellEnd"/>
      <w:r w:rsidRPr="00C25AC5">
        <w:rPr>
          <w:rFonts w:cs="Times New Roman"/>
          <w:szCs w:val="26"/>
        </w:rPr>
        <w:t xml:space="preserve"> </w:t>
      </w:r>
      <w:proofErr w:type="spellStart"/>
      <w:r w:rsidRPr="00C25AC5">
        <w:rPr>
          <w:rFonts w:cs="Times New Roman"/>
          <w:szCs w:val="26"/>
        </w:rPr>
        <w:t>khác</w:t>
      </w:r>
      <w:proofErr w:type="spellEnd"/>
      <w:r w:rsidRPr="00C25AC5">
        <w:rPr>
          <w:rFonts w:cs="Times New Roman"/>
          <w:szCs w:val="26"/>
        </w:rPr>
        <w:t xml:space="preserve"> </w:t>
      </w:r>
      <w:proofErr w:type="spellStart"/>
      <w:r w:rsidRPr="00C25AC5">
        <w:rPr>
          <w:rFonts w:cs="Times New Roman"/>
          <w:szCs w:val="26"/>
        </w:rPr>
        <w:t>nhau</w:t>
      </w:r>
      <w:proofErr w:type="spellEnd"/>
      <w:r w:rsidRPr="00C25AC5">
        <w:rPr>
          <w:rFonts w:cs="Times New Roman"/>
          <w:szCs w:val="26"/>
        </w:rPr>
        <w:t xml:space="preserve">? </w:t>
      </w:r>
    </w:p>
    <w:p w14:paraId="622F9FFB" w14:textId="77777777" w:rsidR="00C25AC5" w:rsidRPr="00C25AC5" w:rsidRDefault="00526DE2" w:rsidP="00076D1E">
      <w:pPr>
        <w:pStyle w:val="ListParagraph"/>
        <w:numPr>
          <w:ilvl w:val="0"/>
          <w:numId w:val="47"/>
        </w:numPr>
        <w:jc w:val="both"/>
        <w:rPr>
          <w:rFonts w:cs="Times New Roman"/>
          <w:szCs w:val="26"/>
        </w:rPr>
      </w:pPr>
      <w:proofErr w:type="spellStart"/>
      <w:r w:rsidRPr="00C25AC5">
        <w:rPr>
          <w:rFonts w:cs="Times New Roman"/>
          <w:szCs w:val="26"/>
        </w:rPr>
        <w:t>Mùa</w:t>
      </w:r>
      <w:proofErr w:type="spellEnd"/>
      <w:r w:rsidRPr="00C25AC5">
        <w:rPr>
          <w:rFonts w:cs="Times New Roman"/>
          <w:szCs w:val="26"/>
        </w:rPr>
        <w:t xml:space="preserve"> </w:t>
      </w:r>
      <w:proofErr w:type="spellStart"/>
      <w:r w:rsidRPr="00C25AC5">
        <w:rPr>
          <w:rFonts w:cs="Times New Roman"/>
          <w:szCs w:val="26"/>
        </w:rPr>
        <w:t>cao</w:t>
      </w:r>
      <w:proofErr w:type="spellEnd"/>
      <w:r w:rsidRPr="00C25AC5">
        <w:rPr>
          <w:rFonts w:cs="Times New Roman"/>
          <w:szCs w:val="26"/>
        </w:rPr>
        <w:t xml:space="preserve"> </w:t>
      </w:r>
      <w:proofErr w:type="spellStart"/>
      <w:r w:rsidRPr="00C25AC5">
        <w:rPr>
          <w:rFonts w:cs="Times New Roman"/>
          <w:szCs w:val="26"/>
        </w:rPr>
        <w:t>điểm</w:t>
      </w:r>
      <w:proofErr w:type="spellEnd"/>
      <w:r w:rsidRPr="00C25AC5">
        <w:rPr>
          <w:rFonts w:cs="Times New Roman"/>
          <w:szCs w:val="26"/>
        </w:rPr>
        <w:t xml:space="preserve">, </w:t>
      </w:r>
      <w:proofErr w:type="spellStart"/>
      <w:r w:rsidRPr="00C25AC5">
        <w:rPr>
          <w:rFonts w:cs="Times New Roman"/>
          <w:szCs w:val="26"/>
        </w:rPr>
        <w:t>đội</w:t>
      </w:r>
      <w:proofErr w:type="spellEnd"/>
      <w:r w:rsidRPr="00C25AC5">
        <w:rPr>
          <w:rFonts w:cs="Times New Roman"/>
          <w:szCs w:val="26"/>
        </w:rPr>
        <w:t xml:space="preserve"> </w:t>
      </w:r>
      <w:proofErr w:type="spellStart"/>
      <w:r w:rsidRPr="00C25AC5">
        <w:rPr>
          <w:rFonts w:cs="Times New Roman"/>
          <w:szCs w:val="26"/>
        </w:rPr>
        <w:t>ngũ</w:t>
      </w:r>
      <w:proofErr w:type="spellEnd"/>
      <w:r w:rsidRPr="00C25AC5">
        <w:rPr>
          <w:rFonts w:cs="Times New Roman"/>
          <w:szCs w:val="26"/>
        </w:rPr>
        <w:t xml:space="preserve"> </w:t>
      </w:r>
      <w:proofErr w:type="spellStart"/>
      <w:r w:rsidRPr="00C25AC5">
        <w:rPr>
          <w:rFonts w:cs="Times New Roman"/>
          <w:szCs w:val="26"/>
        </w:rPr>
        <w:t>ưu</w:t>
      </w:r>
      <w:proofErr w:type="spellEnd"/>
      <w:r w:rsidRPr="00C25AC5">
        <w:rPr>
          <w:rFonts w:cs="Times New Roman"/>
          <w:szCs w:val="26"/>
        </w:rPr>
        <w:t xml:space="preserve"> </w:t>
      </w:r>
      <w:proofErr w:type="spellStart"/>
      <w:r w:rsidRPr="00C25AC5">
        <w:rPr>
          <w:rFonts w:cs="Times New Roman"/>
          <w:szCs w:val="26"/>
        </w:rPr>
        <w:t>tiên</w:t>
      </w:r>
      <w:proofErr w:type="spellEnd"/>
      <w:r w:rsidRPr="00C25AC5">
        <w:rPr>
          <w:rFonts w:cs="Times New Roman"/>
          <w:szCs w:val="26"/>
        </w:rPr>
        <w:t xml:space="preserve"> </w:t>
      </w:r>
      <w:proofErr w:type="spellStart"/>
      <w:r w:rsidRPr="00C25AC5">
        <w:rPr>
          <w:rFonts w:cs="Times New Roman"/>
          <w:szCs w:val="26"/>
        </w:rPr>
        <w:t>xử</w:t>
      </w:r>
      <w:proofErr w:type="spellEnd"/>
      <w:r w:rsidRPr="00C25AC5">
        <w:rPr>
          <w:rFonts w:cs="Times New Roman"/>
          <w:szCs w:val="26"/>
        </w:rPr>
        <w:t xml:space="preserve"> </w:t>
      </w:r>
      <w:proofErr w:type="spellStart"/>
      <w:r w:rsidRPr="00C25AC5">
        <w:rPr>
          <w:rFonts w:cs="Times New Roman"/>
          <w:szCs w:val="26"/>
        </w:rPr>
        <w:t>lý</w:t>
      </w:r>
      <w:proofErr w:type="spellEnd"/>
      <w:r w:rsidRPr="00C25AC5">
        <w:rPr>
          <w:rFonts w:cs="Times New Roman"/>
          <w:szCs w:val="26"/>
        </w:rPr>
        <w:t xml:space="preserve"> </w:t>
      </w:r>
      <w:proofErr w:type="spellStart"/>
      <w:r w:rsidRPr="00C25AC5">
        <w:rPr>
          <w:rFonts w:cs="Times New Roman"/>
          <w:szCs w:val="26"/>
        </w:rPr>
        <w:t>vấn</w:t>
      </w:r>
      <w:proofErr w:type="spellEnd"/>
      <w:r w:rsidRPr="00C25AC5">
        <w:rPr>
          <w:rFonts w:cs="Times New Roman"/>
          <w:szCs w:val="26"/>
        </w:rPr>
        <w:t xml:space="preserve"> </w:t>
      </w:r>
      <w:proofErr w:type="spellStart"/>
      <w:r w:rsidRPr="00C25AC5">
        <w:rPr>
          <w:rFonts w:cs="Times New Roman"/>
          <w:szCs w:val="26"/>
        </w:rPr>
        <w:t>đề</w:t>
      </w:r>
      <w:proofErr w:type="spellEnd"/>
      <w:r w:rsidRPr="00C25AC5">
        <w:rPr>
          <w:rFonts w:cs="Times New Roman"/>
          <w:szCs w:val="26"/>
        </w:rPr>
        <w:t xml:space="preserve"> </w:t>
      </w:r>
      <w:proofErr w:type="spellStart"/>
      <w:r w:rsidRPr="00C25AC5">
        <w:rPr>
          <w:rFonts w:cs="Times New Roman"/>
          <w:szCs w:val="26"/>
        </w:rPr>
        <w:t>nào</w:t>
      </w:r>
      <w:proofErr w:type="spellEnd"/>
      <w:r w:rsidRPr="00C25AC5">
        <w:rPr>
          <w:rFonts w:cs="Times New Roman"/>
          <w:szCs w:val="26"/>
        </w:rPr>
        <w:t xml:space="preserve"> </w:t>
      </w:r>
      <w:proofErr w:type="spellStart"/>
      <w:r w:rsidRPr="00C25AC5">
        <w:rPr>
          <w:rFonts w:cs="Times New Roman"/>
          <w:szCs w:val="26"/>
        </w:rPr>
        <w:t>trước</w:t>
      </w:r>
      <w:proofErr w:type="spellEnd"/>
      <w:r w:rsidRPr="00C25AC5">
        <w:rPr>
          <w:rFonts w:cs="Times New Roman"/>
          <w:szCs w:val="26"/>
        </w:rPr>
        <w:t xml:space="preserve"> </w:t>
      </w:r>
      <w:proofErr w:type="spellStart"/>
      <w:r w:rsidRPr="00C25AC5">
        <w:rPr>
          <w:rFonts w:cs="Times New Roman"/>
          <w:szCs w:val="26"/>
        </w:rPr>
        <w:t>khi</w:t>
      </w:r>
      <w:proofErr w:type="spellEnd"/>
      <w:r w:rsidRPr="00C25AC5">
        <w:rPr>
          <w:rFonts w:cs="Times New Roman"/>
          <w:szCs w:val="26"/>
        </w:rPr>
        <w:t xml:space="preserve"> </w:t>
      </w:r>
      <w:proofErr w:type="spellStart"/>
      <w:r w:rsidRPr="00C25AC5">
        <w:rPr>
          <w:rFonts w:cs="Times New Roman"/>
          <w:szCs w:val="26"/>
        </w:rPr>
        <w:t>hệ</w:t>
      </w:r>
      <w:proofErr w:type="spellEnd"/>
      <w:r w:rsidRPr="00C25AC5">
        <w:rPr>
          <w:rFonts w:cs="Times New Roman"/>
          <w:szCs w:val="26"/>
        </w:rPr>
        <w:t xml:space="preserve"> </w:t>
      </w:r>
      <w:proofErr w:type="spellStart"/>
      <w:r w:rsidRPr="00C25AC5">
        <w:rPr>
          <w:rFonts w:cs="Times New Roman"/>
          <w:szCs w:val="26"/>
        </w:rPr>
        <w:t>thống</w:t>
      </w:r>
      <w:proofErr w:type="spellEnd"/>
      <w:r w:rsidRPr="00C25AC5">
        <w:rPr>
          <w:rFonts w:cs="Times New Roman"/>
          <w:szCs w:val="26"/>
        </w:rPr>
        <w:t xml:space="preserve"> </w:t>
      </w:r>
      <w:proofErr w:type="spellStart"/>
      <w:r w:rsidRPr="00C25AC5">
        <w:rPr>
          <w:rFonts w:cs="Times New Roman"/>
          <w:szCs w:val="26"/>
        </w:rPr>
        <w:t>quá</w:t>
      </w:r>
      <w:proofErr w:type="spellEnd"/>
      <w:r w:rsidRPr="00C25AC5">
        <w:rPr>
          <w:rFonts w:cs="Times New Roman"/>
          <w:szCs w:val="26"/>
        </w:rPr>
        <w:t xml:space="preserve"> </w:t>
      </w:r>
      <w:proofErr w:type="spellStart"/>
      <w:r w:rsidRPr="00C25AC5">
        <w:rPr>
          <w:rFonts w:cs="Times New Roman"/>
          <w:szCs w:val="26"/>
        </w:rPr>
        <w:t>tải</w:t>
      </w:r>
      <w:proofErr w:type="spellEnd"/>
      <w:r w:rsidRPr="00C25AC5">
        <w:rPr>
          <w:rFonts w:cs="Times New Roman"/>
          <w:szCs w:val="26"/>
        </w:rPr>
        <w:t>?</w:t>
      </w:r>
    </w:p>
    <w:p w14:paraId="16FE8CE2" w14:textId="5C7597D1" w:rsidR="009A41E3" w:rsidRPr="00C25AC5" w:rsidRDefault="00526DE2" w:rsidP="00076D1E">
      <w:pPr>
        <w:pStyle w:val="ListParagraph"/>
        <w:numPr>
          <w:ilvl w:val="0"/>
          <w:numId w:val="47"/>
        </w:numPr>
        <w:jc w:val="both"/>
        <w:rPr>
          <w:rFonts w:cs="Times New Roman"/>
          <w:szCs w:val="26"/>
        </w:rPr>
      </w:pPr>
      <w:proofErr w:type="spellStart"/>
      <w:r w:rsidRPr="00C25AC5">
        <w:rPr>
          <w:rFonts w:cs="Times New Roman"/>
          <w:szCs w:val="26"/>
        </w:rPr>
        <w:t>Nếu</w:t>
      </w:r>
      <w:proofErr w:type="spellEnd"/>
      <w:r w:rsidRPr="00C25AC5">
        <w:rPr>
          <w:rFonts w:cs="Times New Roman"/>
          <w:szCs w:val="26"/>
        </w:rPr>
        <w:t xml:space="preserve"> </w:t>
      </w:r>
      <w:proofErr w:type="spellStart"/>
      <w:r w:rsidRPr="00C25AC5">
        <w:rPr>
          <w:rFonts w:cs="Times New Roman"/>
          <w:szCs w:val="26"/>
        </w:rPr>
        <w:t>được</w:t>
      </w:r>
      <w:proofErr w:type="spellEnd"/>
      <w:r w:rsidRPr="00C25AC5">
        <w:rPr>
          <w:rFonts w:cs="Times New Roman"/>
          <w:szCs w:val="26"/>
        </w:rPr>
        <w:t xml:space="preserve"> </w:t>
      </w:r>
      <w:proofErr w:type="spellStart"/>
      <w:r w:rsidRPr="00C25AC5">
        <w:rPr>
          <w:rFonts w:cs="Times New Roman"/>
          <w:szCs w:val="26"/>
        </w:rPr>
        <w:t>đầu</w:t>
      </w:r>
      <w:proofErr w:type="spellEnd"/>
      <w:r w:rsidRPr="00C25AC5">
        <w:rPr>
          <w:rFonts w:cs="Times New Roman"/>
          <w:szCs w:val="26"/>
        </w:rPr>
        <w:t xml:space="preserve"> </w:t>
      </w:r>
      <w:proofErr w:type="spellStart"/>
      <w:r w:rsidRPr="00C25AC5">
        <w:rPr>
          <w:rFonts w:cs="Times New Roman"/>
          <w:szCs w:val="26"/>
        </w:rPr>
        <w:t>tư</w:t>
      </w:r>
      <w:proofErr w:type="spellEnd"/>
      <w:r w:rsidRPr="00C25AC5">
        <w:rPr>
          <w:rFonts w:cs="Times New Roman"/>
          <w:szCs w:val="26"/>
        </w:rPr>
        <w:t xml:space="preserve"> </w:t>
      </w:r>
      <w:proofErr w:type="spellStart"/>
      <w:r w:rsidRPr="00C25AC5">
        <w:rPr>
          <w:rFonts w:cs="Times New Roman"/>
          <w:szCs w:val="26"/>
        </w:rPr>
        <w:t>thêm</w:t>
      </w:r>
      <w:proofErr w:type="spellEnd"/>
      <w:r w:rsidRPr="00C25AC5">
        <w:rPr>
          <w:rFonts w:cs="Times New Roman"/>
          <w:szCs w:val="26"/>
        </w:rPr>
        <w:t xml:space="preserve"> </w:t>
      </w:r>
      <w:proofErr w:type="spellStart"/>
      <w:r w:rsidRPr="00C25AC5">
        <w:rPr>
          <w:rFonts w:cs="Times New Roman"/>
          <w:szCs w:val="26"/>
        </w:rPr>
        <w:t>nguồn</w:t>
      </w:r>
      <w:proofErr w:type="spellEnd"/>
      <w:r w:rsidRPr="00C25AC5">
        <w:rPr>
          <w:rFonts w:cs="Times New Roman"/>
          <w:szCs w:val="26"/>
        </w:rPr>
        <w:t xml:space="preserve"> </w:t>
      </w:r>
      <w:proofErr w:type="spellStart"/>
      <w:r w:rsidRPr="00C25AC5">
        <w:rPr>
          <w:rFonts w:cs="Times New Roman"/>
          <w:szCs w:val="26"/>
        </w:rPr>
        <w:t>lực</w:t>
      </w:r>
      <w:proofErr w:type="spellEnd"/>
      <w:r w:rsidRPr="00C25AC5">
        <w:rPr>
          <w:rFonts w:cs="Times New Roman"/>
          <w:szCs w:val="26"/>
        </w:rPr>
        <w:t xml:space="preserve">, </w:t>
      </w:r>
      <w:proofErr w:type="spellStart"/>
      <w:r w:rsidRPr="00C25AC5">
        <w:rPr>
          <w:rFonts w:cs="Times New Roman"/>
          <w:szCs w:val="26"/>
        </w:rPr>
        <w:t>sẽ</w:t>
      </w:r>
      <w:proofErr w:type="spellEnd"/>
      <w:r w:rsidRPr="00C25AC5">
        <w:rPr>
          <w:rFonts w:cs="Times New Roman"/>
          <w:szCs w:val="26"/>
        </w:rPr>
        <w:t xml:space="preserve"> </w:t>
      </w:r>
      <w:proofErr w:type="spellStart"/>
      <w:r w:rsidRPr="00C25AC5">
        <w:rPr>
          <w:rFonts w:cs="Times New Roman"/>
          <w:szCs w:val="26"/>
        </w:rPr>
        <w:t>cải</w:t>
      </w:r>
      <w:proofErr w:type="spellEnd"/>
      <w:r w:rsidRPr="00C25AC5">
        <w:rPr>
          <w:rFonts w:cs="Times New Roman"/>
          <w:szCs w:val="26"/>
        </w:rPr>
        <w:t xml:space="preserve"> </w:t>
      </w:r>
      <w:proofErr w:type="spellStart"/>
      <w:r w:rsidRPr="00C25AC5">
        <w:rPr>
          <w:rFonts w:cs="Times New Roman"/>
          <w:szCs w:val="26"/>
        </w:rPr>
        <w:t>tiến</w:t>
      </w:r>
      <w:proofErr w:type="spellEnd"/>
      <w:r w:rsidRPr="00C25AC5">
        <w:rPr>
          <w:rFonts w:cs="Times New Roman"/>
          <w:szCs w:val="26"/>
        </w:rPr>
        <w:t xml:space="preserve"> </w:t>
      </w:r>
      <w:proofErr w:type="spellStart"/>
      <w:r w:rsidRPr="00C25AC5">
        <w:rPr>
          <w:rFonts w:cs="Times New Roman"/>
          <w:szCs w:val="26"/>
        </w:rPr>
        <w:t>điều</w:t>
      </w:r>
      <w:proofErr w:type="spellEnd"/>
      <w:r w:rsidRPr="00C25AC5">
        <w:rPr>
          <w:rFonts w:cs="Times New Roman"/>
          <w:szCs w:val="26"/>
        </w:rPr>
        <w:t xml:space="preserve"> </w:t>
      </w:r>
      <w:proofErr w:type="spellStart"/>
      <w:r w:rsidRPr="00C25AC5">
        <w:rPr>
          <w:rFonts w:cs="Times New Roman"/>
          <w:szCs w:val="26"/>
        </w:rPr>
        <w:t>gì</w:t>
      </w:r>
      <w:proofErr w:type="spellEnd"/>
      <w:r w:rsidRPr="00C25AC5">
        <w:rPr>
          <w:rFonts w:cs="Times New Roman"/>
          <w:szCs w:val="26"/>
        </w:rPr>
        <w:t xml:space="preserve"> </w:t>
      </w:r>
      <w:proofErr w:type="spellStart"/>
      <w:r w:rsidRPr="00C25AC5">
        <w:rPr>
          <w:rFonts w:cs="Times New Roman"/>
          <w:szCs w:val="26"/>
        </w:rPr>
        <w:t>đầu</w:t>
      </w:r>
      <w:proofErr w:type="spellEnd"/>
      <w:r w:rsidRPr="00C25AC5">
        <w:rPr>
          <w:rFonts w:cs="Times New Roman"/>
          <w:szCs w:val="26"/>
        </w:rPr>
        <w:t xml:space="preserve"> </w:t>
      </w:r>
      <w:proofErr w:type="spellStart"/>
      <w:r w:rsidRPr="00C25AC5">
        <w:rPr>
          <w:rFonts w:cs="Times New Roman"/>
          <w:szCs w:val="26"/>
        </w:rPr>
        <w:t>tiên</w:t>
      </w:r>
      <w:proofErr w:type="spellEnd"/>
      <w:r w:rsidRPr="00C25AC5">
        <w:rPr>
          <w:rFonts w:cs="Times New Roman"/>
          <w:szCs w:val="26"/>
        </w:rPr>
        <w:t>?</w:t>
      </w:r>
    </w:p>
    <w:p w14:paraId="08259EEB" w14:textId="77777777" w:rsidR="00C25AC5" w:rsidRDefault="00526DE2">
      <w:pPr>
        <w:rPr>
          <w:rFonts w:cs="Times New Roman"/>
          <w:szCs w:val="26"/>
        </w:rPr>
      </w:pPr>
      <w:r w:rsidRPr="006A110D">
        <w:rPr>
          <w:rFonts w:cs="Times New Roman"/>
          <w:b/>
          <w:szCs w:val="26"/>
        </w:rPr>
        <w:t xml:space="preserve">Định </w:t>
      </w:r>
      <w:proofErr w:type="spellStart"/>
      <w:r w:rsidRPr="006A110D">
        <w:rPr>
          <w:rFonts w:cs="Times New Roman"/>
          <w:b/>
          <w:szCs w:val="26"/>
        </w:rPr>
        <w:t>lượng</w:t>
      </w:r>
      <w:proofErr w:type="spellEnd"/>
      <w:r w:rsidRPr="006A110D">
        <w:rPr>
          <w:rFonts w:cs="Times New Roman"/>
          <w:b/>
          <w:szCs w:val="26"/>
        </w:rPr>
        <w:t xml:space="preserve"> — </w:t>
      </w:r>
      <w:proofErr w:type="spellStart"/>
      <w:r w:rsidRPr="006A110D">
        <w:rPr>
          <w:rFonts w:cs="Times New Roman"/>
          <w:b/>
          <w:szCs w:val="26"/>
        </w:rPr>
        <w:t>Có</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4ADAA6D4" w14:textId="46BFA291" w:rsidR="00C25AC5" w:rsidRPr="00C25AC5" w:rsidRDefault="00526DE2" w:rsidP="00076D1E">
      <w:pPr>
        <w:pStyle w:val="ListParagraph"/>
        <w:numPr>
          <w:ilvl w:val="0"/>
          <w:numId w:val="48"/>
        </w:numPr>
        <w:jc w:val="both"/>
        <w:rPr>
          <w:rFonts w:cs="Times New Roman"/>
          <w:szCs w:val="26"/>
        </w:rPr>
      </w:pPr>
      <w:r w:rsidRPr="00C25AC5">
        <w:rPr>
          <w:rFonts w:cs="Times New Roman"/>
          <w:szCs w:val="26"/>
        </w:rPr>
        <w:t xml:space="preserve">Trung </w:t>
      </w:r>
      <w:proofErr w:type="spellStart"/>
      <w:r w:rsidRPr="00C25AC5">
        <w:rPr>
          <w:rFonts w:cs="Times New Roman"/>
          <w:szCs w:val="26"/>
        </w:rPr>
        <w:t>bình</w:t>
      </w:r>
      <w:proofErr w:type="spellEnd"/>
      <w:r w:rsidRPr="00C25AC5">
        <w:rPr>
          <w:rFonts w:cs="Times New Roman"/>
          <w:szCs w:val="26"/>
        </w:rPr>
        <w:t xml:space="preserve"> </w:t>
      </w:r>
      <w:proofErr w:type="spellStart"/>
      <w:r w:rsidRPr="00C25AC5">
        <w:rPr>
          <w:rFonts w:cs="Times New Roman"/>
          <w:szCs w:val="26"/>
        </w:rPr>
        <w:t>mỗi</w:t>
      </w:r>
      <w:proofErr w:type="spellEnd"/>
      <w:r w:rsidRPr="00C25AC5">
        <w:rPr>
          <w:rFonts w:cs="Times New Roman"/>
          <w:szCs w:val="26"/>
        </w:rPr>
        <w:t xml:space="preserve"> </w:t>
      </w:r>
      <w:proofErr w:type="spellStart"/>
      <w:r w:rsidRPr="00C25AC5">
        <w:rPr>
          <w:rFonts w:cs="Times New Roman"/>
          <w:szCs w:val="26"/>
        </w:rPr>
        <w:t>ngày</w:t>
      </w:r>
      <w:proofErr w:type="spellEnd"/>
      <w:r w:rsidRPr="00C25AC5">
        <w:rPr>
          <w:rFonts w:cs="Times New Roman"/>
          <w:szCs w:val="26"/>
        </w:rPr>
        <w:t xml:space="preserve"> </w:t>
      </w:r>
      <w:proofErr w:type="spellStart"/>
      <w:r w:rsidRPr="00C25AC5">
        <w:rPr>
          <w:rFonts w:cs="Times New Roman"/>
          <w:szCs w:val="26"/>
        </w:rPr>
        <w:t>xử</w:t>
      </w:r>
      <w:proofErr w:type="spellEnd"/>
      <w:r w:rsidRPr="00C25AC5">
        <w:rPr>
          <w:rFonts w:cs="Times New Roman"/>
          <w:szCs w:val="26"/>
        </w:rPr>
        <w:t xml:space="preserve"> </w:t>
      </w:r>
      <w:proofErr w:type="spellStart"/>
      <w:r w:rsidRPr="00C25AC5">
        <w:rPr>
          <w:rFonts w:cs="Times New Roman"/>
          <w:szCs w:val="26"/>
        </w:rPr>
        <w:t>lý</w:t>
      </w:r>
      <w:proofErr w:type="spellEnd"/>
      <w:r w:rsidRPr="00C25AC5">
        <w:rPr>
          <w:rFonts w:cs="Times New Roman"/>
          <w:szCs w:val="26"/>
        </w:rPr>
        <w:t xml:space="preserve"> bao </w:t>
      </w:r>
      <w:proofErr w:type="spellStart"/>
      <w:r w:rsidRPr="00C25AC5">
        <w:rPr>
          <w:rFonts w:cs="Times New Roman"/>
          <w:szCs w:val="26"/>
        </w:rPr>
        <w:t>nhiêu</w:t>
      </w:r>
      <w:proofErr w:type="spellEnd"/>
      <w:r w:rsidRPr="00C25AC5">
        <w:rPr>
          <w:rFonts w:cs="Times New Roman"/>
          <w:szCs w:val="26"/>
        </w:rPr>
        <w:t xml:space="preserve"> </w:t>
      </w:r>
      <w:proofErr w:type="spellStart"/>
      <w:r w:rsidRPr="00C25AC5">
        <w:rPr>
          <w:rFonts w:cs="Times New Roman"/>
          <w:szCs w:val="26"/>
        </w:rPr>
        <w:t>phiên</w:t>
      </w:r>
      <w:proofErr w:type="spellEnd"/>
      <w:r w:rsidRPr="00C25AC5">
        <w:rPr>
          <w:rFonts w:cs="Times New Roman"/>
          <w:szCs w:val="26"/>
        </w:rPr>
        <w:t xml:space="preserve"> </w:t>
      </w:r>
      <w:proofErr w:type="spellStart"/>
      <w:r w:rsidRPr="00C25AC5">
        <w:rPr>
          <w:rFonts w:cs="Times New Roman"/>
          <w:szCs w:val="26"/>
        </w:rPr>
        <w:t>tìm</w:t>
      </w:r>
      <w:proofErr w:type="spellEnd"/>
      <w:r w:rsidRPr="00C25AC5">
        <w:rPr>
          <w:rFonts w:cs="Times New Roman"/>
          <w:szCs w:val="26"/>
        </w:rPr>
        <w:t xml:space="preserve"> </w:t>
      </w:r>
      <w:proofErr w:type="spellStart"/>
      <w:r w:rsidRPr="00C25AC5">
        <w:rPr>
          <w:rFonts w:cs="Times New Roman"/>
          <w:szCs w:val="26"/>
        </w:rPr>
        <w:t>kiếm</w:t>
      </w:r>
      <w:proofErr w:type="spellEnd"/>
      <w:r w:rsidRPr="00C25AC5">
        <w:rPr>
          <w:rFonts w:cs="Times New Roman"/>
          <w:szCs w:val="26"/>
        </w:rPr>
        <w:t>? (&lt;20.000 / 20.000</w:t>
      </w:r>
      <w:r w:rsidR="00230B03">
        <w:rPr>
          <w:rFonts w:cs="Times New Roman"/>
          <w:szCs w:val="26"/>
        </w:rPr>
        <w:t>-</w:t>
      </w:r>
      <w:r w:rsidRPr="00C25AC5">
        <w:rPr>
          <w:rFonts w:cs="Times New Roman"/>
          <w:szCs w:val="26"/>
        </w:rPr>
        <w:t>50.000 / 50.000</w:t>
      </w:r>
      <w:r w:rsidR="00230B03">
        <w:rPr>
          <w:rFonts w:cs="Times New Roman"/>
          <w:szCs w:val="26"/>
        </w:rPr>
        <w:t>-</w:t>
      </w:r>
      <w:r w:rsidRPr="00C25AC5">
        <w:rPr>
          <w:rFonts w:cs="Times New Roman"/>
          <w:szCs w:val="26"/>
        </w:rPr>
        <w:t>100.000 / &gt;100.000)</w:t>
      </w:r>
      <w:r w:rsidR="00C25AC5" w:rsidRPr="00C25AC5">
        <w:rPr>
          <w:rFonts w:cs="Times New Roman"/>
          <w:szCs w:val="26"/>
        </w:rPr>
        <w:t>.</w:t>
      </w:r>
    </w:p>
    <w:p w14:paraId="7A96EE85" w14:textId="67E1B199" w:rsidR="00C25AC5" w:rsidRPr="00C25AC5" w:rsidRDefault="00526DE2" w:rsidP="00076D1E">
      <w:pPr>
        <w:pStyle w:val="ListParagraph"/>
        <w:numPr>
          <w:ilvl w:val="0"/>
          <w:numId w:val="48"/>
        </w:numPr>
        <w:jc w:val="both"/>
        <w:rPr>
          <w:rFonts w:cs="Times New Roman"/>
          <w:szCs w:val="26"/>
        </w:rPr>
      </w:pPr>
      <w:proofErr w:type="spellStart"/>
      <w:r w:rsidRPr="00C25AC5">
        <w:rPr>
          <w:rFonts w:cs="Times New Roman"/>
          <w:szCs w:val="26"/>
        </w:rPr>
        <w:t>Tỷ</w:t>
      </w:r>
      <w:proofErr w:type="spellEnd"/>
      <w:r w:rsidRPr="00C25AC5">
        <w:rPr>
          <w:rFonts w:cs="Times New Roman"/>
          <w:szCs w:val="26"/>
        </w:rPr>
        <w:t xml:space="preserve"> </w:t>
      </w:r>
      <w:proofErr w:type="spellStart"/>
      <w:r w:rsidRPr="00C25AC5">
        <w:rPr>
          <w:rFonts w:cs="Times New Roman"/>
          <w:szCs w:val="26"/>
        </w:rPr>
        <w:t>lệ</w:t>
      </w:r>
      <w:proofErr w:type="spellEnd"/>
      <w:r w:rsidRPr="00C25AC5">
        <w:rPr>
          <w:rFonts w:cs="Times New Roman"/>
          <w:szCs w:val="26"/>
        </w:rPr>
        <w:t xml:space="preserve"> </w:t>
      </w:r>
      <w:proofErr w:type="spellStart"/>
      <w:r w:rsidRPr="00C25AC5">
        <w:rPr>
          <w:rFonts w:cs="Times New Roman"/>
          <w:szCs w:val="26"/>
        </w:rPr>
        <w:t>phiên</w:t>
      </w:r>
      <w:proofErr w:type="spellEnd"/>
      <w:r w:rsidRPr="00C25AC5">
        <w:rPr>
          <w:rFonts w:cs="Times New Roman"/>
          <w:szCs w:val="26"/>
        </w:rPr>
        <w:t xml:space="preserve"> </w:t>
      </w:r>
      <w:proofErr w:type="spellStart"/>
      <w:r w:rsidRPr="00C25AC5">
        <w:rPr>
          <w:rFonts w:cs="Times New Roman"/>
          <w:szCs w:val="26"/>
        </w:rPr>
        <w:t>phục</w:t>
      </w:r>
      <w:proofErr w:type="spellEnd"/>
      <w:r w:rsidRPr="00C25AC5">
        <w:rPr>
          <w:rFonts w:cs="Times New Roman"/>
          <w:szCs w:val="26"/>
        </w:rPr>
        <w:t xml:space="preserve"> vụ </w:t>
      </w:r>
      <w:proofErr w:type="spellStart"/>
      <w:r w:rsidRPr="00C25AC5">
        <w:rPr>
          <w:rFonts w:cs="Times New Roman"/>
          <w:szCs w:val="26"/>
        </w:rPr>
        <w:t>từ</w:t>
      </w:r>
      <w:proofErr w:type="spellEnd"/>
      <w:r w:rsidRPr="00C25AC5">
        <w:rPr>
          <w:rFonts w:cs="Times New Roman"/>
          <w:szCs w:val="26"/>
        </w:rPr>
        <w:t xml:space="preserve"> </w:t>
      </w:r>
      <w:proofErr w:type="spellStart"/>
      <w:r w:rsidRPr="00C25AC5">
        <w:rPr>
          <w:rFonts w:cs="Times New Roman"/>
          <w:szCs w:val="26"/>
        </w:rPr>
        <w:t>bộ</w:t>
      </w:r>
      <w:proofErr w:type="spellEnd"/>
      <w:r w:rsidRPr="00C25AC5">
        <w:rPr>
          <w:rFonts w:cs="Times New Roman"/>
          <w:szCs w:val="26"/>
        </w:rPr>
        <w:t xml:space="preserve"> </w:t>
      </w:r>
      <w:proofErr w:type="spellStart"/>
      <w:r w:rsidRPr="00C25AC5">
        <w:rPr>
          <w:rFonts w:cs="Times New Roman"/>
          <w:szCs w:val="26"/>
        </w:rPr>
        <w:t>đệm</w:t>
      </w:r>
      <w:proofErr w:type="spellEnd"/>
      <w:r w:rsidRPr="00C25AC5">
        <w:rPr>
          <w:rFonts w:cs="Times New Roman"/>
          <w:szCs w:val="26"/>
        </w:rPr>
        <w:t>? (&lt;30% / 30</w:t>
      </w:r>
      <w:r w:rsidR="00230B03">
        <w:rPr>
          <w:rFonts w:cs="Times New Roman"/>
          <w:szCs w:val="26"/>
        </w:rPr>
        <w:t>-</w:t>
      </w:r>
      <w:r w:rsidRPr="00C25AC5">
        <w:rPr>
          <w:rFonts w:cs="Times New Roman"/>
          <w:szCs w:val="26"/>
        </w:rPr>
        <w:t>50% / 50</w:t>
      </w:r>
      <w:r w:rsidR="00230B03">
        <w:rPr>
          <w:rFonts w:cs="Times New Roman"/>
          <w:szCs w:val="26"/>
        </w:rPr>
        <w:t>-</w:t>
      </w:r>
      <w:r w:rsidRPr="00C25AC5">
        <w:rPr>
          <w:rFonts w:cs="Times New Roman"/>
          <w:szCs w:val="26"/>
        </w:rPr>
        <w:t>70% / &gt;70%)</w:t>
      </w:r>
      <w:r w:rsidR="00C25AC5" w:rsidRPr="00C25AC5">
        <w:rPr>
          <w:rFonts w:cs="Times New Roman"/>
          <w:szCs w:val="26"/>
        </w:rPr>
        <w:t>.</w:t>
      </w:r>
    </w:p>
    <w:p w14:paraId="4DE7FF50" w14:textId="6E23553D" w:rsidR="00C25AC5" w:rsidRPr="00C25AC5" w:rsidRDefault="00526DE2" w:rsidP="00076D1E">
      <w:pPr>
        <w:pStyle w:val="ListParagraph"/>
        <w:numPr>
          <w:ilvl w:val="0"/>
          <w:numId w:val="48"/>
        </w:numPr>
        <w:jc w:val="both"/>
        <w:rPr>
          <w:rFonts w:cs="Times New Roman"/>
          <w:szCs w:val="26"/>
        </w:rPr>
      </w:pPr>
      <w:proofErr w:type="spellStart"/>
      <w:r w:rsidRPr="00C25AC5">
        <w:rPr>
          <w:rFonts w:cs="Times New Roman"/>
          <w:szCs w:val="26"/>
        </w:rPr>
        <w:t>Thời</w:t>
      </w:r>
      <w:proofErr w:type="spellEnd"/>
      <w:r w:rsidRPr="00C25AC5">
        <w:rPr>
          <w:rFonts w:cs="Times New Roman"/>
          <w:szCs w:val="26"/>
        </w:rPr>
        <w:t xml:space="preserve"> </w:t>
      </w:r>
      <w:proofErr w:type="spellStart"/>
      <w:r w:rsidRPr="00C25AC5">
        <w:rPr>
          <w:rFonts w:cs="Times New Roman"/>
          <w:szCs w:val="26"/>
        </w:rPr>
        <w:t>gian</w:t>
      </w:r>
      <w:proofErr w:type="spellEnd"/>
      <w:r w:rsidRPr="00C25AC5">
        <w:rPr>
          <w:rFonts w:cs="Times New Roman"/>
          <w:szCs w:val="26"/>
        </w:rPr>
        <w:t xml:space="preserve"> </w:t>
      </w:r>
      <w:proofErr w:type="spellStart"/>
      <w:r w:rsidRPr="00C25AC5">
        <w:rPr>
          <w:rFonts w:cs="Times New Roman"/>
          <w:szCs w:val="26"/>
        </w:rPr>
        <w:t>phản</w:t>
      </w:r>
      <w:proofErr w:type="spellEnd"/>
      <w:r w:rsidRPr="00C25AC5">
        <w:rPr>
          <w:rFonts w:cs="Times New Roman"/>
          <w:szCs w:val="26"/>
        </w:rPr>
        <w:t xml:space="preserve"> </w:t>
      </w:r>
      <w:proofErr w:type="spellStart"/>
      <w:r w:rsidRPr="00C25AC5">
        <w:rPr>
          <w:rFonts w:cs="Times New Roman"/>
          <w:szCs w:val="26"/>
        </w:rPr>
        <w:t>hồi</w:t>
      </w:r>
      <w:proofErr w:type="spellEnd"/>
      <w:r w:rsidRPr="00C25AC5">
        <w:rPr>
          <w:rFonts w:cs="Times New Roman"/>
          <w:szCs w:val="26"/>
        </w:rPr>
        <w:t xml:space="preserve"> </w:t>
      </w:r>
      <w:proofErr w:type="spellStart"/>
      <w:r w:rsidRPr="00C25AC5">
        <w:rPr>
          <w:rFonts w:cs="Times New Roman"/>
          <w:szCs w:val="26"/>
        </w:rPr>
        <w:t>trung</w:t>
      </w:r>
      <w:proofErr w:type="spellEnd"/>
      <w:r w:rsidRPr="00C25AC5">
        <w:rPr>
          <w:rFonts w:cs="Times New Roman"/>
          <w:szCs w:val="26"/>
        </w:rPr>
        <w:t xml:space="preserve"> </w:t>
      </w:r>
      <w:proofErr w:type="spellStart"/>
      <w:r w:rsidRPr="00C25AC5">
        <w:rPr>
          <w:rFonts w:cs="Times New Roman"/>
          <w:szCs w:val="26"/>
        </w:rPr>
        <w:t>bình</w:t>
      </w:r>
      <w:proofErr w:type="spellEnd"/>
      <w:r w:rsidRPr="00C25AC5">
        <w:rPr>
          <w:rFonts w:cs="Times New Roman"/>
          <w:szCs w:val="26"/>
        </w:rPr>
        <w:t>? (&lt;2s / 2</w:t>
      </w:r>
      <w:r w:rsidR="00230B03">
        <w:rPr>
          <w:rFonts w:cs="Times New Roman"/>
          <w:szCs w:val="26"/>
        </w:rPr>
        <w:t>-</w:t>
      </w:r>
      <w:r w:rsidRPr="00C25AC5">
        <w:rPr>
          <w:rFonts w:cs="Times New Roman"/>
          <w:szCs w:val="26"/>
        </w:rPr>
        <w:t>4s / 4</w:t>
      </w:r>
      <w:r w:rsidR="00230B03">
        <w:rPr>
          <w:rFonts w:cs="Times New Roman"/>
          <w:szCs w:val="26"/>
        </w:rPr>
        <w:t>-</w:t>
      </w:r>
      <w:r w:rsidRPr="00C25AC5">
        <w:rPr>
          <w:rFonts w:cs="Times New Roman"/>
          <w:szCs w:val="26"/>
        </w:rPr>
        <w:t xml:space="preserve">6s / &gt;6s) (4) </w:t>
      </w:r>
      <w:proofErr w:type="spellStart"/>
      <w:r w:rsidRPr="00C25AC5">
        <w:rPr>
          <w:rFonts w:cs="Times New Roman"/>
          <w:szCs w:val="26"/>
        </w:rPr>
        <w:t>Tỷ</w:t>
      </w:r>
      <w:proofErr w:type="spellEnd"/>
      <w:r w:rsidRPr="00C25AC5">
        <w:rPr>
          <w:rFonts w:cs="Times New Roman"/>
          <w:szCs w:val="26"/>
        </w:rPr>
        <w:t xml:space="preserve"> </w:t>
      </w:r>
      <w:proofErr w:type="spellStart"/>
      <w:r w:rsidRPr="00C25AC5">
        <w:rPr>
          <w:rFonts w:cs="Times New Roman"/>
          <w:szCs w:val="26"/>
        </w:rPr>
        <w:t>lệ</w:t>
      </w:r>
      <w:proofErr w:type="spellEnd"/>
      <w:r w:rsidRPr="00C25AC5">
        <w:rPr>
          <w:rFonts w:cs="Times New Roman"/>
          <w:szCs w:val="26"/>
        </w:rPr>
        <w:t xml:space="preserve"> </w:t>
      </w:r>
      <w:proofErr w:type="spellStart"/>
      <w:r w:rsidRPr="00C25AC5">
        <w:rPr>
          <w:rFonts w:cs="Times New Roman"/>
          <w:szCs w:val="26"/>
        </w:rPr>
        <w:t>phiên</w:t>
      </w:r>
      <w:proofErr w:type="spellEnd"/>
      <w:r w:rsidRPr="00C25AC5">
        <w:rPr>
          <w:rFonts w:cs="Times New Roman"/>
          <w:szCs w:val="26"/>
        </w:rPr>
        <w:t xml:space="preserve"> </w:t>
      </w:r>
      <w:proofErr w:type="spellStart"/>
      <w:r w:rsidRPr="00C25AC5">
        <w:rPr>
          <w:rFonts w:cs="Times New Roman"/>
          <w:szCs w:val="26"/>
        </w:rPr>
        <w:t>dẫn</w:t>
      </w:r>
      <w:proofErr w:type="spellEnd"/>
      <w:r w:rsidRPr="00C25AC5">
        <w:rPr>
          <w:rFonts w:cs="Times New Roman"/>
          <w:szCs w:val="26"/>
        </w:rPr>
        <w:t xml:space="preserve"> </w:t>
      </w:r>
      <w:proofErr w:type="spellStart"/>
      <w:r w:rsidRPr="00C25AC5">
        <w:rPr>
          <w:rFonts w:cs="Times New Roman"/>
          <w:szCs w:val="26"/>
        </w:rPr>
        <w:t>tới</w:t>
      </w:r>
      <w:proofErr w:type="spellEnd"/>
      <w:r w:rsidRPr="00C25AC5">
        <w:rPr>
          <w:rFonts w:cs="Times New Roman"/>
          <w:szCs w:val="26"/>
        </w:rPr>
        <w:t xml:space="preserve"> </w:t>
      </w:r>
      <w:proofErr w:type="spellStart"/>
      <w:r w:rsidRPr="00C25AC5">
        <w:rPr>
          <w:rFonts w:cs="Times New Roman"/>
          <w:szCs w:val="26"/>
        </w:rPr>
        <w:t>chọn</w:t>
      </w:r>
      <w:proofErr w:type="spellEnd"/>
      <w:r w:rsidRPr="00C25AC5">
        <w:rPr>
          <w:rFonts w:cs="Times New Roman"/>
          <w:szCs w:val="26"/>
        </w:rPr>
        <w:t xml:space="preserve"> </w:t>
      </w:r>
      <w:proofErr w:type="spellStart"/>
      <w:r w:rsidRPr="00C25AC5">
        <w:rPr>
          <w:rFonts w:cs="Times New Roman"/>
          <w:szCs w:val="26"/>
        </w:rPr>
        <w:t>được</w:t>
      </w:r>
      <w:proofErr w:type="spellEnd"/>
      <w:r w:rsidRPr="00C25AC5">
        <w:rPr>
          <w:rFonts w:cs="Times New Roman"/>
          <w:szCs w:val="26"/>
        </w:rPr>
        <w:t xml:space="preserve"> </w:t>
      </w:r>
      <w:proofErr w:type="spellStart"/>
      <w:r w:rsidRPr="00C25AC5">
        <w:rPr>
          <w:rFonts w:cs="Times New Roman"/>
          <w:szCs w:val="26"/>
        </w:rPr>
        <w:t>chuyến</w:t>
      </w:r>
      <w:proofErr w:type="spellEnd"/>
      <w:r w:rsidRPr="00C25AC5">
        <w:rPr>
          <w:rFonts w:cs="Times New Roman"/>
          <w:szCs w:val="26"/>
        </w:rPr>
        <w:t xml:space="preserve"> bay? (&lt;20% / 20</w:t>
      </w:r>
      <w:r w:rsidR="00230B03">
        <w:rPr>
          <w:rFonts w:cs="Times New Roman"/>
          <w:szCs w:val="26"/>
        </w:rPr>
        <w:t>-</w:t>
      </w:r>
      <w:r w:rsidRPr="00C25AC5">
        <w:rPr>
          <w:rFonts w:cs="Times New Roman"/>
          <w:szCs w:val="26"/>
        </w:rPr>
        <w:t>35% / 35</w:t>
      </w:r>
      <w:r w:rsidR="00230B03">
        <w:rPr>
          <w:rFonts w:cs="Times New Roman"/>
          <w:szCs w:val="26"/>
        </w:rPr>
        <w:t>-</w:t>
      </w:r>
      <w:r w:rsidRPr="00C25AC5">
        <w:rPr>
          <w:rFonts w:cs="Times New Roman"/>
          <w:szCs w:val="26"/>
        </w:rPr>
        <w:t>50% / &gt;50%)</w:t>
      </w:r>
      <w:r w:rsidR="00C25AC5" w:rsidRPr="00C25AC5">
        <w:rPr>
          <w:rFonts w:cs="Times New Roman"/>
          <w:szCs w:val="26"/>
        </w:rPr>
        <w:t>.</w:t>
      </w:r>
    </w:p>
    <w:p w14:paraId="457D9DAA" w14:textId="2F28A0F9" w:rsidR="00C25AC5" w:rsidRDefault="00526DE2" w:rsidP="00076D1E">
      <w:pPr>
        <w:pStyle w:val="ListParagraph"/>
        <w:numPr>
          <w:ilvl w:val="0"/>
          <w:numId w:val="48"/>
        </w:numPr>
        <w:jc w:val="both"/>
        <w:rPr>
          <w:rFonts w:cs="Times New Roman"/>
          <w:szCs w:val="26"/>
        </w:rPr>
      </w:pPr>
      <w:proofErr w:type="spellStart"/>
      <w:r w:rsidRPr="00C25AC5">
        <w:rPr>
          <w:rFonts w:cs="Times New Roman"/>
          <w:szCs w:val="26"/>
        </w:rPr>
        <w:t>Tỷ</w:t>
      </w:r>
      <w:proofErr w:type="spellEnd"/>
      <w:r w:rsidRPr="00C25AC5">
        <w:rPr>
          <w:rFonts w:cs="Times New Roman"/>
          <w:szCs w:val="26"/>
        </w:rPr>
        <w:t xml:space="preserve"> </w:t>
      </w:r>
      <w:proofErr w:type="spellStart"/>
      <w:r w:rsidRPr="00C25AC5">
        <w:rPr>
          <w:rFonts w:cs="Times New Roman"/>
          <w:szCs w:val="26"/>
        </w:rPr>
        <w:t>lệ</w:t>
      </w:r>
      <w:proofErr w:type="spellEnd"/>
      <w:r w:rsidRPr="00C25AC5">
        <w:rPr>
          <w:rFonts w:cs="Times New Roman"/>
          <w:szCs w:val="26"/>
        </w:rPr>
        <w:t xml:space="preserve"> </w:t>
      </w:r>
      <w:proofErr w:type="spellStart"/>
      <w:r w:rsidRPr="00C25AC5">
        <w:rPr>
          <w:rFonts w:cs="Times New Roman"/>
          <w:szCs w:val="26"/>
        </w:rPr>
        <w:t>phiên</w:t>
      </w:r>
      <w:proofErr w:type="spellEnd"/>
      <w:r w:rsidRPr="00C25AC5">
        <w:rPr>
          <w:rFonts w:cs="Times New Roman"/>
          <w:szCs w:val="26"/>
        </w:rPr>
        <w:t xml:space="preserve"> </w:t>
      </w:r>
      <w:proofErr w:type="spellStart"/>
      <w:r w:rsidRPr="00C25AC5">
        <w:rPr>
          <w:rFonts w:cs="Times New Roman"/>
          <w:szCs w:val="26"/>
        </w:rPr>
        <w:t>hết</w:t>
      </w:r>
      <w:proofErr w:type="spellEnd"/>
      <w:r w:rsidRPr="00C25AC5">
        <w:rPr>
          <w:rFonts w:cs="Times New Roman"/>
          <w:szCs w:val="26"/>
        </w:rPr>
        <w:t xml:space="preserve"> </w:t>
      </w:r>
      <w:proofErr w:type="spellStart"/>
      <w:r w:rsidRPr="00C25AC5">
        <w:rPr>
          <w:rFonts w:cs="Times New Roman"/>
          <w:szCs w:val="26"/>
        </w:rPr>
        <w:t>hạn</w:t>
      </w:r>
      <w:proofErr w:type="spellEnd"/>
      <w:r w:rsidRPr="00C25AC5">
        <w:rPr>
          <w:rFonts w:cs="Times New Roman"/>
          <w:szCs w:val="26"/>
        </w:rPr>
        <w:t xml:space="preserve"> </w:t>
      </w:r>
      <w:proofErr w:type="spellStart"/>
      <w:r w:rsidRPr="00C25AC5">
        <w:rPr>
          <w:rFonts w:cs="Times New Roman"/>
          <w:szCs w:val="26"/>
        </w:rPr>
        <w:t>phải</w:t>
      </w:r>
      <w:proofErr w:type="spellEnd"/>
      <w:r w:rsidRPr="00C25AC5">
        <w:rPr>
          <w:rFonts w:cs="Times New Roman"/>
          <w:szCs w:val="26"/>
        </w:rPr>
        <w:t xml:space="preserve"> </w:t>
      </w:r>
      <w:proofErr w:type="spellStart"/>
      <w:r w:rsidRPr="00C25AC5">
        <w:rPr>
          <w:rFonts w:cs="Times New Roman"/>
          <w:szCs w:val="26"/>
        </w:rPr>
        <w:t>làm</w:t>
      </w:r>
      <w:proofErr w:type="spellEnd"/>
      <w:r w:rsidRPr="00C25AC5">
        <w:rPr>
          <w:rFonts w:cs="Times New Roman"/>
          <w:szCs w:val="26"/>
        </w:rPr>
        <w:t xml:space="preserve"> </w:t>
      </w:r>
      <w:proofErr w:type="spellStart"/>
      <w:r w:rsidRPr="00C25AC5">
        <w:rPr>
          <w:rFonts w:cs="Times New Roman"/>
          <w:szCs w:val="26"/>
        </w:rPr>
        <w:t>mới</w:t>
      </w:r>
      <w:proofErr w:type="spellEnd"/>
      <w:r w:rsidRPr="00C25AC5">
        <w:rPr>
          <w:rFonts w:cs="Times New Roman"/>
          <w:szCs w:val="26"/>
        </w:rPr>
        <w:t>? (&lt;5% / 5</w:t>
      </w:r>
      <w:r w:rsidR="00230B03">
        <w:rPr>
          <w:rFonts w:cs="Times New Roman"/>
          <w:szCs w:val="26"/>
        </w:rPr>
        <w:t>-</w:t>
      </w:r>
      <w:r w:rsidRPr="00C25AC5">
        <w:rPr>
          <w:rFonts w:cs="Times New Roman"/>
          <w:szCs w:val="26"/>
        </w:rPr>
        <w:t>10% / 10</w:t>
      </w:r>
      <w:r w:rsidR="00230B03">
        <w:rPr>
          <w:rFonts w:cs="Times New Roman"/>
          <w:szCs w:val="26"/>
        </w:rPr>
        <w:t>-</w:t>
      </w:r>
      <w:r w:rsidRPr="00C25AC5">
        <w:rPr>
          <w:rFonts w:cs="Times New Roman"/>
          <w:szCs w:val="26"/>
        </w:rPr>
        <w:t>20% / &gt;20%)</w:t>
      </w:r>
    </w:p>
    <w:p w14:paraId="3B479401" w14:textId="77777777" w:rsidR="00C25AC5" w:rsidRDefault="00526DE2" w:rsidP="00C25AC5">
      <w:pPr>
        <w:rPr>
          <w:rFonts w:cs="Times New Roman"/>
          <w:szCs w:val="26"/>
        </w:rPr>
      </w:pPr>
      <w:r w:rsidRPr="00C25AC5">
        <w:rPr>
          <w:rFonts w:cs="Times New Roman"/>
          <w:b/>
          <w:szCs w:val="26"/>
        </w:rPr>
        <w:t xml:space="preserve">Định </w:t>
      </w:r>
      <w:proofErr w:type="spellStart"/>
      <w:r w:rsidRPr="00C25AC5">
        <w:rPr>
          <w:rFonts w:cs="Times New Roman"/>
          <w:b/>
          <w:szCs w:val="26"/>
        </w:rPr>
        <w:t>lượng</w:t>
      </w:r>
      <w:proofErr w:type="spellEnd"/>
      <w:r w:rsidRPr="00C25AC5">
        <w:rPr>
          <w:rFonts w:cs="Times New Roman"/>
          <w:b/>
          <w:szCs w:val="26"/>
        </w:rPr>
        <w:t xml:space="preserve"> — </w:t>
      </w:r>
      <w:proofErr w:type="spellStart"/>
      <w:r w:rsidRPr="00C25AC5">
        <w:rPr>
          <w:rFonts w:cs="Times New Roman"/>
          <w:b/>
          <w:szCs w:val="26"/>
        </w:rPr>
        <w:t>Không</w:t>
      </w:r>
      <w:proofErr w:type="spellEnd"/>
      <w:r w:rsidRPr="00C25AC5">
        <w:rPr>
          <w:rFonts w:cs="Times New Roman"/>
          <w:b/>
          <w:szCs w:val="26"/>
        </w:rPr>
        <w:t xml:space="preserve"> </w:t>
      </w:r>
      <w:proofErr w:type="spellStart"/>
      <w:r w:rsidRPr="00C25AC5">
        <w:rPr>
          <w:rFonts w:cs="Times New Roman"/>
          <w:b/>
          <w:szCs w:val="26"/>
        </w:rPr>
        <w:t>cấu</w:t>
      </w:r>
      <w:proofErr w:type="spellEnd"/>
      <w:r w:rsidRPr="00C25AC5">
        <w:rPr>
          <w:rFonts w:cs="Times New Roman"/>
          <w:b/>
          <w:szCs w:val="26"/>
        </w:rPr>
        <w:t xml:space="preserve"> </w:t>
      </w:r>
      <w:proofErr w:type="spellStart"/>
      <w:r w:rsidRPr="00C25AC5">
        <w:rPr>
          <w:rFonts w:cs="Times New Roman"/>
          <w:b/>
          <w:szCs w:val="26"/>
        </w:rPr>
        <w:t>trúc</w:t>
      </w:r>
      <w:proofErr w:type="spellEnd"/>
      <w:r w:rsidRPr="00C25AC5">
        <w:rPr>
          <w:rFonts w:cs="Times New Roman"/>
          <w:b/>
          <w:szCs w:val="26"/>
        </w:rPr>
        <w:t>:</w:t>
      </w:r>
    </w:p>
    <w:p w14:paraId="1459B243" w14:textId="77777777" w:rsidR="00C25AC5" w:rsidRPr="00C25AC5" w:rsidRDefault="00526DE2" w:rsidP="00076D1E">
      <w:pPr>
        <w:pStyle w:val="ListParagraph"/>
        <w:numPr>
          <w:ilvl w:val="0"/>
          <w:numId w:val="49"/>
        </w:numPr>
        <w:jc w:val="both"/>
        <w:rPr>
          <w:rFonts w:cs="Times New Roman"/>
          <w:szCs w:val="26"/>
        </w:rPr>
      </w:pPr>
      <w:r w:rsidRPr="00C25AC5">
        <w:rPr>
          <w:rFonts w:cs="Times New Roman"/>
          <w:szCs w:val="26"/>
        </w:rPr>
        <w:t xml:space="preserve">Chi </w:t>
      </w:r>
      <w:proofErr w:type="spellStart"/>
      <w:r w:rsidRPr="00C25AC5">
        <w:rPr>
          <w:rFonts w:cs="Times New Roman"/>
          <w:szCs w:val="26"/>
        </w:rPr>
        <w:t>phí</w:t>
      </w:r>
      <w:proofErr w:type="spellEnd"/>
      <w:r w:rsidRPr="00C25AC5">
        <w:rPr>
          <w:rFonts w:cs="Times New Roman"/>
          <w:szCs w:val="26"/>
        </w:rPr>
        <w:t xml:space="preserve"> </w:t>
      </w:r>
      <w:proofErr w:type="spellStart"/>
      <w:r w:rsidRPr="00C25AC5">
        <w:rPr>
          <w:rFonts w:cs="Times New Roman"/>
          <w:szCs w:val="26"/>
        </w:rPr>
        <w:t>bình</w:t>
      </w:r>
      <w:proofErr w:type="spellEnd"/>
      <w:r w:rsidRPr="00C25AC5">
        <w:rPr>
          <w:rFonts w:cs="Times New Roman"/>
          <w:szCs w:val="26"/>
        </w:rPr>
        <w:t xml:space="preserve"> </w:t>
      </w:r>
      <w:proofErr w:type="spellStart"/>
      <w:r w:rsidRPr="00C25AC5">
        <w:rPr>
          <w:rFonts w:cs="Times New Roman"/>
          <w:szCs w:val="26"/>
        </w:rPr>
        <w:t>quân</w:t>
      </w:r>
      <w:proofErr w:type="spellEnd"/>
      <w:r w:rsidRPr="00C25AC5">
        <w:rPr>
          <w:rFonts w:cs="Times New Roman"/>
          <w:szCs w:val="26"/>
        </w:rPr>
        <w:t xml:space="preserve"> 1 </w:t>
      </w:r>
      <w:proofErr w:type="spellStart"/>
      <w:r w:rsidRPr="00C25AC5">
        <w:rPr>
          <w:rFonts w:cs="Times New Roman"/>
          <w:szCs w:val="26"/>
        </w:rPr>
        <w:t>lượt</w:t>
      </w:r>
      <w:proofErr w:type="spellEnd"/>
      <w:r w:rsidRPr="00C25AC5">
        <w:rPr>
          <w:rFonts w:cs="Times New Roman"/>
          <w:szCs w:val="26"/>
        </w:rPr>
        <w:t xml:space="preserve"> </w:t>
      </w:r>
      <w:proofErr w:type="spellStart"/>
      <w:r w:rsidRPr="00C25AC5">
        <w:rPr>
          <w:rFonts w:cs="Times New Roman"/>
          <w:szCs w:val="26"/>
        </w:rPr>
        <w:t>truy</w:t>
      </w:r>
      <w:proofErr w:type="spellEnd"/>
      <w:r w:rsidRPr="00C25AC5">
        <w:rPr>
          <w:rFonts w:cs="Times New Roman"/>
          <w:szCs w:val="26"/>
        </w:rPr>
        <w:t xml:space="preserve"> </w:t>
      </w:r>
      <w:proofErr w:type="spellStart"/>
      <w:r w:rsidRPr="00C25AC5">
        <w:rPr>
          <w:rFonts w:cs="Times New Roman"/>
          <w:szCs w:val="26"/>
        </w:rPr>
        <w:t>vấn</w:t>
      </w:r>
      <w:proofErr w:type="spellEnd"/>
      <w:r w:rsidRPr="00C25AC5">
        <w:rPr>
          <w:rFonts w:cs="Times New Roman"/>
          <w:szCs w:val="26"/>
        </w:rPr>
        <w:t xml:space="preserve"> </w:t>
      </w:r>
      <w:proofErr w:type="spellStart"/>
      <w:r w:rsidRPr="00C25AC5">
        <w:rPr>
          <w:rFonts w:cs="Times New Roman"/>
          <w:szCs w:val="26"/>
        </w:rPr>
        <w:t>tới</w:t>
      </w:r>
      <w:proofErr w:type="spellEnd"/>
      <w:r w:rsidRPr="00C25AC5">
        <w:rPr>
          <w:rFonts w:cs="Times New Roman"/>
          <w:szCs w:val="26"/>
        </w:rPr>
        <w:t xml:space="preserve"> </w:t>
      </w:r>
      <w:proofErr w:type="spellStart"/>
      <w:r w:rsidRPr="00C25AC5">
        <w:rPr>
          <w:rFonts w:cs="Times New Roman"/>
          <w:szCs w:val="26"/>
        </w:rPr>
        <w:t>hãng</w:t>
      </w:r>
      <w:proofErr w:type="spellEnd"/>
      <w:r w:rsidRPr="00C25AC5">
        <w:rPr>
          <w:rFonts w:cs="Times New Roman"/>
          <w:szCs w:val="26"/>
        </w:rPr>
        <w:t xml:space="preserve"> bay/GDS, </w:t>
      </w:r>
      <w:proofErr w:type="spellStart"/>
      <w:r w:rsidRPr="00C25AC5">
        <w:rPr>
          <w:rFonts w:cs="Times New Roman"/>
          <w:szCs w:val="26"/>
        </w:rPr>
        <w:t>gồm</w:t>
      </w:r>
      <w:proofErr w:type="spellEnd"/>
      <w:r w:rsidRPr="00C25AC5">
        <w:rPr>
          <w:rFonts w:cs="Times New Roman"/>
          <w:szCs w:val="26"/>
        </w:rPr>
        <w:t xml:space="preserve"> </w:t>
      </w:r>
      <w:proofErr w:type="spellStart"/>
      <w:r w:rsidRPr="00C25AC5">
        <w:rPr>
          <w:rFonts w:cs="Times New Roman"/>
          <w:szCs w:val="26"/>
        </w:rPr>
        <w:t>những</w:t>
      </w:r>
      <w:proofErr w:type="spellEnd"/>
      <w:r w:rsidRPr="00C25AC5">
        <w:rPr>
          <w:rFonts w:cs="Times New Roman"/>
          <w:szCs w:val="26"/>
        </w:rPr>
        <w:t xml:space="preserve"> </w:t>
      </w:r>
      <w:proofErr w:type="spellStart"/>
      <w:r w:rsidRPr="00C25AC5">
        <w:rPr>
          <w:rFonts w:cs="Times New Roman"/>
          <w:szCs w:val="26"/>
        </w:rPr>
        <w:t>khoản</w:t>
      </w:r>
      <w:proofErr w:type="spellEnd"/>
      <w:r w:rsidRPr="00C25AC5">
        <w:rPr>
          <w:rFonts w:cs="Times New Roman"/>
          <w:szCs w:val="26"/>
        </w:rPr>
        <w:t xml:space="preserve"> </w:t>
      </w:r>
      <w:proofErr w:type="spellStart"/>
      <w:r w:rsidRPr="00C25AC5">
        <w:rPr>
          <w:rFonts w:cs="Times New Roman"/>
          <w:szCs w:val="26"/>
        </w:rPr>
        <w:t>gì</w:t>
      </w:r>
      <w:proofErr w:type="spellEnd"/>
      <w:r w:rsidRPr="00C25AC5">
        <w:rPr>
          <w:rFonts w:cs="Times New Roman"/>
          <w:szCs w:val="26"/>
        </w:rPr>
        <w:t>?</w:t>
      </w:r>
    </w:p>
    <w:p w14:paraId="4EC913C0" w14:textId="77777777" w:rsidR="00C25AC5" w:rsidRPr="00C25AC5" w:rsidRDefault="00526DE2" w:rsidP="00076D1E">
      <w:pPr>
        <w:pStyle w:val="ListParagraph"/>
        <w:numPr>
          <w:ilvl w:val="0"/>
          <w:numId w:val="49"/>
        </w:numPr>
        <w:jc w:val="both"/>
        <w:rPr>
          <w:rFonts w:cs="Times New Roman"/>
          <w:szCs w:val="26"/>
        </w:rPr>
      </w:pPr>
      <w:proofErr w:type="spellStart"/>
      <w:r w:rsidRPr="00C25AC5">
        <w:rPr>
          <w:rFonts w:cs="Times New Roman"/>
          <w:szCs w:val="26"/>
        </w:rPr>
        <w:t>Thời</w:t>
      </w:r>
      <w:proofErr w:type="spellEnd"/>
      <w:r w:rsidRPr="00C25AC5">
        <w:rPr>
          <w:rFonts w:cs="Times New Roman"/>
          <w:szCs w:val="26"/>
        </w:rPr>
        <w:t xml:space="preserve"> </w:t>
      </w:r>
      <w:proofErr w:type="spellStart"/>
      <w:r w:rsidRPr="00C25AC5">
        <w:rPr>
          <w:rFonts w:cs="Times New Roman"/>
          <w:szCs w:val="26"/>
        </w:rPr>
        <w:t>gian</w:t>
      </w:r>
      <w:proofErr w:type="spellEnd"/>
      <w:r w:rsidRPr="00C25AC5">
        <w:rPr>
          <w:rFonts w:cs="Times New Roman"/>
          <w:szCs w:val="26"/>
        </w:rPr>
        <w:t xml:space="preserve"> </w:t>
      </w:r>
      <w:proofErr w:type="spellStart"/>
      <w:r w:rsidRPr="00C25AC5">
        <w:rPr>
          <w:rFonts w:cs="Times New Roman"/>
          <w:szCs w:val="26"/>
        </w:rPr>
        <w:t>phản</w:t>
      </w:r>
      <w:proofErr w:type="spellEnd"/>
      <w:r w:rsidRPr="00C25AC5">
        <w:rPr>
          <w:rFonts w:cs="Times New Roman"/>
          <w:szCs w:val="26"/>
        </w:rPr>
        <w:t xml:space="preserve"> </w:t>
      </w:r>
      <w:proofErr w:type="spellStart"/>
      <w:r w:rsidRPr="00C25AC5">
        <w:rPr>
          <w:rFonts w:cs="Times New Roman"/>
          <w:szCs w:val="26"/>
        </w:rPr>
        <w:t>hồi</w:t>
      </w:r>
      <w:proofErr w:type="spellEnd"/>
      <w:r w:rsidRPr="00C25AC5">
        <w:rPr>
          <w:rFonts w:cs="Times New Roman"/>
          <w:szCs w:val="26"/>
        </w:rPr>
        <w:t xml:space="preserve"> p95 </w:t>
      </w:r>
      <w:proofErr w:type="spellStart"/>
      <w:r w:rsidRPr="00C25AC5">
        <w:rPr>
          <w:rFonts w:cs="Times New Roman"/>
          <w:szCs w:val="26"/>
        </w:rPr>
        <w:t>của</w:t>
      </w:r>
      <w:proofErr w:type="spellEnd"/>
      <w:r w:rsidRPr="00C25AC5">
        <w:rPr>
          <w:rFonts w:cs="Times New Roman"/>
          <w:szCs w:val="26"/>
        </w:rPr>
        <w:t xml:space="preserve"> </w:t>
      </w:r>
      <w:proofErr w:type="spellStart"/>
      <w:r w:rsidRPr="00C25AC5">
        <w:rPr>
          <w:rFonts w:cs="Times New Roman"/>
          <w:szCs w:val="26"/>
        </w:rPr>
        <w:t>từng</w:t>
      </w:r>
      <w:proofErr w:type="spellEnd"/>
      <w:r w:rsidRPr="00C25AC5">
        <w:rPr>
          <w:rFonts w:cs="Times New Roman"/>
          <w:szCs w:val="26"/>
        </w:rPr>
        <w:t xml:space="preserve"> </w:t>
      </w:r>
      <w:proofErr w:type="spellStart"/>
      <w:r w:rsidRPr="00C25AC5">
        <w:rPr>
          <w:rFonts w:cs="Times New Roman"/>
          <w:szCs w:val="26"/>
        </w:rPr>
        <w:t>nhà</w:t>
      </w:r>
      <w:proofErr w:type="spellEnd"/>
      <w:r w:rsidRPr="00C25AC5">
        <w:rPr>
          <w:rFonts w:cs="Times New Roman"/>
          <w:szCs w:val="26"/>
        </w:rPr>
        <w:t xml:space="preserve"> </w:t>
      </w:r>
      <w:proofErr w:type="spellStart"/>
      <w:r w:rsidRPr="00C25AC5">
        <w:rPr>
          <w:rFonts w:cs="Times New Roman"/>
          <w:szCs w:val="26"/>
        </w:rPr>
        <w:t>cung</w:t>
      </w:r>
      <w:proofErr w:type="spellEnd"/>
      <w:r w:rsidRPr="00C25AC5">
        <w:rPr>
          <w:rFonts w:cs="Times New Roman"/>
          <w:szCs w:val="26"/>
        </w:rPr>
        <w:t xml:space="preserve"> </w:t>
      </w:r>
      <w:proofErr w:type="spellStart"/>
      <w:r w:rsidRPr="00C25AC5">
        <w:rPr>
          <w:rFonts w:cs="Times New Roman"/>
          <w:szCs w:val="26"/>
        </w:rPr>
        <w:t>ứng</w:t>
      </w:r>
      <w:proofErr w:type="spellEnd"/>
      <w:r w:rsidRPr="00C25AC5">
        <w:rPr>
          <w:rFonts w:cs="Times New Roman"/>
          <w:szCs w:val="26"/>
        </w:rPr>
        <w:t xml:space="preserve"> </w:t>
      </w:r>
      <w:proofErr w:type="spellStart"/>
      <w:r w:rsidRPr="00C25AC5">
        <w:rPr>
          <w:rFonts w:cs="Times New Roman"/>
          <w:szCs w:val="26"/>
        </w:rPr>
        <w:t>trong</w:t>
      </w:r>
      <w:proofErr w:type="spellEnd"/>
      <w:r w:rsidRPr="00C25AC5">
        <w:rPr>
          <w:rFonts w:cs="Times New Roman"/>
          <w:szCs w:val="26"/>
        </w:rPr>
        <w:t xml:space="preserve"> 3 </w:t>
      </w:r>
      <w:proofErr w:type="spellStart"/>
      <w:r w:rsidRPr="00C25AC5">
        <w:rPr>
          <w:rFonts w:cs="Times New Roman"/>
          <w:szCs w:val="26"/>
        </w:rPr>
        <w:t>tháng</w:t>
      </w:r>
      <w:proofErr w:type="spellEnd"/>
      <w:r w:rsidRPr="00C25AC5">
        <w:rPr>
          <w:rFonts w:cs="Times New Roman"/>
          <w:szCs w:val="26"/>
        </w:rPr>
        <w:t xml:space="preserve"> </w:t>
      </w:r>
      <w:proofErr w:type="spellStart"/>
      <w:r w:rsidRPr="00C25AC5">
        <w:rPr>
          <w:rFonts w:cs="Times New Roman"/>
          <w:szCs w:val="26"/>
        </w:rPr>
        <w:t>gần</w:t>
      </w:r>
      <w:proofErr w:type="spellEnd"/>
      <w:r w:rsidRPr="00C25AC5">
        <w:rPr>
          <w:rFonts w:cs="Times New Roman"/>
          <w:szCs w:val="26"/>
        </w:rPr>
        <w:t xml:space="preserve"> </w:t>
      </w:r>
      <w:proofErr w:type="spellStart"/>
      <w:r w:rsidRPr="00C25AC5">
        <w:rPr>
          <w:rFonts w:cs="Times New Roman"/>
          <w:szCs w:val="26"/>
        </w:rPr>
        <w:t>nhất</w:t>
      </w:r>
      <w:proofErr w:type="spellEnd"/>
      <w:r w:rsidRPr="00C25AC5">
        <w:rPr>
          <w:rFonts w:cs="Times New Roman"/>
          <w:szCs w:val="26"/>
        </w:rPr>
        <w:t>?</w:t>
      </w:r>
    </w:p>
    <w:p w14:paraId="456B1B6D" w14:textId="77777777" w:rsidR="00C25AC5" w:rsidRPr="00C25AC5" w:rsidRDefault="00526DE2" w:rsidP="00076D1E">
      <w:pPr>
        <w:pStyle w:val="ListParagraph"/>
        <w:numPr>
          <w:ilvl w:val="0"/>
          <w:numId w:val="49"/>
        </w:numPr>
        <w:jc w:val="both"/>
        <w:rPr>
          <w:rFonts w:cs="Times New Roman"/>
          <w:szCs w:val="26"/>
        </w:rPr>
      </w:pPr>
      <w:proofErr w:type="spellStart"/>
      <w:r w:rsidRPr="00C25AC5">
        <w:rPr>
          <w:rFonts w:cs="Times New Roman"/>
          <w:szCs w:val="26"/>
        </w:rPr>
        <w:t>Số</w:t>
      </w:r>
      <w:proofErr w:type="spellEnd"/>
      <w:r w:rsidRPr="00C25AC5">
        <w:rPr>
          <w:rFonts w:cs="Times New Roman"/>
          <w:szCs w:val="26"/>
        </w:rPr>
        <w:t xml:space="preserve"> </w:t>
      </w:r>
      <w:proofErr w:type="spellStart"/>
      <w:r w:rsidRPr="00C25AC5">
        <w:rPr>
          <w:rFonts w:cs="Times New Roman"/>
          <w:szCs w:val="26"/>
        </w:rPr>
        <w:t>lượt</w:t>
      </w:r>
      <w:proofErr w:type="spellEnd"/>
      <w:r w:rsidRPr="00C25AC5">
        <w:rPr>
          <w:rFonts w:cs="Times New Roman"/>
          <w:szCs w:val="26"/>
        </w:rPr>
        <w:t xml:space="preserve"> </w:t>
      </w:r>
      <w:proofErr w:type="spellStart"/>
      <w:r w:rsidRPr="00C25AC5">
        <w:rPr>
          <w:rFonts w:cs="Times New Roman"/>
          <w:szCs w:val="26"/>
        </w:rPr>
        <w:t>tìm</w:t>
      </w:r>
      <w:proofErr w:type="spellEnd"/>
      <w:r w:rsidRPr="00C25AC5">
        <w:rPr>
          <w:rFonts w:cs="Times New Roman"/>
          <w:szCs w:val="26"/>
        </w:rPr>
        <w:t xml:space="preserve"> </w:t>
      </w:r>
      <w:proofErr w:type="spellStart"/>
      <w:r w:rsidRPr="00C25AC5">
        <w:rPr>
          <w:rFonts w:cs="Times New Roman"/>
          <w:szCs w:val="26"/>
        </w:rPr>
        <w:t>kiếm</w:t>
      </w:r>
      <w:proofErr w:type="spellEnd"/>
      <w:r w:rsidRPr="00C25AC5">
        <w:rPr>
          <w:rFonts w:cs="Times New Roman"/>
          <w:szCs w:val="26"/>
        </w:rPr>
        <w:t xml:space="preserve"> </w:t>
      </w:r>
      <w:proofErr w:type="spellStart"/>
      <w:r w:rsidRPr="00C25AC5">
        <w:rPr>
          <w:rFonts w:cs="Times New Roman"/>
          <w:szCs w:val="26"/>
        </w:rPr>
        <w:t>trung</w:t>
      </w:r>
      <w:proofErr w:type="spellEnd"/>
      <w:r w:rsidRPr="00C25AC5">
        <w:rPr>
          <w:rFonts w:cs="Times New Roman"/>
          <w:szCs w:val="26"/>
        </w:rPr>
        <w:t xml:space="preserve"> </w:t>
      </w:r>
      <w:proofErr w:type="spellStart"/>
      <w:r w:rsidRPr="00C25AC5">
        <w:rPr>
          <w:rFonts w:cs="Times New Roman"/>
          <w:szCs w:val="26"/>
        </w:rPr>
        <w:t>bình</w:t>
      </w:r>
      <w:proofErr w:type="spellEnd"/>
      <w:r w:rsidRPr="00C25AC5">
        <w:rPr>
          <w:rFonts w:cs="Times New Roman"/>
          <w:szCs w:val="26"/>
        </w:rPr>
        <w:t xml:space="preserve"> </w:t>
      </w:r>
      <w:proofErr w:type="spellStart"/>
      <w:r w:rsidRPr="00C25AC5">
        <w:rPr>
          <w:rFonts w:cs="Times New Roman"/>
          <w:szCs w:val="26"/>
        </w:rPr>
        <w:t>trước</w:t>
      </w:r>
      <w:proofErr w:type="spellEnd"/>
      <w:r w:rsidRPr="00C25AC5">
        <w:rPr>
          <w:rFonts w:cs="Times New Roman"/>
          <w:szCs w:val="26"/>
        </w:rPr>
        <w:t xml:space="preserve"> </w:t>
      </w:r>
      <w:proofErr w:type="spellStart"/>
      <w:r w:rsidRPr="00C25AC5">
        <w:rPr>
          <w:rFonts w:cs="Times New Roman"/>
          <w:szCs w:val="26"/>
        </w:rPr>
        <w:t>khi</w:t>
      </w:r>
      <w:proofErr w:type="spellEnd"/>
      <w:r w:rsidRPr="00C25AC5">
        <w:rPr>
          <w:rFonts w:cs="Times New Roman"/>
          <w:szCs w:val="26"/>
        </w:rPr>
        <w:t xml:space="preserve"> </w:t>
      </w:r>
      <w:proofErr w:type="spellStart"/>
      <w:r w:rsidRPr="00C25AC5">
        <w:rPr>
          <w:rFonts w:cs="Times New Roman"/>
          <w:szCs w:val="26"/>
        </w:rPr>
        <w:t>khách</w:t>
      </w:r>
      <w:proofErr w:type="spellEnd"/>
      <w:r w:rsidRPr="00C25AC5">
        <w:rPr>
          <w:rFonts w:cs="Times New Roman"/>
          <w:szCs w:val="26"/>
        </w:rPr>
        <w:t xml:space="preserve"> </w:t>
      </w:r>
      <w:proofErr w:type="spellStart"/>
      <w:r w:rsidRPr="00C25AC5">
        <w:rPr>
          <w:rFonts w:cs="Times New Roman"/>
          <w:szCs w:val="26"/>
        </w:rPr>
        <w:t>chọn</w:t>
      </w:r>
      <w:proofErr w:type="spellEnd"/>
      <w:r w:rsidRPr="00C25AC5">
        <w:rPr>
          <w:rFonts w:cs="Times New Roman"/>
          <w:szCs w:val="26"/>
        </w:rPr>
        <w:t xml:space="preserve"> </w:t>
      </w:r>
      <w:proofErr w:type="spellStart"/>
      <w:r w:rsidRPr="00C25AC5">
        <w:rPr>
          <w:rFonts w:cs="Times New Roman"/>
          <w:szCs w:val="26"/>
        </w:rPr>
        <w:t>chuyến</w:t>
      </w:r>
      <w:proofErr w:type="spellEnd"/>
      <w:r w:rsidRPr="00C25AC5">
        <w:rPr>
          <w:rFonts w:cs="Times New Roman"/>
          <w:szCs w:val="26"/>
        </w:rPr>
        <w:t xml:space="preserve"> bay?</w:t>
      </w:r>
    </w:p>
    <w:p w14:paraId="1BD4D007" w14:textId="77777777" w:rsidR="00C25AC5" w:rsidRPr="00C25AC5" w:rsidRDefault="00526DE2" w:rsidP="00076D1E">
      <w:pPr>
        <w:pStyle w:val="ListParagraph"/>
        <w:numPr>
          <w:ilvl w:val="0"/>
          <w:numId w:val="49"/>
        </w:numPr>
        <w:jc w:val="both"/>
        <w:rPr>
          <w:rFonts w:cs="Times New Roman"/>
          <w:szCs w:val="26"/>
        </w:rPr>
      </w:pPr>
      <w:proofErr w:type="spellStart"/>
      <w:r w:rsidRPr="00C25AC5">
        <w:rPr>
          <w:rFonts w:cs="Times New Roman"/>
          <w:szCs w:val="26"/>
        </w:rPr>
        <w:t>Tỷ</w:t>
      </w:r>
      <w:proofErr w:type="spellEnd"/>
      <w:r w:rsidRPr="00C25AC5">
        <w:rPr>
          <w:rFonts w:cs="Times New Roman"/>
          <w:szCs w:val="26"/>
        </w:rPr>
        <w:t xml:space="preserve"> </w:t>
      </w:r>
      <w:proofErr w:type="spellStart"/>
      <w:r w:rsidRPr="00C25AC5">
        <w:rPr>
          <w:rFonts w:cs="Times New Roman"/>
          <w:szCs w:val="26"/>
        </w:rPr>
        <w:t>lệ</w:t>
      </w:r>
      <w:proofErr w:type="spellEnd"/>
      <w:r w:rsidRPr="00C25AC5">
        <w:rPr>
          <w:rFonts w:cs="Times New Roman"/>
          <w:szCs w:val="26"/>
        </w:rPr>
        <w:t xml:space="preserve"> </w:t>
      </w:r>
      <w:proofErr w:type="spellStart"/>
      <w:r w:rsidRPr="00C25AC5">
        <w:rPr>
          <w:rFonts w:cs="Times New Roman"/>
          <w:szCs w:val="26"/>
        </w:rPr>
        <w:t>chênh</w:t>
      </w:r>
      <w:proofErr w:type="spellEnd"/>
      <w:r w:rsidRPr="00C25AC5">
        <w:rPr>
          <w:rFonts w:cs="Times New Roman"/>
          <w:szCs w:val="26"/>
        </w:rPr>
        <w:t xml:space="preserve"> </w:t>
      </w:r>
      <w:proofErr w:type="spellStart"/>
      <w:r w:rsidRPr="00C25AC5">
        <w:rPr>
          <w:rFonts w:cs="Times New Roman"/>
          <w:szCs w:val="26"/>
        </w:rPr>
        <w:t>lệch</w:t>
      </w:r>
      <w:proofErr w:type="spellEnd"/>
      <w:r w:rsidRPr="00C25AC5">
        <w:rPr>
          <w:rFonts w:cs="Times New Roman"/>
          <w:szCs w:val="26"/>
        </w:rPr>
        <w:t xml:space="preserve"> </w:t>
      </w:r>
      <w:proofErr w:type="spellStart"/>
      <w:r w:rsidRPr="00C25AC5">
        <w:rPr>
          <w:rFonts w:cs="Times New Roman"/>
          <w:szCs w:val="26"/>
        </w:rPr>
        <w:t>giữa</w:t>
      </w:r>
      <w:proofErr w:type="spellEnd"/>
      <w:r w:rsidRPr="00C25AC5">
        <w:rPr>
          <w:rFonts w:cs="Times New Roman"/>
          <w:szCs w:val="26"/>
        </w:rPr>
        <w:t xml:space="preserve"> </w:t>
      </w:r>
      <w:proofErr w:type="spellStart"/>
      <w:r w:rsidRPr="00C25AC5">
        <w:rPr>
          <w:rFonts w:cs="Times New Roman"/>
          <w:szCs w:val="26"/>
        </w:rPr>
        <w:t>giá</w:t>
      </w:r>
      <w:proofErr w:type="spellEnd"/>
      <w:r w:rsidRPr="00C25AC5">
        <w:rPr>
          <w:rFonts w:cs="Times New Roman"/>
          <w:szCs w:val="26"/>
        </w:rPr>
        <w:t xml:space="preserve"> </w:t>
      </w:r>
      <w:proofErr w:type="spellStart"/>
      <w:r w:rsidRPr="00C25AC5">
        <w:rPr>
          <w:rFonts w:cs="Times New Roman"/>
          <w:szCs w:val="26"/>
        </w:rPr>
        <w:t>hiển</w:t>
      </w:r>
      <w:proofErr w:type="spellEnd"/>
      <w:r w:rsidRPr="00C25AC5">
        <w:rPr>
          <w:rFonts w:cs="Times New Roman"/>
          <w:szCs w:val="26"/>
        </w:rPr>
        <w:t xml:space="preserve"> </w:t>
      </w:r>
      <w:proofErr w:type="spellStart"/>
      <w:r w:rsidRPr="00C25AC5">
        <w:rPr>
          <w:rFonts w:cs="Times New Roman"/>
          <w:szCs w:val="26"/>
        </w:rPr>
        <w:t>thị</w:t>
      </w:r>
      <w:proofErr w:type="spellEnd"/>
      <w:r w:rsidRPr="00C25AC5">
        <w:rPr>
          <w:rFonts w:cs="Times New Roman"/>
          <w:szCs w:val="26"/>
        </w:rPr>
        <w:t xml:space="preserve"> </w:t>
      </w:r>
      <w:proofErr w:type="spellStart"/>
      <w:r w:rsidRPr="00C25AC5">
        <w:rPr>
          <w:rFonts w:cs="Times New Roman"/>
          <w:szCs w:val="26"/>
        </w:rPr>
        <w:t>và</w:t>
      </w:r>
      <w:proofErr w:type="spellEnd"/>
      <w:r w:rsidRPr="00C25AC5">
        <w:rPr>
          <w:rFonts w:cs="Times New Roman"/>
          <w:szCs w:val="26"/>
        </w:rPr>
        <w:t xml:space="preserve"> </w:t>
      </w:r>
      <w:proofErr w:type="spellStart"/>
      <w:r w:rsidRPr="00C25AC5">
        <w:rPr>
          <w:rFonts w:cs="Times New Roman"/>
          <w:szCs w:val="26"/>
        </w:rPr>
        <w:t>giá</w:t>
      </w:r>
      <w:proofErr w:type="spellEnd"/>
      <w:r w:rsidRPr="00C25AC5">
        <w:rPr>
          <w:rFonts w:cs="Times New Roman"/>
          <w:szCs w:val="26"/>
        </w:rPr>
        <w:t xml:space="preserve"> </w:t>
      </w:r>
      <w:proofErr w:type="spellStart"/>
      <w:r w:rsidRPr="00C25AC5">
        <w:rPr>
          <w:rFonts w:cs="Times New Roman"/>
          <w:szCs w:val="26"/>
        </w:rPr>
        <w:t>thanh</w:t>
      </w:r>
      <w:proofErr w:type="spellEnd"/>
      <w:r w:rsidRPr="00C25AC5">
        <w:rPr>
          <w:rFonts w:cs="Times New Roman"/>
          <w:szCs w:val="26"/>
        </w:rPr>
        <w:t xml:space="preserve"> </w:t>
      </w:r>
      <w:proofErr w:type="spellStart"/>
      <w:r w:rsidRPr="00C25AC5">
        <w:rPr>
          <w:rFonts w:cs="Times New Roman"/>
          <w:szCs w:val="26"/>
        </w:rPr>
        <w:t>toán</w:t>
      </w:r>
      <w:proofErr w:type="spellEnd"/>
      <w:r w:rsidRPr="00C25AC5">
        <w:rPr>
          <w:rFonts w:cs="Times New Roman"/>
          <w:szCs w:val="26"/>
        </w:rPr>
        <w:t xml:space="preserve"> </w:t>
      </w:r>
      <w:proofErr w:type="spellStart"/>
      <w:r w:rsidRPr="00C25AC5">
        <w:rPr>
          <w:rFonts w:cs="Times New Roman"/>
          <w:szCs w:val="26"/>
        </w:rPr>
        <w:t>cuối</w:t>
      </w:r>
      <w:proofErr w:type="spellEnd"/>
      <w:r w:rsidRPr="00C25AC5">
        <w:rPr>
          <w:rFonts w:cs="Times New Roman"/>
          <w:szCs w:val="26"/>
        </w:rPr>
        <w:t xml:space="preserve"> </w:t>
      </w:r>
      <w:proofErr w:type="spellStart"/>
      <w:r w:rsidRPr="00C25AC5">
        <w:rPr>
          <w:rFonts w:cs="Times New Roman"/>
          <w:szCs w:val="26"/>
        </w:rPr>
        <w:t>cùng</w:t>
      </w:r>
      <w:proofErr w:type="spellEnd"/>
      <w:r w:rsidRPr="00C25AC5">
        <w:rPr>
          <w:rFonts w:cs="Times New Roman"/>
          <w:szCs w:val="26"/>
        </w:rPr>
        <w:t>?</w:t>
      </w:r>
    </w:p>
    <w:p w14:paraId="536F9C93" w14:textId="09083B3A" w:rsidR="009A41E3" w:rsidRPr="00C25AC5" w:rsidRDefault="00526DE2" w:rsidP="00076D1E">
      <w:pPr>
        <w:pStyle w:val="ListParagraph"/>
        <w:numPr>
          <w:ilvl w:val="0"/>
          <w:numId w:val="49"/>
        </w:numPr>
        <w:jc w:val="both"/>
        <w:rPr>
          <w:rFonts w:cs="Times New Roman"/>
          <w:szCs w:val="26"/>
        </w:rPr>
      </w:pPr>
      <w:proofErr w:type="spellStart"/>
      <w:r w:rsidRPr="00C25AC5">
        <w:rPr>
          <w:rFonts w:cs="Times New Roman"/>
          <w:szCs w:val="26"/>
        </w:rPr>
        <w:lastRenderedPageBreak/>
        <w:t>Nếu</w:t>
      </w:r>
      <w:proofErr w:type="spellEnd"/>
      <w:r w:rsidRPr="00C25AC5">
        <w:rPr>
          <w:rFonts w:cs="Times New Roman"/>
          <w:szCs w:val="26"/>
        </w:rPr>
        <w:t xml:space="preserve"> </w:t>
      </w:r>
      <w:proofErr w:type="spellStart"/>
      <w:r w:rsidRPr="00C25AC5">
        <w:rPr>
          <w:rFonts w:cs="Times New Roman"/>
          <w:szCs w:val="26"/>
        </w:rPr>
        <w:t>tăng</w:t>
      </w:r>
      <w:proofErr w:type="spellEnd"/>
      <w:r w:rsidRPr="00C25AC5">
        <w:rPr>
          <w:rFonts w:cs="Times New Roman"/>
          <w:szCs w:val="26"/>
        </w:rPr>
        <w:t xml:space="preserve"> </w:t>
      </w:r>
      <w:proofErr w:type="spellStart"/>
      <w:r w:rsidRPr="00C25AC5">
        <w:rPr>
          <w:rFonts w:cs="Times New Roman"/>
          <w:szCs w:val="26"/>
        </w:rPr>
        <w:t>tỷ</w:t>
      </w:r>
      <w:proofErr w:type="spellEnd"/>
      <w:r w:rsidRPr="00C25AC5">
        <w:rPr>
          <w:rFonts w:cs="Times New Roman"/>
          <w:szCs w:val="26"/>
        </w:rPr>
        <w:t xml:space="preserve"> </w:t>
      </w:r>
      <w:proofErr w:type="spellStart"/>
      <w:r w:rsidRPr="00C25AC5">
        <w:rPr>
          <w:rFonts w:cs="Times New Roman"/>
          <w:szCs w:val="26"/>
        </w:rPr>
        <w:t>lệ</w:t>
      </w:r>
      <w:proofErr w:type="spellEnd"/>
      <w:r w:rsidRPr="00C25AC5">
        <w:rPr>
          <w:rFonts w:cs="Times New Roman"/>
          <w:szCs w:val="26"/>
        </w:rPr>
        <w:t xml:space="preserve"> </w:t>
      </w:r>
      <w:proofErr w:type="spellStart"/>
      <w:r w:rsidRPr="00C25AC5">
        <w:rPr>
          <w:rFonts w:cs="Times New Roman"/>
          <w:szCs w:val="26"/>
        </w:rPr>
        <w:t>dùng</w:t>
      </w:r>
      <w:proofErr w:type="spellEnd"/>
      <w:r w:rsidRPr="00C25AC5">
        <w:rPr>
          <w:rFonts w:cs="Times New Roman"/>
          <w:szCs w:val="26"/>
        </w:rPr>
        <w:t xml:space="preserve"> </w:t>
      </w:r>
      <w:proofErr w:type="spellStart"/>
      <w:r w:rsidRPr="00C25AC5">
        <w:rPr>
          <w:rFonts w:cs="Times New Roman"/>
          <w:szCs w:val="26"/>
        </w:rPr>
        <w:t>bộ</w:t>
      </w:r>
      <w:proofErr w:type="spellEnd"/>
      <w:r w:rsidRPr="00C25AC5">
        <w:rPr>
          <w:rFonts w:cs="Times New Roman"/>
          <w:szCs w:val="26"/>
        </w:rPr>
        <w:t xml:space="preserve"> </w:t>
      </w:r>
      <w:proofErr w:type="spellStart"/>
      <w:r w:rsidRPr="00C25AC5">
        <w:rPr>
          <w:rFonts w:cs="Times New Roman"/>
          <w:szCs w:val="26"/>
        </w:rPr>
        <w:t>đệm</w:t>
      </w:r>
      <w:proofErr w:type="spellEnd"/>
      <w:r w:rsidRPr="00C25AC5">
        <w:rPr>
          <w:rFonts w:cs="Times New Roman"/>
          <w:szCs w:val="26"/>
        </w:rPr>
        <w:t xml:space="preserve"> </w:t>
      </w:r>
      <w:proofErr w:type="spellStart"/>
      <w:r w:rsidRPr="00C25AC5">
        <w:rPr>
          <w:rFonts w:cs="Times New Roman"/>
          <w:szCs w:val="26"/>
        </w:rPr>
        <w:t>thêm</w:t>
      </w:r>
      <w:proofErr w:type="spellEnd"/>
      <w:r w:rsidRPr="00C25AC5">
        <w:rPr>
          <w:rFonts w:cs="Times New Roman"/>
          <w:szCs w:val="26"/>
        </w:rPr>
        <w:t xml:space="preserve"> 20 </w:t>
      </w:r>
      <w:proofErr w:type="spellStart"/>
      <w:r w:rsidRPr="00C25AC5">
        <w:rPr>
          <w:rFonts w:cs="Times New Roman"/>
          <w:szCs w:val="26"/>
        </w:rPr>
        <w:t>điểm</w:t>
      </w:r>
      <w:proofErr w:type="spellEnd"/>
      <w:r w:rsidRPr="00C25AC5">
        <w:rPr>
          <w:rFonts w:cs="Times New Roman"/>
          <w:szCs w:val="26"/>
        </w:rPr>
        <w:t xml:space="preserve"> %, chi </w:t>
      </w:r>
      <w:proofErr w:type="spellStart"/>
      <w:r w:rsidRPr="00C25AC5">
        <w:rPr>
          <w:rFonts w:cs="Times New Roman"/>
          <w:szCs w:val="26"/>
        </w:rPr>
        <w:t>phí</w:t>
      </w:r>
      <w:proofErr w:type="spellEnd"/>
      <w:r w:rsidRPr="00C25AC5">
        <w:rPr>
          <w:rFonts w:cs="Times New Roman"/>
          <w:szCs w:val="26"/>
        </w:rPr>
        <w:t xml:space="preserve"> </w:t>
      </w:r>
      <w:proofErr w:type="spellStart"/>
      <w:r w:rsidRPr="00C25AC5">
        <w:rPr>
          <w:rFonts w:cs="Times New Roman"/>
          <w:szCs w:val="26"/>
        </w:rPr>
        <w:t>hạ</w:t>
      </w:r>
      <w:proofErr w:type="spellEnd"/>
      <w:r w:rsidRPr="00C25AC5">
        <w:rPr>
          <w:rFonts w:cs="Times New Roman"/>
          <w:szCs w:val="26"/>
        </w:rPr>
        <w:t xml:space="preserve"> </w:t>
      </w:r>
      <w:proofErr w:type="spellStart"/>
      <w:r w:rsidRPr="00C25AC5">
        <w:rPr>
          <w:rFonts w:cs="Times New Roman"/>
          <w:szCs w:val="26"/>
        </w:rPr>
        <w:t>tầng</w:t>
      </w:r>
      <w:proofErr w:type="spellEnd"/>
      <w:r w:rsidRPr="00C25AC5">
        <w:rPr>
          <w:rFonts w:cs="Times New Roman"/>
          <w:szCs w:val="26"/>
        </w:rPr>
        <w:t>/</w:t>
      </w:r>
      <w:proofErr w:type="spellStart"/>
      <w:r w:rsidRPr="00C25AC5">
        <w:rPr>
          <w:rFonts w:cs="Times New Roman"/>
          <w:szCs w:val="26"/>
        </w:rPr>
        <w:t>truy</w:t>
      </w:r>
      <w:proofErr w:type="spellEnd"/>
      <w:r w:rsidRPr="00C25AC5">
        <w:rPr>
          <w:rFonts w:cs="Times New Roman"/>
          <w:szCs w:val="26"/>
        </w:rPr>
        <w:t xml:space="preserve"> </w:t>
      </w:r>
      <w:proofErr w:type="spellStart"/>
      <w:r w:rsidRPr="00C25AC5">
        <w:rPr>
          <w:rFonts w:cs="Times New Roman"/>
          <w:szCs w:val="26"/>
        </w:rPr>
        <w:t>vấn</w:t>
      </w:r>
      <w:proofErr w:type="spellEnd"/>
      <w:r w:rsidRPr="00C25AC5">
        <w:rPr>
          <w:rFonts w:cs="Times New Roman"/>
          <w:szCs w:val="26"/>
        </w:rPr>
        <w:t xml:space="preserve"> </w:t>
      </w:r>
      <w:proofErr w:type="spellStart"/>
      <w:r w:rsidRPr="00C25AC5">
        <w:rPr>
          <w:rFonts w:cs="Times New Roman"/>
          <w:szCs w:val="26"/>
        </w:rPr>
        <w:t>giảm</w:t>
      </w:r>
      <w:proofErr w:type="spellEnd"/>
      <w:r w:rsidRPr="00C25AC5">
        <w:rPr>
          <w:rFonts w:cs="Times New Roman"/>
          <w:szCs w:val="26"/>
        </w:rPr>
        <w:t xml:space="preserve"> </w:t>
      </w:r>
      <w:proofErr w:type="spellStart"/>
      <w:r w:rsidRPr="00C25AC5">
        <w:rPr>
          <w:rFonts w:cs="Times New Roman"/>
          <w:szCs w:val="26"/>
        </w:rPr>
        <w:t>được</w:t>
      </w:r>
      <w:proofErr w:type="spellEnd"/>
      <w:r w:rsidRPr="00C25AC5">
        <w:rPr>
          <w:rFonts w:cs="Times New Roman"/>
          <w:szCs w:val="26"/>
        </w:rPr>
        <w:t xml:space="preserve"> bao </w:t>
      </w:r>
      <w:proofErr w:type="spellStart"/>
      <w:r w:rsidRPr="00C25AC5">
        <w:rPr>
          <w:rFonts w:cs="Times New Roman"/>
          <w:szCs w:val="26"/>
        </w:rPr>
        <w:t>nhiêu</w:t>
      </w:r>
      <w:proofErr w:type="spellEnd"/>
      <w:r w:rsidRPr="00C25AC5">
        <w:rPr>
          <w:rFonts w:cs="Times New Roman"/>
          <w:szCs w:val="26"/>
        </w:rPr>
        <w:t>?</w:t>
      </w:r>
    </w:p>
    <w:p w14:paraId="7BD69D93" w14:textId="77777777" w:rsidR="009A41E3" w:rsidRPr="006A110D" w:rsidRDefault="00526DE2" w:rsidP="000C407C">
      <w:pPr>
        <w:pStyle w:val="Heading3"/>
        <w:ind w:firstLine="720"/>
        <w:rPr>
          <w:rFonts w:ascii="Times New Roman" w:hAnsi="Times New Roman" w:cs="Times New Roman"/>
          <w:color w:val="auto"/>
          <w:szCs w:val="26"/>
        </w:rPr>
      </w:pPr>
      <w:bookmarkStart w:id="28" w:name="_Toc238653854"/>
      <w:r w:rsidRPr="006A110D">
        <w:rPr>
          <w:rFonts w:ascii="Times New Roman" w:hAnsi="Times New Roman" w:cs="Times New Roman"/>
          <w:color w:val="auto"/>
          <w:szCs w:val="26"/>
        </w:rPr>
        <w:t xml:space="preserve">3.3.2. </w:t>
      </w:r>
      <w:proofErr w:type="spellStart"/>
      <w:r w:rsidRPr="006A110D">
        <w:rPr>
          <w:rFonts w:ascii="Times New Roman" w:hAnsi="Times New Roman" w:cs="Times New Roman"/>
          <w:color w:val="auto"/>
          <w:szCs w:val="26"/>
        </w:rPr>
        <w:t>Mô</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hình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hóa</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quy</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trình</w:t>
      </w:r>
      <w:bookmarkEnd w:id="28"/>
      <w:proofErr w:type="spellEnd"/>
    </w:p>
    <w:p w14:paraId="7367F900" w14:textId="77777777" w:rsidR="009A41E3" w:rsidRPr="006A110D" w:rsidRDefault="00526DE2">
      <w:pPr>
        <w:rPr>
          <w:rFonts w:cs="Times New Roman"/>
          <w:szCs w:val="26"/>
        </w:rPr>
      </w:pPr>
      <w:r w:rsidRPr="006A110D">
        <w:rPr>
          <w:rFonts w:cs="Times New Roman"/>
          <w:noProof/>
          <w:szCs w:val="26"/>
        </w:rPr>
        <w:drawing>
          <wp:inline distT="0" distB="0" distL="0" distR="0" wp14:anchorId="5E2A2C15" wp14:editId="12EA1878">
            <wp:extent cx="5486400" cy="795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e_TimKiem_DatVe_ThanhToan.png"/>
                    <pic:cNvPicPr/>
                  </pic:nvPicPr>
                  <pic:blipFill>
                    <a:blip r:embed="rId10"/>
                    <a:stretch>
                      <a:fillRect/>
                    </a:stretch>
                  </pic:blipFill>
                  <pic:spPr>
                    <a:xfrm>
                      <a:off x="0" y="0"/>
                      <a:ext cx="5486400" cy="795081"/>
                    </a:xfrm>
                    <a:prstGeom prst="rect">
                      <a:avLst/>
                    </a:prstGeom>
                  </pic:spPr>
                </pic:pic>
              </a:graphicData>
            </a:graphic>
          </wp:inline>
        </w:drawing>
      </w:r>
    </w:p>
    <w:p w14:paraId="76C864B7" w14:textId="77777777" w:rsidR="009A41E3" w:rsidRPr="006A110D" w:rsidRDefault="00526DE2" w:rsidP="000C407C">
      <w:pPr>
        <w:jc w:val="center"/>
        <w:rPr>
          <w:rFonts w:cs="Times New Roman"/>
          <w:szCs w:val="26"/>
        </w:rPr>
      </w:pPr>
      <w:proofErr w:type="spellStart"/>
      <w:r w:rsidRPr="006A110D">
        <w:rPr>
          <w:rFonts w:cs="Times New Roman"/>
          <w:i/>
          <w:szCs w:val="26"/>
        </w:rPr>
        <w:t>Hình</w:t>
      </w:r>
      <w:proofErr w:type="spellEnd"/>
      <w:r w:rsidRPr="006A110D">
        <w:rPr>
          <w:rFonts w:cs="Times New Roman"/>
          <w:i/>
          <w:szCs w:val="26"/>
        </w:rPr>
        <w:t xml:space="preserve"> 3.3. </w:t>
      </w:r>
      <w:proofErr w:type="spellStart"/>
      <w:r w:rsidRPr="006A110D">
        <w:rPr>
          <w:rFonts w:cs="Times New Roman"/>
          <w:i/>
          <w:szCs w:val="26"/>
        </w:rPr>
        <w:t>Sơ</w:t>
      </w:r>
      <w:proofErr w:type="spellEnd"/>
      <w:r w:rsidRPr="006A110D">
        <w:rPr>
          <w:rFonts w:cs="Times New Roman"/>
          <w:i/>
          <w:szCs w:val="26"/>
        </w:rPr>
        <w:t xml:space="preserve"> </w:t>
      </w:r>
      <w:proofErr w:type="spellStart"/>
      <w:r w:rsidRPr="006A110D">
        <w:rPr>
          <w:rFonts w:cs="Times New Roman"/>
          <w:i/>
          <w:szCs w:val="26"/>
        </w:rPr>
        <w:t>đồ</w:t>
      </w:r>
      <w:proofErr w:type="spellEnd"/>
      <w:r w:rsidRPr="006A110D">
        <w:rPr>
          <w:rFonts w:cs="Times New Roman"/>
          <w:i/>
          <w:szCs w:val="26"/>
        </w:rPr>
        <w:t xml:space="preserve"> BPMN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w:t>
      </w:r>
      <w:proofErr w:type="spellStart"/>
      <w:r w:rsidRPr="006A110D">
        <w:rPr>
          <w:rFonts w:cs="Times New Roman"/>
          <w:i/>
          <w:szCs w:val="26"/>
        </w:rPr>
        <w:t>Tìm</w:t>
      </w:r>
      <w:proofErr w:type="spellEnd"/>
      <w:r w:rsidRPr="006A110D">
        <w:rPr>
          <w:rFonts w:cs="Times New Roman"/>
          <w:i/>
          <w:szCs w:val="26"/>
        </w:rPr>
        <w:t xml:space="preserve"> </w:t>
      </w:r>
      <w:proofErr w:type="spellStart"/>
      <w:r w:rsidRPr="006A110D">
        <w:rPr>
          <w:rFonts w:cs="Times New Roman"/>
          <w:i/>
          <w:szCs w:val="26"/>
        </w:rPr>
        <w:t>kiếm</w:t>
      </w:r>
      <w:proofErr w:type="spellEnd"/>
      <w:r w:rsidRPr="006A110D">
        <w:rPr>
          <w:rFonts w:cs="Times New Roman"/>
          <w:i/>
          <w:szCs w:val="26"/>
        </w:rPr>
        <w:t xml:space="preserve">, </w:t>
      </w:r>
      <w:proofErr w:type="spellStart"/>
      <w:r w:rsidRPr="006A110D">
        <w:rPr>
          <w:rFonts w:cs="Times New Roman"/>
          <w:i/>
          <w:szCs w:val="26"/>
        </w:rPr>
        <w:t>lựa</w:t>
      </w:r>
      <w:proofErr w:type="spellEnd"/>
      <w:r w:rsidRPr="006A110D">
        <w:rPr>
          <w:rFonts w:cs="Times New Roman"/>
          <w:i/>
          <w:szCs w:val="26"/>
        </w:rPr>
        <w:t xml:space="preserve"> </w:t>
      </w:r>
      <w:proofErr w:type="spellStart"/>
      <w:r w:rsidRPr="006A110D">
        <w:rPr>
          <w:rFonts w:cs="Times New Roman"/>
          <w:i/>
          <w:szCs w:val="26"/>
        </w:rPr>
        <w:t>chọn</w:t>
      </w:r>
      <w:proofErr w:type="spellEnd"/>
      <w:r w:rsidRPr="006A110D">
        <w:rPr>
          <w:rFonts w:cs="Times New Roman"/>
          <w:i/>
          <w:szCs w:val="26"/>
        </w:rPr>
        <w:t xml:space="preserve"> </w:t>
      </w:r>
      <w:proofErr w:type="spellStart"/>
      <w:r w:rsidRPr="006A110D">
        <w:rPr>
          <w:rFonts w:cs="Times New Roman"/>
          <w:i/>
          <w:szCs w:val="26"/>
        </w:rPr>
        <w:t>hành</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w:t>
      </w:r>
      <w:proofErr w:type="spellStart"/>
      <w:r w:rsidRPr="006A110D">
        <w:rPr>
          <w:rFonts w:cs="Times New Roman"/>
          <w:i/>
          <w:szCs w:val="26"/>
        </w:rPr>
        <w:t>thanh</w:t>
      </w:r>
      <w:proofErr w:type="spellEnd"/>
      <w:r w:rsidRPr="006A110D">
        <w:rPr>
          <w:rFonts w:cs="Times New Roman"/>
          <w:i/>
          <w:szCs w:val="26"/>
        </w:rPr>
        <w:t xml:space="preserve"> </w:t>
      </w:r>
      <w:proofErr w:type="spellStart"/>
      <w:r w:rsidRPr="006A110D">
        <w:rPr>
          <w:rFonts w:cs="Times New Roman"/>
          <w:i/>
          <w:szCs w:val="26"/>
        </w:rPr>
        <w:t>toán</w:t>
      </w:r>
      <w:proofErr w:type="spellEnd"/>
      <w:r w:rsidRPr="006A110D">
        <w:rPr>
          <w:rFonts w:cs="Times New Roman"/>
          <w:i/>
          <w:szCs w:val="26"/>
        </w:rPr>
        <w:t xml:space="preserve"> </w:t>
      </w:r>
      <w:proofErr w:type="spellStart"/>
      <w:r w:rsidRPr="006A110D">
        <w:rPr>
          <w:rFonts w:cs="Times New Roman"/>
          <w:i/>
          <w:szCs w:val="26"/>
        </w:rPr>
        <w:t>và</w:t>
      </w:r>
      <w:proofErr w:type="spellEnd"/>
      <w:r w:rsidRPr="006A110D">
        <w:rPr>
          <w:rFonts w:cs="Times New Roman"/>
          <w:i/>
          <w:szCs w:val="26"/>
        </w:rPr>
        <w:t xml:space="preserve"> </w:t>
      </w:r>
      <w:proofErr w:type="spellStart"/>
      <w:r w:rsidRPr="006A110D">
        <w:rPr>
          <w:rFonts w:cs="Times New Roman"/>
          <w:i/>
          <w:szCs w:val="26"/>
        </w:rPr>
        <w:t>xác</w:t>
      </w:r>
      <w:proofErr w:type="spellEnd"/>
      <w:r w:rsidRPr="006A110D">
        <w:rPr>
          <w:rFonts w:cs="Times New Roman"/>
          <w:i/>
          <w:szCs w:val="26"/>
        </w:rPr>
        <w:t xml:space="preserve"> </w:t>
      </w:r>
      <w:proofErr w:type="spellStart"/>
      <w:r w:rsidRPr="006A110D">
        <w:rPr>
          <w:rFonts w:cs="Times New Roman"/>
          <w:i/>
          <w:szCs w:val="26"/>
        </w:rPr>
        <w:t>nhận</w:t>
      </w:r>
      <w:proofErr w:type="spellEnd"/>
      <w:r w:rsidRPr="006A110D">
        <w:rPr>
          <w:rFonts w:cs="Times New Roman"/>
          <w:i/>
          <w:szCs w:val="26"/>
        </w:rPr>
        <w:t xml:space="preserve"> </w:t>
      </w:r>
      <w:proofErr w:type="spellStart"/>
      <w:r w:rsidRPr="006A110D">
        <w:rPr>
          <w:rFonts w:cs="Times New Roman"/>
          <w:i/>
          <w:szCs w:val="26"/>
        </w:rPr>
        <w:t>đặt</w:t>
      </w:r>
      <w:proofErr w:type="spellEnd"/>
      <w:r w:rsidRPr="006A110D">
        <w:rPr>
          <w:rFonts w:cs="Times New Roman"/>
          <w:i/>
          <w:szCs w:val="26"/>
        </w:rPr>
        <w:t xml:space="preserve"> </w:t>
      </w:r>
      <w:proofErr w:type="spellStart"/>
      <w:r w:rsidRPr="006A110D">
        <w:rPr>
          <w:rFonts w:cs="Times New Roman"/>
          <w:i/>
          <w:szCs w:val="26"/>
        </w:rPr>
        <w:t>vé</w:t>
      </w:r>
      <w:proofErr w:type="spellEnd"/>
      <w:r w:rsidRPr="006A110D">
        <w:rPr>
          <w:rFonts w:cs="Times New Roman"/>
          <w:i/>
          <w:szCs w:val="26"/>
        </w:rPr>
        <w:t xml:space="preserve"> (4 </w:t>
      </w:r>
      <w:proofErr w:type="spellStart"/>
      <w:r w:rsidRPr="006A110D">
        <w:rPr>
          <w:rFonts w:cs="Times New Roman"/>
          <w:i/>
          <w:szCs w:val="26"/>
        </w:rPr>
        <w:t>làn</w:t>
      </w:r>
      <w:proofErr w:type="spellEnd"/>
      <w:r w:rsidRPr="006A110D">
        <w:rPr>
          <w:rFonts w:cs="Times New Roman"/>
          <w:i/>
          <w:szCs w:val="26"/>
        </w:rPr>
        <w:t xml:space="preserve">, 19 </w:t>
      </w:r>
      <w:proofErr w:type="spellStart"/>
      <w:r w:rsidRPr="006A110D">
        <w:rPr>
          <w:rFonts w:cs="Times New Roman"/>
          <w:i/>
          <w:szCs w:val="26"/>
        </w:rPr>
        <w:t>cổng</w:t>
      </w:r>
      <w:proofErr w:type="spellEnd"/>
      <w:r w:rsidRPr="006A110D">
        <w:rPr>
          <w:rFonts w:cs="Times New Roman"/>
          <w:i/>
          <w:szCs w:val="26"/>
        </w:rPr>
        <w:t xml:space="preserve"> </w:t>
      </w:r>
      <w:proofErr w:type="spellStart"/>
      <w:r w:rsidRPr="006A110D">
        <w:rPr>
          <w:rFonts w:cs="Times New Roman"/>
          <w:i/>
          <w:szCs w:val="26"/>
        </w:rPr>
        <w:t>điều</w:t>
      </w:r>
      <w:proofErr w:type="spellEnd"/>
      <w:r w:rsidRPr="006A110D">
        <w:rPr>
          <w:rFonts w:cs="Times New Roman"/>
          <w:i/>
          <w:szCs w:val="26"/>
        </w:rPr>
        <w:t xml:space="preserve"> </w:t>
      </w:r>
      <w:proofErr w:type="spellStart"/>
      <w:r w:rsidRPr="006A110D">
        <w:rPr>
          <w:rFonts w:cs="Times New Roman"/>
          <w:i/>
          <w:szCs w:val="26"/>
        </w:rPr>
        <w:t>kiện</w:t>
      </w:r>
      <w:proofErr w:type="spellEnd"/>
      <w:r w:rsidRPr="006A110D">
        <w:rPr>
          <w:rFonts w:cs="Times New Roman"/>
          <w:i/>
          <w:szCs w:val="26"/>
        </w:rPr>
        <w:t>)</w:t>
      </w:r>
    </w:p>
    <w:p w14:paraId="00CCBA18" w14:textId="77777777" w:rsidR="009A41E3" w:rsidRPr="006A110D" w:rsidRDefault="00526DE2" w:rsidP="004D66FB">
      <w:pPr>
        <w:jc w:val="both"/>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chính</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nhập</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 App </w:t>
      </w:r>
      <w:proofErr w:type="spellStart"/>
      <w:r w:rsidRPr="006A110D">
        <w:rPr>
          <w:rFonts w:cs="Times New Roman"/>
          <w:szCs w:val="26"/>
        </w:rPr>
        <w:t>truy</w:t>
      </w:r>
      <w:proofErr w:type="spellEnd"/>
      <w:r w:rsidRPr="006A110D">
        <w:rPr>
          <w:rFonts w:cs="Times New Roman"/>
          <w:szCs w:val="26"/>
        </w:rPr>
        <w:t xml:space="preserve"> </w:t>
      </w:r>
      <w:proofErr w:type="spellStart"/>
      <w:r w:rsidRPr="006A110D">
        <w:rPr>
          <w:rFonts w:cs="Times New Roman"/>
          <w:szCs w:val="26"/>
        </w:rPr>
        <w:t>vấn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danh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bay →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khứ</w:t>
      </w:r>
      <w:proofErr w:type="spellEnd"/>
      <w:r w:rsidRPr="006A110D">
        <w:rPr>
          <w:rFonts w:cs="Times New Roman"/>
          <w:szCs w:val="26"/>
        </w:rPr>
        <w:t xml:space="preserve"> </w:t>
      </w:r>
      <w:proofErr w:type="spellStart"/>
      <w:r w:rsidRPr="006A110D">
        <w:rPr>
          <w:rFonts w:cs="Times New Roman"/>
          <w:szCs w:val="26"/>
        </w:rPr>
        <w:t>hồi</w:t>
      </w:r>
      <w:proofErr w:type="spellEnd"/>
      <w:r w:rsidRPr="006A110D">
        <w:rPr>
          <w:rFonts w:cs="Times New Roman"/>
          <w:szCs w:val="26"/>
        </w:rPr>
        <w:t>/</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chiều</w:t>
      </w:r>
      <w:proofErr w:type="spellEnd"/>
      <w:r w:rsidRPr="006A110D">
        <w:rPr>
          <w:rFonts w:cs="Times New Roman"/>
          <w:szCs w:val="26"/>
        </w:rPr>
        <w:t xml:space="preserve">) →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nhập</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tiện</w:t>
      </w:r>
      <w:proofErr w:type="spellEnd"/>
      <w:r w:rsidRPr="006A110D">
        <w:rPr>
          <w:rFonts w:cs="Times New Roman"/>
          <w:szCs w:val="26"/>
        </w:rPr>
        <w:t xml:space="preserve"> </w:t>
      </w:r>
      <w:proofErr w:type="spellStart"/>
      <w:r w:rsidRPr="006A110D">
        <w:rPr>
          <w:rFonts w:cs="Times New Roman"/>
          <w:szCs w:val="26"/>
        </w:rPr>
        <w:t>ích</w:t>
      </w:r>
      <w:proofErr w:type="spellEnd"/>
      <w:r w:rsidRPr="006A110D">
        <w:rPr>
          <w:rFonts w:cs="Times New Roman"/>
          <w:szCs w:val="26"/>
        </w:rPr>
        <w:t xml:space="preserve"> </w:t>
      </w:r>
      <w:proofErr w:type="spellStart"/>
      <w:r w:rsidRPr="006A110D">
        <w:rPr>
          <w:rFonts w:cs="Times New Roman"/>
          <w:szCs w:val="26"/>
        </w:rPr>
        <w:t>bổ</w:t>
      </w:r>
      <w:proofErr w:type="spellEnd"/>
      <w:r w:rsidRPr="006A110D">
        <w:rPr>
          <w:rFonts w:cs="Times New Roman"/>
          <w:szCs w:val="26"/>
        </w:rPr>
        <w:t xml:space="preserve"> sung → tạo booking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 </w:t>
      </w:r>
      <w:proofErr w:type="spellStart"/>
      <w:r w:rsidRPr="006A110D">
        <w:rPr>
          <w:rFonts w:cs="Times New Roman"/>
          <w:szCs w:val="26"/>
        </w:rPr>
        <w:t>M_Service</w:t>
      </w:r>
      <w:proofErr w:type="spellEnd"/>
      <w:r w:rsidRPr="006A110D">
        <w:rPr>
          <w:rFonts w:cs="Times New Roman"/>
          <w:szCs w:val="26"/>
        </w:rPr>
        <w:t xml:space="preserve"> </w:t>
      </w:r>
      <w:proofErr w:type="spellStart"/>
      <w:r w:rsidRPr="006A110D">
        <w:rPr>
          <w:rFonts w:cs="Times New Roman"/>
          <w:szCs w:val="26"/>
        </w:rPr>
        <w:t>cập</w:t>
      </w:r>
      <w:proofErr w:type="spellEnd"/>
      <w:r w:rsidRPr="006A110D">
        <w:rPr>
          <w:rFonts w:cs="Times New Roman"/>
          <w:szCs w:val="26"/>
        </w:rPr>
        <w:t xml:space="preserve"> </w:t>
      </w:r>
      <w:proofErr w:type="spellStart"/>
      <w:r w:rsidRPr="006A110D">
        <w:rPr>
          <w:rFonts w:cs="Times New Roman"/>
          <w:szCs w:val="26"/>
        </w:rPr>
        <w:t>nhật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 Mua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w:t>
      </w:r>
    </w:p>
    <w:p w14:paraId="490BD6B4" w14:textId="77777777" w:rsidR="009A41E3" w:rsidRPr="006A110D" w:rsidRDefault="00526DE2">
      <w:pPr>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ngoại</w:t>
      </w:r>
      <w:proofErr w:type="spellEnd"/>
      <w:r w:rsidRPr="006A110D">
        <w:rPr>
          <w:rFonts w:cs="Times New Roman"/>
          <w:b/>
          <w:szCs w:val="26"/>
        </w:rPr>
        <w:t xml:space="preserve"> </w:t>
      </w:r>
      <w:proofErr w:type="spellStart"/>
      <w:r w:rsidRPr="006A110D">
        <w:rPr>
          <w:rFonts w:cs="Times New Roman"/>
          <w:b/>
          <w:szCs w:val="26"/>
        </w:rPr>
        <w:t>lệ</w:t>
      </w:r>
      <w:proofErr w:type="spellEnd"/>
      <w:r w:rsidRPr="006A110D">
        <w:rPr>
          <w:rFonts w:cs="Times New Roman"/>
          <w:b/>
          <w:szCs w:val="26"/>
        </w:rPr>
        <w:t>:</w:t>
      </w:r>
    </w:p>
    <w:p w14:paraId="663882C5" w14:textId="77777777" w:rsidR="009A41E3" w:rsidRPr="006A110D" w:rsidRDefault="00526DE2" w:rsidP="004D66FB">
      <w:pPr>
        <w:pStyle w:val="ListBullet"/>
        <w:jc w:val="both"/>
        <w:rPr>
          <w:rFonts w:cs="Times New Roman"/>
          <w:szCs w:val="26"/>
        </w:rPr>
      </w:pPr>
      <w:proofErr w:type="spellStart"/>
      <w:r w:rsidRPr="006A110D">
        <w:rPr>
          <w:rFonts w:cs="Times New Roman"/>
          <w:i/>
          <w:szCs w:val="26"/>
        </w:rPr>
        <w:t>Hết</w:t>
      </w:r>
      <w:proofErr w:type="spellEnd"/>
      <w:r w:rsidRPr="006A110D">
        <w:rPr>
          <w:rFonts w:cs="Times New Roman"/>
          <w:i/>
          <w:szCs w:val="26"/>
        </w:rPr>
        <w:t xml:space="preserve"> </w:t>
      </w:r>
      <w:proofErr w:type="spellStart"/>
      <w:r w:rsidRPr="006A110D">
        <w:rPr>
          <w:rFonts w:cs="Times New Roman"/>
          <w:i/>
          <w:szCs w:val="26"/>
        </w:rPr>
        <w:t>thời</w:t>
      </w:r>
      <w:proofErr w:type="spellEnd"/>
      <w:r w:rsidRPr="006A110D">
        <w:rPr>
          <w:rFonts w:cs="Times New Roman"/>
          <w:i/>
          <w:szCs w:val="26"/>
        </w:rPr>
        <w:t xml:space="preserve"> </w:t>
      </w:r>
      <w:proofErr w:type="spellStart"/>
      <w:r w:rsidRPr="006A110D">
        <w:rPr>
          <w:rFonts w:cs="Times New Roman"/>
          <w:i/>
          <w:szCs w:val="26"/>
        </w:rPr>
        <w:t>gian</w:t>
      </w:r>
      <w:proofErr w:type="spellEnd"/>
      <w:r w:rsidRPr="006A110D">
        <w:rPr>
          <w:rFonts w:cs="Times New Roman"/>
          <w:i/>
          <w:szCs w:val="26"/>
        </w:rPr>
        <w:t xml:space="preserve"> </w:t>
      </w:r>
      <w:proofErr w:type="spellStart"/>
      <w:r w:rsidRPr="006A110D">
        <w:rPr>
          <w:rFonts w:cs="Times New Roman"/>
          <w:i/>
          <w:szCs w:val="26"/>
        </w:rPr>
        <w:t>giữ</w:t>
      </w:r>
      <w:proofErr w:type="spellEnd"/>
      <w:r w:rsidRPr="006A110D">
        <w:rPr>
          <w:rFonts w:cs="Times New Roman"/>
          <w:i/>
          <w:szCs w:val="26"/>
        </w:rPr>
        <w:t xml:space="preserve"> </w:t>
      </w:r>
      <w:proofErr w:type="spellStart"/>
      <w:r w:rsidRPr="006A110D">
        <w:rPr>
          <w:rFonts w:cs="Times New Roman"/>
          <w:i/>
          <w:szCs w:val="26"/>
        </w:rPr>
        <w:t>chỗ</w:t>
      </w:r>
      <w:proofErr w:type="spellEnd"/>
      <w:r w:rsidRPr="006A110D">
        <w:rPr>
          <w:rFonts w:cs="Times New Roman"/>
          <w:i/>
          <w:szCs w:val="26"/>
        </w:rPr>
        <w:t>:</w:t>
      </w:r>
      <w:r w:rsidRPr="006A110D">
        <w:rPr>
          <w:rFonts w:cs="Times New Roman"/>
          <w:szCs w:val="26"/>
        </w:rPr>
        <w:t xml:space="preserve"> quay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nhập</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tin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w:t>
      </w:r>
      <w:proofErr w:type="spellStart"/>
      <w:r w:rsidRPr="006A110D">
        <w:rPr>
          <w:rFonts w:cs="Times New Roman"/>
          <w:szCs w:val="26"/>
        </w:rPr>
        <w:t>để</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thao</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từ</w:t>
      </w:r>
      <w:proofErr w:type="spellEnd"/>
      <w:r w:rsidRPr="006A110D">
        <w:rPr>
          <w:rFonts w:cs="Times New Roman"/>
          <w:szCs w:val="26"/>
        </w:rPr>
        <w:t xml:space="preserve"> </w:t>
      </w:r>
      <w:proofErr w:type="spellStart"/>
      <w:r w:rsidRPr="006A110D">
        <w:rPr>
          <w:rFonts w:cs="Times New Roman"/>
          <w:szCs w:val="26"/>
        </w:rPr>
        <w:t>đầu</w:t>
      </w:r>
      <w:proofErr w:type="spellEnd"/>
      <w:r w:rsidRPr="006A110D">
        <w:rPr>
          <w:rFonts w:cs="Times New Roman"/>
          <w:szCs w:val="26"/>
        </w:rPr>
        <w:t>.</w:t>
      </w:r>
    </w:p>
    <w:p w14:paraId="20FD9A88" w14:textId="77777777" w:rsidR="009A41E3" w:rsidRPr="006A110D" w:rsidRDefault="00526DE2" w:rsidP="004D66FB">
      <w:pPr>
        <w:pStyle w:val="ListBullet"/>
        <w:jc w:val="both"/>
        <w:rPr>
          <w:rFonts w:cs="Times New Roman"/>
          <w:szCs w:val="26"/>
        </w:rPr>
      </w:pPr>
      <w:r w:rsidRPr="006A110D">
        <w:rPr>
          <w:rFonts w:cs="Times New Roman"/>
          <w:i/>
          <w:szCs w:val="26"/>
        </w:rPr>
        <w:t xml:space="preserve">Thanh </w:t>
      </w:r>
      <w:proofErr w:type="spellStart"/>
      <w:r w:rsidRPr="006A110D">
        <w:rPr>
          <w:rFonts w:cs="Times New Roman"/>
          <w:i/>
          <w:szCs w:val="26"/>
        </w:rPr>
        <w:t>toán</w:t>
      </w:r>
      <w:proofErr w:type="spellEnd"/>
      <w:r w:rsidRPr="006A110D">
        <w:rPr>
          <w:rFonts w:cs="Times New Roman"/>
          <w:i/>
          <w:szCs w:val="26"/>
        </w:rPr>
        <w:t xml:space="preserve"> </w:t>
      </w:r>
      <w:proofErr w:type="spellStart"/>
      <w:r w:rsidRPr="006A110D">
        <w:rPr>
          <w:rFonts w:cs="Times New Roman"/>
          <w:i/>
          <w:szCs w:val="26"/>
        </w:rPr>
        <w:t>thất</w:t>
      </w:r>
      <w:proofErr w:type="spellEnd"/>
      <w:r w:rsidRPr="006A110D">
        <w:rPr>
          <w:rFonts w:cs="Times New Roman"/>
          <w:i/>
          <w:szCs w:val="26"/>
        </w:rPr>
        <w:t xml:space="preserve"> </w:t>
      </w:r>
      <w:proofErr w:type="spellStart"/>
      <w:r w:rsidRPr="006A110D">
        <w:rPr>
          <w:rFonts w:cs="Times New Roman"/>
          <w:i/>
          <w:szCs w:val="26"/>
        </w:rPr>
        <w:t>bại</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"Mua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thất</w:t>
      </w:r>
      <w:proofErr w:type="spellEnd"/>
      <w:r w:rsidRPr="006A110D">
        <w:rPr>
          <w:rFonts w:cs="Times New Roman"/>
          <w:szCs w:val="26"/>
        </w:rPr>
        <w:t xml:space="preserve"> </w:t>
      </w:r>
      <w:proofErr w:type="spellStart"/>
      <w:r w:rsidRPr="006A110D">
        <w:rPr>
          <w:rFonts w:cs="Times New Roman"/>
          <w:szCs w:val="26"/>
        </w:rPr>
        <w:t>bại</w:t>
      </w:r>
      <w:proofErr w:type="spellEnd"/>
      <w:r w:rsidRPr="006A110D">
        <w:rPr>
          <w:rFonts w:cs="Times New Roman"/>
          <w:szCs w:val="26"/>
        </w:rPr>
        <w:t>".</w:t>
      </w:r>
    </w:p>
    <w:p w14:paraId="3C1E1A84" w14:textId="77777777" w:rsidR="009A41E3" w:rsidRPr="006A110D" w:rsidRDefault="00526DE2" w:rsidP="004D66FB">
      <w:pPr>
        <w:pStyle w:val="ListBullet"/>
        <w:jc w:val="both"/>
        <w:rPr>
          <w:rFonts w:cs="Times New Roman"/>
          <w:szCs w:val="26"/>
        </w:rPr>
      </w:pPr>
      <w:r w:rsidRPr="006A110D">
        <w:rPr>
          <w:rFonts w:cs="Times New Roman"/>
          <w:i/>
          <w:szCs w:val="26"/>
        </w:rPr>
        <w:t xml:space="preserve">Giao </w:t>
      </w:r>
      <w:proofErr w:type="spellStart"/>
      <w:r w:rsidRPr="006A110D">
        <w:rPr>
          <w:rFonts w:cs="Times New Roman"/>
          <w:i/>
          <w:szCs w:val="26"/>
        </w:rPr>
        <w:t>dịch</w:t>
      </w:r>
      <w:proofErr w:type="spellEnd"/>
      <w:r w:rsidRPr="006A110D">
        <w:rPr>
          <w:rFonts w:cs="Times New Roman"/>
          <w:i/>
          <w:szCs w:val="26"/>
        </w:rPr>
        <w:t xml:space="preserve"> Pending (</w:t>
      </w:r>
      <w:proofErr w:type="spellStart"/>
      <w:r w:rsidRPr="006A110D">
        <w:rPr>
          <w:rFonts w:cs="Times New Roman"/>
          <w:i/>
          <w:szCs w:val="26"/>
        </w:rPr>
        <w:t>treo</w:t>
      </w:r>
      <w:proofErr w:type="spellEnd"/>
      <w:r w:rsidRPr="006A110D">
        <w:rPr>
          <w:rFonts w:cs="Times New Roman"/>
          <w:i/>
          <w:szCs w:val="26"/>
        </w:rPr>
        <w:t>):</w:t>
      </w:r>
      <w:r w:rsidRPr="006A110D">
        <w:rPr>
          <w:rFonts w:cs="Times New Roman"/>
          <w:szCs w:val="26"/>
        </w:rPr>
        <w:t xml:space="preserve"> tạo ticket </w:t>
      </w:r>
      <w:proofErr w:type="spellStart"/>
      <w:r w:rsidRPr="006A110D">
        <w:rPr>
          <w:rFonts w:cs="Times New Roman"/>
          <w:szCs w:val="26"/>
        </w:rPr>
        <w:t>chuyển</w:t>
      </w:r>
      <w:proofErr w:type="spellEnd"/>
      <w:r w:rsidRPr="006A110D">
        <w:rPr>
          <w:rFonts w:cs="Times New Roman"/>
          <w:szCs w:val="26"/>
        </w:rPr>
        <w:t xml:space="preserve"> CSKH →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VIP (24/7)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thường</w:t>
      </w:r>
      <w:proofErr w:type="spellEnd"/>
      <w:r w:rsidRPr="006A110D">
        <w:rPr>
          <w:rFonts w:cs="Times New Roman"/>
          <w:szCs w:val="26"/>
        </w:rPr>
        <w:t xml:space="preserve"> (</w:t>
      </w:r>
      <w:proofErr w:type="spellStart"/>
      <w:r w:rsidRPr="006A110D">
        <w:rPr>
          <w:rFonts w:cs="Times New Roman"/>
          <w:szCs w:val="26"/>
        </w:rPr>
        <w:t>giờ</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nhu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rollback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Hủy</w:t>
      </w:r>
      <w:proofErr w:type="spellEnd"/>
      <w:r w:rsidRPr="006A110D">
        <w:rPr>
          <w:rFonts w:cs="Times New Roman"/>
          <w:szCs w:val="26"/>
        </w:rPr>
        <w:t xml:space="preserve"> </w:t>
      </w:r>
      <w:proofErr w:type="spellStart"/>
      <w:r w:rsidRPr="006A110D">
        <w:rPr>
          <w:rFonts w:cs="Times New Roman"/>
          <w:szCs w:val="26"/>
        </w:rPr>
        <w:t>đơn</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nhu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phía</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sẵn</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CSKH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thì</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đó</w:t>
      </w:r>
      <w:proofErr w:type="spellEnd"/>
      <w:r w:rsidRPr="006A110D">
        <w:rPr>
          <w:rFonts w:cs="Times New Roman"/>
          <w:szCs w:val="26"/>
        </w:rPr>
        <w:t xml:space="preserve"> </w:t>
      </w:r>
      <w:proofErr w:type="spellStart"/>
      <w:r w:rsidRPr="006A110D">
        <w:rPr>
          <w:rFonts w:cs="Times New Roman"/>
          <w:szCs w:val="26"/>
        </w:rPr>
        <w:t>nhập</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w:t>
      </w:r>
    </w:p>
    <w:p w14:paraId="69EBFBE3" w14:textId="506B5B9F" w:rsidR="009A41E3" w:rsidRPr="006A110D" w:rsidRDefault="00526DE2" w:rsidP="004D66FB">
      <w:pPr>
        <w:pStyle w:val="ListBullet"/>
        <w:jc w:val="both"/>
        <w:rPr>
          <w:rFonts w:cs="Times New Roman"/>
          <w:szCs w:val="26"/>
        </w:rPr>
      </w:pPr>
      <w:proofErr w:type="spellStart"/>
      <w:r w:rsidRPr="006A110D">
        <w:rPr>
          <w:rFonts w:cs="Times New Roman"/>
          <w:i/>
          <w:szCs w:val="26"/>
        </w:rPr>
        <w:t>Chuỗi</w:t>
      </w:r>
      <w:proofErr w:type="spellEnd"/>
      <w:r w:rsidRPr="006A110D">
        <w:rPr>
          <w:rFonts w:cs="Times New Roman"/>
          <w:i/>
          <w:szCs w:val="26"/>
        </w:rPr>
        <w:t xml:space="preserve"> </w:t>
      </w:r>
      <w:proofErr w:type="spellStart"/>
      <w:r w:rsidRPr="006A110D">
        <w:rPr>
          <w:rFonts w:cs="Times New Roman"/>
          <w:i/>
          <w:szCs w:val="26"/>
        </w:rPr>
        <w:t>tiện</w:t>
      </w:r>
      <w:proofErr w:type="spellEnd"/>
      <w:r w:rsidRPr="006A110D">
        <w:rPr>
          <w:rFonts w:cs="Times New Roman"/>
          <w:i/>
          <w:szCs w:val="26"/>
        </w:rPr>
        <w:t xml:space="preserve"> </w:t>
      </w:r>
      <w:proofErr w:type="spellStart"/>
      <w:r w:rsidRPr="006A110D">
        <w:rPr>
          <w:rFonts w:cs="Times New Roman"/>
          <w:i/>
          <w:szCs w:val="26"/>
        </w:rPr>
        <w:t>ích</w:t>
      </w:r>
      <w:proofErr w:type="spellEnd"/>
      <w:r w:rsidRPr="006A110D">
        <w:rPr>
          <w:rFonts w:cs="Times New Roman"/>
          <w:i/>
          <w:szCs w:val="26"/>
        </w:rPr>
        <w:t xml:space="preserve"> </w:t>
      </w:r>
      <w:proofErr w:type="spellStart"/>
      <w:r w:rsidRPr="006A110D">
        <w:rPr>
          <w:rFonts w:cs="Times New Roman"/>
          <w:i/>
          <w:szCs w:val="26"/>
        </w:rPr>
        <w:t>bổ</w:t>
      </w:r>
      <w:proofErr w:type="spellEnd"/>
      <w:r w:rsidRPr="006A110D">
        <w:rPr>
          <w:rFonts w:cs="Times New Roman"/>
          <w:i/>
          <w:szCs w:val="26"/>
        </w:rPr>
        <w:t xml:space="preserve"> sung:</w:t>
      </w:r>
      <w:r w:rsidRPr="006A110D">
        <w:rPr>
          <w:rFonts w:cs="Times New Roman"/>
          <w:szCs w:val="26"/>
        </w:rPr>
        <w:t xml:space="preserve"> </w:t>
      </w:r>
      <w:proofErr w:type="spellStart"/>
      <w:r w:rsidRPr="006A110D">
        <w:rPr>
          <w:rFonts w:cs="Times New Roman"/>
          <w:szCs w:val="26"/>
        </w:rPr>
        <w:t>mỗi</w:t>
      </w:r>
      <w:proofErr w:type="spellEnd"/>
      <w:r w:rsidRPr="006A110D">
        <w:rPr>
          <w:rFonts w:cs="Times New Roman"/>
          <w:szCs w:val="26"/>
        </w:rPr>
        <w:t xml:space="preserve"> </w:t>
      </w:r>
      <w:proofErr w:type="spellStart"/>
      <w:r w:rsidRPr="006A110D">
        <w:rPr>
          <w:rFonts w:cs="Times New Roman"/>
          <w:szCs w:val="26"/>
        </w:rPr>
        <w:t>tiện</w:t>
      </w:r>
      <w:proofErr w:type="spellEnd"/>
      <w:r w:rsidRPr="006A110D">
        <w:rPr>
          <w:rFonts w:cs="Times New Roman"/>
          <w:szCs w:val="26"/>
        </w:rPr>
        <w:t xml:space="preserve"> </w:t>
      </w:r>
      <w:proofErr w:type="spellStart"/>
      <w:r w:rsidRPr="006A110D">
        <w:rPr>
          <w:rFonts w:cs="Times New Roman"/>
          <w:szCs w:val="26"/>
        </w:rPr>
        <w:t>ích</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ngồi</w:t>
      </w:r>
      <w:proofErr w:type="spellEnd"/>
      <w:r w:rsidRPr="006A110D">
        <w:rPr>
          <w:rFonts w:cs="Times New Roman"/>
          <w:szCs w:val="26"/>
        </w:rPr>
        <w:t xml:space="preserve">, </w:t>
      </w:r>
      <w:proofErr w:type="spellStart"/>
      <w:r w:rsidRPr="006A110D">
        <w:rPr>
          <w:rFonts w:cs="Times New Roman"/>
          <w:szCs w:val="26"/>
        </w:rPr>
        <w:t>suất</w:t>
      </w:r>
      <w:proofErr w:type="spellEnd"/>
      <w:r w:rsidRPr="006A110D">
        <w:rPr>
          <w:rFonts w:cs="Times New Roman"/>
          <w:szCs w:val="26"/>
        </w:rPr>
        <w:t xml:space="preserve"> </w:t>
      </w:r>
      <w:proofErr w:type="spellStart"/>
      <w:r w:rsidRPr="006A110D">
        <w:rPr>
          <w:rFonts w:cs="Times New Roman"/>
          <w:szCs w:val="26"/>
        </w:rPr>
        <w:t>ăn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hiểm</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cặp</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rẽ</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gộp</w:t>
      </w:r>
      <w:proofErr w:type="spellEnd"/>
      <w:r w:rsidRPr="006A110D">
        <w:rPr>
          <w:rFonts w:cs="Times New Roman"/>
          <w:szCs w:val="26"/>
        </w:rPr>
        <w:t xml:space="preserve"> </w:t>
      </w:r>
      <w:proofErr w:type="spellStart"/>
      <w:r w:rsidRPr="006A110D">
        <w:rPr>
          <w:rFonts w:cs="Times New Roman"/>
          <w:szCs w:val="26"/>
        </w:rPr>
        <w:t>độc</w:t>
      </w:r>
      <w:proofErr w:type="spellEnd"/>
      <w:r w:rsidRPr="006A110D">
        <w:rPr>
          <w:rFonts w:cs="Times New Roman"/>
          <w:szCs w:val="26"/>
        </w:rPr>
        <w:t xml:space="preserve"> </w:t>
      </w:r>
      <w:proofErr w:type="spellStart"/>
      <w:r w:rsidRPr="006A110D">
        <w:rPr>
          <w:rFonts w:cs="Times New Roman"/>
          <w:szCs w:val="26"/>
        </w:rPr>
        <w:t>lập</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phép</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hoặc</w:t>
      </w:r>
      <w:proofErr w:type="spellEnd"/>
      <w:r w:rsidRPr="006A110D">
        <w:rPr>
          <w:rFonts w:cs="Times New Roman"/>
          <w:szCs w:val="26"/>
        </w:rPr>
        <w:t xml:space="preserve"> </w:t>
      </w:r>
      <w:proofErr w:type="spellStart"/>
      <w:r w:rsidRPr="006A110D">
        <w:rPr>
          <w:rFonts w:cs="Times New Roman"/>
          <w:szCs w:val="26"/>
        </w:rPr>
        <w:t>bỏ</w:t>
      </w:r>
      <w:proofErr w:type="spellEnd"/>
      <w:r w:rsidRPr="006A110D">
        <w:rPr>
          <w:rFonts w:cs="Times New Roman"/>
          <w:szCs w:val="26"/>
        </w:rPr>
        <w:t xml:space="preserve"> qua </w:t>
      </w:r>
      <w:proofErr w:type="spellStart"/>
      <w:r w:rsidRPr="006A110D">
        <w:rPr>
          <w:rFonts w:cs="Times New Roman"/>
          <w:szCs w:val="26"/>
        </w:rPr>
        <w:t>từng</w:t>
      </w:r>
      <w:proofErr w:type="spellEnd"/>
      <w:r w:rsidRPr="006A110D">
        <w:rPr>
          <w:rFonts w:cs="Times New Roman"/>
          <w:szCs w:val="26"/>
        </w:rPr>
        <w:t xml:space="preserve"> </w:t>
      </w:r>
      <w:proofErr w:type="spellStart"/>
      <w:r w:rsidRPr="006A110D">
        <w:rPr>
          <w:rFonts w:cs="Times New Roman"/>
          <w:szCs w:val="26"/>
        </w:rPr>
        <w:t>dịch</w:t>
      </w:r>
      <w:proofErr w:type="spellEnd"/>
      <w:r w:rsidRPr="006A110D">
        <w:rPr>
          <w:rFonts w:cs="Times New Roman"/>
          <w:szCs w:val="26"/>
        </w:rPr>
        <w:t xml:space="preserve"> vụ </w:t>
      </w:r>
      <w:proofErr w:type="spellStart"/>
      <w:r w:rsidRPr="006A110D">
        <w:rPr>
          <w:rFonts w:cs="Times New Roman"/>
          <w:szCs w:val="26"/>
        </w:rPr>
        <w:t>mà</w:t>
      </w:r>
      <w:proofErr w:type="spellEnd"/>
      <w:r w:rsidRPr="006A110D">
        <w:rPr>
          <w:rFonts w:cs="Times New Roman"/>
          <w:szCs w:val="26"/>
        </w:rPr>
        <w:t xml:space="preserve"> </w:t>
      </w:r>
      <w:proofErr w:type="spellStart"/>
      <w:r w:rsidRPr="006A110D">
        <w:rPr>
          <w:rFonts w:cs="Times New Roman"/>
          <w:szCs w:val="26"/>
        </w:rPr>
        <w:t>vẫn</w:t>
      </w:r>
      <w:proofErr w:type="spellEnd"/>
      <w:r w:rsidRPr="006A110D">
        <w:rPr>
          <w:rFonts w:cs="Times New Roman"/>
          <w:szCs w:val="26"/>
        </w:rPr>
        <w:t xml:space="preserve"> </w:t>
      </w:r>
      <w:proofErr w:type="spellStart"/>
      <w:r w:rsidRPr="006A110D">
        <w:rPr>
          <w:rFonts w:cs="Times New Roman"/>
          <w:szCs w:val="26"/>
        </w:rPr>
        <w:t>hội</w:t>
      </w:r>
      <w:proofErr w:type="spellEnd"/>
      <w:r w:rsidRPr="006A110D">
        <w:rPr>
          <w:rFonts w:cs="Times New Roman"/>
          <w:szCs w:val="26"/>
        </w:rPr>
        <w:t xml:space="preserve"> </w:t>
      </w:r>
      <w:proofErr w:type="spellStart"/>
      <w:r w:rsidRPr="006A110D">
        <w:rPr>
          <w:rFonts w:cs="Times New Roman"/>
          <w:szCs w:val="26"/>
        </w:rPr>
        <w:t>tụ</w:t>
      </w:r>
      <w:proofErr w:type="spellEnd"/>
      <w:r w:rsidRPr="006A110D">
        <w:rPr>
          <w:rFonts w:cs="Times New Roman"/>
          <w:szCs w:val="26"/>
        </w:rPr>
        <w:t xml:space="preserve"> </w:t>
      </w:r>
      <w:proofErr w:type="spellStart"/>
      <w:r w:rsidRPr="006A110D">
        <w:rPr>
          <w:rFonts w:cs="Times New Roman"/>
          <w:szCs w:val="26"/>
        </w:rPr>
        <w:t>đúng</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chung</w:t>
      </w:r>
      <w:proofErr w:type="spellEnd"/>
      <w:r w:rsidRPr="006A110D">
        <w:rPr>
          <w:rFonts w:cs="Times New Roman"/>
          <w:szCs w:val="26"/>
        </w:rPr>
        <w:t xml:space="preserve"> </w:t>
      </w:r>
      <w:proofErr w:type="spellStart"/>
      <w:r w:rsidRPr="006A110D">
        <w:rPr>
          <w:rFonts w:cs="Times New Roman"/>
          <w:szCs w:val="26"/>
        </w:rPr>
        <w:t>trước</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tạo booking.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quốc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đi</w:t>
      </w:r>
      <w:proofErr w:type="spellEnd"/>
      <w:r w:rsidRPr="006A110D">
        <w:rPr>
          <w:rFonts w:cs="Times New Roman"/>
          <w:szCs w:val="26"/>
        </w:rPr>
        <w:t xml:space="preserve"> </w:t>
      </w:r>
      <w:proofErr w:type="spellStart"/>
      <w:r w:rsidRPr="006A110D">
        <w:rPr>
          <w:rFonts w:cs="Times New Roman"/>
          <w:szCs w:val="26"/>
        </w:rPr>
        <w:t>tắt</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tới</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r w:rsidRPr="006A110D">
        <w:rPr>
          <w:rFonts w:cs="Times New Roman"/>
          <w:szCs w:val="26"/>
        </w:rPr>
        <w:t>hiểm</w:t>
      </w:r>
      <w:proofErr w:type="spellEnd"/>
      <w:r w:rsidRPr="006A110D">
        <w:rPr>
          <w:rFonts w:cs="Times New Roman"/>
          <w:szCs w:val="26"/>
        </w:rPr>
        <w:t>.</w:t>
      </w:r>
    </w:p>
    <w:p w14:paraId="4EAB389E" w14:textId="77777777" w:rsidR="00EA605C" w:rsidRDefault="00EA605C" w:rsidP="00EA605C">
      <w:pPr>
        <w:pStyle w:val="Heading2"/>
        <w:rPr>
          <w:rFonts w:ascii="Times New Roman" w:hAnsi="Times New Roman" w:cs="Times New Roman"/>
          <w:color w:val="auto"/>
        </w:rPr>
      </w:pPr>
    </w:p>
    <w:p w14:paraId="1C840324" w14:textId="4442B875" w:rsidR="009A41E3" w:rsidRPr="006A110D" w:rsidRDefault="00526DE2" w:rsidP="00EA605C">
      <w:pPr>
        <w:pStyle w:val="Heading2"/>
        <w:rPr>
          <w:rFonts w:ascii="Times New Roman" w:hAnsi="Times New Roman" w:cs="Times New Roman"/>
          <w:color w:val="auto"/>
        </w:rPr>
      </w:pPr>
      <w:bookmarkStart w:id="29" w:name="_Toc238653855"/>
      <w:r w:rsidRPr="006A110D">
        <w:rPr>
          <w:rFonts w:ascii="Times New Roman" w:hAnsi="Times New Roman" w:cs="Times New Roman"/>
          <w:color w:val="auto"/>
        </w:rPr>
        <w:t xml:space="preserve">3.4. </w:t>
      </w:r>
      <w:proofErr w:type="spellStart"/>
      <w:r w:rsidRPr="006A110D">
        <w:rPr>
          <w:rFonts w:ascii="Times New Roman" w:hAnsi="Times New Roman" w:cs="Times New Roman"/>
          <w:color w:val="auto"/>
        </w:rPr>
        <w:t>Đổi</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chuyến</w:t>
      </w:r>
      <w:proofErr w:type="spellEnd"/>
      <w:r w:rsidRPr="006A110D">
        <w:rPr>
          <w:rFonts w:ascii="Times New Roman" w:hAnsi="Times New Roman" w:cs="Times New Roman"/>
          <w:color w:val="auto"/>
        </w:rPr>
        <w:t xml:space="preserve"> bay</w:t>
      </w:r>
      <w:bookmarkEnd w:id="29"/>
    </w:p>
    <w:p w14:paraId="0F7945E3" w14:textId="77777777" w:rsidR="009A41E3" w:rsidRPr="006A110D" w:rsidRDefault="00526DE2" w:rsidP="000C407C">
      <w:pPr>
        <w:pStyle w:val="Heading3"/>
        <w:ind w:firstLine="720"/>
        <w:rPr>
          <w:rFonts w:ascii="Times New Roman" w:hAnsi="Times New Roman" w:cs="Times New Roman"/>
          <w:color w:val="auto"/>
          <w:szCs w:val="26"/>
        </w:rPr>
      </w:pPr>
      <w:bookmarkStart w:id="30" w:name="_Toc238653856"/>
      <w:r w:rsidRPr="006A110D">
        <w:rPr>
          <w:rFonts w:ascii="Times New Roman" w:hAnsi="Times New Roman" w:cs="Times New Roman"/>
          <w:color w:val="auto"/>
          <w:szCs w:val="26"/>
        </w:rPr>
        <w:t xml:space="preserve">3.4.1. Phương </w:t>
      </w:r>
      <w:proofErr w:type="spellStart"/>
      <w:r w:rsidRPr="006A110D">
        <w:rPr>
          <w:rFonts w:ascii="Times New Roman" w:hAnsi="Times New Roman" w:cs="Times New Roman"/>
          <w:color w:val="auto"/>
          <w:szCs w:val="26"/>
        </w:rPr>
        <w:t>pháp</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thực</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hiện</w:t>
      </w:r>
      <w:bookmarkEnd w:id="30"/>
      <w:proofErr w:type="spellEnd"/>
    </w:p>
    <w:p w14:paraId="75E76425" w14:textId="41B120EA" w:rsidR="000C407C" w:rsidRPr="000C407C" w:rsidRDefault="000C407C" w:rsidP="000C407C">
      <w:pPr>
        <w:pStyle w:val="Heading4"/>
        <w:ind w:left="720" w:firstLine="720"/>
        <w:rPr>
          <w:rFonts w:ascii="Times New Roman" w:hAnsi="Times New Roman" w:cs="Times New Roman"/>
          <w:i w:val="0"/>
          <w:iCs w:val="0"/>
          <w:color w:val="auto"/>
          <w:szCs w:val="26"/>
        </w:rPr>
      </w:pPr>
      <w:r w:rsidRPr="000C407C">
        <w:rPr>
          <w:rFonts w:ascii="Times New Roman" w:hAnsi="Times New Roman" w:cs="Times New Roman"/>
          <w:i w:val="0"/>
          <w:iCs w:val="0"/>
          <w:color w:val="auto"/>
          <w:szCs w:val="26"/>
        </w:rPr>
        <w:t xml:space="preserve">3.4.1.1 </w:t>
      </w:r>
      <w:proofErr w:type="spellStart"/>
      <w:r w:rsidR="00526DE2" w:rsidRPr="000C407C">
        <w:rPr>
          <w:rFonts w:ascii="Times New Roman" w:hAnsi="Times New Roman" w:cs="Times New Roman"/>
          <w:i w:val="0"/>
          <w:iCs w:val="0"/>
          <w:color w:val="auto"/>
          <w:szCs w:val="26"/>
        </w:rPr>
        <w:t>Mô</w:t>
      </w:r>
      <w:proofErr w:type="spellEnd"/>
      <w:r w:rsidR="00526DE2" w:rsidRPr="000C407C">
        <w:rPr>
          <w:rFonts w:ascii="Times New Roman" w:hAnsi="Times New Roman" w:cs="Times New Roman"/>
          <w:i w:val="0"/>
          <w:iCs w:val="0"/>
          <w:color w:val="auto"/>
          <w:szCs w:val="26"/>
        </w:rPr>
        <w:t xml:space="preserve"> </w:t>
      </w:r>
      <w:proofErr w:type="spellStart"/>
      <w:r w:rsidR="00526DE2" w:rsidRPr="000C407C">
        <w:rPr>
          <w:rFonts w:ascii="Times New Roman" w:hAnsi="Times New Roman" w:cs="Times New Roman"/>
          <w:i w:val="0"/>
          <w:iCs w:val="0"/>
          <w:color w:val="auto"/>
          <w:szCs w:val="26"/>
        </w:rPr>
        <w:t>tả</w:t>
      </w:r>
      <w:proofErr w:type="spellEnd"/>
      <w:r w:rsidR="00526DE2" w:rsidRPr="000C407C">
        <w:rPr>
          <w:rFonts w:ascii="Times New Roman" w:hAnsi="Times New Roman" w:cs="Times New Roman"/>
          <w:i w:val="0"/>
          <w:iCs w:val="0"/>
          <w:color w:val="auto"/>
          <w:szCs w:val="26"/>
        </w:rPr>
        <w:t xml:space="preserve"> </w:t>
      </w:r>
      <w:proofErr w:type="spellStart"/>
      <w:r w:rsidR="00526DE2" w:rsidRPr="000C407C">
        <w:rPr>
          <w:rFonts w:ascii="Times New Roman" w:hAnsi="Times New Roman" w:cs="Times New Roman"/>
          <w:i w:val="0"/>
          <w:iCs w:val="0"/>
          <w:color w:val="auto"/>
          <w:szCs w:val="26"/>
        </w:rPr>
        <w:t>quy</w:t>
      </w:r>
      <w:proofErr w:type="spellEnd"/>
      <w:r w:rsidR="00526DE2" w:rsidRPr="000C407C">
        <w:rPr>
          <w:rFonts w:ascii="Times New Roman" w:hAnsi="Times New Roman" w:cs="Times New Roman"/>
          <w:i w:val="0"/>
          <w:iCs w:val="0"/>
          <w:color w:val="auto"/>
          <w:szCs w:val="26"/>
        </w:rPr>
        <w:t xml:space="preserve"> </w:t>
      </w:r>
      <w:proofErr w:type="spellStart"/>
      <w:r w:rsidR="00526DE2" w:rsidRPr="000C407C">
        <w:rPr>
          <w:rFonts w:ascii="Times New Roman" w:hAnsi="Times New Roman" w:cs="Times New Roman"/>
          <w:i w:val="0"/>
          <w:iCs w:val="0"/>
          <w:color w:val="auto"/>
          <w:szCs w:val="26"/>
        </w:rPr>
        <w:t>trình</w:t>
      </w:r>
      <w:proofErr w:type="spellEnd"/>
      <w:r w:rsidR="00526DE2" w:rsidRPr="000C407C">
        <w:rPr>
          <w:rFonts w:ascii="Times New Roman" w:hAnsi="Times New Roman" w:cs="Times New Roman"/>
          <w:i w:val="0"/>
          <w:iCs w:val="0"/>
          <w:color w:val="auto"/>
          <w:szCs w:val="26"/>
        </w:rPr>
        <w:t xml:space="preserve"> </w:t>
      </w:r>
      <w:proofErr w:type="spellStart"/>
      <w:r w:rsidR="00526DE2" w:rsidRPr="000C407C">
        <w:rPr>
          <w:rFonts w:ascii="Times New Roman" w:hAnsi="Times New Roman" w:cs="Times New Roman"/>
          <w:i w:val="0"/>
          <w:iCs w:val="0"/>
          <w:color w:val="auto"/>
          <w:szCs w:val="26"/>
        </w:rPr>
        <w:t>hiện</w:t>
      </w:r>
      <w:proofErr w:type="spellEnd"/>
      <w:r w:rsidR="00526DE2" w:rsidRPr="000C407C">
        <w:rPr>
          <w:rFonts w:ascii="Times New Roman" w:hAnsi="Times New Roman" w:cs="Times New Roman"/>
          <w:i w:val="0"/>
          <w:iCs w:val="0"/>
          <w:color w:val="auto"/>
          <w:szCs w:val="26"/>
        </w:rPr>
        <w:t xml:space="preserve"> </w:t>
      </w:r>
      <w:proofErr w:type="spellStart"/>
      <w:r w:rsidR="00526DE2" w:rsidRPr="000C407C">
        <w:rPr>
          <w:rFonts w:ascii="Times New Roman" w:hAnsi="Times New Roman" w:cs="Times New Roman"/>
          <w:i w:val="0"/>
          <w:iCs w:val="0"/>
          <w:color w:val="auto"/>
          <w:szCs w:val="26"/>
        </w:rPr>
        <w:t>có</w:t>
      </w:r>
      <w:proofErr w:type="spellEnd"/>
      <w:r w:rsidR="00526DE2" w:rsidRPr="000C407C">
        <w:rPr>
          <w:rFonts w:ascii="Times New Roman" w:hAnsi="Times New Roman" w:cs="Times New Roman"/>
          <w:i w:val="0"/>
          <w:iCs w:val="0"/>
          <w:color w:val="auto"/>
          <w:szCs w:val="26"/>
        </w:rPr>
        <w:t xml:space="preserve">. </w:t>
      </w:r>
    </w:p>
    <w:p w14:paraId="3A7AC5B8" w14:textId="20C28DC3" w:rsidR="009A41E3" w:rsidRPr="006A110D" w:rsidRDefault="00526DE2" w:rsidP="004D66FB">
      <w:pPr>
        <w:jc w:val="both"/>
        <w:rPr>
          <w:rFonts w:cs="Times New Roman"/>
          <w:szCs w:val="26"/>
        </w:rPr>
      </w:pP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gồm</w:t>
      </w:r>
      <w:proofErr w:type="spellEnd"/>
      <w:r w:rsidRPr="006A110D">
        <w:rPr>
          <w:rFonts w:cs="Times New Roman"/>
          <w:szCs w:val="26"/>
        </w:rPr>
        <w:t xml:space="preserve">: </w:t>
      </w:r>
      <w:proofErr w:type="spellStart"/>
      <w:r w:rsidRPr="006A110D">
        <w:rPr>
          <w:rFonts w:cs="Times New Roman"/>
          <w:szCs w:val="26"/>
        </w:rPr>
        <w:t>trải</w:t>
      </w:r>
      <w:proofErr w:type="spellEnd"/>
      <w:r w:rsidRPr="006A110D">
        <w:rPr>
          <w:rFonts w:cs="Times New Roman"/>
          <w:szCs w:val="26"/>
        </w:rPr>
        <w:t xml:space="preserve"> </w:t>
      </w:r>
      <w:proofErr w:type="spellStart"/>
      <w:r w:rsidRPr="006A110D">
        <w:rPr>
          <w:rFonts w:cs="Times New Roman"/>
          <w:szCs w:val="26"/>
        </w:rPr>
        <w:t>nghiệm</w:t>
      </w:r>
      <w:proofErr w:type="spellEnd"/>
      <w:r w:rsidRPr="006A110D">
        <w:rPr>
          <w:rFonts w:cs="Times New Roman"/>
          <w:szCs w:val="26"/>
        </w:rPr>
        <w:t xml:space="preserve"> </w:t>
      </w:r>
      <w:proofErr w:type="spellStart"/>
      <w:r w:rsidRPr="006A110D">
        <w:rPr>
          <w:rFonts w:cs="Times New Roman"/>
          <w:szCs w:val="26"/>
        </w:rPr>
        <w:t>sử</w:t>
      </w:r>
      <w:proofErr w:type="spellEnd"/>
      <w:r w:rsidRPr="006A110D">
        <w:rPr>
          <w:rFonts w:cs="Times New Roman"/>
          <w:szCs w:val="26"/>
        </w:rPr>
        <w:t xml:space="preserve"> </w:t>
      </w:r>
      <w:proofErr w:type="spellStart"/>
      <w:r w:rsidRPr="006A110D">
        <w:rPr>
          <w:rFonts w:cs="Times New Roman"/>
          <w:szCs w:val="26"/>
        </w:rPr>
        <w:t>dụng</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tế</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năng</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hướng</w:t>
      </w:r>
      <w:proofErr w:type="spellEnd"/>
      <w:r w:rsidRPr="006A110D">
        <w:rPr>
          <w:rFonts w:cs="Times New Roman"/>
          <w:szCs w:val="26"/>
        </w:rPr>
        <w:t xml:space="preserve"> </w:t>
      </w:r>
      <w:proofErr w:type="spellStart"/>
      <w:r w:rsidRPr="006A110D">
        <w:rPr>
          <w:rFonts w:cs="Times New Roman"/>
          <w:szCs w:val="26"/>
        </w:rPr>
        <w:t>dẫn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khai</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w:t>
      </w:r>
      <w:proofErr w:type="spellStart"/>
      <w:r w:rsidRPr="006A110D">
        <w:rPr>
          <w:rFonts w:cs="Times New Roman"/>
          <w:szCs w:val="26"/>
        </w:rPr>
        <w:t>hủy</w:t>
      </w:r>
      <w:proofErr w:type="spellEnd"/>
      <w:r w:rsidRPr="006A110D">
        <w:rPr>
          <w:rFonts w:cs="Times New Roman"/>
          <w:szCs w:val="26"/>
        </w:rPr>
        <w:t>/</w:t>
      </w:r>
      <w:proofErr w:type="spellStart"/>
      <w:r w:rsidRPr="006A110D">
        <w:rPr>
          <w:rFonts w:cs="Times New Roman"/>
          <w:szCs w:val="26"/>
        </w:rPr>
        <w:t>đổi</w:t>
      </w:r>
      <w:proofErr w:type="spellEnd"/>
      <w:r w:rsidRPr="006A110D">
        <w:rPr>
          <w:rFonts w:cs="Times New Roman"/>
          <w:szCs w:val="26"/>
        </w:rPr>
        <w:t xml:space="preserve"> </w:t>
      </w:r>
      <w:proofErr w:type="spellStart"/>
      <w:proofErr w:type="gramStart"/>
      <w:r w:rsidRPr="006A110D">
        <w:rPr>
          <w:rFonts w:cs="Times New Roman"/>
          <w:szCs w:val="26"/>
        </w:rPr>
        <w:lastRenderedPageBreak/>
        <w:t>vé</w:t>
      </w:r>
      <w:proofErr w:type="spellEnd"/>
      <w:r w:rsidRPr="000C407C">
        <w:rPr>
          <w:rFonts w:cs="Times New Roman"/>
          <w:szCs w:val="26"/>
          <w:vertAlign w:val="superscript"/>
        </w:rPr>
        <w:t>[</w:t>
      </w:r>
      <w:proofErr w:type="gramEnd"/>
      <w:r w:rsidRPr="000C407C">
        <w:rPr>
          <w:rFonts w:cs="Times New Roman"/>
          <w:szCs w:val="26"/>
          <w:vertAlign w:val="superscript"/>
        </w:rPr>
        <w:t>10][11]</w:t>
      </w:r>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phổ</w:t>
      </w:r>
      <w:proofErr w:type="spellEnd"/>
      <w:r w:rsidRPr="006A110D">
        <w:rPr>
          <w:rFonts w:cs="Times New Roman"/>
          <w:szCs w:val="26"/>
        </w:rPr>
        <w:t xml:space="preserve"> </w:t>
      </w:r>
      <w:proofErr w:type="spellStart"/>
      <w:r w:rsidRPr="006A110D">
        <w:rPr>
          <w:rFonts w:cs="Times New Roman"/>
          <w:szCs w:val="26"/>
        </w:rPr>
        <w:t>biến</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nội</w:t>
      </w:r>
      <w:proofErr w:type="spellEnd"/>
      <w:r w:rsidRPr="006A110D">
        <w:rPr>
          <w:rFonts w:cs="Times New Roman"/>
          <w:szCs w:val="26"/>
        </w:rPr>
        <w:t xml:space="preserve"> </w:t>
      </w:r>
      <w:proofErr w:type="spellStart"/>
      <w:r w:rsidRPr="006A110D">
        <w:rPr>
          <w:rFonts w:cs="Times New Roman"/>
          <w:szCs w:val="26"/>
        </w:rPr>
        <w:t>địa</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cố</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 xml:space="preserve"> </w:t>
      </w:r>
      <w:proofErr w:type="spellStart"/>
      <w:r w:rsidRPr="006A110D">
        <w:rPr>
          <w:rFonts w:cs="Times New Roman"/>
          <w:szCs w:val="26"/>
        </w:rPr>
        <w:t>phần</w:t>
      </w:r>
      <w:proofErr w:type="spellEnd"/>
      <w:r w:rsidRPr="006A110D">
        <w:rPr>
          <w:rFonts w:cs="Times New Roman"/>
          <w:szCs w:val="26"/>
        </w:rPr>
        <w:t xml:space="preserve"> </w:t>
      </w:r>
      <w:proofErr w:type="spellStart"/>
      <w:r w:rsidRPr="006A110D">
        <w:rPr>
          <w:rFonts w:cs="Times New Roman"/>
          <w:szCs w:val="26"/>
        </w:rPr>
        <w:t>chênh</w:t>
      </w:r>
      <w:proofErr w:type="spellEnd"/>
      <w:r w:rsidRPr="006A110D">
        <w:rPr>
          <w:rFonts w:cs="Times New Roman"/>
          <w:szCs w:val="26"/>
        </w:rPr>
        <w:t xml:space="preserve"> </w:t>
      </w:r>
      <w:proofErr w:type="spellStart"/>
      <w:r w:rsidRPr="006A110D">
        <w:rPr>
          <w:rFonts w:cs="Times New Roman"/>
          <w:szCs w:val="26"/>
        </w:rPr>
        <w:t>lệch</w:t>
      </w:r>
      <w:proofErr w:type="spellEnd"/>
      <w:r w:rsidRPr="006A110D">
        <w:rPr>
          <w:rFonts w:cs="Times New Roman"/>
          <w:szCs w:val="26"/>
        </w:rPr>
        <w:t xml:space="preserve"> </w:t>
      </w:r>
      <w:proofErr w:type="spellStart"/>
      <w:r w:rsidRPr="006A110D">
        <w:rPr>
          <w:rFonts w:cs="Times New Roman"/>
          <w:szCs w:val="26"/>
        </w:rPr>
        <w:t>âm</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suy</w:t>
      </w:r>
      <w:proofErr w:type="spellEnd"/>
      <w:r w:rsidRPr="006A110D">
        <w:rPr>
          <w:rFonts w:cs="Times New Roman"/>
          <w:szCs w:val="26"/>
        </w:rPr>
        <w:t xml:space="preserve"> </w:t>
      </w:r>
      <w:proofErr w:type="spellStart"/>
      <w:r w:rsidRPr="006A110D">
        <w:rPr>
          <w:rFonts w:cs="Times New Roman"/>
          <w:szCs w:val="26"/>
        </w:rPr>
        <w:t>luận</w:t>
      </w:r>
      <w:proofErr w:type="spellEnd"/>
      <w:r w:rsidRPr="006A110D">
        <w:rPr>
          <w:rFonts w:cs="Times New Roman"/>
          <w:szCs w:val="26"/>
        </w:rPr>
        <w:t xml:space="preserve"> </w:t>
      </w:r>
      <w:proofErr w:type="spellStart"/>
      <w:r w:rsidRPr="006A110D">
        <w:rPr>
          <w:rFonts w:cs="Times New Roman"/>
          <w:szCs w:val="26"/>
        </w:rPr>
        <w:t>nghiệp</w:t>
      </w:r>
      <w:proofErr w:type="spellEnd"/>
      <w:r w:rsidRPr="006A110D">
        <w:rPr>
          <w:rFonts w:cs="Times New Roman"/>
          <w:szCs w:val="26"/>
        </w:rPr>
        <w:t xml:space="preserve"> vụ </w:t>
      </w:r>
      <w:proofErr w:type="spellStart"/>
      <w:r w:rsidRPr="006A110D">
        <w:rPr>
          <w:rFonts w:cs="Times New Roman"/>
          <w:szCs w:val="26"/>
        </w:rPr>
        <w:t>dựa</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trúc</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mô</w:t>
      </w:r>
      <w:proofErr w:type="spellEnd"/>
      <w:r w:rsidRPr="006A110D">
        <w:rPr>
          <w:rFonts w:cs="Times New Roman"/>
          <w:szCs w:val="26"/>
        </w:rPr>
        <w:t xml:space="preserve"> </w:t>
      </w:r>
      <w:proofErr w:type="spellStart"/>
      <w:r w:rsidRPr="006A110D">
        <w:rPr>
          <w:rFonts w:cs="Times New Roman"/>
          <w:szCs w:val="26"/>
        </w:rPr>
        <w:t>tả</w:t>
      </w:r>
      <w:proofErr w:type="spellEnd"/>
      <w:r w:rsidRPr="006A110D">
        <w:rPr>
          <w:rFonts w:cs="Times New Roman"/>
          <w:szCs w:val="26"/>
        </w:rPr>
        <w:t xml:space="preserve"> ở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3.3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nền</w:t>
      </w:r>
      <w:proofErr w:type="spellEnd"/>
      <w:r w:rsidRPr="006A110D">
        <w:rPr>
          <w:rFonts w:cs="Times New Roman"/>
          <w:szCs w:val="26"/>
        </w:rPr>
        <w:t xml:space="preserve"> </w:t>
      </w:r>
      <w:proofErr w:type="spellStart"/>
      <w:r w:rsidRPr="006A110D">
        <w:rPr>
          <w:rFonts w:cs="Times New Roman"/>
          <w:szCs w:val="26"/>
        </w:rPr>
        <w:t>tảng</w:t>
      </w:r>
      <w:proofErr w:type="spellEnd"/>
      <w:r w:rsidRPr="006A110D">
        <w:rPr>
          <w:rFonts w:cs="Times New Roman"/>
          <w:szCs w:val="26"/>
        </w:rPr>
        <w:t xml:space="preserve"> Backend </w:t>
      </w:r>
      <w:proofErr w:type="spellStart"/>
      <w:r w:rsidRPr="006A110D">
        <w:rPr>
          <w:rFonts w:cs="Times New Roman"/>
          <w:szCs w:val="26"/>
        </w:rPr>
        <w:t>MoMo</w:t>
      </w:r>
      <w:proofErr w:type="spellEnd"/>
      <w:r w:rsidRPr="006A110D">
        <w:rPr>
          <w:rFonts w:cs="Times New Roman"/>
          <w:szCs w:val="26"/>
        </w:rPr>
        <w:t xml:space="preserve"> Travel,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proofErr w:type="gramStart"/>
      <w:r w:rsidRPr="006A110D">
        <w:rPr>
          <w:rFonts w:cs="Times New Roman"/>
          <w:szCs w:val="26"/>
        </w:rPr>
        <w:t>mạnh</w:t>
      </w:r>
      <w:proofErr w:type="spellEnd"/>
      <w:r w:rsidRPr="000C407C">
        <w:rPr>
          <w:rFonts w:cs="Times New Roman"/>
          <w:szCs w:val="26"/>
          <w:vertAlign w:val="superscript"/>
        </w:rPr>
        <w:t>[</w:t>
      </w:r>
      <w:proofErr w:type="gramEnd"/>
      <w:r w:rsidRPr="000C407C">
        <w:rPr>
          <w:rFonts w:cs="Times New Roman"/>
          <w:szCs w:val="26"/>
          <w:vertAlign w:val="superscript"/>
        </w:rPr>
        <w:t>9][13]</w:t>
      </w:r>
      <w:r w:rsidRPr="006A110D">
        <w:rPr>
          <w:rFonts w:cs="Times New Roman"/>
          <w:szCs w:val="26"/>
        </w:rPr>
        <w:t xml:space="preserve">). </w:t>
      </w:r>
      <w:proofErr w:type="spellStart"/>
      <w:r w:rsidRPr="006A110D">
        <w:rPr>
          <w:rFonts w:cs="Times New Roman"/>
          <w:szCs w:val="26"/>
        </w:rPr>
        <w:t>Diễn</w:t>
      </w:r>
      <w:proofErr w:type="spellEnd"/>
      <w:r w:rsidRPr="006A110D">
        <w:rPr>
          <w:rFonts w:cs="Times New Roman"/>
          <w:szCs w:val="26"/>
        </w:rPr>
        <w:t xml:space="preserve"> </w:t>
      </w:r>
      <w:proofErr w:type="spellStart"/>
      <w:r w:rsidRPr="006A110D">
        <w:rPr>
          <w:rFonts w:cs="Times New Roman"/>
          <w:szCs w:val="26"/>
        </w:rPr>
        <w:t>giải</w:t>
      </w:r>
      <w:proofErr w:type="spellEnd"/>
      <w:r w:rsidRPr="006A110D">
        <w:rPr>
          <w:rFonts w:cs="Times New Roman"/>
          <w:szCs w:val="26"/>
        </w:rPr>
        <w:t xml:space="preserve"> 6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bày</w:t>
      </w:r>
      <w:proofErr w:type="spellEnd"/>
      <w:r w:rsidRPr="006A110D">
        <w:rPr>
          <w:rFonts w:cs="Times New Roman"/>
          <w:szCs w:val="26"/>
        </w:rPr>
        <w:t xml:space="preserve"> ở </w:t>
      </w:r>
      <w:proofErr w:type="spellStart"/>
      <w:r w:rsidRPr="006A110D">
        <w:rPr>
          <w:rFonts w:cs="Times New Roman"/>
          <w:szCs w:val="26"/>
        </w:rPr>
        <w:t>mục</w:t>
      </w:r>
      <w:proofErr w:type="spellEnd"/>
      <w:r w:rsidRPr="006A110D">
        <w:rPr>
          <w:rFonts w:cs="Times New Roman"/>
          <w:szCs w:val="26"/>
        </w:rPr>
        <w:t xml:space="preserve"> 2.2.2.</w:t>
      </w:r>
    </w:p>
    <w:p w14:paraId="3FEF9755" w14:textId="78F530DA" w:rsidR="00662204" w:rsidRPr="00662204" w:rsidRDefault="00662204" w:rsidP="00662204">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3.4.1.2</w:t>
      </w:r>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Sơ</w:t>
      </w:r>
      <w:proofErr w:type="spellEnd"/>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đồ</w:t>
      </w:r>
      <w:proofErr w:type="spellEnd"/>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tổ</w:t>
      </w:r>
      <w:proofErr w:type="spellEnd"/>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chức</w:t>
      </w:r>
      <w:proofErr w:type="spellEnd"/>
      <w:r w:rsidR="00526DE2" w:rsidRPr="00662204">
        <w:rPr>
          <w:rFonts w:ascii="Times New Roman" w:hAnsi="Times New Roman" w:cs="Times New Roman"/>
          <w:i w:val="0"/>
          <w:iCs w:val="0"/>
          <w:color w:val="auto"/>
          <w:szCs w:val="26"/>
        </w:rPr>
        <w:t xml:space="preserve">. </w:t>
      </w:r>
    </w:p>
    <w:p w14:paraId="12FFFCC9" w14:textId="75EDD41F" w:rsidR="009A41E3" w:rsidRPr="006A110D" w:rsidRDefault="00526DE2" w:rsidP="004D66FB">
      <w:pPr>
        <w:jc w:val="right"/>
        <w:rPr>
          <w:rFonts w:cs="Times New Roman"/>
          <w:szCs w:val="26"/>
        </w:rPr>
      </w:pPr>
      <w:proofErr w:type="spellStart"/>
      <w:r w:rsidRPr="006A110D">
        <w:rPr>
          <w:rFonts w:cs="Times New Roman"/>
          <w:szCs w:val="26"/>
        </w:rPr>
        <w:t>Sáu</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tương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6 </w:t>
      </w:r>
      <w:proofErr w:type="spellStart"/>
      <w:r w:rsidRPr="006A110D">
        <w:rPr>
          <w:rFonts w:cs="Times New Roman"/>
          <w:szCs w:val="26"/>
        </w:rPr>
        <w:t>làn</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 Giao </w:t>
      </w:r>
      <w:proofErr w:type="spellStart"/>
      <w:r w:rsidRPr="006A110D">
        <w:rPr>
          <w:rFonts w:cs="Times New Roman"/>
          <w:szCs w:val="26"/>
        </w:rPr>
        <w:t>diện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Client App ↔ Backend </w:t>
      </w:r>
      <w:proofErr w:type="spellStart"/>
      <w:r w:rsidRPr="006A110D">
        <w:rPr>
          <w:rFonts w:cs="Times New Roman"/>
          <w:szCs w:val="26"/>
        </w:rPr>
        <w:t>MoMo</w:t>
      </w:r>
      <w:proofErr w:type="spellEnd"/>
      <w:r w:rsidRPr="006A110D">
        <w:rPr>
          <w:rFonts w:cs="Times New Roman"/>
          <w:szCs w:val="26"/>
        </w:rPr>
        <w:t xml:space="preserve"> Travel ↔ </w:t>
      </w:r>
      <w:proofErr w:type="spellStart"/>
      <w:r w:rsidRPr="006A110D">
        <w:rPr>
          <w:rFonts w:cs="Times New Roman"/>
          <w:szCs w:val="26"/>
        </w:rPr>
        <w:t>Cổng</w:t>
      </w:r>
      <w:proofErr w:type="spellEnd"/>
      <w:r w:rsidRPr="006A110D">
        <w:rPr>
          <w:rFonts w:cs="Times New Roman"/>
          <w:szCs w:val="26"/>
        </w:rPr>
        <w:t xml:space="preserve"> Thanh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w:t>
      </w:r>
      <w:proofErr w:type="spellStart"/>
      <w:r w:rsidRPr="006A110D">
        <w:rPr>
          <w:rFonts w:cs="Times New Roman"/>
          <w:szCs w:val="26"/>
        </w:rPr>
        <w:t>MoMo</w:t>
      </w:r>
      <w:proofErr w:type="spellEnd"/>
      <w:r w:rsidRPr="006A110D">
        <w:rPr>
          <w:rFonts w:cs="Times New Roman"/>
          <w:szCs w:val="26"/>
        </w:rPr>
        <w:t xml:space="preserve"> Travel ↔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(CRS/GDS Re-issue API).</w:t>
      </w:r>
    </w:p>
    <w:p w14:paraId="0ECB8C98" w14:textId="7FBA514D" w:rsidR="00662204" w:rsidRPr="00662204" w:rsidRDefault="00662204" w:rsidP="00662204">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3.4.1.3</w:t>
      </w:r>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Kế</w:t>
      </w:r>
      <w:proofErr w:type="spellEnd"/>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hoạch</w:t>
      </w:r>
      <w:proofErr w:type="spellEnd"/>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làm</w:t>
      </w:r>
      <w:proofErr w:type="spellEnd"/>
      <w:r w:rsidR="00526DE2" w:rsidRPr="00662204">
        <w:rPr>
          <w:rFonts w:ascii="Times New Roman" w:hAnsi="Times New Roman" w:cs="Times New Roman"/>
          <w:i w:val="0"/>
          <w:iCs w:val="0"/>
          <w:color w:val="auto"/>
          <w:szCs w:val="26"/>
        </w:rPr>
        <w:t xml:space="preserve"> </w:t>
      </w:r>
      <w:proofErr w:type="spellStart"/>
      <w:r w:rsidR="00526DE2" w:rsidRPr="00662204">
        <w:rPr>
          <w:rFonts w:ascii="Times New Roman" w:hAnsi="Times New Roman" w:cs="Times New Roman"/>
          <w:i w:val="0"/>
          <w:iCs w:val="0"/>
          <w:color w:val="auto"/>
          <w:szCs w:val="26"/>
        </w:rPr>
        <w:t>việc</w:t>
      </w:r>
      <w:proofErr w:type="spellEnd"/>
      <w:r w:rsidR="00526DE2" w:rsidRPr="00662204">
        <w:rPr>
          <w:rFonts w:ascii="Times New Roman" w:hAnsi="Times New Roman" w:cs="Times New Roman"/>
          <w:i w:val="0"/>
          <w:iCs w:val="0"/>
          <w:color w:val="auto"/>
          <w:szCs w:val="26"/>
        </w:rPr>
        <w:t xml:space="preserve">: </w:t>
      </w:r>
    </w:p>
    <w:p w14:paraId="78598900" w14:textId="77777777" w:rsidR="00662204" w:rsidRPr="00662204" w:rsidRDefault="00526DE2" w:rsidP="00076D1E">
      <w:pPr>
        <w:pStyle w:val="ListParagraph"/>
        <w:numPr>
          <w:ilvl w:val="0"/>
          <w:numId w:val="50"/>
        </w:numPr>
        <w:rPr>
          <w:rFonts w:cs="Times New Roman"/>
          <w:szCs w:val="26"/>
        </w:rPr>
      </w:pPr>
      <w:proofErr w:type="spellStart"/>
      <w:r w:rsidRPr="00662204">
        <w:rPr>
          <w:rFonts w:cs="Times New Roman"/>
          <w:szCs w:val="26"/>
        </w:rPr>
        <w:t>Tuần</w:t>
      </w:r>
      <w:proofErr w:type="spellEnd"/>
      <w:r w:rsidRPr="00662204">
        <w:rPr>
          <w:rFonts w:cs="Times New Roman"/>
          <w:szCs w:val="26"/>
        </w:rPr>
        <w:t xml:space="preserve"> </w:t>
      </w:r>
      <w:r w:rsidR="00662204" w:rsidRPr="00662204">
        <w:rPr>
          <w:rFonts w:cs="Times New Roman"/>
          <w:szCs w:val="26"/>
        </w:rPr>
        <w:t>1:</w:t>
      </w:r>
      <w:r w:rsidRPr="00662204">
        <w:rPr>
          <w:rFonts w:cs="Times New Roman"/>
          <w:szCs w:val="26"/>
        </w:rPr>
        <w:t xml:space="preserve"> </w:t>
      </w:r>
      <w:proofErr w:type="spellStart"/>
      <w:r w:rsidRPr="00662204">
        <w:rPr>
          <w:rFonts w:cs="Times New Roman"/>
          <w:szCs w:val="26"/>
        </w:rPr>
        <w:t>thu</w:t>
      </w:r>
      <w:proofErr w:type="spellEnd"/>
      <w:r w:rsidRPr="00662204">
        <w:rPr>
          <w:rFonts w:cs="Times New Roman"/>
          <w:szCs w:val="26"/>
        </w:rPr>
        <w:t xml:space="preserve"> </w:t>
      </w:r>
      <w:proofErr w:type="spellStart"/>
      <w:r w:rsidRPr="00662204">
        <w:rPr>
          <w:rFonts w:cs="Times New Roman"/>
          <w:szCs w:val="26"/>
        </w:rPr>
        <w:t>thập</w:t>
      </w:r>
      <w:proofErr w:type="spellEnd"/>
      <w:r w:rsidRPr="00662204">
        <w:rPr>
          <w:rFonts w:cs="Times New Roman"/>
          <w:szCs w:val="26"/>
        </w:rPr>
        <w:t xml:space="preserve"> </w:t>
      </w:r>
      <w:proofErr w:type="spellStart"/>
      <w:r w:rsidRPr="00662204">
        <w:rPr>
          <w:rFonts w:cs="Times New Roman"/>
          <w:szCs w:val="26"/>
        </w:rPr>
        <w:t>bằng</w:t>
      </w:r>
      <w:proofErr w:type="spellEnd"/>
      <w:r w:rsidRPr="00662204">
        <w:rPr>
          <w:rFonts w:cs="Times New Roman"/>
          <w:szCs w:val="26"/>
        </w:rPr>
        <w:t xml:space="preserve"> </w:t>
      </w:r>
      <w:proofErr w:type="spellStart"/>
      <w:r w:rsidRPr="00662204">
        <w:rPr>
          <w:rFonts w:cs="Times New Roman"/>
          <w:szCs w:val="26"/>
        </w:rPr>
        <w:t>chứng</w:t>
      </w:r>
      <w:proofErr w:type="spellEnd"/>
      <w:r w:rsidRPr="00662204">
        <w:rPr>
          <w:rFonts w:cs="Times New Roman"/>
          <w:szCs w:val="26"/>
        </w:rPr>
        <w:t xml:space="preserve">, </w:t>
      </w:r>
      <w:proofErr w:type="spellStart"/>
      <w:r w:rsidRPr="00662204">
        <w:rPr>
          <w:rFonts w:cs="Times New Roman"/>
          <w:szCs w:val="26"/>
        </w:rPr>
        <w:t>xác</w:t>
      </w:r>
      <w:proofErr w:type="spellEnd"/>
      <w:r w:rsidRPr="00662204">
        <w:rPr>
          <w:rFonts w:cs="Times New Roman"/>
          <w:szCs w:val="26"/>
        </w:rPr>
        <w:t xml:space="preserve"> </w:t>
      </w:r>
      <w:proofErr w:type="spellStart"/>
      <w:r w:rsidRPr="00662204">
        <w:rPr>
          <w:rFonts w:cs="Times New Roman"/>
          <w:szCs w:val="26"/>
        </w:rPr>
        <w:t>định</w:t>
      </w:r>
      <w:proofErr w:type="spellEnd"/>
      <w:r w:rsidRPr="00662204">
        <w:rPr>
          <w:rFonts w:cs="Times New Roman"/>
          <w:szCs w:val="26"/>
        </w:rPr>
        <w:t xml:space="preserve"> </w:t>
      </w:r>
      <w:proofErr w:type="spellStart"/>
      <w:r w:rsidRPr="00662204">
        <w:rPr>
          <w:rFonts w:cs="Times New Roman"/>
          <w:szCs w:val="26"/>
        </w:rPr>
        <w:t>công</w:t>
      </w:r>
      <w:proofErr w:type="spellEnd"/>
      <w:r w:rsidRPr="00662204">
        <w:rPr>
          <w:rFonts w:cs="Times New Roman"/>
          <w:szCs w:val="26"/>
        </w:rPr>
        <w:t xml:space="preserve"> </w:t>
      </w:r>
      <w:proofErr w:type="spellStart"/>
      <w:r w:rsidRPr="00662204">
        <w:rPr>
          <w:rFonts w:cs="Times New Roman"/>
          <w:szCs w:val="26"/>
        </w:rPr>
        <w:t>thức</w:t>
      </w:r>
      <w:proofErr w:type="spellEnd"/>
      <w:r w:rsidRPr="00662204">
        <w:rPr>
          <w:rFonts w:cs="Times New Roman"/>
          <w:szCs w:val="26"/>
        </w:rPr>
        <w:t xml:space="preserve"> </w:t>
      </w:r>
      <w:proofErr w:type="spellStart"/>
      <w:r w:rsidRPr="00662204">
        <w:rPr>
          <w:rFonts w:cs="Times New Roman"/>
          <w:szCs w:val="26"/>
        </w:rPr>
        <w:t>tính</w:t>
      </w:r>
      <w:proofErr w:type="spellEnd"/>
      <w:r w:rsidRPr="00662204">
        <w:rPr>
          <w:rFonts w:cs="Times New Roman"/>
          <w:szCs w:val="26"/>
        </w:rPr>
        <w:t xml:space="preserve"> </w:t>
      </w:r>
      <w:proofErr w:type="spellStart"/>
      <w:r w:rsidRPr="00662204">
        <w:rPr>
          <w:rFonts w:cs="Times New Roman"/>
          <w:szCs w:val="26"/>
        </w:rPr>
        <w:t>phí</w:t>
      </w:r>
      <w:proofErr w:type="spellEnd"/>
      <w:r w:rsidRPr="00662204">
        <w:rPr>
          <w:rFonts w:cs="Times New Roman"/>
          <w:szCs w:val="26"/>
        </w:rPr>
        <w:t xml:space="preserve"> </w:t>
      </w:r>
      <w:proofErr w:type="spellStart"/>
      <w:r w:rsidRPr="00662204">
        <w:rPr>
          <w:rFonts w:cs="Times New Roman"/>
          <w:szCs w:val="26"/>
        </w:rPr>
        <w:t>đổi</w:t>
      </w:r>
      <w:proofErr w:type="spellEnd"/>
      <w:r w:rsidR="00662204" w:rsidRPr="00662204">
        <w:rPr>
          <w:rFonts w:cs="Times New Roman"/>
          <w:szCs w:val="26"/>
        </w:rPr>
        <w:t>.</w:t>
      </w:r>
    </w:p>
    <w:p w14:paraId="5E2C8357" w14:textId="77777777" w:rsidR="00662204" w:rsidRPr="00662204" w:rsidRDefault="00526DE2" w:rsidP="00076D1E">
      <w:pPr>
        <w:pStyle w:val="ListParagraph"/>
        <w:numPr>
          <w:ilvl w:val="0"/>
          <w:numId w:val="50"/>
        </w:numPr>
        <w:rPr>
          <w:rFonts w:cs="Times New Roman"/>
          <w:szCs w:val="26"/>
        </w:rPr>
      </w:pPr>
      <w:proofErr w:type="spellStart"/>
      <w:r w:rsidRPr="00662204">
        <w:rPr>
          <w:rFonts w:cs="Times New Roman"/>
          <w:szCs w:val="26"/>
        </w:rPr>
        <w:t>Tuần</w:t>
      </w:r>
      <w:proofErr w:type="spellEnd"/>
      <w:r w:rsidRPr="00662204">
        <w:rPr>
          <w:rFonts w:cs="Times New Roman"/>
          <w:szCs w:val="26"/>
        </w:rPr>
        <w:t xml:space="preserve"> 2</w:t>
      </w:r>
      <w:r w:rsidR="00662204" w:rsidRPr="00662204">
        <w:rPr>
          <w:rFonts w:cs="Times New Roman"/>
          <w:szCs w:val="26"/>
        </w:rPr>
        <w:t>:</w:t>
      </w:r>
      <w:r w:rsidRPr="00662204">
        <w:rPr>
          <w:rFonts w:cs="Times New Roman"/>
          <w:szCs w:val="26"/>
        </w:rPr>
        <w:t xml:space="preserve"> </w:t>
      </w:r>
      <w:proofErr w:type="spellStart"/>
      <w:r w:rsidRPr="00662204">
        <w:rPr>
          <w:rFonts w:cs="Times New Roman"/>
          <w:szCs w:val="26"/>
        </w:rPr>
        <w:t>thiết</w:t>
      </w:r>
      <w:proofErr w:type="spellEnd"/>
      <w:r w:rsidRPr="00662204">
        <w:rPr>
          <w:rFonts w:cs="Times New Roman"/>
          <w:szCs w:val="26"/>
        </w:rPr>
        <w:t xml:space="preserve"> </w:t>
      </w:r>
      <w:proofErr w:type="spellStart"/>
      <w:r w:rsidRPr="00662204">
        <w:rPr>
          <w:rFonts w:cs="Times New Roman"/>
          <w:szCs w:val="26"/>
        </w:rPr>
        <w:t>kế</w:t>
      </w:r>
      <w:proofErr w:type="spellEnd"/>
      <w:r w:rsidRPr="00662204">
        <w:rPr>
          <w:rFonts w:cs="Times New Roman"/>
          <w:szCs w:val="26"/>
        </w:rPr>
        <w:t xml:space="preserve"> </w:t>
      </w:r>
      <w:proofErr w:type="spellStart"/>
      <w:r w:rsidRPr="00662204">
        <w:rPr>
          <w:rFonts w:cs="Times New Roman"/>
          <w:szCs w:val="26"/>
        </w:rPr>
        <w:t>câu</w:t>
      </w:r>
      <w:proofErr w:type="spellEnd"/>
      <w:r w:rsidRPr="00662204">
        <w:rPr>
          <w:rFonts w:cs="Times New Roman"/>
          <w:szCs w:val="26"/>
        </w:rPr>
        <w:t xml:space="preserve"> </w:t>
      </w:r>
      <w:proofErr w:type="spellStart"/>
      <w:r w:rsidRPr="00662204">
        <w:rPr>
          <w:rFonts w:cs="Times New Roman"/>
          <w:szCs w:val="26"/>
        </w:rPr>
        <w:t>hỏi</w:t>
      </w:r>
      <w:proofErr w:type="spellEnd"/>
      <w:r w:rsidRPr="00662204">
        <w:rPr>
          <w:rFonts w:cs="Times New Roman"/>
          <w:szCs w:val="26"/>
        </w:rPr>
        <w:t xml:space="preserve"> </w:t>
      </w:r>
      <w:proofErr w:type="spellStart"/>
      <w:r w:rsidRPr="00662204">
        <w:rPr>
          <w:rFonts w:cs="Times New Roman"/>
          <w:szCs w:val="26"/>
        </w:rPr>
        <w:t>khảo</w:t>
      </w:r>
      <w:proofErr w:type="spellEnd"/>
      <w:r w:rsidRPr="00662204">
        <w:rPr>
          <w:rFonts w:cs="Times New Roman"/>
          <w:szCs w:val="26"/>
        </w:rPr>
        <w:t xml:space="preserve"> </w:t>
      </w:r>
      <w:proofErr w:type="spellStart"/>
      <w:r w:rsidRPr="00662204">
        <w:rPr>
          <w:rFonts w:cs="Times New Roman"/>
          <w:szCs w:val="26"/>
        </w:rPr>
        <w:t>sát</w:t>
      </w:r>
      <w:proofErr w:type="spellEnd"/>
      <w:r w:rsidRPr="00662204">
        <w:rPr>
          <w:rFonts w:cs="Times New Roman"/>
          <w:szCs w:val="26"/>
        </w:rPr>
        <w:t xml:space="preserve">, </w:t>
      </w:r>
      <w:proofErr w:type="spellStart"/>
      <w:r w:rsidRPr="00662204">
        <w:rPr>
          <w:rFonts w:cs="Times New Roman"/>
          <w:szCs w:val="26"/>
        </w:rPr>
        <w:t>mô</w:t>
      </w:r>
      <w:proofErr w:type="spellEnd"/>
      <w:r w:rsidRPr="00662204">
        <w:rPr>
          <w:rFonts w:cs="Times New Roman"/>
          <w:szCs w:val="26"/>
        </w:rPr>
        <w:t xml:space="preserve"> </w:t>
      </w:r>
      <w:proofErr w:type="spellStart"/>
      <w:r w:rsidRPr="00662204">
        <w:rPr>
          <w:rFonts w:cs="Times New Roman"/>
          <w:szCs w:val="26"/>
        </w:rPr>
        <w:t>hình</w:t>
      </w:r>
      <w:proofErr w:type="spellEnd"/>
      <w:r w:rsidRPr="00662204">
        <w:rPr>
          <w:rFonts w:cs="Times New Roman"/>
          <w:szCs w:val="26"/>
        </w:rPr>
        <w:t xml:space="preserve"> </w:t>
      </w:r>
      <w:proofErr w:type="spellStart"/>
      <w:r w:rsidRPr="00662204">
        <w:rPr>
          <w:rFonts w:cs="Times New Roman"/>
          <w:szCs w:val="26"/>
        </w:rPr>
        <w:t>hóa</w:t>
      </w:r>
      <w:proofErr w:type="spellEnd"/>
      <w:r w:rsidRPr="00662204">
        <w:rPr>
          <w:rFonts w:cs="Times New Roman"/>
          <w:szCs w:val="26"/>
        </w:rPr>
        <w:t xml:space="preserve"> BPMN</w:t>
      </w:r>
      <w:r w:rsidR="00662204" w:rsidRPr="00662204">
        <w:rPr>
          <w:rFonts w:cs="Times New Roman"/>
          <w:szCs w:val="26"/>
        </w:rPr>
        <w:t xml:space="preserve">. </w:t>
      </w:r>
    </w:p>
    <w:p w14:paraId="5307424C" w14:textId="77777777" w:rsidR="00662204" w:rsidRPr="00662204" w:rsidRDefault="00526DE2" w:rsidP="00076D1E">
      <w:pPr>
        <w:pStyle w:val="ListParagraph"/>
        <w:numPr>
          <w:ilvl w:val="0"/>
          <w:numId w:val="50"/>
        </w:numPr>
        <w:rPr>
          <w:rFonts w:cs="Times New Roman"/>
          <w:szCs w:val="26"/>
        </w:rPr>
      </w:pPr>
      <w:proofErr w:type="spellStart"/>
      <w:r w:rsidRPr="00662204">
        <w:rPr>
          <w:rFonts w:cs="Times New Roman"/>
          <w:szCs w:val="26"/>
        </w:rPr>
        <w:t>Tuần</w:t>
      </w:r>
      <w:proofErr w:type="spellEnd"/>
      <w:r w:rsidRPr="00662204">
        <w:rPr>
          <w:rFonts w:cs="Times New Roman"/>
          <w:szCs w:val="26"/>
        </w:rPr>
        <w:t xml:space="preserve"> 3</w:t>
      </w:r>
      <w:r w:rsidR="00662204" w:rsidRPr="00662204">
        <w:rPr>
          <w:rFonts w:cs="Times New Roman"/>
          <w:szCs w:val="26"/>
        </w:rPr>
        <w:t xml:space="preserve">: </w:t>
      </w:r>
      <w:proofErr w:type="spellStart"/>
      <w:r w:rsidRPr="00662204">
        <w:rPr>
          <w:rFonts w:cs="Times New Roman"/>
          <w:szCs w:val="26"/>
        </w:rPr>
        <w:t>phân</w:t>
      </w:r>
      <w:proofErr w:type="spellEnd"/>
      <w:r w:rsidRPr="00662204">
        <w:rPr>
          <w:rFonts w:cs="Times New Roman"/>
          <w:szCs w:val="26"/>
        </w:rPr>
        <w:t xml:space="preserve"> </w:t>
      </w:r>
      <w:proofErr w:type="spellStart"/>
      <w:r w:rsidRPr="00662204">
        <w:rPr>
          <w:rFonts w:cs="Times New Roman"/>
          <w:szCs w:val="26"/>
        </w:rPr>
        <w:t>tích</w:t>
      </w:r>
      <w:proofErr w:type="spellEnd"/>
      <w:r w:rsidRPr="00662204">
        <w:rPr>
          <w:rFonts w:cs="Times New Roman"/>
          <w:szCs w:val="26"/>
        </w:rPr>
        <w:t xml:space="preserve"> </w:t>
      </w:r>
      <w:proofErr w:type="spellStart"/>
      <w:r w:rsidRPr="00662204">
        <w:rPr>
          <w:rFonts w:cs="Times New Roman"/>
          <w:szCs w:val="26"/>
        </w:rPr>
        <w:t>định</w:t>
      </w:r>
      <w:proofErr w:type="spellEnd"/>
      <w:r w:rsidRPr="00662204">
        <w:rPr>
          <w:rFonts w:cs="Times New Roman"/>
          <w:szCs w:val="26"/>
        </w:rPr>
        <w:t xml:space="preserve"> </w:t>
      </w:r>
      <w:proofErr w:type="spellStart"/>
      <w:r w:rsidRPr="00662204">
        <w:rPr>
          <w:rFonts w:cs="Times New Roman"/>
          <w:szCs w:val="26"/>
        </w:rPr>
        <w:t>tính</w:t>
      </w:r>
      <w:proofErr w:type="spellEnd"/>
      <w:r w:rsidRPr="00662204">
        <w:rPr>
          <w:rFonts w:cs="Times New Roman"/>
          <w:szCs w:val="26"/>
        </w:rPr>
        <w:t>/</w:t>
      </w:r>
      <w:proofErr w:type="spellStart"/>
      <w:r w:rsidRPr="00662204">
        <w:rPr>
          <w:rFonts w:cs="Times New Roman"/>
          <w:szCs w:val="26"/>
        </w:rPr>
        <w:t>định</w:t>
      </w:r>
      <w:proofErr w:type="spellEnd"/>
      <w:r w:rsidRPr="00662204">
        <w:rPr>
          <w:rFonts w:cs="Times New Roman"/>
          <w:szCs w:val="26"/>
        </w:rPr>
        <w:t xml:space="preserve"> </w:t>
      </w:r>
      <w:proofErr w:type="spellStart"/>
      <w:r w:rsidRPr="00662204">
        <w:rPr>
          <w:rFonts w:cs="Times New Roman"/>
          <w:szCs w:val="26"/>
        </w:rPr>
        <w:t>lượng</w:t>
      </w:r>
      <w:proofErr w:type="spellEnd"/>
      <w:r w:rsidR="00662204" w:rsidRPr="00662204">
        <w:rPr>
          <w:rFonts w:cs="Times New Roman"/>
          <w:szCs w:val="26"/>
        </w:rPr>
        <w:t>.</w:t>
      </w:r>
      <w:r w:rsidRPr="00662204">
        <w:rPr>
          <w:rFonts w:cs="Times New Roman"/>
          <w:szCs w:val="26"/>
        </w:rPr>
        <w:t xml:space="preserve"> </w:t>
      </w:r>
    </w:p>
    <w:p w14:paraId="019175CD" w14:textId="53DA62AE" w:rsidR="009A41E3" w:rsidRPr="00662204" w:rsidRDefault="00526DE2" w:rsidP="00076D1E">
      <w:pPr>
        <w:pStyle w:val="ListParagraph"/>
        <w:numPr>
          <w:ilvl w:val="0"/>
          <w:numId w:val="50"/>
        </w:numPr>
        <w:rPr>
          <w:rFonts w:cs="Times New Roman"/>
          <w:szCs w:val="26"/>
        </w:rPr>
      </w:pPr>
      <w:proofErr w:type="spellStart"/>
      <w:r w:rsidRPr="00662204">
        <w:rPr>
          <w:rFonts w:cs="Times New Roman"/>
          <w:szCs w:val="26"/>
        </w:rPr>
        <w:t>Tuần</w:t>
      </w:r>
      <w:proofErr w:type="spellEnd"/>
      <w:r w:rsidRPr="00662204">
        <w:rPr>
          <w:rFonts w:cs="Times New Roman"/>
          <w:szCs w:val="26"/>
        </w:rPr>
        <w:t xml:space="preserve"> </w:t>
      </w:r>
      <w:r w:rsidR="00662204" w:rsidRPr="00662204">
        <w:rPr>
          <w:rFonts w:cs="Times New Roman"/>
          <w:szCs w:val="26"/>
        </w:rPr>
        <w:t>4:</w:t>
      </w:r>
      <w:r w:rsidRPr="00662204">
        <w:rPr>
          <w:rFonts w:cs="Times New Roman"/>
          <w:szCs w:val="26"/>
        </w:rPr>
        <w:t xml:space="preserve"> </w:t>
      </w:r>
      <w:proofErr w:type="spellStart"/>
      <w:r w:rsidRPr="00662204">
        <w:rPr>
          <w:rFonts w:cs="Times New Roman"/>
          <w:szCs w:val="26"/>
        </w:rPr>
        <w:t>hoàn</w:t>
      </w:r>
      <w:proofErr w:type="spellEnd"/>
      <w:r w:rsidRPr="00662204">
        <w:rPr>
          <w:rFonts w:cs="Times New Roman"/>
          <w:szCs w:val="26"/>
        </w:rPr>
        <w:t xml:space="preserve"> </w:t>
      </w:r>
      <w:proofErr w:type="spellStart"/>
      <w:r w:rsidRPr="00662204">
        <w:rPr>
          <w:rFonts w:cs="Times New Roman"/>
          <w:szCs w:val="26"/>
        </w:rPr>
        <w:t>thiện</w:t>
      </w:r>
      <w:proofErr w:type="spellEnd"/>
      <w:r w:rsidRPr="00662204">
        <w:rPr>
          <w:rFonts w:cs="Times New Roman"/>
          <w:szCs w:val="26"/>
        </w:rPr>
        <w:t xml:space="preserve"> </w:t>
      </w:r>
      <w:proofErr w:type="spellStart"/>
      <w:r w:rsidRPr="00662204">
        <w:rPr>
          <w:rFonts w:cs="Times New Roman"/>
          <w:szCs w:val="26"/>
        </w:rPr>
        <w:t>báo</w:t>
      </w:r>
      <w:proofErr w:type="spellEnd"/>
      <w:r w:rsidRPr="00662204">
        <w:rPr>
          <w:rFonts w:cs="Times New Roman"/>
          <w:szCs w:val="26"/>
        </w:rPr>
        <w:t xml:space="preserve"> </w:t>
      </w:r>
      <w:proofErr w:type="spellStart"/>
      <w:r w:rsidRPr="00662204">
        <w:rPr>
          <w:rFonts w:cs="Times New Roman"/>
          <w:szCs w:val="26"/>
        </w:rPr>
        <w:t>cáo</w:t>
      </w:r>
      <w:proofErr w:type="spellEnd"/>
      <w:r w:rsidRPr="00662204">
        <w:rPr>
          <w:rFonts w:cs="Times New Roman"/>
          <w:szCs w:val="26"/>
        </w:rPr>
        <w:t>.</w:t>
      </w:r>
    </w:p>
    <w:p w14:paraId="7B4EBAC9" w14:textId="2DCF82F6" w:rsidR="001E0C96" w:rsidRPr="001E0C96" w:rsidRDefault="001E0C96" w:rsidP="001E0C96">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3.4.1.4</w:t>
      </w:r>
      <w:r w:rsidR="00526DE2" w:rsidRPr="001E0C96">
        <w:rPr>
          <w:rFonts w:ascii="Times New Roman" w:hAnsi="Times New Roman" w:cs="Times New Roman"/>
          <w:i w:val="0"/>
          <w:iCs w:val="0"/>
          <w:color w:val="auto"/>
          <w:szCs w:val="26"/>
        </w:rPr>
        <w:t xml:space="preserve"> </w:t>
      </w:r>
      <w:proofErr w:type="spellStart"/>
      <w:r w:rsidR="00526DE2" w:rsidRPr="001E0C96">
        <w:rPr>
          <w:rFonts w:ascii="Times New Roman" w:hAnsi="Times New Roman" w:cs="Times New Roman"/>
          <w:i w:val="0"/>
          <w:iCs w:val="0"/>
          <w:color w:val="auto"/>
          <w:szCs w:val="26"/>
        </w:rPr>
        <w:t>Thuật</w:t>
      </w:r>
      <w:proofErr w:type="spellEnd"/>
      <w:r w:rsidR="00526DE2" w:rsidRPr="001E0C96">
        <w:rPr>
          <w:rFonts w:ascii="Times New Roman" w:hAnsi="Times New Roman" w:cs="Times New Roman"/>
          <w:i w:val="0"/>
          <w:iCs w:val="0"/>
          <w:color w:val="auto"/>
          <w:szCs w:val="26"/>
        </w:rPr>
        <w:t xml:space="preserve"> </w:t>
      </w:r>
      <w:proofErr w:type="spellStart"/>
      <w:r w:rsidR="00526DE2" w:rsidRPr="001E0C96">
        <w:rPr>
          <w:rFonts w:ascii="Times New Roman" w:hAnsi="Times New Roman" w:cs="Times New Roman"/>
          <w:i w:val="0"/>
          <w:iCs w:val="0"/>
          <w:color w:val="auto"/>
          <w:szCs w:val="26"/>
        </w:rPr>
        <w:t>ngữ</w:t>
      </w:r>
      <w:proofErr w:type="spellEnd"/>
      <w:r w:rsidR="00526DE2" w:rsidRPr="001E0C96">
        <w:rPr>
          <w:rFonts w:ascii="Times New Roman" w:hAnsi="Times New Roman" w:cs="Times New Roman"/>
          <w:i w:val="0"/>
          <w:iCs w:val="0"/>
          <w:color w:val="auto"/>
          <w:szCs w:val="26"/>
        </w:rPr>
        <w:t xml:space="preserve"> </w:t>
      </w:r>
      <w:proofErr w:type="spellStart"/>
      <w:r w:rsidR="00526DE2" w:rsidRPr="001E0C96">
        <w:rPr>
          <w:rFonts w:ascii="Times New Roman" w:hAnsi="Times New Roman" w:cs="Times New Roman"/>
          <w:i w:val="0"/>
          <w:iCs w:val="0"/>
          <w:color w:val="auto"/>
          <w:szCs w:val="26"/>
        </w:rPr>
        <w:t>và</w:t>
      </w:r>
      <w:proofErr w:type="spellEnd"/>
      <w:r w:rsidR="00526DE2" w:rsidRPr="001E0C96">
        <w:rPr>
          <w:rFonts w:ascii="Times New Roman" w:hAnsi="Times New Roman" w:cs="Times New Roman"/>
          <w:i w:val="0"/>
          <w:iCs w:val="0"/>
          <w:color w:val="auto"/>
          <w:szCs w:val="26"/>
        </w:rPr>
        <w:t xml:space="preserve"> </w:t>
      </w:r>
      <w:proofErr w:type="spellStart"/>
      <w:r w:rsidR="00526DE2" w:rsidRPr="001E0C96">
        <w:rPr>
          <w:rFonts w:ascii="Times New Roman" w:hAnsi="Times New Roman" w:cs="Times New Roman"/>
          <w:i w:val="0"/>
          <w:iCs w:val="0"/>
          <w:color w:val="auto"/>
          <w:szCs w:val="26"/>
        </w:rPr>
        <w:t>sổ</w:t>
      </w:r>
      <w:proofErr w:type="spellEnd"/>
      <w:r w:rsidR="00526DE2" w:rsidRPr="001E0C96">
        <w:rPr>
          <w:rFonts w:ascii="Times New Roman" w:hAnsi="Times New Roman" w:cs="Times New Roman"/>
          <w:i w:val="0"/>
          <w:iCs w:val="0"/>
          <w:color w:val="auto"/>
          <w:szCs w:val="26"/>
        </w:rPr>
        <w:t xml:space="preserve"> </w:t>
      </w:r>
      <w:proofErr w:type="spellStart"/>
      <w:r w:rsidR="00526DE2" w:rsidRPr="001E0C96">
        <w:rPr>
          <w:rFonts w:ascii="Times New Roman" w:hAnsi="Times New Roman" w:cs="Times New Roman"/>
          <w:i w:val="0"/>
          <w:iCs w:val="0"/>
          <w:color w:val="auto"/>
          <w:szCs w:val="26"/>
        </w:rPr>
        <w:t>tay</w:t>
      </w:r>
      <w:proofErr w:type="spellEnd"/>
      <w:r w:rsidR="00526DE2" w:rsidRPr="001E0C96">
        <w:rPr>
          <w:rFonts w:ascii="Times New Roman" w:hAnsi="Times New Roman" w:cs="Times New Roman"/>
          <w:i w:val="0"/>
          <w:iCs w:val="0"/>
          <w:color w:val="auto"/>
          <w:szCs w:val="26"/>
        </w:rPr>
        <w:t xml:space="preserve">: </w:t>
      </w:r>
    </w:p>
    <w:p w14:paraId="4460F797" w14:textId="1A77A702" w:rsidR="009A41E3" w:rsidRPr="006A110D" w:rsidRDefault="00526DE2" w:rsidP="004D66FB">
      <w:pPr>
        <w:jc w:val="both"/>
        <w:rPr>
          <w:rFonts w:cs="Times New Roman"/>
          <w:szCs w:val="26"/>
        </w:rPr>
      </w:pPr>
      <w:r w:rsidRPr="006A110D">
        <w:rPr>
          <w:rFonts w:cs="Times New Roman"/>
          <w:szCs w:val="26"/>
        </w:rPr>
        <w:t>Re-issuance (</w:t>
      </w:r>
      <w:proofErr w:type="spellStart"/>
      <w:r w:rsidRPr="006A110D">
        <w:rPr>
          <w:rFonts w:cs="Times New Roman"/>
          <w:szCs w:val="26"/>
        </w:rPr>
        <w:t>tái</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Fare Rules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Hold Time Limit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Seat Out of Stock (</w:t>
      </w:r>
      <w:proofErr w:type="spellStart"/>
      <w:r w:rsidRPr="006A110D">
        <w:rPr>
          <w:rFonts w:cs="Times New Roman"/>
          <w:szCs w:val="26"/>
        </w:rPr>
        <w:t>hết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lúc</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PNR, EMD.</w:t>
      </w:r>
    </w:p>
    <w:p w14:paraId="57072596" w14:textId="68AFE78D" w:rsidR="009A41E3" w:rsidRPr="004D66FB" w:rsidRDefault="004D66FB" w:rsidP="004D66FB">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3.4.1.5 </w:t>
      </w:r>
      <w:proofErr w:type="spellStart"/>
      <w:r w:rsidR="00526DE2" w:rsidRPr="004D66FB">
        <w:rPr>
          <w:rFonts w:ascii="Times New Roman" w:hAnsi="Times New Roman" w:cs="Times New Roman"/>
          <w:i w:val="0"/>
          <w:iCs w:val="0"/>
          <w:color w:val="auto"/>
          <w:szCs w:val="26"/>
        </w:rPr>
        <w:t>Biểu</w:t>
      </w:r>
      <w:proofErr w:type="spellEnd"/>
      <w:r w:rsidR="00526DE2" w:rsidRPr="004D66FB">
        <w:rPr>
          <w:rFonts w:ascii="Times New Roman" w:hAnsi="Times New Roman" w:cs="Times New Roman"/>
          <w:i w:val="0"/>
          <w:iCs w:val="0"/>
          <w:color w:val="auto"/>
          <w:szCs w:val="26"/>
        </w:rPr>
        <w:t xml:space="preserve"> </w:t>
      </w:r>
      <w:proofErr w:type="spellStart"/>
      <w:r w:rsidR="00526DE2" w:rsidRPr="004D66FB">
        <w:rPr>
          <w:rFonts w:ascii="Times New Roman" w:hAnsi="Times New Roman" w:cs="Times New Roman"/>
          <w:i w:val="0"/>
          <w:iCs w:val="0"/>
          <w:color w:val="auto"/>
          <w:szCs w:val="26"/>
        </w:rPr>
        <w:t>mẫu</w:t>
      </w:r>
      <w:proofErr w:type="spellEnd"/>
      <w:r w:rsidR="00526DE2" w:rsidRPr="004D66FB">
        <w:rPr>
          <w:rFonts w:ascii="Times New Roman" w:hAnsi="Times New Roman" w:cs="Times New Roman"/>
          <w:i w:val="0"/>
          <w:iCs w:val="0"/>
          <w:color w:val="auto"/>
          <w:szCs w:val="26"/>
        </w:rPr>
        <w:t>:</w:t>
      </w:r>
    </w:p>
    <w:p w14:paraId="4839C69B" w14:textId="0E244DF3" w:rsidR="009A41E3" w:rsidRPr="004D66FB" w:rsidRDefault="00526DE2" w:rsidP="00076D1E">
      <w:pPr>
        <w:pStyle w:val="ListParagraph"/>
        <w:numPr>
          <w:ilvl w:val="0"/>
          <w:numId w:val="51"/>
        </w:numPr>
        <w:jc w:val="both"/>
        <w:rPr>
          <w:rFonts w:cs="Times New Roman"/>
          <w:szCs w:val="26"/>
        </w:rPr>
      </w:pPr>
      <w:proofErr w:type="spellStart"/>
      <w:r w:rsidRPr="004D66FB">
        <w:rPr>
          <w:rFonts w:cs="Times New Roman"/>
          <w:i/>
          <w:szCs w:val="26"/>
        </w:rPr>
        <w:t>Phiếu</w:t>
      </w:r>
      <w:proofErr w:type="spellEnd"/>
      <w:r w:rsidRPr="004D66FB">
        <w:rPr>
          <w:rFonts w:cs="Times New Roman"/>
          <w:i/>
          <w:szCs w:val="26"/>
        </w:rPr>
        <w:t xml:space="preserve"> </w:t>
      </w:r>
      <w:proofErr w:type="spellStart"/>
      <w:r w:rsidRPr="004D66FB">
        <w:rPr>
          <w:rFonts w:cs="Times New Roman"/>
          <w:i/>
          <w:szCs w:val="26"/>
        </w:rPr>
        <w:t>tính</w:t>
      </w:r>
      <w:proofErr w:type="spellEnd"/>
      <w:r w:rsidRPr="004D66FB">
        <w:rPr>
          <w:rFonts w:cs="Times New Roman"/>
          <w:i/>
          <w:szCs w:val="26"/>
        </w:rPr>
        <w:t xml:space="preserve"> </w:t>
      </w:r>
      <w:proofErr w:type="spellStart"/>
      <w:r w:rsidRPr="004D66FB">
        <w:rPr>
          <w:rFonts w:cs="Times New Roman"/>
          <w:i/>
          <w:szCs w:val="26"/>
        </w:rPr>
        <w:t>phí</w:t>
      </w:r>
      <w:proofErr w:type="spellEnd"/>
      <w:r w:rsidRPr="004D66FB">
        <w:rPr>
          <w:rFonts w:cs="Times New Roman"/>
          <w:i/>
          <w:szCs w:val="26"/>
        </w:rPr>
        <w:t xml:space="preserve"> </w:t>
      </w:r>
      <w:proofErr w:type="spellStart"/>
      <w:r w:rsidRPr="004D66FB">
        <w:rPr>
          <w:rFonts w:cs="Times New Roman"/>
          <w:i/>
          <w:szCs w:val="26"/>
        </w:rPr>
        <w:t>đổi</w:t>
      </w:r>
      <w:proofErr w:type="spellEnd"/>
      <w:r w:rsidRPr="004D66FB">
        <w:rPr>
          <w:rFonts w:cs="Times New Roman"/>
          <w:i/>
          <w:szCs w:val="26"/>
        </w:rPr>
        <w:t xml:space="preserve"> </w:t>
      </w:r>
      <w:proofErr w:type="spellStart"/>
      <w:r w:rsidRPr="004D66FB">
        <w:rPr>
          <w:rFonts w:cs="Times New Roman"/>
          <w:i/>
          <w:szCs w:val="26"/>
        </w:rPr>
        <w:t>vé</w:t>
      </w:r>
      <w:proofErr w:type="spellEnd"/>
      <w:r w:rsidR="004D66FB" w:rsidRPr="004D66FB">
        <w:rPr>
          <w:rFonts w:cs="Times New Roman"/>
          <w:szCs w:val="26"/>
        </w:rPr>
        <w:t xml:space="preserve">: </w:t>
      </w:r>
      <w:proofErr w:type="spellStart"/>
      <w:r w:rsidRPr="004D66FB">
        <w:rPr>
          <w:rFonts w:cs="Times New Roman"/>
          <w:szCs w:val="26"/>
        </w:rPr>
        <w:t>Mã</w:t>
      </w:r>
      <w:proofErr w:type="spellEnd"/>
      <w:r w:rsidRPr="004D66FB">
        <w:rPr>
          <w:rFonts w:cs="Times New Roman"/>
          <w:szCs w:val="26"/>
        </w:rPr>
        <w:t xml:space="preserve"> PNR / </w:t>
      </w:r>
      <w:proofErr w:type="spellStart"/>
      <w:r w:rsidRPr="004D66FB">
        <w:rPr>
          <w:rFonts w:cs="Times New Roman"/>
          <w:szCs w:val="26"/>
        </w:rPr>
        <w:t>Hạng</w:t>
      </w:r>
      <w:proofErr w:type="spellEnd"/>
      <w:r w:rsidRPr="004D66FB">
        <w:rPr>
          <w:rFonts w:cs="Times New Roman"/>
          <w:szCs w:val="26"/>
        </w:rPr>
        <w:t xml:space="preserve"> </w:t>
      </w:r>
      <w:proofErr w:type="spellStart"/>
      <w:r w:rsidRPr="004D66FB">
        <w:rPr>
          <w:rFonts w:cs="Times New Roman"/>
          <w:szCs w:val="26"/>
        </w:rPr>
        <w:t>vé</w:t>
      </w:r>
      <w:proofErr w:type="spellEnd"/>
      <w:r w:rsidRPr="004D66FB">
        <w:rPr>
          <w:rFonts w:cs="Times New Roman"/>
          <w:szCs w:val="26"/>
        </w:rPr>
        <w:t xml:space="preserve"> </w:t>
      </w:r>
      <w:proofErr w:type="spellStart"/>
      <w:r w:rsidRPr="004D66FB">
        <w:rPr>
          <w:rFonts w:cs="Times New Roman"/>
          <w:szCs w:val="26"/>
        </w:rPr>
        <w:t>cũ</w:t>
      </w:r>
      <w:proofErr w:type="spellEnd"/>
      <w:r w:rsidRPr="004D66FB">
        <w:rPr>
          <w:rFonts w:cs="Times New Roman"/>
          <w:szCs w:val="26"/>
        </w:rPr>
        <w:t xml:space="preserve"> / </w:t>
      </w:r>
      <w:proofErr w:type="spellStart"/>
      <w:r w:rsidRPr="004D66FB">
        <w:rPr>
          <w:rFonts w:cs="Times New Roman"/>
          <w:szCs w:val="26"/>
        </w:rPr>
        <w:t>Giá</w:t>
      </w:r>
      <w:proofErr w:type="spellEnd"/>
      <w:r w:rsidRPr="004D66FB">
        <w:rPr>
          <w:rFonts w:cs="Times New Roman"/>
          <w:szCs w:val="26"/>
        </w:rPr>
        <w:t xml:space="preserve"> </w:t>
      </w:r>
      <w:proofErr w:type="spellStart"/>
      <w:r w:rsidRPr="004D66FB">
        <w:rPr>
          <w:rFonts w:cs="Times New Roman"/>
          <w:szCs w:val="26"/>
        </w:rPr>
        <w:t>vé</w:t>
      </w:r>
      <w:proofErr w:type="spellEnd"/>
      <w:r w:rsidRPr="004D66FB">
        <w:rPr>
          <w:rFonts w:cs="Times New Roman"/>
          <w:szCs w:val="26"/>
        </w:rPr>
        <w:t xml:space="preserve"> </w:t>
      </w:r>
      <w:proofErr w:type="spellStart"/>
      <w:r w:rsidRPr="004D66FB">
        <w:rPr>
          <w:rFonts w:cs="Times New Roman"/>
          <w:szCs w:val="26"/>
        </w:rPr>
        <w:t>cũ</w:t>
      </w:r>
      <w:proofErr w:type="spellEnd"/>
      <w:r w:rsidRPr="004D66FB">
        <w:rPr>
          <w:rFonts w:cs="Times New Roman"/>
          <w:szCs w:val="26"/>
        </w:rPr>
        <w:t xml:space="preserve"> / </w:t>
      </w:r>
      <w:proofErr w:type="spellStart"/>
      <w:r w:rsidRPr="004D66FB">
        <w:rPr>
          <w:rFonts w:cs="Times New Roman"/>
          <w:szCs w:val="26"/>
        </w:rPr>
        <w:t>Giá</w:t>
      </w:r>
      <w:proofErr w:type="spellEnd"/>
      <w:r w:rsidRPr="004D66FB">
        <w:rPr>
          <w:rFonts w:cs="Times New Roman"/>
          <w:szCs w:val="26"/>
        </w:rPr>
        <w:t xml:space="preserve"> </w:t>
      </w:r>
      <w:proofErr w:type="spellStart"/>
      <w:r w:rsidRPr="004D66FB">
        <w:rPr>
          <w:rFonts w:cs="Times New Roman"/>
          <w:szCs w:val="26"/>
        </w:rPr>
        <w:t>vé</w:t>
      </w:r>
      <w:proofErr w:type="spellEnd"/>
      <w:r w:rsidRPr="004D66FB">
        <w:rPr>
          <w:rFonts w:cs="Times New Roman"/>
          <w:szCs w:val="26"/>
        </w:rPr>
        <w:t xml:space="preserve"> </w:t>
      </w:r>
      <w:proofErr w:type="spellStart"/>
      <w:r w:rsidRPr="004D66FB">
        <w:rPr>
          <w:rFonts w:cs="Times New Roman"/>
          <w:szCs w:val="26"/>
        </w:rPr>
        <w:t>mới</w:t>
      </w:r>
      <w:proofErr w:type="spellEnd"/>
      <w:r w:rsidRPr="004D66FB">
        <w:rPr>
          <w:rFonts w:cs="Times New Roman"/>
          <w:szCs w:val="26"/>
        </w:rPr>
        <w:t xml:space="preserve"> / </w:t>
      </w:r>
      <w:proofErr w:type="spellStart"/>
      <w:r w:rsidRPr="004D66FB">
        <w:rPr>
          <w:rFonts w:cs="Times New Roman"/>
          <w:szCs w:val="26"/>
        </w:rPr>
        <w:t>Phí</w:t>
      </w:r>
      <w:proofErr w:type="spellEnd"/>
      <w:r w:rsidRPr="004D66FB">
        <w:rPr>
          <w:rFonts w:cs="Times New Roman"/>
          <w:szCs w:val="26"/>
        </w:rPr>
        <w:t xml:space="preserve"> </w:t>
      </w:r>
      <w:proofErr w:type="spellStart"/>
      <w:r w:rsidRPr="004D66FB">
        <w:rPr>
          <w:rFonts w:cs="Times New Roman"/>
          <w:szCs w:val="26"/>
        </w:rPr>
        <w:t>đổi</w:t>
      </w:r>
      <w:proofErr w:type="spellEnd"/>
      <w:r w:rsidRPr="004D66FB">
        <w:rPr>
          <w:rFonts w:cs="Times New Roman"/>
          <w:szCs w:val="26"/>
        </w:rPr>
        <w:t xml:space="preserve"> </w:t>
      </w:r>
      <w:proofErr w:type="spellStart"/>
      <w:r w:rsidRPr="004D66FB">
        <w:rPr>
          <w:rFonts w:cs="Times New Roman"/>
          <w:szCs w:val="26"/>
        </w:rPr>
        <w:t>cố</w:t>
      </w:r>
      <w:proofErr w:type="spellEnd"/>
      <w:r w:rsidRPr="004D66FB">
        <w:rPr>
          <w:rFonts w:cs="Times New Roman"/>
          <w:szCs w:val="26"/>
        </w:rPr>
        <w:t xml:space="preserve"> </w:t>
      </w:r>
      <w:proofErr w:type="spellStart"/>
      <w:r w:rsidRPr="004D66FB">
        <w:rPr>
          <w:rFonts w:cs="Times New Roman"/>
          <w:szCs w:val="26"/>
        </w:rPr>
        <w:t>định</w:t>
      </w:r>
      <w:proofErr w:type="spellEnd"/>
      <w:r w:rsidRPr="004D66FB">
        <w:rPr>
          <w:rFonts w:cs="Times New Roman"/>
          <w:szCs w:val="26"/>
        </w:rPr>
        <w:t xml:space="preserve"> </w:t>
      </w:r>
      <w:proofErr w:type="spellStart"/>
      <w:r w:rsidRPr="004D66FB">
        <w:rPr>
          <w:rFonts w:cs="Times New Roman"/>
          <w:szCs w:val="26"/>
        </w:rPr>
        <w:t>Hãng</w:t>
      </w:r>
      <w:proofErr w:type="spellEnd"/>
      <w:r w:rsidRPr="004D66FB">
        <w:rPr>
          <w:rFonts w:cs="Times New Roman"/>
          <w:szCs w:val="26"/>
        </w:rPr>
        <w:t xml:space="preserve"> / </w:t>
      </w:r>
      <w:proofErr w:type="spellStart"/>
      <w:r w:rsidRPr="004D66FB">
        <w:rPr>
          <w:rFonts w:cs="Times New Roman"/>
          <w:szCs w:val="26"/>
        </w:rPr>
        <w:t>Chênh</w:t>
      </w:r>
      <w:proofErr w:type="spellEnd"/>
      <w:r w:rsidRPr="004D66FB">
        <w:rPr>
          <w:rFonts w:cs="Times New Roman"/>
          <w:szCs w:val="26"/>
        </w:rPr>
        <w:t xml:space="preserve"> </w:t>
      </w:r>
      <w:proofErr w:type="spellStart"/>
      <w:r w:rsidRPr="004D66FB">
        <w:rPr>
          <w:rFonts w:cs="Times New Roman"/>
          <w:szCs w:val="26"/>
        </w:rPr>
        <w:t>lệch</w:t>
      </w:r>
      <w:proofErr w:type="spellEnd"/>
      <w:r w:rsidRPr="004D66FB">
        <w:rPr>
          <w:rFonts w:cs="Times New Roman"/>
          <w:szCs w:val="26"/>
        </w:rPr>
        <w:t xml:space="preserve"> </w:t>
      </w:r>
      <w:proofErr w:type="spellStart"/>
      <w:r w:rsidRPr="004D66FB">
        <w:rPr>
          <w:rFonts w:cs="Times New Roman"/>
          <w:szCs w:val="26"/>
        </w:rPr>
        <w:t>giá</w:t>
      </w:r>
      <w:proofErr w:type="spellEnd"/>
      <w:r w:rsidRPr="004D66FB">
        <w:rPr>
          <w:rFonts w:cs="Times New Roman"/>
          <w:szCs w:val="26"/>
        </w:rPr>
        <w:t xml:space="preserve"> / </w:t>
      </w:r>
      <w:proofErr w:type="spellStart"/>
      <w:r w:rsidRPr="004D66FB">
        <w:rPr>
          <w:rFonts w:cs="Times New Roman"/>
          <w:szCs w:val="26"/>
        </w:rPr>
        <w:t>Phí</w:t>
      </w:r>
      <w:proofErr w:type="spellEnd"/>
      <w:r w:rsidRPr="004D66FB">
        <w:rPr>
          <w:rFonts w:cs="Times New Roman"/>
          <w:szCs w:val="26"/>
        </w:rPr>
        <w:t xml:space="preserve"> </w:t>
      </w:r>
      <w:proofErr w:type="spellStart"/>
      <w:r w:rsidRPr="004D66FB">
        <w:rPr>
          <w:rFonts w:cs="Times New Roman"/>
          <w:szCs w:val="26"/>
        </w:rPr>
        <w:t>dịch</w:t>
      </w:r>
      <w:proofErr w:type="spellEnd"/>
      <w:r w:rsidRPr="004D66FB">
        <w:rPr>
          <w:rFonts w:cs="Times New Roman"/>
          <w:szCs w:val="26"/>
        </w:rPr>
        <w:t xml:space="preserve"> vụ </w:t>
      </w:r>
      <w:proofErr w:type="spellStart"/>
      <w:r w:rsidRPr="004D66FB">
        <w:rPr>
          <w:rFonts w:cs="Times New Roman"/>
          <w:szCs w:val="26"/>
        </w:rPr>
        <w:t>MoMo</w:t>
      </w:r>
      <w:proofErr w:type="spellEnd"/>
      <w:r w:rsidRPr="004D66FB">
        <w:rPr>
          <w:rFonts w:cs="Times New Roman"/>
          <w:szCs w:val="26"/>
        </w:rPr>
        <w:t xml:space="preserve"> / </w:t>
      </w:r>
      <w:proofErr w:type="spellStart"/>
      <w:r w:rsidRPr="004D66FB">
        <w:rPr>
          <w:rFonts w:cs="Times New Roman"/>
          <w:szCs w:val="26"/>
        </w:rPr>
        <w:t>Tổng</w:t>
      </w:r>
      <w:proofErr w:type="spellEnd"/>
      <w:r w:rsidRPr="004D66FB">
        <w:rPr>
          <w:rFonts w:cs="Times New Roman"/>
          <w:szCs w:val="26"/>
        </w:rPr>
        <w:t xml:space="preserve"> </w:t>
      </w:r>
      <w:proofErr w:type="spellStart"/>
      <w:r w:rsidRPr="004D66FB">
        <w:rPr>
          <w:rFonts w:cs="Times New Roman"/>
          <w:szCs w:val="26"/>
        </w:rPr>
        <w:t>phí</w:t>
      </w:r>
      <w:proofErr w:type="spellEnd"/>
      <w:r w:rsidRPr="004D66FB">
        <w:rPr>
          <w:rFonts w:cs="Times New Roman"/>
          <w:szCs w:val="26"/>
        </w:rPr>
        <w:t xml:space="preserve"> </w:t>
      </w:r>
      <w:proofErr w:type="spellStart"/>
      <w:r w:rsidRPr="004D66FB">
        <w:rPr>
          <w:rFonts w:cs="Times New Roman"/>
          <w:szCs w:val="26"/>
        </w:rPr>
        <w:t>đổi</w:t>
      </w:r>
      <w:proofErr w:type="spellEnd"/>
      <w:r w:rsidRPr="004D66FB">
        <w:rPr>
          <w:rFonts w:cs="Times New Roman"/>
          <w:szCs w:val="26"/>
        </w:rPr>
        <w:t>.</w:t>
      </w:r>
    </w:p>
    <w:p w14:paraId="6B84FD5A" w14:textId="70282470" w:rsidR="009A41E3" w:rsidRPr="004D66FB" w:rsidRDefault="00526DE2" w:rsidP="00076D1E">
      <w:pPr>
        <w:pStyle w:val="ListParagraph"/>
        <w:numPr>
          <w:ilvl w:val="0"/>
          <w:numId w:val="51"/>
        </w:numPr>
        <w:jc w:val="both"/>
        <w:rPr>
          <w:rFonts w:cs="Times New Roman"/>
          <w:szCs w:val="26"/>
        </w:rPr>
      </w:pPr>
      <w:proofErr w:type="spellStart"/>
      <w:r w:rsidRPr="004D66FB">
        <w:rPr>
          <w:rFonts w:cs="Times New Roman"/>
          <w:i/>
          <w:szCs w:val="26"/>
        </w:rPr>
        <w:t>Phiếu</w:t>
      </w:r>
      <w:proofErr w:type="spellEnd"/>
      <w:r w:rsidRPr="004D66FB">
        <w:rPr>
          <w:rFonts w:cs="Times New Roman"/>
          <w:i/>
          <w:szCs w:val="26"/>
        </w:rPr>
        <w:t xml:space="preserve"> </w:t>
      </w:r>
      <w:proofErr w:type="spellStart"/>
      <w:r w:rsidRPr="004D66FB">
        <w:rPr>
          <w:rFonts w:cs="Times New Roman"/>
          <w:i/>
          <w:szCs w:val="26"/>
        </w:rPr>
        <w:t>xử</w:t>
      </w:r>
      <w:proofErr w:type="spellEnd"/>
      <w:r w:rsidRPr="004D66FB">
        <w:rPr>
          <w:rFonts w:cs="Times New Roman"/>
          <w:i/>
          <w:szCs w:val="26"/>
        </w:rPr>
        <w:t xml:space="preserve"> </w:t>
      </w:r>
      <w:proofErr w:type="spellStart"/>
      <w:r w:rsidRPr="004D66FB">
        <w:rPr>
          <w:rFonts w:cs="Times New Roman"/>
          <w:i/>
          <w:szCs w:val="26"/>
        </w:rPr>
        <w:t>lý</w:t>
      </w:r>
      <w:proofErr w:type="spellEnd"/>
      <w:r w:rsidRPr="004D66FB">
        <w:rPr>
          <w:rFonts w:cs="Times New Roman"/>
          <w:i/>
          <w:szCs w:val="26"/>
        </w:rPr>
        <w:t xml:space="preserve"> </w:t>
      </w:r>
      <w:proofErr w:type="spellStart"/>
      <w:r w:rsidRPr="004D66FB">
        <w:rPr>
          <w:rFonts w:cs="Times New Roman"/>
          <w:i/>
          <w:szCs w:val="26"/>
        </w:rPr>
        <w:t>thủ</w:t>
      </w:r>
      <w:proofErr w:type="spellEnd"/>
      <w:r w:rsidRPr="004D66FB">
        <w:rPr>
          <w:rFonts w:cs="Times New Roman"/>
          <w:i/>
          <w:szCs w:val="26"/>
        </w:rPr>
        <w:t xml:space="preserve"> </w:t>
      </w:r>
      <w:proofErr w:type="spellStart"/>
      <w:r w:rsidRPr="004D66FB">
        <w:rPr>
          <w:rFonts w:cs="Times New Roman"/>
          <w:i/>
          <w:szCs w:val="26"/>
        </w:rPr>
        <w:t>công</w:t>
      </w:r>
      <w:proofErr w:type="spellEnd"/>
      <w:r w:rsidRPr="004D66FB">
        <w:rPr>
          <w:rFonts w:cs="Times New Roman"/>
          <w:i/>
          <w:szCs w:val="26"/>
        </w:rPr>
        <w:t xml:space="preserve"> qua CSKH</w:t>
      </w:r>
      <w:r w:rsidR="004D66FB" w:rsidRPr="004D66FB">
        <w:rPr>
          <w:rFonts w:cs="Times New Roman"/>
          <w:szCs w:val="26"/>
        </w:rPr>
        <w:t>:</w:t>
      </w:r>
      <w:r w:rsidRPr="004D66FB">
        <w:rPr>
          <w:rFonts w:cs="Times New Roman"/>
          <w:szCs w:val="26"/>
        </w:rPr>
        <w:t xml:space="preserve"> </w:t>
      </w:r>
      <w:proofErr w:type="spellStart"/>
      <w:r w:rsidRPr="004D66FB">
        <w:rPr>
          <w:rFonts w:cs="Times New Roman"/>
          <w:szCs w:val="26"/>
        </w:rPr>
        <w:t>Mã</w:t>
      </w:r>
      <w:proofErr w:type="spellEnd"/>
      <w:r w:rsidRPr="004D66FB">
        <w:rPr>
          <w:rFonts w:cs="Times New Roman"/>
          <w:szCs w:val="26"/>
        </w:rPr>
        <w:t xml:space="preserve"> PNR / Lý do </w:t>
      </w:r>
      <w:proofErr w:type="spellStart"/>
      <w:r w:rsidRPr="004D66FB">
        <w:rPr>
          <w:rFonts w:cs="Times New Roman"/>
          <w:szCs w:val="26"/>
        </w:rPr>
        <w:t>không</w:t>
      </w:r>
      <w:proofErr w:type="spellEnd"/>
      <w:r w:rsidRPr="004D66FB">
        <w:rPr>
          <w:rFonts w:cs="Times New Roman"/>
          <w:szCs w:val="26"/>
        </w:rPr>
        <w:t xml:space="preserve"> </w:t>
      </w:r>
      <w:proofErr w:type="spellStart"/>
      <w:r w:rsidRPr="004D66FB">
        <w:rPr>
          <w:rFonts w:cs="Times New Roman"/>
          <w:szCs w:val="26"/>
        </w:rPr>
        <w:t>đổi</w:t>
      </w:r>
      <w:proofErr w:type="spellEnd"/>
      <w:r w:rsidRPr="004D66FB">
        <w:rPr>
          <w:rFonts w:cs="Times New Roman"/>
          <w:szCs w:val="26"/>
        </w:rPr>
        <w:t xml:space="preserve"> </w:t>
      </w:r>
      <w:proofErr w:type="spellStart"/>
      <w:r w:rsidRPr="004D66FB">
        <w:rPr>
          <w:rFonts w:cs="Times New Roman"/>
          <w:szCs w:val="26"/>
        </w:rPr>
        <w:t>tự</w:t>
      </w:r>
      <w:proofErr w:type="spellEnd"/>
      <w:r w:rsidRPr="004D66FB">
        <w:rPr>
          <w:rFonts w:cs="Times New Roman"/>
          <w:szCs w:val="26"/>
        </w:rPr>
        <w:t xml:space="preserve"> </w:t>
      </w:r>
      <w:proofErr w:type="spellStart"/>
      <w:r w:rsidRPr="004D66FB">
        <w:rPr>
          <w:rFonts w:cs="Times New Roman"/>
          <w:szCs w:val="26"/>
        </w:rPr>
        <w:t>động</w:t>
      </w:r>
      <w:proofErr w:type="spellEnd"/>
      <w:r w:rsidRPr="004D66FB">
        <w:rPr>
          <w:rFonts w:cs="Times New Roman"/>
          <w:szCs w:val="26"/>
        </w:rPr>
        <w:t xml:space="preserve"> </w:t>
      </w:r>
      <w:proofErr w:type="spellStart"/>
      <w:r w:rsidRPr="004D66FB">
        <w:rPr>
          <w:rFonts w:cs="Times New Roman"/>
          <w:szCs w:val="26"/>
        </w:rPr>
        <w:t>được</w:t>
      </w:r>
      <w:proofErr w:type="spellEnd"/>
      <w:r w:rsidRPr="004D66FB">
        <w:rPr>
          <w:rFonts w:cs="Times New Roman"/>
          <w:szCs w:val="26"/>
        </w:rPr>
        <w:t xml:space="preserve"> / </w:t>
      </w:r>
      <w:proofErr w:type="spellStart"/>
      <w:r w:rsidRPr="004D66FB">
        <w:rPr>
          <w:rFonts w:cs="Times New Roman"/>
          <w:szCs w:val="26"/>
        </w:rPr>
        <w:t>Phí</w:t>
      </w:r>
      <w:proofErr w:type="spellEnd"/>
      <w:r w:rsidRPr="004D66FB">
        <w:rPr>
          <w:rFonts w:cs="Times New Roman"/>
          <w:szCs w:val="26"/>
        </w:rPr>
        <w:t xml:space="preserve"> </w:t>
      </w:r>
      <w:proofErr w:type="spellStart"/>
      <w:r w:rsidRPr="004D66FB">
        <w:rPr>
          <w:rFonts w:cs="Times New Roman"/>
          <w:szCs w:val="26"/>
        </w:rPr>
        <w:t>hãng</w:t>
      </w:r>
      <w:proofErr w:type="spellEnd"/>
      <w:r w:rsidRPr="004D66FB">
        <w:rPr>
          <w:rFonts w:cs="Times New Roman"/>
          <w:szCs w:val="26"/>
        </w:rPr>
        <w:t xml:space="preserve"> </w:t>
      </w:r>
      <w:proofErr w:type="spellStart"/>
      <w:r w:rsidRPr="004D66FB">
        <w:rPr>
          <w:rFonts w:cs="Times New Roman"/>
          <w:szCs w:val="26"/>
        </w:rPr>
        <w:t>báo</w:t>
      </w:r>
      <w:proofErr w:type="spellEnd"/>
      <w:r w:rsidRPr="004D66FB">
        <w:rPr>
          <w:rFonts w:cs="Times New Roman"/>
          <w:szCs w:val="26"/>
        </w:rPr>
        <w:t xml:space="preserve"> qua </w:t>
      </w:r>
      <w:proofErr w:type="spellStart"/>
      <w:r w:rsidRPr="004D66FB">
        <w:rPr>
          <w:rFonts w:cs="Times New Roman"/>
          <w:szCs w:val="26"/>
        </w:rPr>
        <w:t>tổng</w:t>
      </w:r>
      <w:proofErr w:type="spellEnd"/>
      <w:r w:rsidRPr="004D66FB">
        <w:rPr>
          <w:rFonts w:cs="Times New Roman"/>
          <w:szCs w:val="26"/>
        </w:rPr>
        <w:t xml:space="preserve"> </w:t>
      </w:r>
      <w:proofErr w:type="spellStart"/>
      <w:r w:rsidRPr="004D66FB">
        <w:rPr>
          <w:rFonts w:cs="Times New Roman"/>
          <w:szCs w:val="26"/>
        </w:rPr>
        <w:t>đài</w:t>
      </w:r>
      <w:proofErr w:type="spellEnd"/>
      <w:r w:rsidRPr="004D66FB">
        <w:rPr>
          <w:rFonts w:cs="Times New Roman"/>
          <w:szCs w:val="26"/>
        </w:rPr>
        <w:t xml:space="preserve"> / </w:t>
      </w:r>
      <w:proofErr w:type="spellStart"/>
      <w:r w:rsidRPr="004D66FB">
        <w:rPr>
          <w:rFonts w:cs="Times New Roman"/>
          <w:szCs w:val="26"/>
        </w:rPr>
        <w:t>Yêu</w:t>
      </w:r>
      <w:proofErr w:type="spellEnd"/>
      <w:r w:rsidRPr="004D66FB">
        <w:rPr>
          <w:rFonts w:cs="Times New Roman"/>
          <w:szCs w:val="26"/>
        </w:rPr>
        <w:t xml:space="preserve"> </w:t>
      </w:r>
      <w:proofErr w:type="spellStart"/>
      <w:r w:rsidRPr="004D66FB">
        <w:rPr>
          <w:rFonts w:cs="Times New Roman"/>
          <w:szCs w:val="26"/>
        </w:rPr>
        <w:t>cầu</w:t>
      </w:r>
      <w:proofErr w:type="spellEnd"/>
      <w:r w:rsidRPr="004D66FB">
        <w:rPr>
          <w:rFonts w:cs="Times New Roman"/>
          <w:szCs w:val="26"/>
        </w:rPr>
        <w:t xml:space="preserve"> </w:t>
      </w:r>
      <w:proofErr w:type="spellStart"/>
      <w:r w:rsidRPr="004D66FB">
        <w:rPr>
          <w:rFonts w:cs="Times New Roman"/>
          <w:szCs w:val="26"/>
        </w:rPr>
        <w:t>thanh</w:t>
      </w:r>
      <w:proofErr w:type="spellEnd"/>
      <w:r w:rsidRPr="004D66FB">
        <w:rPr>
          <w:rFonts w:cs="Times New Roman"/>
          <w:szCs w:val="26"/>
        </w:rPr>
        <w:t xml:space="preserve"> </w:t>
      </w:r>
      <w:proofErr w:type="spellStart"/>
      <w:r w:rsidRPr="004D66FB">
        <w:rPr>
          <w:rFonts w:cs="Times New Roman"/>
          <w:szCs w:val="26"/>
        </w:rPr>
        <w:t>toán</w:t>
      </w:r>
      <w:proofErr w:type="spellEnd"/>
      <w:r w:rsidRPr="004D66FB">
        <w:rPr>
          <w:rFonts w:cs="Times New Roman"/>
          <w:szCs w:val="26"/>
        </w:rPr>
        <w:t xml:space="preserve"> </w:t>
      </w:r>
      <w:proofErr w:type="spellStart"/>
      <w:r w:rsidRPr="004D66FB">
        <w:rPr>
          <w:rFonts w:cs="Times New Roman"/>
          <w:szCs w:val="26"/>
        </w:rPr>
        <w:t>đã</w:t>
      </w:r>
      <w:proofErr w:type="spellEnd"/>
      <w:r w:rsidRPr="004D66FB">
        <w:rPr>
          <w:rFonts w:cs="Times New Roman"/>
          <w:szCs w:val="26"/>
        </w:rPr>
        <w:t xml:space="preserve"> </w:t>
      </w:r>
      <w:proofErr w:type="spellStart"/>
      <w:r w:rsidRPr="004D66FB">
        <w:rPr>
          <w:rFonts w:cs="Times New Roman"/>
          <w:szCs w:val="26"/>
        </w:rPr>
        <w:t>gửi</w:t>
      </w:r>
      <w:proofErr w:type="spellEnd"/>
      <w:r w:rsidRPr="004D66FB">
        <w:rPr>
          <w:rFonts w:cs="Times New Roman"/>
          <w:szCs w:val="26"/>
        </w:rPr>
        <w:t xml:space="preserve"> / </w:t>
      </w:r>
      <w:proofErr w:type="spellStart"/>
      <w:r w:rsidRPr="004D66FB">
        <w:rPr>
          <w:rFonts w:cs="Times New Roman"/>
          <w:szCs w:val="26"/>
        </w:rPr>
        <w:t>Trạng</w:t>
      </w:r>
      <w:proofErr w:type="spellEnd"/>
      <w:r w:rsidRPr="004D66FB">
        <w:rPr>
          <w:rFonts w:cs="Times New Roman"/>
          <w:szCs w:val="26"/>
        </w:rPr>
        <w:t xml:space="preserve"> </w:t>
      </w:r>
      <w:proofErr w:type="spellStart"/>
      <w:r w:rsidRPr="004D66FB">
        <w:rPr>
          <w:rFonts w:cs="Times New Roman"/>
          <w:szCs w:val="26"/>
        </w:rPr>
        <w:t>thái</w:t>
      </w:r>
      <w:proofErr w:type="spellEnd"/>
      <w:r w:rsidRPr="004D66FB">
        <w:rPr>
          <w:rFonts w:cs="Times New Roman"/>
          <w:szCs w:val="26"/>
        </w:rPr>
        <w:t xml:space="preserve"> </w:t>
      </w:r>
      <w:proofErr w:type="spellStart"/>
      <w:r w:rsidRPr="004D66FB">
        <w:rPr>
          <w:rFonts w:cs="Times New Roman"/>
          <w:szCs w:val="26"/>
        </w:rPr>
        <w:t>tái</w:t>
      </w:r>
      <w:proofErr w:type="spellEnd"/>
      <w:r w:rsidRPr="004D66FB">
        <w:rPr>
          <w:rFonts w:cs="Times New Roman"/>
          <w:szCs w:val="26"/>
        </w:rPr>
        <w:t xml:space="preserve"> </w:t>
      </w:r>
      <w:proofErr w:type="spellStart"/>
      <w:r w:rsidRPr="004D66FB">
        <w:rPr>
          <w:rFonts w:cs="Times New Roman"/>
          <w:szCs w:val="26"/>
        </w:rPr>
        <w:t>xuất</w:t>
      </w:r>
      <w:proofErr w:type="spellEnd"/>
      <w:r w:rsidRPr="004D66FB">
        <w:rPr>
          <w:rFonts w:cs="Times New Roman"/>
          <w:szCs w:val="26"/>
        </w:rPr>
        <w:t xml:space="preserve"> </w:t>
      </w:r>
      <w:proofErr w:type="spellStart"/>
      <w:r w:rsidRPr="004D66FB">
        <w:rPr>
          <w:rFonts w:cs="Times New Roman"/>
          <w:szCs w:val="26"/>
        </w:rPr>
        <w:t>vé</w:t>
      </w:r>
      <w:proofErr w:type="spellEnd"/>
      <w:r w:rsidRPr="004D66FB">
        <w:rPr>
          <w:rFonts w:cs="Times New Roman"/>
          <w:szCs w:val="26"/>
        </w:rPr>
        <w:t>.</w:t>
      </w:r>
    </w:p>
    <w:p w14:paraId="67F845C0" w14:textId="19AC441A" w:rsidR="009A41E3" w:rsidRPr="004D66FB" w:rsidRDefault="00526DE2" w:rsidP="00076D1E">
      <w:pPr>
        <w:pStyle w:val="ListParagraph"/>
        <w:numPr>
          <w:ilvl w:val="0"/>
          <w:numId w:val="51"/>
        </w:numPr>
        <w:jc w:val="both"/>
        <w:rPr>
          <w:rFonts w:cs="Times New Roman"/>
          <w:szCs w:val="26"/>
        </w:rPr>
      </w:pPr>
      <w:r w:rsidRPr="004D66FB">
        <w:rPr>
          <w:rFonts w:cs="Times New Roman"/>
          <w:i/>
          <w:szCs w:val="26"/>
        </w:rPr>
        <w:t xml:space="preserve">Báo </w:t>
      </w:r>
      <w:proofErr w:type="spellStart"/>
      <w:r w:rsidRPr="004D66FB">
        <w:rPr>
          <w:rFonts w:cs="Times New Roman"/>
          <w:i/>
          <w:szCs w:val="26"/>
        </w:rPr>
        <w:t>cáo</w:t>
      </w:r>
      <w:proofErr w:type="spellEnd"/>
      <w:r w:rsidRPr="004D66FB">
        <w:rPr>
          <w:rFonts w:cs="Times New Roman"/>
          <w:i/>
          <w:szCs w:val="26"/>
        </w:rPr>
        <w:t xml:space="preserve"> </w:t>
      </w:r>
      <w:proofErr w:type="spellStart"/>
      <w:r w:rsidRPr="004D66FB">
        <w:rPr>
          <w:rFonts w:cs="Times New Roman"/>
          <w:i/>
          <w:szCs w:val="26"/>
        </w:rPr>
        <w:t>hiệu</w:t>
      </w:r>
      <w:proofErr w:type="spellEnd"/>
      <w:r w:rsidRPr="004D66FB">
        <w:rPr>
          <w:rFonts w:cs="Times New Roman"/>
          <w:i/>
          <w:szCs w:val="26"/>
        </w:rPr>
        <w:t xml:space="preserve"> </w:t>
      </w:r>
      <w:proofErr w:type="spellStart"/>
      <w:r w:rsidRPr="004D66FB">
        <w:rPr>
          <w:rFonts w:cs="Times New Roman"/>
          <w:i/>
          <w:szCs w:val="26"/>
        </w:rPr>
        <w:t>năng</w:t>
      </w:r>
      <w:proofErr w:type="spellEnd"/>
      <w:r w:rsidRPr="004D66FB">
        <w:rPr>
          <w:rFonts w:cs="Times New Roman"/>
          <w:i/>
          <w:szCs w:val="26"/>
        </w:rPr>
        <w:t xml:space="preserve"> </w:t>
      </w:r>
      <w:proofErr w:type="spellStart"/>
      <w:r w:rsidRPr="004D66FB">
        <w:rPr>
          <w:rFonts w:cs="Times New Roman"/>
          <w:i/>
          <w:szCs w:val="26"/>
        </w:rPr>
        <w:t>đổi</w:t>
      </w:r>
      <w:proofErr w:type="spellEnd"/>
      <w:r w:rsidRPr="004D66FB">
        <w:rPr>
          <w:rFonts w:cs="Times New Roman"/>
          <w:i/>
          <w:szCs w:val="26"/>
        </w:rPr>
        <w:t xml:space="preserve"> </w:t>
      </w:r>
      <w:proofErr w:type="spellStart"/>
      <w:r w:rsidRPr="004D66FB">
        <w:rPr>
          <w:rFonts w:cs="Times New Roman"/>
          <w:i/>
          <w:szCs w:val="26"/>
        </w:rPr>
        <w:t>vé</w:t>
      </w:r>
      <w:proofErr w:type="spellEnd"/>
      <w:r w:rsidRPr="004D66FB">
        <w:rPr>
          <w:rFonts w:cs="Times New Roman"/>
          <w:i/>
          <w:szCs w:val="26"/>
        </w:rPr>
        <w:t xml:space="preserve"> </w:t>
      </w:r>
      <w:proofErr w:type="spellStart"/>
      <w:r w:rsidRPr="004D66FB">
        <w:rPr>
          <w:rFonts w:cs="Times New Roman"/>
          <w:i/>
          <w:szCs w:val="26"/>
        </w:rPr>
        <w:t>định</w:t>
      </w:r>
      <w:proofErr w:type="spellEnd"/>
      <w:r w:rsidRPr="004D66FB">
        <w:rPr>
          <w:rFonts w:cs="Times New Roman"/>
          <w:i/>
          <w:szCs w:val="26"/>
        </w:rPr>
        <w:t xml:space="preserve"> </w:t>
      </w:r>
      <w:proofErr w:type="spellStart"/>
      <w:r w:rsidRPr="004D66FB">
        <w:rPr>
          <w:rFonts w:cs="Times New Roman"/>
          <w:i/>
          <w:szCs w:val="26"/>
        </w:rPr>
        <w:t>kỳ</w:t>
      </w:r>
      <w:proofErr w:type="spellEnd"/>
      <w:r w:rsidR="004D66FB" w:rsidRPr="004D66FB">
        <w:rPr>
          <w:rFonts w:cs="Times New Roman"/>
          <w:szCs w:val="26"/>
        </w:rPr>
        <w:t>:</w:t>
      </w:r>
      <w:r w:rsidRPr="004D66FB">
        <w:rPr>
          <w:rFonts w:cs="Times New Roman"/>
          <w:szCs w:val="26"/>
        </w:rPr>
        <w:t xml:space="preserve"> </w:t>
      </w:r>
      <w:proofErr w:type="spellStart"/>
      <w:r w:rsidRPr="004D66FB">
        <w:rPr>
          <w:rFonts w:cs="Times New Roman"/>
          <w:szCs w:val="26"/>
        </w:rPr>
        <w:t>Tổng</w:t>
      </w:r>
      <w:proofErr w:type="spellEnd"/>
      <w:r w:rsidRPr="004D66FB">
        <w:rPr>
          <w:rFonts w:cs="Times New Roman"/>
          <w:szCs w:val="26"/>
        </w:rPr>
        <w:t xml:space="preserve"> </w:t>
      </w:r>
      <w:proofErr w:type="spellStart"/>
      <w:r w:rsidRPr="004D66FB">
        <w:rPr>
          <w:rFonts w:cs="Times New Roman"/>
          <w:szCs w:val="26"/>
        </w:rPr>
        <w:t>số</w:t>
      </w:r>
      <w:proofErr w:type="spellEnd"/>
      <w:r w:rsidRPr="004D66FB">
        <w:rPr>
          <w:rFonts w:cs="Times New Roman"/>
          <w:szCs w:val="26"/>
        </w:rPr>
        <w:t xml:space="preserve"> ca </w:t>
      </w:r>
      <w:proofErr w:type="spellStart"/>
      <w:r w:rsidRPr="004D66FB">
        <w:rPr>
          <w:rFonts w:cs="Times New Roman"/>
          <w:szCs w:val="26"/>
        </w:rPr>
        <w:t>đổi</w:t>
      </w:r>
      <w:proofErr w:type="spellEnd"/>
      <w:r w:rsidRPr="004D66FB">
        <w:rPr>
          <w:rFonts w:cs="Times New Roman"/>
          <w:szCs w:val="26"/>
        </w:rPr>
        <w:t xml:space="preserve"> </w:t>
      </w:r>
      <w:proofErr w:type="spellStart"/>
      <w:r w:rsidRPr="004D66FB">
        <w:rPr>
          <w:rFonts w:cs="Times New Roman"/>
          <w:szCs w:val="26"/>
        </w:rPr>
        <w:t>vé</w:t>
      </w:r>
      <w:proofErr w:type="spellEnd"/>
      <w:r w:rsidRPr="004D66FB">
        <w:rPr>
          <w:rFonts w:cs="Times New Roman"/>
          <w:szCs w:val="26"/>
        </w:rPr>
        <w:t xml:space="preserve"> / </w:t>
      </w:r>
      <w:proofErr w:type="spellStart"/>
      <w:r w:rsidRPr="004D66FB">
        <w:rPr>
          <w:rFonts w:cs="Times New Roman"/>
          <w:szCs w:val="26"/>
        </w:rPr>
        <w:t>Tỷ</w:t>
      </w:r>
      <w:proofErr w:type="spellEnd"/>
      <w:r w:rsidRPr="004D66FB">
        <w:rPr>
          <w:rFonts w:cs="Times New Roman"/>
          <w:szCs w:val="26"/>
        </w:rPr>
        <w:t xml:space="preserve"> </w:t>
      </w:r>
      <w:proofErr w:type="spellStart"/>
      <w:r w:rsidRPr="004D66FB">
        <w:rPr>
          <w:rFonts w:cs="Times New Roman"/>
          <w:szCs w:val="26"/>
        </w:rPr>
        <w:t>lệ</w:t>
      </w:r>
      <w:proofErr w:type="spellEnd"/>
      <w:r w:rsidRPr="004D66FB">
        <w:rPr>
          <w:rFonts w:cs="Times New Roman"/>
          <w:szCs w:val="26"/>
        </w:rPr>
        <w:t xml:space="preserve"> </w:t>
      </w:r>
      <w:proofErr w:type="spellStart"/>
      <w:r w:rsidRPr="004D66FB">
        <w:rPr>
          <w:rFonts w:cs="Times New Roman"/>
          <w:szCs w:val="26"/>
        </w:rPr>
        <w:t>tự</w:t>
      </w:r>
      <w:proofErr w:type="spellEnd"/>
      <w:r w:rsidRPr="004D66FB">
        <w:rPr>
          <w:rFonts w:cs="Times New Roman"/>
          <w:szCs w:val="26"/>
        </w:rPr>
        <w:t xml:space="preserve"> </w:t>
      </w:r>
      <w:proofErr w:type="spellStart"/>
      <w:r w:rsidRPr="004D66FB">
        <w:rPr>
          <w:rFonts w:cs="Times New Roman"/>
          <w:szCs w:val="26"/>
        </w:rPr>
        <w:t>động</w:t>
      </w:r>
      <w:proofErr w:type="spellEnd"/>
      <w:r w:rsidRPr="004D66FB">
        <w:rPr>
          <w:rFonts w:cs="Times New Roman"/>
          <w:szCs w:val="26"/>
        </w:rPr>
        <w:t xml:space="preserve"> qua API / </w:t>
      </w:r>
      <w:proofErr w:type="spellStart"/>
      <w:r w:rsidRPr="004D66FB">
        <w:rPr>
          <w:rFonts w:cs="Times New Roman"/>
          <w:szCs w:val="26"/>
        </w:rPr>
        <w:t>Tỷ</w:t>
      </w:r>
      <w:proofErr w:type="spellEnd"/>
      <w:r w:rsidRPr="004D66FB">
        <w:rPr>
          <w:rFonts w:cs="Times New Roman"/>
          <w:szCs w:val="26"/>
        </w:rPr>
        <w:t xml:space="preserve"> </w:t>
      </w:r>
      <w:proofErr w:type="spellStart"/>
      <w:r w:rsidRPr="004D66FB">
        <w:rPr>
          <w:rFonts w:cs="Times New Roman"/>
          <w:szCs w:val="26"/>
        </w:rPr>
        <w:t>lệ</w:t>
      </w:r>
      <w:proofErr w:type="spellEnd"/>
      <w:r w:rsidRPr="004D66FB">
        <w:rPr>
          <w:rFonts w:cs="Times New Roman"/>
          <w:szCs w:val="26"/>
        </w:rPr>
        <w:t xml:space="preserve"> </w:t>
      </w:r>
      <w:proofErr w:type="spellStart"/>
      <w:r w:rsidRPr="004D66FB">
        <w:rPr>
          <w:rFonts w:cs="Times New Roman"/>
          <w:szCs w:val="26"/>
        </w:rPr>
        <w:t>xử</w:t>
      </w:r>
      <w:proofErr w:type="spellEnd"/>
      <w:r w:rsidRPr="004D66FB">
        <w:rPr>
          <w:rFonts w:cs="Times New Roman"/>
          <w:szCs w:val="26"/>
        </w:rPr>
        <w:t xml:space="preserve"> </w:t>
      </w:r>
      <w:proofErr w:type="spellStart"/>
      <w:r w:rsidRPr="004D66FB">
        <w:rPr>
          <w:rFonts w:cs="Times New Roman"/>
          <w:szCs w:val="26"/>
        </w:rPr>
        <w:t>lý</w:t>
      </w:r>
      <w:proofErr w:type="spellEnd"/>
      <w:r w:rsidRPr="004D66FB">
        <w:rPr>
          <w:rFonts w:cs="Times New Roman"/>
          <w:szCs w:val="26"/>
        </w:rPr>
        <w:t xml:space="preserve"> </w:t>
      </w:r>
      <w:proofErr w:type="spellStart"/>
      <w:r w:rsidRPr="004D66FB">
        <w:rPr>
          <w:rFonts w:cs="Times New Roman"/>
          <w:szCs w:val="26"/>
        </w:rPr>
        <w:t>thủ</w:t>
      </w:r>
      <w:proofErr w:type="spellEnd"/>
      <w:r w:rsidRPr="004D66FB">
        <w:rPr>
          <w:rFonts w:cs="Times New Roman"/>
          <w:szCs w:val="26"/>
        </w:rPr>
        <w:t xml:space="preserve"> </w:t>
      </w:r>
      <w:proofErr w:type="spellStart"/>
      <w:r w:rsidRPr="004D66FB">
        <w:rPr>
          <w:rFonts w:cs="Times New Roman"/>
          <w:szCs w:val="26"/>
        </w:rPr>
        <w:t>công</w:t>
      </w:r>
      <w:proofErr w:type="spellEnd"/>
      <w:r w:rsidRPr="004D66FB">
        <w:rPr>
          <w:rFonts w:cs="Times New Roman"/>
          <w:szCs w:val="26"/>
        </w:rPr>
        <w:t xml:space="preserve"> / </w:t>
      </w:r>
      <w:proofErr w:type="spellStart"/>
      <w:r w:rsidRPr="004D66FB">
        <w:rPr>
          <w:rFonts w:cs="Times New Roman"/>
          <w:szCs w:val="26"/>
        </w:rPr>
        <w:t>Tỷ</w:t>
      </w:r>
      <w:proofErr w:type="spellEnd"/>
      <w:r w:rsidRPr="004D66FB">
        <w:rPr>
          <w:rFonts w:cs="Times New Roman"/>
          <w:szCs w:val="26"/>
        </w:rPr>
        <w:t xml:space="preserve"> </w:t>
      </w:r>
      <w:proofErr w:type="spellStart"/>
      <w:r w:rsidRPr="004D66FB">
        <w:rPr>
          <w:rFonts w:cs="Times New Roman"/>
          <w:szCs w:val="26"/>
        </w:rPr>
        <w:t>lệ</w:t>
      </w:r>
      <w:proofErr w:type="spellEnd"/>
      <w:r w:rsidRPr="004D66FB">
        <w:rPr>
          <w:rFonts w:cs="Times New Roman"/>
          <w:szCs w:val="26"/>
        </w:rPr>
        <w:t xml:space="preserve"> </w:t>
      </w:r>
      <w:proofErr w:type="spellStart"/>
      <w:r w:rsidRPr="004D66FB">
        <w:rPr>
          <w:rFonts w:cs="Times New Roman"/>
          <w:szCs w:val="26"/>
        </w:rPr>
        <w:t>hoàn</w:t>
      </w:r>
      <w:proofErr w:type="spellEnd"/>
      <w:r w:rsidRPr="004D66FB">
        <w:rPr>
          <w:rFonts w:cs="Times New Roman"/>
          <w:szCs w:val="26"/>
        </w:rPr>
        <w:t xml:space="preserve"> </w:t>
      </w:r>
      <w:proofErr w:type="spellStart"/>
      <w:r w:rsidRPr="004D66FB">
        <w:rPr>
          <w:rFonts w:cs="Times New Roman"/>
          <w:szCs w:val="26"/>
        </w:rPr>
        <w:t>phí</w:t>
      </w:r>
      <w:proofErr w:type="spellEnd"/>
      <w:r w:rsidRPr="004D66FB">
        <w:rPr>
          <w:rFonts w:cs="Times New Roman"/>
          <w:szCs w:val="26"/>
        </w:rPr>
        <w:t xml:space="preserve"> do </w:t>
      </w:r>
      <w:proofErr w:type="spellStart"/>
      <w:r w:rsidRPr="004D66FB">
        <w:rPr>
          <w:rFonts w:cs="Times New Roman"/>
          <w:szCs w:val="26"/>
        </w:rPr>
        <w:t>hết</w:t>
      </w:r>
      <w:proofErr w:type="spellEnd"/>
      <w:r w:rsidRPr="004D66FB">
        <w:rPr>
          <w:rFonts w:cs="Times New Roman"/>
          <w:szCs w:val="26"/>
        </w:rPr>
        <w:t xml:space="preserve"> </w:t>
      </w:r>
      <w:proofErr w:type="spellStart"/>
      <w:r w:rsidRPr="004D66FB">
        <w:rPr>
          <w:rFonts w:cs="Times New Roman"/>
          <w:szCs w:val="26"/>
        </w:rPr>
        <w:t>chỗ</w:t>
      </w:r>
      <w:proofErr w:type="spellEnd"/>
      <w:r w:rsidRPr="004D66FB">
        <w:rPr>
          <w:rFonts w:cs="Times New Roman"/>
          <w:szCs w:val="26"/>
        </w:rPr>
        <w:t xml:space="preserve"> / </w:t>
      </w:r>
      <w:proofErr w:type="spellStart"/>
      <w:r w:rsidRPr="004D66FB">
        <w:rPr>
          <w:rFonts w:cs="Times New Roman"/>
          <w:szCs w:val="26"/>
        </w:rPr>
        <w:t>Thời</w:t>
      </w:r>
      <w:proofErr w:type="spellEnd"/>
      <w:r w:rsidRPr="004D66FB">
        <w:rPr>
          <w:rFonts w:cs="Times New Roman"/>
          <w:szCs w:val="26"/>
        </w:rPr>
        <w:t xml:space="preserve"> </w:t>
      </w:r>
      <w:proofErr w:type="spellStart"/>
      <w:r w:rsidRPr="004D66FB">
        <w:rPr>
          <w:rFonts w:cs="Times New Roman"/>
          <w:szCs w:val="26"/>
        </w:rPr>
        <w:t>gian</w:t>
      </w:r>
      <w:proofErr w:type="spellEnd"/>
      <w:r w:rsidRPr="004D66FB">
        <w:rPr>
          <w:rFonts w:cs="Times New Roman"/>
          <w:szCs w:val="26"/>
        </w:rPr>
        <w:t xml:space="preserve"> </w:t>
      </w:r>
      <w:proofErr w:type="spellStart"/>
      <w:r w:rsidRPr="004D66FB">
        <w:rPr>
          <w:rFonts w:cs="Times New Roman"/>
          <w:szCs w:val="26"/>
        </w:rPr>
        <w:t>xử</w:t>
      </w:r>
      <w:proofErr w:type="spellEnd"/>
      <w:r w:rsidRPr="004D66FB">
        <w:rPr>
          <w:rFonts w:cs="Times New Roman"/>
          <w:szCs w:val="26"/>
        </w:rPr>
        <w:t xml:space="preserve"> </w:t>
      </w:r>
      <w:proofErr w:type="spellStart"/>
      <w:r w:rsidRPr="004D66FB">
        <w:rPr>
          <w:rFonts w:cs="Times New Roman"/>
          <w:szCs w:val="26"/>
        </w:rPr>
        <w:t>lý</w:t>
      </w:r>
      <w:proofErr w:type="spellEnd"/>
      <w:r w:rsidRPr="004D66FB">
        <w:rPr>
          <w:rFonts w:cs="Times New Roman"/>
          <w:szCs w:val="26"/>
        </w:rPr>
        <w:t xml:space="preserve"> </w:t>
      </w:r>
      <w:proofErr w:type="spellStart"/>
      <w:r w:rsidRPr="004D66FB">
        <w:rPr>
          <w:rFonts w:cs="Times New Roman"/>
          <w:szCs w:val="26"/>
        </w:rPr>
        <w:t>trung</w:t>
      </w:r>
      <w:proofErr w:type="spellEnd"/>
      <w:r w:rsidRPr="004D66FB">
        <w:rPr>
          <w:rFonts w:cs="Times New Roman"/>
          <w:szCs w:val="26"/>
        </w:rPr>
        <w:t xml:space="preserve"> </w:t>
      </w:r>
      <w:proofErr w:type="spellStart"/>
      <w:r w:rsidRPr="004D66FB">
        <w:rPr>
          <w:rFonts w:cs="Times New Roman"/>
          <w:szCs w:val="26"/>
        </w:rPr>
        <w:t>bình</w:t>
      </w:r>
      <w:proofErr w:type="spellEnd"/>
      <w:r w:rsidRPr="004D66FB">
        <w:rPr>
          <w:rFonts w:cs="Times New Roman"/>
          <w:szCs w:val="26"/>
        </w:rPr>
        <w:t xml:space="preserve"> </w:t>
      </w:r>
      <w:proofErr w:type="spellStart"/>
      <w:r w:rsidRPr="004D66FB">
        <w:rPr>
          <w:rFonts w:cs="Times New Roman"/>
          <w:szCs w:val="26"/>
        </w:rPr>
        <w:t>mỗi</w:t>
      </w:r>
      <w:proofErr w:type="spellEnd"/>
      <w:r w:rsidRPr="004D66FB">
        <w:rPr>
          <w:rFonts w:cs="Times New Roman"/>
          <w:szCs w:val="26"/>
        </w:rPr>
        <w:t xml:space="preserve"> </w:t>
      </w:r>
      <w:proofErr w:type="spellStart"/>
      <w:r w:rsidRPr="004D66FB">
        <w:rPr>
          <w:rFonts w:cs="Times New Roman"/>
          <w:szCs w:val="26"/>
        </w:rPr>
        <w:t>loại</w:t>
      </w:r>
      <w:proofErr w:type="spellEnd"/>
      <w:r w:rsidRPr="004D66FB">
        <w:rPr>
          <w:rFonts w:cs="Times New Roman"/>
          <w:szCs w:val="26"/>
        </w:rPr>
        <w:t>.</w:t>
      </w:r>
    </w:p>
    <w:p w14:paraId="03F945F4" w14:textId="2D9CB15D" w:rsidR="00D94B3C" w:rsidRPr="00D94B3C" w:rsidRDefault="00D94B3C" w:rsidP="00D94B3C">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 xml:space="preserve">3.4.1.6 </w:t>
      </w:r>
      <w:proofErr w:type="spellStart"/>
      <w:r w:rsidR="00526DE2" w:rsidRPr="00D94B3C">
        <w:rPr>
          <w:rFonts w:ascii="Times New Roman" w:hAnsi="Times New Roman" w:cs="Times New Roman"/>
          <w:i w:val="0"/>
          <w:iCs w:val="0"/>
          <w:color w:val="auto"/>
          <w:szCs w:val="26"/>
        </w:rPr>
        <w:t>Bộ</w:t>
      </w:r>
      <w:proofErr w:type="spellEnd"/>
      <w:r w:rsidR="00526DE2" w:rsidRPr="00D94B3C">
        <w:rPr>
          <w:rFonts w:ascii="Times New Roman" w:hAnsi="Times New Roman" w:cs="Times New Roman"/>
          <w:i w:val="0"/>
          <w:iCs w:val="0"/>
          <w:color w:val="auto"/>
          <w:szCs w:val="26"/>
        </w:rPr>
        <w:t xml:space="preserve"> </w:t>
      </w:r>
      <w:proofErr w:type="spellStart"/>
      <w:r w:rsidR="00526DE2" w:rsidRPr="00D94B3C">
        <w:rPr>
          <w:rFonts w:ascii="Times New Roman" w:hAnsi="Times New Roman" w:cs="Times New Roman"/>
          <w:i w:val="0"/>
          <w:iCs w:val="0"/>
          <w:color w:val="auto"/>
          <w:szCs w:val="26"/>
        </w:rPr>
        <w:t>câu</w:t>
      </w:r>
      <w:proofErr w:type="spellEnd"/>
      <w:r w:rsidR="00526DE2" w:rsidRPr="00D94B3C">
        <w:rPr>
          <w:rFonts w:ascii="Times New Roman" w:hAnsi="Times New Roman" w:cs="Times New Roman"/>
          <w:i w:val="0"/>
          <w:iCs w:val="0"/>
          <w:color w:val="auto"/>
          <w:szCs w:val="26"/>
        </w:rPr>
        <w:t xml:space="preserve"> </w:t>
      </w:r>
      <w:proofErr w:type="spellStart"/>
      <w:r w:rsidR="00526DE2" w:rsidRPr="00D94B3C">
        <w:rPr>
          <w:rFonts w:ascii="Times New Roman" w:hAnsi="Times New Roman" w:cs="Times New Roman"/>
          <w:i w:val="0"/>
          <w:iCs w:val="0"/>
          <w:color w:val="auto"/>
          <w:szCs w:val="26"/>
        </w:rPr>
        <w:t>hỏi</w:t>
      </w:r>
      <w:proofErr w:type="spellEnd"/>
      <w:r w:rsidR="00526DE2" w:rsidRPr="00D94B3C">
        <w:rPr>
          <w:rFonts w:ascii="Times New Roman" w:hAnsi="Times New Roman" w:cs="Times New Roman"/>
          <w:i w:val="0"/>
          <w:iCs w:val="0"/>
          <w:color w:val="auto"/>
          <w:szCs w:val="26"/>
        </w:rPr>
        <w:t xml:space="preserve"> </w:t>
      </w:r>
      <w:proofErr w:type="spellStart"/>
      <w:r w:rsidR="00526DE2" w:rsidRPr="00D94B3C">
        <w:rPr>
          <w:rFonts w:ascii="Times New Roman" w:hAnsi="Times New Roman" w:cs="Times New Roman"/>
          <w:i w:val="0"/>
          <w:iCs w:val="0"/>
          <w:color w:val="auto"/>
          <w:szCs w:val="26"/>
        </w:rPr>
        <w:t>phỏng</w:t>
      </w:r>
      <w:proofErr w:type="spellEnd"/>
      <w:r w:rsidR="00526DE2" w:rsidRPr="00D94B3C">
        <w:rPr>
          <w:rFonts w:ascii="Times New Roman" w:hAnsi="Times New Roman" w:cs="Times New Roman"/>
          <w:i w:val="0"/>
          <w:iCs w:val="0"/>
          <w:color w:val="auto"/>
          <w:szCs w:val="26"/>
        </w:rPr>
        <w:t xml:space="preserve"> </w:t>
      </w:r>
      <w:proofErr w:type="spellStart"/>
      <w:r w:rsidR="00526DE2" w:rsidRPr="00D94B3C">
        <w:rPr>
          <w:rFonts w:ascii="Times New Roman" w:hAnsi="Times New Roman" w:cs="Times New Roman"/>
          <w:i w:val="0"/>
          <w:iCs w:val="0"/>
          <w:color w:val="auto"/>
          <w:szCs w:val="26"/>
        </w:rPr>
        <w:t>vấn</w:t>
      </w:r>
      <w:proofErr w:type="spellEnd"/>
      <w:r w:rsidR="00526DE2" w:rsidRPr="00D94B3C">
        <w:rPr>
          <w:rFonts w:ascii="Times New Roman" w:hAnsi="Times New Roman" w:cs="Times New Roman"/>
          <w:i w:val="0"/>
          <w:iCs w:val="0"/>
          <w:color w:val="auto"/>
          <w:szCs w:val="26"/>
        </w:rPr>
        <w:t xml:space="preserve">. </w:t>
      </w:r>
    </w:p>
    <w:p w14:paraId="3A98D1DC" w14:textId="3F4638AE" w:rsidR="009A41E3" w:rsidRPr="006A110D" w:rsidRDefault="00526DE2" w:rsidP="00230B03">
      <w:pPr>
        <w:jc w:val="both"/>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dự</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Backend </w:t>
      </w:r>
      <w:proofErr w:type="spellStart"/>
      <w:r w:rsidRPr="006A110D">
        <w:rPr>
          <w:rFonts w:cs="Times New Roman"/>
          <w:szCs w:val="26"/>
        </w:rPr>
        <w:t>MoMo</w:t>
      </w:r>
      <w:proofErr w:type="spellEnd"/>
      <w:r w:rsidRPr="006A110D">
        <w:rPr>
          <w:rFonts w:cs="Times New Roman"/>
          <w:szCs w:val="26"/>
        </w:rPr>
        <w:t xml:space="preserve"> Travel, CSKH </w:t>
      </w:r>
      <w:proofErr w:type="spellStart"/>
      <w:r w:rsidRPr="006A110D">
        <w:rPr>
          <w:rFonts w:cs="Times New Roman"/>
          <w:szCs w:val="26"/>
        </w:rPr>
        <w:t>MoMo</w:t>
      </w:r>
      <w:proofErr w:type="spellEnd"/>
      <w:r w:rsidRPr="006A110D">
        <w:rPr>
          <w:rFonts w:cs="Times New Roman"/>
          <w:szCs w:val="26"/>
        </w:rPr>
        <w:t xml:space="preserve"> Travel,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bay/GDS.</w:t>
      </w:r>
    </w:p>
    <w:p w14:paraId="13B7A91C" w14:textId="028836D1" w:rsidR="009A41E3" w:rsidRPr="006A110D" w:rsidRDefault="00526DE2">
      <w:pPr>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00230B03">
        <w:rPr>
          <w:rFonts w:cs="Times New Roman"/>
          <w:b/>
          <w:szCs w:val="26"/>
        </w:rPr>
        <w:t xml:space="preserve"> -</w:t>
      </w:r>
      <w:r w:rsidRPr="006A110D">
        <w:rPr>
          <w:rFonts w:cs="Times New Roman"/>
          <w:b/>
          <w:szCs w:val="26"/>
        </w:rPr>
        <w:t xml:space="preserve"> </w:t>
      </w:r>
      <w:proofErr w:type="spellStart"/>
      <w:r w:rsidRPr="006A110D">
        <w:rPr>
          <w:rFonts w:cs="Times New Roman"/>
          <w:b/>
          <w:szCs w:val="26"/>
        </w:rPr>
        <w:t>Có</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p>
    <w:p w14:paraId="07DF55E4" w14:textId="6E910C07" w:rsidR="009A41E3" w:rsidRPr="006A110D" w:rsidRDefault="00526DE2" w:rsidP="00230B03">
      <w:pPr>
        <w:jc w:val="both"/>
        <w:rPr>
          <w:rFonts w:cs="Times New Roman"/>
          <w:szCs w:val="26"/>
        </w:rPr>
      </w:pP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minh</w:t>
      </w:r>
      <w:proofErr w:type="spellEnd"/>
      <w:r w:rsidRPr="006A110D">
        <w:rPr>
          <w:rFonts w:cs="Times New Roman"/>
          <w:szCs w:val="26"/>
        </w:rPr>
        <w:t xml:space="preserve"> </w:t>
      </w:r>
      <w:proofErr w:type="spellStart"/>
      <w:r w:rsidRPr="006A110D">
        <w:rPr>
          <w:rFonts w:cs="Times New Roman"/>
          <w:szCs w:val="26"/>
        </w:rPr>
        <w:t>bạch</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bảng</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rã</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App? (</w:t>
      </w:r>
      <w:proofErr w:type="spellStart"/>
      <w:r w:rsidRPr="006A110D">
        <w:rPr>
          <w:rFonts w:cs="Times New Roman"/>
          <w:szCs w:val="26"/>
        </w:rPr>
        <w:t>Rất</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minh</w:t>
      </w:r>
      <w:proofErr w:type="spellEnd"/>
      <w:r w:rsidRPr="006A110D">
        <w:rPr>
          <w:rFonts w:cs="Times New Roman"/>
          <w:szCs w:val="26"/>
        </w:rPr>
        <w:t xml:space="preserve"> </w:t>
      </w:r>
      <w:proofErr w:type="spellStart"/>
      <w:r w:rsidRPr="006A110D">
        <w:rPr>
          <w:rFonts w:cs="Times New Roman"/>
          <w:szCs w:val="26"/>
        </w:rPr>
        <w:t>bạch</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minh</w:t>
      </w:r>
      <w:proofErr w:type="spellEnd"/>
      <w:r w:rsidRPr="006A110D">
        <w:rPr>
          <w:rFonts w:cs="Times New Roman"/>
          <w:szCs w:val="26"/>
        </w:rPr>
        <w:t xml:space="preserve"> </w:t>
      </w:r>
      <w:proofErr w:type="spellStart"/>
      <w:r w:rsidRPr="006A110D">
        <w:rPr>
          <w:rFonts w:cs="Times New Roman"/>
          <w:szCs w:val="26"/>
        </w:rPr>
        <w:t>bạch</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Bình </w:t>
      </w:r>
      <w:proofErr w:type="spellStart"/>
      <w:r w:rsidRPr="006A110D">
        <w:rPr>
          <w:rFonts w:cs="Times New Roman"/>
          <w:szCs w:val="26"/>
        </w:rPr>
        <w:t>thường</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Minh </w:t>
      </w:r>
      <w:proofErr w:type="spellStart"/>
      <w:r w:rsidRPr="006A110D">
        <w:rPr>
          <w:rFonts w:cs="Times New Roman"/>
          <w:szCs w:val="26"/>
        </w:rPr>
        <w:t>bạch</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Rất</w:t>
      </w:r>
      <w:proofErr w:type="spellEnd"/>
      <w:r w:rsidRPr="006A110D">
        <w:rPr>
          <w:rFonts w:cs="Times New Roman"/>
          <w:szCs w:val="26"/>
        </w:rPr>
        <w:t xml:space="preserve"> </w:t>
      </w:r>
      <w:proofErr w:type="spellStart"/>
      <w:r w:rsidRPr="006A110D">
        <w:rPr>
          <w:rFonts w:cs="Times New Roman"/>
          <w:szCs w:val="26"/>
        </w:rPr>
        <w:t>minh</w:t>
      </w:r>
      <w:proofErr w:type="spellEnd"/>
      <w:r w:rsidRPr="006A110D">
        <w:rPr>
          <w:rFonts w:cs="Times New Roman"/>
          <w:szCs w:val="26"/>
        </w:rPr>
        <w:t xml:space="preserve"> </w:t>
      </w:r>
      <w:proofErr w:type="spellStart"/>
      <w:r w:rsidRPr="006A110D">
        <w:rPr>
          <w:rFonts w:cs="Times New Roman"/>
          <w:szCs w:val="26"/>
        </w:rPr>
        <w:t>bạch</w:t>
      </w:r>
      <w:proofErr w:type="spellEnd"/>
      <w:r w:rsidRPr="006A110D">
        <w:rPr>
          <w:rFonts w:cs="Times New Roman"/>
          <w:szCs w:val="26"/>
        </w:rPr>
        <w:t>)</w:t>
      </w:r>
    </w:p>
    <w:p w14:paraId="1DEEC094" w14:textId="773CBED8" w:rsidR="009A41E3" w:rsidRPr="006A110D" w:rsidRDefault="00526DE2" w:rsidP="00230B03">
      <w:pPr>
        <w:jc w:val="both"/>
        <w:rPr>
          <w:rFonts w:cs="Times New Roman"/>
          <w:szCs w:val="26"/>
        </w:rPr>
      </w:pPr>
      <w:proofErr w:type="spellStart"/>
      <w:r w:rsidRPr="006A110D">
        <w:rPr>
          <w:rFonts w:cs="Times New Roman"/>
          <w:szCs w:val="26"/>
        </w:rPr>
        <w:lastRenderedPageBreak/>
        <w:t>Bước</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xml:space="preserve"> </w:t>
      </w:r>
      <w:proofErr w:type="spellStart"/>
      <w:r w:rsidRPr="006A110D">
        <w:rPr>
          <w:rFonts w:cs="Times New Roman"/>
          <w:szCs w:val="26"/>
        </w:rPr>
        <w:t>trong</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bay </w:t>
      </w:r>
      <w:proofErr w:type="spellStart"/>
      <w:r w:rsidRPr="006A110D">
        <w:rPr>
          <w:rFonts w:cs="Times New Roman"/>
          <w:szCs w:val="26"/>
        </w:rPr>
        <w:t>dễ</w:t>
      </w:r>
      <w:proofErr w:type="spellEnd"/>
      <w:r w:rsidRPr="006A110D">
        <w:rPr>
          <w:rFonts w:cs="Times New Roman"/>
          <w:szCs w:val="26"/>
        </w:rPr>
        <w:t xml:space="preserve"> </w:t>
      </w:r>
      <w:proofErr w:type="spellStart"/>
      <w:r w:rsidRPr="006A110D">
        <w:rPr>
          <w:rFonts w:cs="Times New Roman"/>
          <w:szCs w:val="26"/>
        </w:rPr>
        <w:t>gây</w:t>
      </w:r>
      <w:proofErr w:type="spellEnd"/>
      <w:r w:rsidRPr="006A110D">
        <w:rPr>
          <w:rFonts w:cs="Times New Roman"/>
          <w:szCs w:val="26"/>
        </w:rPr>
        <w:t xml:space="preserve"> </w:t>
      </w:r>
      <w:proofErr w:type="spellStart"/>
      <w:r w:rsidRPr="006A110D">
        <w:rPr>
          <w:rFonts w:cs="Times New Roman"/>
          <w:szCs w:val="26"/>
        </w:rPr>
        <w:t>khó</w:t>
      </w:r>
      <w:proofErr w:type="spellEnd"/>
      <w:r w:rsidRPr="006A110D">
        <w:rPr>
          <w:rFonts w:cs="Times New Roman"/>
          <w:szCs w:val="26"/>
        </w:rPr>
        <w:t xml:space="preserve"> </w:t>
      </w:r>
      <w:proofErr w:type="spellStart"/>
      <w:r w:rsidRPr="006A110D">
        <w:rPr>
          <w:rFonts w:cs="Times New Roman"/>
          <w:szCs w:val="26"/>
        </w:rPr>
        <w:t>chịu</w:t>
      </w:r>
      <w:proofErr w:type="spellEnd"/>
      <w:r w:rsidRPr="006A110D">
        <w:rPr>
          <w:rFonts w:cs="Times New Roman"/>
          <w:szCs w:val="26"/>
        </w:rPr>
        <w:t xml:space="preserve"> </w:t>
      </w:r>
      <w:proofErr w:type="spellStart"/>
      <w:r w:rsidRPr="006A110D">
        <w:rPr>
          <w:rFonts w:cs="Times New Roman"/>
          <w:szCs w:val="26"/>
        </w:rPr>
        <w:t>nhất</w:t>
      </w:r>
      <w:proofErr w:type="spellEnd"/>
      <w:r w:rsidRPr="006A110D">
        <w:rPr>
          <w:rFonts w:cs="Times New Roman"/>
          <w:szCs w:val="26"/>
        </w:rPr>
        <w:t xml:space="preserve"> </w:t>
      </w:r>
      <w:proofErr w:type="spellStart"/>
      <w:r w:rsidRPr="006A110D">
        <w:rPr>
          <w:rFonts w:cs="Times New Roman"/>
          <w:szCs w:val="26"/>
        </w:rPr>
        <w:t>cho</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Chờ</w:t>
      </w:r>
      <w:proofErr w:type="spellEnd"/>
      <w:r w:rsidRPr="006A110D">
        <w:rPr>
          <w:rFonts w:cs="Times New Roman"/>
          <w:szCs w:val="26"/>
        </w:rPr>
        <w:t xml:space="preserve"> CSKH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Thanh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chênh</w:t>
      </w:r>
      <w:proofErr w:type="spellEnd"/>
      <w:r w:rsidRPr="006A110D">
        <w:rPr>
          <w:rFonts w:cs="Times New Roman"/>
          <w:szCs w:val="26"/>
        </w:rPr>
        <w:t xml:space="preserve"> </w:t>
      </w:r>
      <w:proofErr w:type="spellStart"/>
      <w:r w:rsidRPr="006A110D">
        <w:rPr>
          <w:rFonts w:cs="Times New Roman"/>
          <w:szCs w:val="26"/>
        </w:rPr>
        <w:t>lệch</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Chờ</w:t>
      </w:r>
      <w:proofErr w:type="spellEnd"/>
      <w:r w:rsidRPr="006A110D">
        <w:rPr>
          <w:rFonts w:cs="Times New Roman"/>
          <w:szCs w:val="26"/>
        </w:rPr>
        <w:t xml:space="preserve"> </w:t>
      </w:r>
      <w:proofErr w:type="spellStart"/>
      <w:r w:rsidRPr="006A110D">
        <w:rPr>
          <w:rFonts w:cs="Times New Roman"/>
          <w:szCs w:val="26"/>
        </w:rPr>
        <w:t>tái</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Khác</w:t>
      </w:r>
      <w:proofErr w:type="spellEnd"/>
      <w:r w:rsidRPr="006A110D">
        <w:rPr>
          <w:rFonts w:cs="Times New Roman"/>
          <w:szCs w:val="26"/>
        </w:rPr>
        <w:t>)</w:t>
      </w:r>
    </w:p>
    <w:p w14:paraId="6B5EC2CF" w14:textId="771564BB" w:rsidR="009A41E3" w:rsidRPr="006A110D" w:rsidRDefault="00526DE2" w:rsidP="00230B03">
      <w:pPr>
        <w:jc w:val="both"/>
        <w:rPr>
          <w:rFonts w:cs="Times New Roman"/>
          <w:szCs w:val="26"/>
        </w:rPr>
      </w:pPr>
      <w:r w:rsidRPr="006A110D">
        <w:rPr>
          <w:rFonts w:cs="Times New Roman"/>
          <w:szCs w:val="26"/>
        </w:rPr>
        <w:t xml:space="preserve">Khi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thống</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không</w:t>
      </w:r>
      <w:proofErr w:type="spellEnd"/>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CSKH </w:t>
      </w:r>
      <w:proofErr w:type="spellStart"/>
      <w:r w:rsidRPr="006A110D">
        <w:rPr>
          <w:rFonts w:cs="Times New Roman"/>
          <w:szCs w:val="26"/>
        </w:rPr>
        <w:t>thường</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tiên</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hướng</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w:t>
      </w:r>
      <w:proofErr w:type="spellStart"/>
      <w:r w:rsidRPr="006A110D">
        <w:rPr>
          <w:rFonts w:cs="Times New Roman"/>
          <w:szCs w:val="26"/>
        </w:rPr>
        <w:t>Gọi</w:t>
      </w:r>
      <w:proofErr w:type="spellEnd"/>
      <w:r w:rsidRPr="006A110D">
        <w:rPr>
          <w:rFonts w:cs="Times New Roman"/>
          <w:szCs w:val="26"/>
        </w:rPr>
        <w:t xml:space="preserve"> </w:t>
      </w:r>
      <w:proofErr w:type="spellStart"/>
      <w:r w:rsidRPr="006A110D">
        <w:rPr>
          <w:rFonts w:cs="Times New Roman"/>
          <w:szCs w:val="26"/>
        </w:rPr>
        <w:t>ngay</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r w:rsidR="00230B03">
        <w:rPr>
          <w:rFonts w:cs="Times New Roman"/>
          <w:szCs w:val="26"/>
        </w:rPr>
        <w:t>-</w:t>
      </w:r>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đợi</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Báo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chờ</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Khác</w:t>
      </w:r>
      <w:proofErr w:type="spellEnd"/>
      <w:r w:rsidRPr="006A110D">
        <w:rPr>
          <w:rFonts w:cs="Times New Roman"/>
          <w:szCs w:val="26"/>
        </w:rPr>
        <w:t>)</w:t>
      </w:r>
    </w:p>
    <w:p w14:paraId="2D645F42" w14:textId="2D4F31FE" w:rsidR="009A41E3" w:rsidRPr="006A110D" w:rsidRDefault="00526DE2" w:rsidP="00230B03">
      <w:pPr>
        <w:jc w:val="both"/>
        <w:rPr>
          <w:rFonts w:cs="Times New Roman"/>
          <w:szCs w:val="26"/>
        </w:rPr>
      </w:pP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tiên</w:t>
      </w:r>
      <w:proofErr w:type="spellEnd"/>
      <w:r w:rsidRPr="006A110D">
        <w:rPr>
          <w:rFonts w:cs="Times New Roman"/>
          <w:szCs w:val="26"/>
        </w:rPr>
        <w:t xml:space="preserve"> </w:t>
      </w:r>
      <w:proofErr w:type="spellStart"/>
      <w:r w:rsidRPr="006A110D">
        <w:rPr>
          <w:rFonts w:cs="Times New Roman"/>
          <w:szCs w:val="26"/>
        </w:rPr>
        <w:t>giữa</w:t>
      </w:r>
      <w:proofErr w:type="spellEnd"/>
      <w:r w:rsidRPr="006A110D">
        <w:rPr>
          <w:rFonts w:cs="Times New Roman"/>
          <w:szCs w:val="26"/>
        </w:rPr>
        <w:t xml:space="preserve"> </w:t>
      </w:r>
      <w:proofErr w:type="spellStart"/>
      <w:r w:rsidRPr="006A110D">
        <w:rPr>
          <w:rFonts w:cs="Times New Roman"/>
          <w:szCs w:val="26"/>
        </w:rPr>
        <w:t>tốc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xếp</w:t>
      </w:r>
      <w:proofErr w:type="spellEnd"/>
      <w:r w:rsidRPr="006A110D">
        <w:rPr>
          <w:rFonts w:cs="Times New Roman"/>
          <w:szCs w:val="26"/>
        </w:rPr>
        <w:t xml:space="preserve"> </w:t>
      </w:r>
      <w:proofErr w:type="spellStart"/>
      <w:r w:rsidRPr="006A110D">
        <w:rPr>
          <w:rFonts w:cs="Times New Roman"/>
          <w:szCs w:val="26"/>
        </w:rPr>
        <w:t>thế</w:t>
      </w:r>
      <w:proofErr w:type="spellEnd"/>
      <w:r w:rsidRPr="006A110D">
        <w:rPr>
          <w:rFonts w:cs="Times New Roman"/>
          <w:szCs w:val="26"/>
        </w:rPr>
        <w:t xml:space="preserve"> </w:t>
      </w:r>
      <w:proofErr w:type="spellStart"/>
      <w:r w:rsidRPr="006A110D">
        <w:rPr>
          <w:rFonts w:cs="Times New Roman"/>
          <w:szCs w:val="26"/>
        </w:rPr>
        <w:t>nào</w:t>
      </w:r>
      <w:proofErr w:type="spellEnd"/>
      <w:r w:rsidRPr="006A110D">
        <w:rPr>
          <w:rFonts w:cs="Times New Roman"/>
          <w:szCs w:val="26"/>
        </w:rPr>
        <w:t>?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tiên</w:t>
      </w:r>
      <w:proofErr w:type="spellEnd"/>
      <w:r w:rsidRPr="006A110D">
        <w:rPr>
          <w:rFonts w:cs="Times New Roman"/>
          <w:szCs w:val="26"/>
        </w:rPr>
        <w:t xml:space="preserve"> </w:t>
      </w:r>
      <w:proofErr w:type="spellStart"/>
      <w:r w:rsidRPr="006A110D">
        <w:rPr>
          <w:rFonts w:cs="Times New Roman"/>
          <w:szCs w:val="26"/>
        </w:rPr>
        <w:t>tốc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Cân</w:t>
      </w:r>
      <w:proofErr w:type="spellEnd"/>
      <w:r w:rsidRPr="006A110D">
        <w:rPr>
          <w:rFonts w:cs="Times New Roman"/>
          <w:szCs w:val="26"/>
        </w:rPr>
        <w:t xml:space="preserve"> </w:t>
      </w:r>
      <w:proofErr w:type="spellStart"/>
      <w:r w:rsidRPr="006A110D">
        <w:rPr>
          <w:rFonts w:cs="Times New Roman"/>
          <w:szCs w:val="26"/>
        </w:rPr>
        <w:t>bằng</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Ưu</w:t>
      </w:r>
      <w:proofErr w:type="spellEnd"/>
      <w:r w:rsidRPr="006A110D">
        <w:rPr>
          <w:rFonts w:cs="Times New Roman"/>
          <w:szCs w:val="26"/>
        </w:rPr>
        <w:t xml:space="preserve"> </w:t>
      </w:r>
      <w:proofErr w:type="spellStart"/>
      <w:r w:rsidRPr="006A110D">
        <w:rPr>
          <w:rFonts w:cs="Times New Roman"/>
          <w:szCs w:val="26"/>
        </w:rPr>
        <w:t>tiên</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w:t>
      </w:r>
    </w:p>
    <w:p w14:paraId="5C1D17A6" w14:textId="77777777" w:rsidR="0016463A" w:rsidRDefault="00526DE2" w:rsidP="0016463A">
      <w:pPr>
        <w:jc w:val="both"/>
        <w:rPr>
          <w:rFonts w:cs="Times New Roman"/>
          <w:szCs w:val="26"/>
        </w:rPr>
      </w:pPr>
      <w:proofErr w:type="spellStart"/>
      <w:r w:rsidRPr="006A110D">
        <w:rPr>
          <w:rFonts w:cs="Times New Roman"/>
          <w:szCs w:val="26"/>
        </w:rPr>
        <w:t>Đánh</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độ</w:t>
      </w:r>
      <w:proofErr w:type="spellEnd"/>
      <w:r w:rsidRPr="006A110D">
        <w:rPr>
          <w:rFonts w:cs="Times New Roman"/>
          <w:szCs w:val="26"/>
        </w:rPr>
        <w:t xml:space="preserve"> </w:t>
      </w:r>
      <w:proofErr w:type="spellStart"/>
      <w:r w:rsidRPr="006A110D">
        <w:rPr>
          <w:rFonts w:cs="Times New Roman"/>
          <w:szCs w:val="26"/>
        </w:rPr>
        <w:t>ổn</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nối</w:t>
      </w:r>
      <w:proofErr w:type="spellEnd"/>
      <w:r w:rsidRPr="006A110D">
        <w:rPr>
          <w:rFonts w:cs="Times New Roman"/>
          <w:szCs w:val="26"/>
        </w:rPr>
        <w:t xml:space="preserve"> API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Rất</w:t>
      </w:r>
      <w:proofErr w:type="spellEnd"/>
      <w:r w:rsidRPr="006A110D">
        <w:rPr>
          <w:rFonts w:cs="Times New Roman"/>
          <w:szCs w:val="26"/>
        </w:rPr>
        <w:t xml:space="preserve"> </w:t>
      </w:r>
      <w:proofErr w:type="spellStart"/>
      <w:r w:rsidRPr="006A110D">
        <w:rPr>
          <w:rFonts w:cs="Times New Roman"/>
          <w:szCs w:val="26"/>
        </w:rPr>
        <w:t>kém</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Kém</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Trung </w:t>
      </w:r>
      <w:proofErr w:type="spellStart"/>
      <w:r w:rsidRPr="006A110D">
        <w:rPr>
          <w:rFonts w:cs="Times New Roman"/>
          <w:szCs w:val="26"/>
        </w:rPr>
        <w:t>bình</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Tốt</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Rất</w:t>
      </w:r>
      <w:proofErr w:type="spellEnd"/>
      <w:r w:rsidRPr="006A110D">
        <w:rPr>
          <w:rFonts w:cs="Times New Roman"/>
          <w:szCs w:val="26"/>
        </w:rPr>
        <w:t xml:space="preserve"> </w:t>
      </w:r>
      <w:proofErr w:type="spellStart"/>
      <w:r w:rsidRPr="006A110D">
        <w:rPr>
          <w:rFonts w:cs="Times New Roman"/>
          <w:szCs w:val="26"/>
        </w:rPr>
        <w:t>tốt</w:t>
      </w:r>
      <w:proofErr w:type="spellEnd"/>
      <w:r w:rsidRPr="006A110D">
        <w:rPr>
          <w:rFonts w:cs="Times New Roman"/>
          <w:szCs w:val="26"/>
        </w:rPr>
        <w:t>)</w:t>
      </w:r>
    </w:p>
    <w:p w14:paraId="70AAEC64" w14:textId="4EE5ACA5" w:rsidR="009A41E3" w:rsidRPr="006A110D" w:rsidRDefault="00526DE2" w:rsidP="0016463A">
      <w:pPr>
        <w:jc w:val="both"/>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Pr="006A110D">
        <w:rPr>
          <w:rFonts w:cs="Times New Roman"/>
          <w:b/>
          <w:szCs w:val="26"/>
        </w:rPr>
        <w:t xml:space="preserve"> </w:t>
      </w:r>
      <w:r w:rsidR="0016463A">
        <w:rPr>
          <w:rFonts w:cs="Times New Roman"/>
          <w:b/>
          <w:szCs w:val="26"/>
        </w:rPr>
        <w:t>-</w:t>
      </w:r>
      <w:r w:rsidRPr="006A110D">
        <w:rPr>
          <w:rFonts w:cs="Times New Roman"/>
          <w:b/>
          <w:szCs w:val="26"/>
        </w:rPr>
        <w:t xml:space="preserve"> </w:t>
      </w:r>
      <w:proofErr w:type="spellStart"/>
      <w:r w:rsidRPr="006A110D">
        <w:rPr>
          <w:rFonts w:cs="Times New Roman"/>
          <w:b/>
          <w:szCs w:val="26"/>
        </w:rPr>
        <w:t>Không</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p>
    <w:p w14:paraId="683B9D8E" w14:textId="1337AFCD" w:rsidR="009A41E3" w:rsidRPr="0016463A" w:rsidRDefault="00526DE2" w:rsidP="00076D1E">
      <w:pPr>
        <w:pStyle w:val="ListParagraph"/>
        <w:numPr>
          <w:ilvl w:val="0"/>
          <w:numId w:val="52"/>
        </w:numPr>
        <w:rPr>
          <w:rFonts w:cs="Times New Roman"/>
          <w:szCs w:val="26"/>
        </w:rPr>
      </w:pPr>
      <w:proofErr w:type="spellStart"/>
      <w:r w:rsidRPr="0016463A">
        <w:rPr>
          <w:rFonts w:cs="Times New Roman"/>
          <w:szCs w:val="26"/>
        </w:rPr>
        <w:t>Mô</w:t>
      </w:r>
      <w:proofErr w:type="spellEnd"/>
      <w:r w:rsidRPr="0016463A">
        <w:rPr>
          <w:rFonts w:cs="Times New Roman"/>
          <w:szCs w:val="26"/>
        </w:rPr>
        <w:t xml:space="preserve"> </w:t>
      </w:r>
      <w:proofErr w:type="spellStart"/>
      <w:r w:rsidRPr="0016463A">
        <w:rPr>
          <w:rFonts w:cs="Times New Roman"/>
          <w:szCs w:val="26"/>
        </w:rPr>
        <w:t>tả</w:t>
      </w:r>
      <w:proofErr w:type="spellEnd"/>
      <w:r w:rsidRPr="0016463A">
        <w:rPr>
          <w:rFonts w:cs="Times New Roman"/>
          <w:szCs w:val="26"/>
        </w:rPr>
        <w:t xml:space="preserve"> </w:t>
      </w:r>
      <w:proofErr w:type="spellStart"/>
      <w:r w:rsidRPr="0016463A">
        <w:rPr>
          <w:rFonts w:cs="Times New Roman"/>
          <w:szCs w:val="26"/>
        </w:rPr>
        <w:t>các</w:t>
      </w:r>
      <w:proofErr w:type="spellEnd"/>
      <w:r w:rsidRPr="0016463A">
        <w:rPr>
          <w:rFonts w:cs="Times New Roman"/>
          <w:szCs w:val="26"/>
        </w:rPr>
        <w:t xml:space="preserve"> </w:t>
      </w:r>
      <w:proofErr w:type="spellStart"/>
      <w:r w:rsidRPr="0016463A">
        <w:rPr>
          <w:rFonts w:cs="Times New Roman"/>
          <w:szCs w:val="26"/>
        </w:rPr>
        <w:t>bước</w:t>
      </w:r>
      <w:proofErr w:type="spellEnd"/>
      <w:r w:rsidRPr="0016463A">
        <w:rPr>
          <w:rFonts w:cs="Times New Roman"/>
          <w:szCs w:val="26"/>
        </w:rPr>
        <w:t xml:space="preserve"> </w:t>
      </w:r>
      <w:proofErr w:type="spellStart"/>
      <w:r w:rsidRPr="0016463A">
        <w:rPr>
          <w:rFonts w:cs="Times New Roman"/>
          <w:szCs w:val="26"/>
        </w:rPr>
        <w:t>chính</w:t>
      </w:r>
      <w:proofErr w:type="spellEnd"/>
      <w:r w:rsidRPr="0016463A">
        <w:rPr>
          <w:rFonts w:cs="Times New Roman"/>
          <w:szCs w:val="26"/>
        </w:rPr>
        <w:t xml:space="preserve"> </w:t>
      </w:r>
      <w:proofErr w:type="spellStart"/>
      <w:r w:rsidRPr="0016463A">
        <w:rPr>
          <w:rFonts w:cs="Times New Roman"/>
          <w:szCs w:val="26"/>
        </w:rPr>
        <w:t>từ</w:t>
      </w:r>
      <w:proofErr w:type="spellEnd"/>
      <w:r w:rsidRPr="0016463A">
        <w:rPr>
          <w:rFonts w:cs="Times New Roman"/>
          <w:szCs w:val="26"/>
        </w:rPr>
        <w:t xml:space="preserve"> </w:t>
      </w:r>
      <w:proofErr w:type="spellStart"/>
      <w:r w:rsidRPr="0016463A">
        <w:rPr>
          <w:rFonts w:cs="Times New Roman"/>
          <w:szCs w:val="26"/>
        </w:rPr>
        <w:t>lúc</w:t>
      </w:r>
      <w:proofErr w:type="spellEnd"/>
      <w:r w:rsidRPr="0016463A">
        <w:rPr>
          <w:rFonts w:cs="Times New Roman"/>
          <w:szCs w:val="26"/>
        </w:rPr>
        <w:t xml:space="preserve"> </w:t>
      </w:r>
      <w:proofErr w:type="spellStart"/>
      <w:r w:rsidRPr="0016463A">
        <w:rPr>
          <w:rFonts w:cs="Times New Roman"/>
          <w:szCs w:val="26"/>
        </w:rPr>
        <w:t>khách</w:t>
      </w:r>
      <w:proofErr w:type="spellEnd"/>
      <w:r w:rsidRPr="0016463A">
        <w:rPr>
          <w:rFonts w:cs="Times New Roman"/>
          <w:szCs w:val="26"/>
        </w:rPr>
        <w:t xml:space="preserve"> </w:t>
      </w:r>
      <w:proofErr w:type="spellStart"/>
      <w:r w:rsidRPr="0016463A">
        <w:rPr>
          <w:rFonts w:cs="Times New Roman"/>
          <w:szCs w:val="26"/>
        </w:rPr>
        <w:t>hàng</w:t>
      </w:r>
      <w:proofErr w:type="spellEnd"/>
      <w:r w:rsidRPr="0016463A">
        <w:rPr>
          <w:rFonts w:cs="Times New Roman"/>
          <w:szCs w:val="26"/>
        </w:rPr>
        <w:t xml:space="preserve"> </w:t>
      </w:r>
      <w:proofErr w:type="spellStart"/>
      <w:r w:rsidRPr="0016463A">
        <w:rPr>
          <w:rFonts w:cs="Times New Roman"/>
          <w:szCs w:val="26"/>
        </w:rPr>
        <w:t>chọn</w:t>
      </w:r>
      <w:proofErr w:type="spellEnd"/>
      <w:r w:rsidRPr="0016463A">
        <w:rPr>
          <w:rFonts w:cs="Times New Roman"/>
          <w:szCs w:val="26"/>
        </w:rPr>
        <w:t xml:space="preserve">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chuyến</w:t>
      </w:r>
      <w:proofErr w:type="spellEnd"/>
      <w:r w:rsidRPr="0016463A">
        <w:rPr>
          <w:rFonts w:cs="Times New Roman"/>
          <w:szCs w:val="26"/>
        </w:rPr>
        <w:t xml:space="preserve"> bay" </w:t>
      </w:r>
      <w:proofErr w:type="spellStart"/>
      <w:r w:rsidRPr="0016463A">
        <w:rPr>
          <w:rFonts w:cs="Times New Roman"/>
          <w:szCs w:val="26"/>
        </w:rPr>
        <w:t>đến</w:t>
      </w:r>
      <w:proofErr w:type="spellEnd"/>
      <w:r w:rsidRPr="0016463A">
        <w:rPr>
          <w:rFonts w:cs="Times New Roman"/>
          <w:szCs w:val="26"/>
        </w:rPr>
        <w:t xml:space="preserve"> </w:t>
      </w:r>
      <w:proofErr w:type="spellStart"/>
      <w:r w:rsidRPr="0016463A">
        <w:rPr>
          <w:rFonts w:cs="Times New Roman"/>
          <w:szCs w:val="26"/>
        </w:rPr>
        <w:t>khi</w:t>
      </w:r>
      <w:proofErr w:type="spellEnd"/>
      <w:r w:rsidRPr="0016463A">
        <w:rPr>
          <w:rFonts w:cs="Times New Roman"/>
          <w:szCs w:val="26"/>
        </w:rPr>
        <w:t xml:space="preserve"> </w:t>
      </w:r>
      <w:proofErr w:type="spellStart"/>
      <w:r w:rsidRPr="0016463A">
        <w:rPr>
          <w:rFonts w:cs="Times New Roman"/>
          <w:szCs w:val="26"/>
        </w:rPr>
        <w:t>nhận</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mới</w:t>
      </w:r>
      <w:proofErr w:type="spellEnd"/>
      <w:r w:rsidRPr="0016463A">
        <w:rPr>
          <w:rFonts w:cs="Times New Roman"/>
          <w:szCs w:val="26"/>
        </w:rPr>
        <w:t>?</w:t>
      </w:r>
    </w:p>
    <w:p w14:paraId="521839B6" w14:textId="55E6E2FE" w:rsidR="009A41E3" w:rsidRPr="0016463A" w:rsidRDefault="00526DE2" w:rsidP="00076D1E">
      <w:pPr>
        <w:pStyle w:val="ListParagraph"/>
        <w:numPr>
          <w:ilvl w:val="0"/>
          <w:numId w:val="52"/>
        </w:numPr>
        <w:rPr>
          <w:rFonts w:cs="Times New Roman"/>
          <w:szCs w:val="26"/>
        </w:rPr>
      </w:pPr>
      <w:proofErr w:type="spellStart"/>
      <w:r w:rsidRPr="0016463A">
        <w:rPr>
          <w:rFonts w:cs="Times New Roman"/>
          <w:szCs w:val="26"/>
        </w:rPr>
        <w:t>Khó</w:t>
      </w:r>
      <w:proofErr w:type="spellEnd"/>
      <w:r w:rsidRPr="0016463A">
        <w:rPr>
          <w:rFonts w:cs="Times New Roman"/>
          <w:szCs w:val="26"/>
        </w:rPr>
        <w:t xml:space="preserve"> </w:t>
      </w:r>
      <w:proofErr w:type="spellStart"/>
      <w:r w:rsidRPr="0016463A">
        <w:rPr>
          <w:rFonts w:cs="Times New Roman"/>
          <w:szCs w:val="26"/>
        </w:rPr>
        <w:t>khăn</w:t>
      </w:r>
      <w:proofErr w:type="spellEnd"/>
      <w:r w:rsidRPr="0016463A">
        <w:rPr>
          <w:rFonts w:cs="Times New Roman"/>
          <w:szCs w:val="26"/>
        </w:rPr>
        <w:t xml:space="preserve"> </w:t>
      </w:r>
      <w:proofErr w:type="spellStart"/>
      <w:r w:rsidRPr="0016463A">
        <w:rPr>
          <w:rFonts w:cs="Times New Roman"/>
          <w:szCs w:val="26"/>
        </w:rPr>
        <w:t>nào</w:t>
      </w:r>
      <w:proofErr w:type="spellEnd"/>
      <w:r w:rsidRPr="0016463A">
        <w:rPr>
          <w:rFonts w:cs="Times New Roman"/>
          <w:szCs w:val="26"/>
        </w:rPr>
        <w:t xml:space="preserve"> </w:t>
      </w:r>
      <w:proofErr w:type="spellStart"/>
      <w:r w:rsidRPr="0016463A">
        <w:rPr>
          <w:rFonts w:cs="Times New Roman"/>
          <w:szCs w:val="26"/>
        </w:rPr>
        <w:t>phát</w:t>
      </w:r>
      <w:proofErr w:type="spellEnd"/>
      <w:r w:rsidRPr="0016463A">
        <w:rPr>
          <w:rFonts w:cs="Times New Roman"/>
          <w:szCs w:val="26"/>
        </w:rPr>
        <w:t xml:space="preserve"> </w:t>
      </w:r>
      <w:proofErr w:type="spellStart"/>
      <w:r w:rsidRPr="0016463A">
        <w:rPr>
          <w:rFonts w:cs="Times New Roman"/>
          <w:szCs w:val="26"/>
        </w:rPr>
        <w:t>sinh</w:t>
      </w:r>
      <w:proofErr w:type="spellEnd"/>
      <w:r w:rsidRPr="0016463A">
        <w:rPr>
          <w:rFonts w:cs="Times New Roman"/>
          <w:szCs w:val="26"/>
        </w:rPr>
        <w:t xml:space="preserve"> </w:t>
      </w:r>
      <w:proofErr w:type="spellStart"/>
      <w:r w:rsidRPr="0016463A">
        <w:rPr>
          <w:rFonts w:cs="Times New Roman"/>
          <w:szCs w:val="26"/>
        </w:rPr>
        <w:t>khi</w:t>
      </w:r>
      <w:proofErr w:type="spellEnd"/>
      <w:r w:rsidRPr="0016463A">
        <w:rPr>
          <w:rFonts w:cs="Times New Roman"/>
          <w:szCs w:val="26"/>
        </w:rPr>
        <w:t xml:space="preserve"> </w:t>
      </w:r>
      <w:proofErr w:type="spellStart"/>
      <w:r w:rsidRPr="0016463A">
        <w:rPr>
          <w:rFonts w:cs="Times New Roman"/>
          <w:szCs w:val="26"/>
        </w:rPr>
        <w:t>xử</w:t>
      </w:r>
      <w:proofErr w:type="spellEnd"/>
      <w:r w:rsidRPr="0016463A">
        <w:rPr>
          <w:rFonts w:cs="Times New Roman"/>
          <w:szCs w:val="26"/>
        </w:rPr>
        <w:t xml:space="preserve"> </w:t>
      </w:r>
      <w:proofErr w:type="spellStart"/>
      <w:r w:rsidRPr="0016463A">
        <w:rPr>
          <w:rFonts w:cs="Times New Roman"/>
          <w:szCs w:val="26"/>
        </w:rPr>
        <w:t>lý</w:t>
      </w:r>
      <w:proofErr w:type="spellEnd"/>
      <w:r w:rsidRPr="0016463A">
        <w:rPr>
          <w:rFonts w:cs="Times New Roman"/>
          <w:szCs w:val="26"/>
        </w:rPr>
        <w:t xml:space="preserve"> </w:t>
      </w:r>
      <w:proofErr w:type="spellStart"/>
      <w:r w:rsidRPr="0016463A">
        <w:rPr>
          <w:rFonts w:cs="Times New Roman"/>
          <w:szCs w:val="26"/>
        </w:rPr>
        <w:t>thủ</w:t>
      </w:r>
      <w:proofErr w:type="spellEnd"/>
      <w:r w:rsidRPr="0016463A">
        <w:rPr>
          <w:rFonts w:cs="Times New Roman"/>
          <w:szCs w:val="26"/>
        </w:rPr>
        <w:t xml:space="preserve"> </w:t>
      </w:r>
      <w:proofErr w:type="spellStart"/>
      <w:r w:rsidRPr="0016463A">
        <w:rPr>
          <w:rFonts w:cs="Times New Roman"/>
          <w:szCs w:val="26"/>
        </w:rPr>
        <w:t>công</w:t>
      </w:r>
      <w:proofErr w:type="spellEnd"/>
      <w:r w:rsidRPr="0016463A">
        <w:rPr>
          <w:rFonts w:cs="Times New Roman"/>
          <w:szCs w:val="26"/>
        </w:rPr>
        <w:t xml:space="preserve"> </w:t>
      </w:r>
      <w:proofErr w:type="spellStart"/>
      <w:r w:rsidRPr="0016463A">
        <w:rPr>
          <w:rFonts w:cs="Times New Roman"/>
          <w:szCs w:val="26"/>
        </w:rPr>
        <w:t>các</w:t>
      </w:r>
      <w:proofErr w:type="spellEnd"/>
      <w:r w:rsidRPr="0016463A">
        <w:rPr>
          <w:rFonts w:cs="Times New Roman"/>
          <w:szCs w:val="26"/>
        </w:rPr>
        <w:t xml:space="preserve"> </w:t>
      </w:r>
      <w:proofErr w:type="spellStart"/>
      <w:r w:rsidRPr="0016463A">
        <w:rPr>
          <w:rFonts w:cs="Times New Roman"/>
          <w:szCs w:val="26"/>
        </w:rPr>
        <w:t>trường</w:t>
      </w:r>
      <w:proofErr w:type="spellEnd"/>
      <w:r w:rsidRPr="0016463A">
        <w:rPr>
          <w:rFonts w:cs="Times New Roman"/>
          <w:szCs w:val="26"/>
        </w:rPr>
        <w:t xml:space="preserve"> </w:t>
      </w:r>
      <w:proofErr w:type="spellStart"/>
      <w:r w:rsidRPr="0016463A">
        <w:rPr>
          <w:rFonts w:cs="Times New Roman"/>
          <w:szCs w:val="26"/>
        </w:rPr>
        <w:t>hợp</w:t>
      </w:r>
      <w:proofErr w:type="spellEnd"/>
      <w:r w:rsidRPr="0016463A">
        <w:rPr>
          <w:rFonts w:cs="Times New Roman"/>
          <w:szCs w:val="26"/>
        </w:rPr>
        <w:t xml:space="preserve"> </w:t>
      </w:r>
      <w:proofErr w:type="spellStart"/>
      <w:r w:rsidRPr="0016463A">
        <w:rPr>
          <w:rFonts w:cs="Times New Roman"/>
          <w:szCs w:val="26"/>
        </w:rPr>
        <w:t>hạng</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không</w:t>
      </w:r>
      <w:proofErr w:type="spellEnd"/>
      <w:r w:rsidRPr="0016463A">
        <w:rPr>
          <w:rFonts w:cs="Times New Roman"/>
          <w:szCs w:val="26"/>
        </w:rPr>
        <w:t xml:space="preserve"> </w:t>
      </w:r>
      <w:proofErr w:type="spellStart"/>
      <w:r w:rsidRPr="0016463A">
        <w:rPr>
          <w:rFonts w:cs="Times New Roman"/>
          <w:szCs w:val="26"/>
        </w:rPr>
        <w:t>hỗ</w:t>
      </w:r>
      <w:proofErr w:type="spellEnd"/>
      <w:r w:rsidRPr="0016463A">
        <w:rPr>
          <w:rFonts w:cs="Times New Roman"/>
          <w:szCs w:val="26"/>
        </w:rPr>
        <w:t xml:space="preserve"> </w:t>
      </w:r>
      <w:proofErr w:type="spellStart"/>
      <w:r w:rsidRPr="0016463A">
        <w:rPr>
          <w:rFonts w:cs="Times New Roman"/>
          <w:szCs w:val="26"/>
        </w:rPr>
        <w:t>trợ</w:t>
      </w:r>
      <w:proofErr w:type="spellEnd"/>
      <w:r w:rsidRPr="0016463A">
        <w:rPr>
          <w:rFonts w:cs="Times New Roman"/>
          <w:szCs w:val="26"/>
        </w:rPr>
        <w:t xml:space="preserve"> API?</w:t>
      </w:r>
    </w:p>
    <w:p w14:paraId="066ACEE4" w14:textId="2A6CA740" w:rsidR="009A41E3" w:rsidRPr="0016463A" w:rsidRDefault="00526DE2" w:rsidP="00076D1E">
      <w:pPr>
        <w:pStyle w:val="ListParagraph"/>
        <w:numPr>
          <w:ilvl w:val="0"/>
          <w:numId w:val="52"/>
        </w:numPr>
        <w:rPr>
          <w:rFonts w:cs="Times New Roman"/>
          <w:szCs w:val="26"/>
        </w:rPr>
      </w:pPr>
      <w:r w:rsidRPr="0016463A">
        <w:rPr>
          <w:rFonts w:cs="Times New Roman"/>
          <w:szCs w:val="26"/>
        </w:rPr>
        <w:t xml:space="preserve">Trường </w:t>
      </w:r>
      <w:proofErr w:type="spellStart"/>
      <w:r w:rsidRPr="0016463A">
        <w:rPr>
          <w:rFonts w:cs="Times New Roman"/>
          <w:szCs w:val="26"/>
        </w:rPr>
        <w:t>hợp</w:t>
      </w:r>
      <w:proofErr w:type="spellEnd"/>
      <w:r w:rsidRPr="0016463A">
        <w:rPr>
          <w:rFonts w:cs="Times New Roman"/>
          <w:szCs w:val="26"/>
        </w:rPr>
        <w:t xml:space="preserve"> </w:t>
      </w:r>
      <w:proofErr w:type="spellStart"/>
      <w:r w:rsidRPr="0016463A">
        <w:rPr>
          <w:rFonts w:cs="Times New Roman"/>
          <w:szCs w:val="26"/>
        </w:rPr>
        <w:t>khách</w:t>
      </w:r>
      <w:proofErr w:type="spellEnd"/>
      <w:r w:rsidRPr="0016463A">
        <w:rPr>
          <w:rFonts w:cs="Times New Roman"/>
          <w:szCs w:val="26"/>
        </w:rPr>
        <w:t xml:space="preserve"> </w:t>
      </w:r>
      <w:proofErr w:type="spellStart"/>
      <w:r w:rsidRPr="0016463A">
        <w:rPr>
          <w:rFonts w:cs="Times New Roman"/>
          <w:szCs w:val="26"/>
        </w:rPr>
        <w:t>bị</w:t>
      </w:r>
      <w:proofErr w:type="spellEnd"/>
      <w:r w:rsidRPr="0016463A">
        <w:rPr>
          <w:rFonts w:cs="Times New Roman"/>
          <w:szCs w:val="26"/>
        </w:rPr>
        <w:t xml:space="preserve"> </w:t>
      </w:r>
      <w:proofErr w:type="spellStart"/>
      <w:r w:rsidRPr="0016463A">
        <w:rPr>
          <w:rFonts w:cs="Times New Roman"/>
          <w:szCs w:val="26"/>
        </w:rPr>
        <w:t>hết</w:t>
      </w:r>
      <w:proofErr w:type="spellEnd"/>
      <w:r w:rsidRPr="0016463A">
        <w:rPr>
          <w:rFonts w:cs="Times New Roman"/>
          <w:szCs w:val="26"/>
        </w:rPr>
        <w:t xml:space="preserve"> </w:t>
      </w:r>
      <w:proofErr w:type="spellStart"/>
      <w:r w:rsidRPr="0016463A">
        <w:rPr>
          <w:rFonts w:cs="Times New Roman"/>
          <w:szCs w:val="26"/>
        </w:rPr>
        <w:t>chỗ</w:t>
      </w:r>
      <w:proofErr w:type="spellEnd"/>
      <w:r w:rsidRPr="0016463A">
        <w:rPr>
          <w:rFonts w:cs="Times New Roman"/>
          <w:szCs w:val="26"/>
        </w:rPr>
        <w:t xml:space="preserve"> </w:t>
      </w:r>
      <w:proofErr w:type="spellStart"/>
      <w:r w:rsidRPr="0016463A">
        <w:rPr>
          <w:rFonts w:cs="Times New Roman"/>
          <w:szCs w:val="26"/>
        </w:rPr>
        <w:t>đúng</w:t>
      </w:r>
      <w:proofErr w:type="spellEnd"/>
      <w:r w:rsidRPr="0016463A">
        <w:rPr>
          <w:rFonts w:cs="Times New Roman"/>
          <w:szCs w:val="26"/>
        </w:rPr>
        <w:t xml:space="preserve"> </w:t>
      </w:r>
      <w:proofErr w:type="spellStart"/>
      <w:r w:rsidRPr="0016463A">
        <w:rPr>
          <w:rFonts w:cs="Times New Roman"/>
          <w:szCs w:val="26"/>
        </w:rPr>
        <w:t>lúc</w:t>
      </w:r>
      <w:proofErr w:type="spellEnd"/>
      <w:r w:rsidRPr="0016463A">
        <w:rPr>
          <w:rFonts w:cs="Times New Roman"/>
          <w:szCs w:val="26"/>
        </w:rPr>
        <w:t xml:space="preserve"> </w:t>
      </w:r>
      <w:proofErr w:type="spellStart"/>
      <w:r w:rsidRPr="0016463A">
        <w:rPr>
          <w:rFonts w:cs="Times New Roman"/>
          <w:szCs w:val="26"/>
        </w:rPr>
        <w:t>đang</w:t>
      </w:r>
      <w:proofErr w:type="spellEnd"/>
      <w:r w:rsidRPr="0016463A">
        <w:rPr>
          <w:rFonts w:cs="Times New Roman"/>
          <w:szCs w:val="26"/>
        </w:rPr>
        <w:t xml:space="preserve"> </w:t>
      </w:r>
      <w:proofErr w:type="spellStart"/>
      <w:r w:rsidRPr="0016463A">
        <w:rPr>
          <w:rFonts w:cs="Times New Roman"/>
          <w:szCs w:val="26"/>
        </w:rPr>
        <w:t>trích</w:t>
      </w:r>
      <w:proofErr w:type="spellEnd"/>
      <w:r w:rsidRPr="0016463A">
        <w:rPr>
          <w:rFonts w:cs="Times New Roman"/>
          <w:szCs w:val="26"/>
        </w:rPr>
        <w:t xml:space="preserve"> </w:t>
      </w:r>
      <w:proofErr w:type="spellStart"/>
      <w:r w:rsidRPr="0016463A">
        <w:rPr>
          <w:rFonts w:cs="Times New Roman"/>
          <w:szCs w:val="26"/>
        </w:rPr>
        <w:t>tiền</w:t>
      </w:r>
      <w:proofErr w:type="spellEnd"/>
      <w:r w:rsidRPr="0016463A">
        <w:rPr>
          <w:rFonts w:cs="Times New Roman"/>
          <w:szCs w:val="26"/>
        </w:rPr>
        <w:t xml:space="preserve"> </w:t>
      </w:r>
      <w:proofErr w:type="spellStart"/>
      <w:r w:rsidRPr="0016463A">
        <w:rPr>
          <w:rFonts w:cs="Times New Roman"/>
          <w:szCs w:val="26"/>
        </w:rPr>
        <w:t>phí</w:t>
      </w:r>
      <w:proofErr w:type="spellEnd"/>
      <w:r w:rsidRPr="0016463A">
        <w:rPr>
          <w:rFonts w:cs="Times New Roman"/>
          <w:szCs w:val="26"/>
        </w:rPr>
        <w:t xml:space="preserve">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quy</w:t>
      </w:r>
      <w:proofErr w:type="spellEnd"/>
      <w:r w:rsidRPr="0016463A">
        <w:rPr>
          <w:rFonts w:cs="Times New Roman"/>
          <w:szCs w:val="26"/>
        </w:rPr>
        <w:t xml:space="preserve"> </w:t>
      </w:r>
      <w:proofErr w:type="spellStart"/>
      <w:r w:rsidRPr="0016463A">
        <w:rPr>
          <w:rFonts w:cs="Times New Roman"/>
          <w:szCs w:val="26"/>
        </w:rPr>
        <w:t>trình</w:t>
      </w:r>
      <w:proofErr w:type="spellEnd"/>
      <w:r w:rsidRPr="0016463A">
        <w:rPr>
          <w:rFonts w:cs="Times New Roman"/>
          <w:szCs w:val="26"/>
        </w:rPr>
        <w:t xml:space="preserve"> </w:t>
      </w:r>
      <w:proofErr w:type="spellStart"/>
      <w:r w:rsidRPr="0016463A">
        <w:rPr>
          <w:rFonts w:cs="Times New Roman"/>
          <w:szCs w:val="26"/>
        </w:rPr>
        <w:t>hoàn</w:t>
      </w:r>
      <w:proofErr w:type="spellEnd"/>
      <w:r w:rsidRPr="0016463A">
        <w:rPr>
          <w:rFonts w:cs="Times New Roman"/>
          <w:szCs w:val="26"/>
        </w:rPr>
        <w:t xml:space="preserve"> </w:t>
      </w:r>
      <w:proofErr w:type="spellStart"/>
      <w:r w:rsidRPr="0016463A">
        <w:rPr>
          <w:rFonts w:cs="Times New Roman"/>
          <w:szCs w:val="26"/>
        </w:rPr>
        <w:t>tiền</w:t>
      </w:r>
      <w:proofErr w:type="spellEnd"/>
      <w:r w:rsidRPr="0016463A">
        <w:rPr>
          <w:rFonts w:cs="Times New Roman"/>
          <w:szCs w:val="26"/>
        </w:rPr>
        <w:t xml:space="preserve"> </w:t>
      </w:r>
      <w:proofErr w:type="spellStart"/>
      <w:r w:rsidRPr="0016463A">
        <w:rPr>
          <w:rFonts w:cs="Times New Roman"/>
          <w:szCs w:val="26"/>
        </w:rPr>
        <w:t>diễn</w:t>
      </w:r>
      <w:proofErr w:type="spellEnd"/>
      <w:r w:rsidRPr="0016463A">
        <w:rPr>
          <w:rFonts w:cs="Times New Roman"/>
          <w:szCs w:val="26"/>
        </w:rPr>
        <w:t xml:space="preserve"> </w:t>
      </w:r>
      <w:proofErr w:type="spellStart"/>
      <w:r w:rsidRPr="0016463A">
        <w:rPr>
          <w:rFonts w:cs="Times New Roman"/>
          <w:szCs w:val="26"/>
        </w:rPr>
        <w:t>ra</w:t>
      </w:r>
      <w:proofErr w:type="spellEnd"/>
      <w:r w:rsidRPr="0016463A">
        <w:rPr>
          <w:rFonts w:cs="Times New Roman"/>
          <w:szCs w:val="26"/>
        </w:rPr>
        <w:t xml:space="preserve"> </w:t>
      </w:r>
      <w:proofErr w:type="spellStart"/>
      <w:r w:rsidRPr="0016463A">
        <w:rPr>
          <w:rFonts w:cs="Times New Roman"/>
          <w:szCs w:val="26"/>
        </w:rPr>
        <w:t>thế</w:t>
      </w:r>
      <w:proofErr w:type="spellEnd"/>
      <w:r w:rsidRPr="0016463A">
        <w:rPr>
          <w:rFonts w:cs="Times New Roman"/>
          <w:szCs w:val="26"/>
        </w:rPr>
        <w:t xml:space="preserve"> </w:t>
      </w:r>
      <w:proofErr w:type="spellStart"/>
      <w:r w:rsidRPr="0016463A">
        <w:rPr>
          <w:rFonts w:cs="Times New Roman"/>
          <w:szCs w:val="26"/>
        </w:rPr>
        <w:t>nào</w:t>
      </w:r>
      <w:proofErr w:type="spellEnd"/>
      <w:r w:rsidRPr="0016463A">
        <w:rPr>
          <w:rFonts w:cs="Times New Roman"/>
          <w:szCs w:val="26"/>
        </w:rPr>
        <w:t xml:space="preserve"> </w:t>
      </w:r>
      <w:proofErr w:type="spellStart"/>
      <w:r w:rsidRPr="0016463A">
        <w:rPr>
          <w:rFonts w:cs="Times New Roman"/>
          <w:szCs w:val="26"/>
        </w:rPr>
        <w:t>trên</w:t>
      </w:r>
      <w:proofErr w:type="spellEnd"/>
      <w:r w:rsidRPr="0016463A">
        <w:rPr>
          <w:rFonts w:cs="Times New Roman"/>
          <w:szCs w:val="26"/>
        </w:rPr>
        <w:t xml:space="preserve"> </w:t>
      </w:r>
      <w:proofErr w:type="spellStart"/>
      <w:r w:rsidRPr="0016463A">
        <w:rPr>
          <w:rFonts w:cs="Times New Roman"/>
          <w:szCs w:val="26"/>
        </w:rPr>
        <w:t>thực</w:t>
      </w:r>
      <w:proofErr w:type="spellEnd"/>
      <w:r w:rsidRPr="0016463A">
        <w:rPr>
          <w:rFonts w:cs="Times New Roman"/>
          <w:szCs w:val="26"/>
        </w:rPr>
        <w:t xml:space="preserve"> </w:t>
      </w:r>
      <w:proofErr w:type="spellStart"/>
      <w:r w:rsidRPr="0016463A">
        <w:rPr>
          <w:rFonts w:cs="Times New Roman"/>
          <w:szCs w:val="26"/>
        </w:rPr>
        <w:t>tế</w:t>
      </w:r>
      <w:proofErr w:type="spellEnd"/>
      <w:r w:rsidRPr="0016463A">
        <w:rPr>
          <w:rFonts w:cs="Times New Roman"/>
          <w:szCs w:val="26"/>
        </w:rPr>
        <w:t>?</w:t>
      </w:r>
    </w:p>
    <w:p w14:paraId="4A8FB727" w14:textId="09EB71DC" w:rsidR="009A41E3" w:rsidRPr="0016463A" w:rsidRDefault="00526DE2" w:rsidP="00076D1E">
      <w:pPr>
        <w:pStyle w:val="ListParagraph"/>
        <w:numPr>
          <w:ilvl w:val="0"/>
          <w:numId w:val="52"/>
        </w:numPr>
        <w:rPr>
          <w:rFonts w:cs="Times New Roman"/>
          <w:szCs w:val="26"/>
        </w:rPr>
      </w:pPr>
      <w:proofErr w:type="spellStart"/>
      <w:r w:rsidRPr="0016463A">
        <w:rPr>
          <w:rFonts w:cs="Times New Roman"/>
          <w:szCs w:val="26"/>
        </w:rPr>
        <w:t>Tiêu</w:t>
      </w:r>
      <w:proofErr w:type="spellEnd"/>
      <w:r w:rsidRPr="0016463A">
        <w:rPr>
          <w:rFonts w:cs="Times New Roman"/>
          <w:szCs w:val="26"/>
        </w:rPr>
        <w:t xml:space="preserve"> </w:t>
      </w:r>
      <w:proofErr w:type="spellStart"/>
      <w:r w:rsidRPr="0016463A">
        <w:rPr>
          <w:rFonts w:cs="Times New Roman"/>
          <w:szCs w:val="26"/>
        </w:rPr>
        <w:t>chí</w:t>
      </w:r>
      <w:proofErr w:type="spellEnd"/>
      <w:r w:rsidRPr="0016463A">
        <w:rPr>
          <w:rFonts w:cs="Times New Roman"/>
          <w:szCs w:val="26"/>
        </w:rPr>
        <w:t xml:space="preserve"> </w:t>
      </w:r>
      <w:proofErr w:type="spellStart"/>
      <w:r w:rsidRPr="0016463A">
        <w:rPr>
          <w:rFonts w:cs="Times New Roman"/>
          <w:szCs w:val="26"/>
        </w:rPr>
        <w:t>nào</w:t>
      </w:r>
      <w:proofErr w:type="spellEnd"/>
      <w:r w:rsidRPr="0016463A">
        <w:rPr>
          <w:rFonts w:cs="Times New Roman"/>
          <w:szCs w:val="26"/>
        </w:rPr>
        <w:t xml:space="preserve"> </w:t>
      </w:r>
      <w:proofErr w:type="spellStart"/>
      <w:r w:rsidRPr="0016463A">
        <w:rPr>
          <w:rFonts w:cs="Times New Roman"/>
          <w:szCs w:val="26"/>
        </w:rPr>
        <w:t>quyết</w:t>
      </w:r>
      <w:proofErr w:type="spellEnd"/>
      <w:r w:rsidRPr="0016463A">
        <w:rPr>
          <w:rFonts w:cs="Times New Roman"/>
          <w:szCs w:val="26"/>
        </w:rPr>
        <w:t xml:space="preserve"> </w:t>
      </w:r>
      <w:proofErr w:type="spellStart"/>
      <w:r w:rsidRPr="0016463A">
        <w:rPr>
          <w:rFonts w:cs="Times New Roman"/>
          <w:szCs w:val="26"/>
        </w:rPr>
        <w:t>định</w:t>
      </w:r>
      <w:proofErr w:type="spellEnd"/>
      <w:r w:rsidRPr="0016463A">
        <w:rPr>
          <w:rFonts w:cs="Times New Roman"/>
          <w:szCs w:val="26"/>
        </w:rPr>
        <w:t xml:space="preserve"> </w:t>
      </w:r>
      <w:proofErr w:type="spellStart"/>
      <w:r w:rsidRPr="0016463A">
        <w:rPr>
          <w:rFonts w:cs="Times New Roman"/>
          <w:szCs w:val="26"/>
        </w:rPr>
        <w:t>một</w:t>
      </w:r>
      <w:proofErr w:type="spellEnd"/>
      <w:r w:rsidRPr="0016463A">
        <w:rPr>
          <w:rFonts w:cs="Times New Roman"/>
          <w:szCs w:val="26"/>
        </w:rPr>
        <w:t xml:space="preserve"> </w:t>
      </w:r>
      <w:proofErr w:type="spellStart"/>
      <w:r w:rsidRPr="0016463A">
        <w:rPr>
          <w:rFonts w:cs="Times New Roman"/>
          <w:szCs w:val="26"/>
        </w:rPr>
        <w:t>hạng</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được</w:t>
      </w:r>
      <w:proofErr w:type="spellEnd"/>
      <w:r w:rsidRPr="0016463A">
        <w:rPr>
          <w:rFonts w:cs="Times New Roman"/>
          <w:szCs w:val="26"/>
        </w:rPr>
        <w:t xml:space="preserve"> </w:t>
      </w:r>
      <w:proofErr w:type="spellStart"/>
      <w:r w:rsidRPr="0016463A">
        <w:rPr>
          <w:rFonts w:cs="Times New Roman"/>
          <w:szCs w:val="26"/>
        </w:rPr>
        <w:t>hoặc</w:t>
      </w:r>
      <w:proofErr w:type="spellEnd"/>
      <w:r w:rsidRPr="0016463A">
        <w:rPr>
          <w:rFonts w:cs="Times New Roman"/>
          <w:szCs w:val="26"/>
        </w:rPr>
        <w:t xml:space="preserve"> </w:t>
      </w:r>
      <w:proofErr w:type="spellStart"/>
      <w:r w:rsidRPr="0016463A">
        <w:rPr>
          <w:rFonts w:cs="Times New Roman"/>
          <w:szCs w:val="26"/>
        </w:rPr>
        <w:t>không</w:t>
      </w:r>
      <w:proofErr w:type="spellEnd"/>
      <w:r w:rsidRPr="0016463A">
        <w:rPr>
          <w:rFonts w:cs="Times New Roman"/>
          <w:szCs w:val="26"/>
        </w:rPr>
        <w:t xml:space="preserve"> </w:t>
      </w:r>
      <w:proofErr w:type="spellStart"/>
      <w:r w:rsidRPr="0016463A">
        <w:rPr>
          <w:rFonts w:cs="Times New Roman"/>
          <w:szCs w:val="26"/>
        </w:rPr>
        <w:t>được</w:t>
      </w:r>
      <w:proofErr w:type="spellEnd"/>
      <w:r w:rsidRPr="0016463A">
        <w:rPr>
          <w:rFonts w:cs="Times New Roman"/>
          <w:szCs w:val="26"/>
        </w:rPr>
        <w:t xml:space="preserve"> </w:t>
      </w:r>
      <w:proofErr w:type="spellStart"/>
      <w:r w:rsidRPr="0016463A">
        <w:rPr>
          <w:rFonts w:cs="Times New Roman"/>
          <w:szCs w:val="26"/>
        </w:rPr>
        <w:t>phép</w:t>
      </w:r>
      <w:proofErr w:type="spellEnd"/>
      <w:r w:rsidRPr="0016463A">
        <w:rPr>
          <w:rFonts w:cs="Times New Roman"/>
          <w:szCs w:val="26"/>
        </w:rPr>
        <w:t xml:space="preserve">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tự</w:t>
      </w:r>
      <w:proofErr w:type="spellEnd"/>
      <w:r w:rsidRPr="0016463A">
        <w:rPr>
          <w:rFonts w:cs="Times New Roman"/>
          <w:szCs w:val="26"/>
        </w:rPr>
        <w:t xml:space="preserve"> </w:t>
      </w:r>
      <w:proofErr w:type="spellStart"/>
      <w:r w:rsidRPr="0016463A">
        <w:rPr>
          <w:rFonts w:cs="Times New Roman"/>
          <w:szCs w:val="26"/>
        </w:rPr>
        <w:t>động</w:t>
      </w:r>
      <w:proofErr w:type="spellEnd"/>
      <w:r w:rsidRPr="0016463A">
        <w:rPr>
          <w:rFonts w:cs="Times New Roman"/>
          <w:szCs w:val="26"/>
        </w:rPr>
        <w:t xml:space="preserve"> qua API?</w:t>
      </w:r>
    </w:p>
    <w:p w14:paraId="06722119" w14:textId="40B14626" w:rsidR="009A41E3" w:rsidRDefault="00526DE2" w:rsidP="00076D1E">
      <w:pPr>
        <w:pStyle w:val="ListParagraph"/>
        <w:numPr>
          <w:ilvl w:val="0"/>
          <w:numId w:val="52"/>
        </w:numPr>
        <w:rPr>
          <w:rFonts w:cs="Times New Roman"/>
          <w:szCs w:val="26"/>
        </w:rPr>
      </w:pPr>
      <w:proofErr w:type="spellStart"/>
      <w:r w:rsidRPr="0016463A">
        <w:rPr>
          <w:rFonts w:cs="Times New Roman"/>
          <w:szCs w:val="26"/>
        </w:rPr>
        <w:t>Nếu</w:t>
      </w:r>
      <w:proofErr w:type="spellEnd"/>
      <w:r w:rsidRPr="0016463A">
        <w:rPr>
          <w:rFonts w:cs="Times New Roman"/>
          <w:szCs w:val="26"/>
        </w:rPr>
        <w:t xml:space="preserve"> </w:t>
      </w:r>
      <w:proofErr w:type="spellStart"/>
      <w:r w:rsidRPr="0016463A">
        <w:rPr>
          <w:rFonts w:cs="Times New Roman"/>
          <w:szCs w:val="26"/>
        </w:rPr>
        <w:t>được</w:t>
      </w:r>
      <w:proofErr w:type="spellEnd"/>
      <w:r w:rsidRPr="0016463A">
        <w:rPr>
          <w:rFonts w:cs="Times New Roman"/>
          <w:szCs w:val="26"/>
        </w:rPr>
        <w:t xml:space="preserve"> </w:t>
      </w:r>
      <w:proofErr w:type="spellStart"/>
      <w:r w:rsidRPr="0016463A">
        <w:rPr>
          <w:rFonts w:cs="Times New Roman"/>
          <w:szCs w:val="26"/>
        </w:rPr>
        <w:t>đầu</w:t>
      </w:r>
      <w:proofErr w:type="spellEnd"/>
      <w:r w:rsidRPr="0016463A">
        <w:rPr>
          <w:rFonts w:cs="Times New Roman"/>
          <w:szCs w:val="26"/>
        </w:rPr>
        <w:t xml:space="preserve"> </w:t>
      </w:r>
      <w:proofErr w:type="spellStart"/>
      <w:r w:rsidRPr="0016463A">
        <w:rPr>
          <w:rFonts w:cs="Times New Roman"/>
          <w:szCs w:val="26"/>
        </w:rPr>
        <w:t>tư</w:t>
      </w:r>
      <w:proofErr w:type="spellEnd"/>
      <w:r w:rsidRPr="0016463A">
        <w:rPr>
          <w:rFonts w:cs="Times New Roman"/>
          <w:szCs w:val="26"/>
        </w:rPr>
        <w:t xml:space="preserve"> </w:t>
      </w:r>
      <w:proofErr w:type="spellStart"/>
      <w:r w:rsidRPr="0016463A">
        <w:rPr>
          <w:rFonts w:cs="Times New Roman"/>
          <w:szCs w:val="26"/>
        </w:rPr>
        <w:t>thêm</w:t>
      </w:r>
      <w:proofErr w:type="spellEnd"/>
      <w:r w:rsidRPr="0016463A">
        <w:rPr>
          <w:rFonts w:cs="Times New Roman"/>
          <w:szCs w:val="26"/>
        </w:rPr>
        <w:t xml:space="preserve"> </w:t>
      </w:r>
      <w:proofErr w:type="spellStart"/>
      <w:r w:rsidRPr="0016463A">
        <w:rPr>
          <w:rFonts w:cs="Times New Roman"/>
          <w:szCs w:val="26"/>
        </w:rPr>
        <w:t>nguồn</w:t>
      </w:r>
      <w:proofErr w:type="spellEnd"/>
      <w:r w:rsidRPr="0016463A">
        <w:rPr>
          <w:rFonts w:cs="Times New Roman"/>
          <w:szCs w:val="26"/>
        </w:rPr>
        <w:t xml:space="preserve"> </w:t>
      </w:r>
      <w:proofErr w:type="spellStart"/>
      <w:r w:rsidRPr="0016463A">
        <w:rPr>
          <w:rFonts w:cs="Times New Roman"/>
          <w:szCs w:val="26"/>
        </w:rPr>
        <w:t>lực</w:t>
      </w:r>
      <w:proofErr w:type="spellEnd"/>
      <w:r w:rsidRPr="0016463A">
        <w:rPr>
          <w:rFonts w:cs="Times New Roman"/>
          <w:szCs w:val="26"/>
        </w:rPr>
        <w:t xml:space="preserve">, </w:t>
      </w:r>
      <w:proofErr w:type="spellStart"/>
      <w:r w:rsidRPr="0016463A">
        <w:rPr>
          <w:rFonts w:cs="Times New Roman"/>
          <w:szCs w:val="26"/>
        </w:rPr>
        <w:t>sẽ</w:t>
      </w:r>
      <w:proofErr w:type="spellEnd"/>
      <w:r w:rsidRPr="0016463A">
        <w:rPr>
          <w:rFonts w:cs="Times New Roman"/>
          <w:szCs w:val="26"/>
        </w:rPr>
        <w:t xml:space="preserve"> </w:t>
      </w:r>
      <w:proofErr w:type="spellStart"/>
      <w:r w:rsidRPr="0016463A">
        <w:rPr>
          <w:rFonts w:cs="Times New Roman"/>
          <w:szCs w:val="26"/>
        </w:rPr>
        <w:t>ưu</w:t>
      </w:r>
      <w:proofErr w:type="spellEnd"/>
      <w:r w:rsidRPr="0016463A">
        <w:rPr>
          <w:rFonts w:cs="Times New Roman"/>
          <w:szCs w:val="26"/>
        </w:rPr>
        <w:t xml:space="preserve"> </w:t>
      </w:r>
      <w:proofErr w:type="spellStart"/>
      <w:r w:rsidRPr="0016463A">
        <w:rPr>
          <w:rFonts w:cs="Times New Roman"/>
          <w:szCs w:val="26"/>
        </w:rPr>
        <w:t>tiên</w:t>
      </w:r>
      <w:proofErr w:type="spellEnd"/>
      <w:r w:rsidRPr="0016463A">
        <w:rPr>
          <w:rFonts w:cs="Times New Roman"/>
          <w:szCs w:val="26"/>
        </w:rPr>
        <w:t xml:space="preserve"> </w:t>
      </w:r>
      <w:proofErr w:type="spellStart"/>
      <w:r w:rsidRPr="0016463A">
        <w:rPr>
          <w:rFonts w:cs="Times New Roman"/>
          <w:szCs w:val="26"/>
        </w:rPr>
        <w:t>cải</w:t>
      </w:r>
      <w:proofErr w:type="spellEnd"/>
      <w:r w:rsidRPr="0016463A">
        <w:rPr>
          <w:rFonts w:cs="Times New Roman"/>
          <w:szCs w:val="26"/>
        </w:rPr>
        <w:t xml:space="preserve"> </w:t>
      </w:r>
      <w:proofErr w:type="spellStart"/>
      <w:r w:rsidRPr="0016463A">
        <w:rPr>
          <w:rFonts w:cs="Times New Roman"/>
          <w:szCs w:val="26"/>
        </w:rPr>
        <w:t>tiến</w:t>
      </w:r>
      <w:proofErr w:type="spellEnd"/>
      <w:r w:rsidRPr="0016463A">
        <w:rPr>
          <w:rFonts w:cs="Times New Roman"/>
          <w:szCs w:val="26"/>
        </w:rPr>
        <w:t xml:space="preserve"> </w:t>
      </w:r>
      <w:proofErr w:type="spellStart"/>
      <w:r w:rsidRPr="0016463A">
        <w:rPr>
          <w:rFonts w:cs="Times New Roman"/>
          <w:szCs w:val="26"/>
        </w:rPr>
        <w:t>điều</w:t>
      </w:r>
      <w:proofErr w:type="spellEnd"/>
      <w:r w:rsidRPr="0016463A">
        <w:rPr>
          <w:rFonts w:cs="Times New Roman"/>
          <w:szCs w:val="26"/>
        </w:rPr>
        <w:t xml:space="preserve"> </w:t>
      </w:r>
      <w:proofErr w:type="spellStart"/>
      <w:r w:rsidRPr="0016463A">
        <w:rPr>
          <w:rFonts w:cs="Times New Roman"/>
          <w:szCs w:val="26"/>
        </w:rPr>
        <w:t>gì</w:t>
      </w:r>
      <w:proofErr w:type="spellEnd"/>
      <w:r w:rsidRPr="0016463A">
        <w:rPr>
          <w:rFonts w:cs="Times New Roman"/>
          <w:szCs w:val="26"/>
        </w:rPr>
        <w:t xml:space="preserve"> </w:t>
      </w:r>
      <w:proofErr w:type="spellStart"/>
      <w:r w:rsidRPr="0016463A">
        <w:rPr>
          <w:rFonts w:cs="Times New Roman"/>
          <w:szCs w:val="26"/>
        </w:rPr>
        <w:t>trước</w:t>
      </w:r>
      <w:proofErr w:type="spellEnd"/>
      <w:r w:rsidRPr="0016463A">
        <w:rPr>
          <w:rFonts w:cs="Times New Roman"/>
          <w:szCs w:val="26"/>
        </w:rPr>
        <w:t xml:space="preserve"> </w:t>
      </w:r>
      <w:proofErr w:type="spellStart"/>
      <w:r w:rsidRPr="0016463A">
        <w:rPr>
          <w:rFonts w:cs="Times New Roman"/>
          <w:szCs w:val="26"/>
        </w:rPr>
        <w:t>trong</w:t>
      </w:r>
      <w:proofErr w:type="spellEnd"/>
      <w:r w:rsidRPr="0016463A">
        <w:rPr>
          <w:rFonts w:cs="Times New Roman"/>
          <w:szCs w:val="26"/>
        </w:rPr>
        <w:t xml:space="preserve"> </w:t>
      </w:r>
      <w:proofErr w:type="spellStart"/>
      <w:r w:rsidRPr="0016463A">
        <w:rPr>
          <w:rFonts w:cs="Times New Roman"/>
          <w:szCs w:val="26"/>
        </w:rPr>
        <w:t>quy</w:t>
      </w:r>
      <w:proofErr w:type="spellEnd"/>
      <w:r w:rsidRPr="0016463A">
        <w:rPr>
          <w:rFonts w:cs="Times New Roman"/>
          <w:szCs w:val="26"/>
        </w:rPr>
        <w:t xml:space="preserve"> </w:t>
      </w:r>
      <w:proofErr w:type="spellStart"/>
      <w:r w:rsidRPr="0016463A">
        <w:rPr>
          <w:rFonts w:cs="Times New Roman"/>
          <w:szCs w:val="26"/>
        </w:rPr>
        <w:t>trình</w:t>
      </w:r>
      <w:proofErr w:type="spellEnd"/>
      <w:r w:rsidRPr="0016463A">
        <w:rPr>
          <w:rFonts w:cs="Times New Roman"/>
          <w:szCs w:val="26"/>
        </w:rPr>
        <w:t xml:space="preserve">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chuyến</w:t>
      </w:r>
      <w:proofErr w:type="spellEnd"/>
      <w:r w:rsidRPr="0016463A">
        <w:rPr>
          <w:rFonts w:cs="Times New Roman"/>
          <w:szCs w:val="26"/>
        </w:rPr>
        <w:t xml:space="preserve"> bay?</w:t>
      </w:r>
    </w:p>
    <w:p w14:paraId="74692B7B" w14:textId="77777777" w:rsidR="0016463A" w:rsidRDefault="0016463A">
      <w:pPr>
        <w:rPr>
          <w:rFonts w:cs="Times New Roman"/>
          <w:b/>
          <w:szCs w:val="26"/>
        </w:rPr>
      </w:pPr>
    </w:p>
    <w:p w14:paraId="636C6BF6" w14:textId="05C868CD" w:rsidR="009A41E3" w:rsidRPr="006A110D" w:rsidRDefault="00526DE2">
      <w:pPr>
        <w:rPr>
          <w:rFonts w:cs="Times New Roman"/>
          <w:szCs w:val="26"/>
        </w:rPr>
      </w:pPr>
      <w:r w:rsidRPr="006A110D">
        <w:rPr>
          <w:rFonts w:cs="Times New Roman"/>
          <w:b/>
          <w:szCs w:val="26"/>
        </w:rPr>
        <w:t xml:space="preserve">Định </w:t>
      </w:r>
      <w:proofErr w:type="spellStart"/>
      <w:r w:rsidRPr="006A110D">
        <w:rPr>
          <w:rFonts w:cs="Times New Roman"/>
          <w:b/>
          <w:szCs w:val="26"/>
        </w:rPr>
        <w:t>lượng</w:t>
      </w:r>
      <w:proofErr w:type="spellEnd"/>
      <w:r w:rsidRPr="006A110D">
        <w:rPr>
          <w:rFonts w:cs="Times New Roman"/>
          <w:b/>
          <w:szCs w:val="26"/>
        </w:rPr>
        <w:t xml:space="preserve"> — </w:t>
      </w:r>
      <w:proofErr w:type="spellStart"/>
      <w:r w:rsidRPr="006A110D">
        <w:rPr>
          <w:rFonts w:cs="Times New Roman"/>
          <w:b/>
          <w:szCs w:val="26"/>
        </w:rPr>
        <w:t>Có</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p>
    <w:p w14:paraId="517698D4" w14:textId="0D6D904F" w:rsidR="009A41E3" w:rsidRPr="0016463A" w:rsidRDefault="00526DE2" w:rsidP="00076D1E">
      <w:pPr>
        <w:pStyle w:val="ListParagraph"/>
        <w:numPr>
          <w:ilvl w:val="0"/>
          <w:numId w:val="53"/>
        </w:numPr>
        <w:jc w:val="both"/>
        <w:rPr>
          <w:rFonts w:cs="Times New Roman"/>
          <w:szCs w:val="26"/>
        </w:rPr>
      </w:pPr>
      <w:r w:rsidRPr="0016463A">
        <w:rPr>
          <w:rFonts w:cs="Times New Roman"/>
          <w:szCs w:val="26"/>
        </w:rPr>
        <w:t xml:space="preserve">Trung </w:t>
      </w:r>
      <w:proofErr w:type="spellStart"/>
      <w:r w:rsidRPr="0016463A">
        <w:rPr>
          <w:rFonts w:cs="Times New Roman"/>
          <w:szCs w:val="26"/>
        </w:rPr>
        <w:t>bình</w:t>
      </w:r>
      <w:proofErr w:type="spellEnd"/>
      <w:r w:rsidRPr="0016463A">
        <w:rPr>
          <w:rFonts w:cs="Times New Roman"/>
          <w:szCs w:val="26"/>
        </w:rPr>
        <w:t xml:space="preserve"> </w:t>
      </w:r>
      <w:proofErr w:type="spellStart"/>
      <w:r w:rsidRPr="0016463A">
        <w:rPr>
          <w:rFonts w:cs="Times New Roman"/>
          <w:szCs w:val="26"/>
        </w:rPr>
        <w:t>một</w:t>
      </w:r>
      <w:proofErr w:type="spellEnd"/>
      <w:r w:rsidRPr="0016463A">
        <w:rPr>
          <w:rFonts w:cs="Times New Roman"/>
          <w:szCs w:val="26"/>
        </w:rPr>
        <w:t xml:space="preserve"> ca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tự</w:t>
      </w:r>
      <w:proofErr w:type="spellEnd"/>
      <w:r w:rsidRPr="0016463A">
        <w:rPr>
          <w:rFonts w:cs="Times New Roman"/>
          <w:szCs w:val="26"/>
        </w:rPr>
        <w:t xml:space="preserve"> </w:t>
      </w:r>
      <w:proofErr w:type="spellStart"/>
      <w:r w:rsidRPr="0016463A">
        <w:rPr>
          <w:rFonts w:cs="Times New Roman"/>
          <w:szCs w:val="26"/>
        </w:rPr>
        <w:t>động</w:t>
      </w:r>
      <w:proofErr w:type="spellEnd"/>
      <w:r w:rsidRPr="0016463A">
        <w:rPr>
          <w:rFonts w:cs="Times New Roman"/>
          <w:szCs w:val="26"/>
        </w:rPr>
        <w:t xml:space="preserve"> qua API </w:t>
      </w:r>
      <w:proofErr w:type="spellStart"/>
      <w:r w:rsidRPr="0016463A">
        <w:rPr>
          <w:rFonts w:cs="Times New Roman"/>
          <w:szCs w:val="26"/>
        </w:rPr>
        <w:t>mất</w:t>
      </w:r>
      <w:proofErr w:type="spellEnd"/>
      <w:r w:rsidRPr="0016463A">
        <w:rPr>
          <w:rFonts w:cs="Times New Roman"/>
          <w:szCs w:val="26"/>
        </w:rPr>
        <w:t xml:space="preserve"> bao </w:t>
      </w:r>
      <w:proofErr w:type="spellStart"/>
      <w:r w:rsidRPr="0016463A">
        <w:rPr>
          <w:rFonts w:cs="Times New Roman"/>
          <w:szCs w:val="26"/>
        </w:rPr>
        <w:t>nhiêu</w:t>
      </w:r>
      <w:proofErr w:type="spellEnd"/>
      <w:r w:rsidRPr="0016463A">
        <w:rPr>
          <w:rFonts w:cs="Times New Roman"/>
          <w:szCs w:val="26"/>
        </w:rPr>
        <w:t xml:space="preserve"> </w:t>
      </w:r>
      <w:proofErr w:type="spellStart"/>
      <w:r w:rsidRPr="0016463A">
        <w:rPr>
          <w:rFonts w:cs="Times New Roman"/>
          <w:szCs w:val="26"/>
        </w:rPr>
        <w:t>phút</w:t>
      </w:r>
      <w:proofErr w:type="spellEnd"/>
      <w:r w:rsidRPr="0016463A">
        <w:rPr>
          <w:rFonts w:cs="Times New Roman"/>
          <w:szCs w:val="26"/>
        </w:rPr>
        <w:t xml:space="preserve">? A. &lt;1,5 </w:t>
      </w:r>
      <w:proofErr w:type="spellStart"/>
      <w:r w:rsidRPr="0016463A">
        <w:rPr>
          <w:rFonts w:cs="Times New Roman"/>
          <w:szCs w:val="26"/>
        </w:rPr>
        <w:t>phút</w:t>
      </w:r>
      <w:proofErr w:type="spellEnd"/>
      <w:r w:rsidRPr="0016463A">
        <w:rPr>
          <w:rFonts w:cs="Times New Roman"/>
          <w:szCs w:val="26"/>
        </w:rPr>
        <w:t xml:space="preserve"> B. 1,5</w:t>
      </w:r>
      <w:r w:rsidR="00230B03" w:rsidRPr="0016463A">
        <w:rPr>
          <w:rFonts w:cs="Times New Roman"/>
          <w:szCs w:val="26"/>
        </w:rPr>
        <w:t>-</w:t>
      </w:r>
      <w:r w:rsidRPr="0016463A">
        <w:rPr>
          <w:rFonts w:cs="Times New Roman"/>
          <w:szCs w:val="26"/>
        </w:rPr>
        <w:t xml:space="preserve">2,5 </w:t>
      </w:r>
      <w:proofErr w:type="spellStart"/>
      <w:r w:rsidRPr="0016463A">
        <w:rPr>
          <w:rFonts w:cs="Times New Roman"/>
          <w:szCs w:val="26"/>
        </w:rPr>
        <w:t>phút</w:t>
      </w:r>
      <w:proofErr w:type="spellEnd"/>
      <w:r w:rsidRPr="0016463A">
        <w:rPr>
          <w:rFonts w:cs="Times New Roman"/>
          <w:szCs w:val="26"/>
        </w:rPr>
        <w:t xml:space="preserve"> C. 2,5</w:t>
      </w:r>
      <w:r w:rsidR="00230B03" w:rsidRPr="0016463A">
        <w:rPr>
          <w:rFonts w:cs="Times New Roman"/>
          <w:szCs w:val="26"/>
        </w:rPr>
        <w:t>-</w:t>
      </w:r>
      <w:r w:rsidRPr="0016463A">
        <w:rPr>
          <w:rFonts w:cs="Times New Roman"/>
          <w:szCs w:val="26"/>
        </w:rPr>
        <w:t xml:space="preserve">4 </w:t>
      </w:r>
      <w:proofErr w:type="spellStart"/>
      <w:r w:rsidRPr="0016463A">
        <w:rPr>
          <w:rFonts w:cs="Times New Roman"/>
          <w:szCs w:val="26"/>
        </w:rPr>
        <w:t>phút</w:t>
      </w:r>
      <w:proofErr w:type="spellEnd"/>
      <w:r w:rsidRPr="0016463A">
        <w:rPr>
          <w:rFonts w:cs="Times New Roman"/>
          <w:szCs w:val="26"/>
        </w:rPr>
        <w:t xml:space="preserve"> D. &gt;4 </w:t>
      </w:r>
      <w:proofErr w:type="spellStart"/>
      <w:r w:rsidRPr="0016463A">
        <w:rPr>
          <w:rFonts w:cs="Times New Roman"/>
          <w:szCs w:val="26"/>
        </w:rPr>
        <w:t>phút</w:t>
      </w:r>
      <w:proofErr w:type="spellEnd"/>
    </w:p>
    <w:p w14:paraId="4DD1DC66" w14:textId="16768D54" w:rsidR="009A41E3" w:rsidRPr="0016463A" w:rsidRDefault="00526DE2" w:rsidP="00076D1E">
      <w:pPr>
        <w:pStyle w:val="ListParagraph"/>
        <w:numPr>
          <w:ilvl w:val="0"/>
          <w:numId w:val="53"/>
        </w:numPr>
        <w:jc w:val="both"/>
        <w:rPr>
          <w:rFonts w:cs="Times New Roman"/>
          <w:szCs w:val="26"/>
        </w:rPr>
      </w:pPr>
      <w:proofErr w:type="spellStart"/>
      <w:r w:rsidRPr="0016463A">
        <w:rPr>
          <w:rFonts w:cs="Times New Roman"/>
          <w:szCs w:val="26"/>
        </w:rPr>
        <w:t>Tỷ</w:t>
      </w:r>
      <w:proofErr w:type="spellEnd"/>
      <w:r w:rsidRPr="0016463A">
        <w:rPr>
          <w:rFonts w:cs="Times New Roman"/>
          <w:szCs w:val="26"/>
        </w:rPr>
        <w:t xml:space="preserve"> </w:t>
      </w:r>
      <w:proofErr w:type="spellStart"/>
      <w:r w:rsidRPr="0016463A">
        <w:rPr>
          <w:rFonts w:cs="Times New Roman"/>
          <w:szCs w:val="26"/>
        </w:rPr>
        <w:t>lệ</w:t>
      </w:r>
      <w:proofErr w:type="spellEnd"/>
      <w:r w:rsidRPr="0016463A">
        <w:rPr>
          <w:rFonts w:cs="Times New Roman"/>
          <w:szCs w:val="26"/>
        </w:rPr>
        <w:t xml:space="preserve"> ca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phải</w:t>
      </w:r>
      <w:proofErr w:type="spellEnd"/>
      <w:r w:rsidRPr="0016463A">
        <w:rPr>
          <w:rFonts w:cs="Times New Roman"/>
          <w:szCs w:val="26"/>
        </w:rPr>
        <w:t xml:space="preserve"> </w:t>
      </w:r>
      <w:proofErr w:type="spellStart"/>
      <w:r w:rsidRPr="0016463A">
        <w:rPr>
          <w:rFonts w:cs="Times New Roman"/>
          <w:szCs w:val="26"/>
        </w:rPr>
        <w:t>chuyển</w:t>
      </w:r>
      <w:proofErr w:type="spellEnd"/>
      <w:r w:rsidRPr="0016463A">
        <w:rPr>
          <w:rFonts w:cs="Times New Roman"/>
          <w:szCs w:val="26"/>
        </w:rPr>
        <w:t xml:space="preserve"> CSKH </w:t>
      </w:r>
      <w:proofErr w:type="spellStart"/>
      <w:r w:rsidRPr="0016463A">
        <w:rPr>
          <w:rFonts w:cs="Times New Roman"/>
          <w:szCs w:val="26"/>
        </w:rPr>
        <w:t>xử</w:t>
      </w:r>
      <w:proofErr w:type="spellEnd"/>
      <w:r w:rsidRPr="0016463A">
        <w:rPr>
          <w:rFonts w:cs="Times New Roman"/>
          <w:szCs w:val="26"/>
        </w:rPr>
        <w:t xml:space="preserve"> </w:t>
      </w:r>
      <w:proofErr w:type="spellStart"/>
      <w:r w:rsidRPr="0016463A">
        <w:rPr>
          <w:rFonts w:cs="Times New Roman"/>
          <w:szCs w:val="26"/>
        </w:rPr>
        <w:t>lý</w:t>
      </w:r>
      <w:proofErr w:type="spellEnd"/>
      <w:r w:rsidRPr="0016463A">
        <w:rPr>
          <w:rFonts w:cs="Times New Roman"/>
          <w:szCs w:val="26"/>
        </w:rPr>
        <w:t xml:space="preserve"> </w:t>
      </w:r>
      <w:proofErr w:type="spellStart"/>
      <w:r w:rsidRPr="0016463A">
        <w:rPr>
          <w:rFonts w:cs="Times New Roman"/>
          <w:szCs w:val="26"/>
        </w:rPr>
        <w:t>thủ</w:t>
      </w:r>
      <w:proofErr w:type="spellEnd"/>
      <w:r w:rsidRPr="0016463A">
        <w:rPr>
          <w:rFonts w:cs="Times New Roman"/>
          <w:szCs w:val="26"/>
        </w:rPr>
        <w:t xml:space="preserve"> </w:t>
      </w:r>
      <w:proofErr w:type="spellStart"/>
      <w:r w:rsidRPr="0016463A">
        <w:rPr>
          <w:rFonts w:cs="Times New Roman"/>
          <w:szCs w:val="26"/>
        </w:rPr>
        <w:t>công</w:t>
      </w:r>
      <w:proofErr w:type="spellEnd"/>
      <w:r w:rsidRPr="0016463A">
        <w:rPr>
          <w:rFonts w:cs="Times New Roman"/>
          <w:szCs w:val="26"/>
        </w:rPr>
        <w:t>? A. &lt;10% B. 10</w:t>
      </w:r>
      <w:r w:rsidR="00230B03" w:rsidRPr="0016463A">
        <w:rPr>
          <w:rFonts w:cs="Times New Roman"/>
          <w:szCs w:val="26"/>
        </w:rPr>
        <w:t>-</w:t>
      </w:r>
      <w:r w:rsidRPr="0016463A">
        <w:rPr>
          <w:rFonts w:cs="Times New Roman"/>
          <w:szCs w:val="26"/>
        </w:rPr>
        <w:t>25% C. 26</w:t>
      </w:r>
      <w:r w:rsidR="00230B03" w:rsidRPr="0016463A">
        <w:rPr>
          <w:rFonts w:cs="Times New Roman"/>
          <w:szCs w:val="26"/>
        </w:rPr>
        <w:t>-</w:t>
      </w:r>
      <w:r w:rsidRPr="0016463A">
        <w:rPr>
          <w:rFonts w:cs="Times New Roman"/>
          <w:szCs w:val="26"/>
        </w:rPr>
        <w:t>40% D. &gt;40%</w:t>
      </w:r>
    </w:p>
    <w:p w14:paraId="070117AA" w14:textId="12B2A1CF" w:rsidR="009A41E3" w:rsidRPr="0016463A" w:rsidRDefault="00526DE2" w:rsidP="00076D1E">
      <w:pPr>
        <w:pStyle w:val="ListParagraph"/>
        <w:numPr>
          <w:ilvl w:val="0"/>
          <w:numId w:val="53"/>
        </w:numPr>
        <w:jc w:val="both"/>
        <w:rPr>
          <w:rFonts w:cs="Times New Roman"/>
          <w:szCs w:val="26"/>
        </w:rPr>
      </w:pPr>
      <w:proofErr w:type="spellStart"/>
      <w:r w:rsidRPr="0016463A">
        <w:rPr>
          <w:rFonts w:cs="Times New Roman"/>
          <w:szCs w:val="26"/>
        </w:rPr>
        <w:t>Một</w:t>
      </w:r>
      <w:proofErr w:type="spellEnd"/>
      <w:r w:rsidRPr="0016463A">
        <w:rPr>
          <w:rFonts w:cs="Times New Roman"/>
          <w:szCs w:val="26"/>
        </w:rPr>
        <w:t xml:space="preserve"> ca </w:t>
      </w:r>
      <w:proofErr w:type="spellStart"/>
      <w:r w:rsidRPr="0016463A">
        <w:rPr>
          <w:rFonts w:cs="Times New Roman"/>
          <w:szCs w:val="26"/>
        </w:rPr>
        <w:t>xử</w:t>
      </w:r>
      <w:proofErr w:type="spellEnd"/>
      <w:r w:rsidRPr="0016463A">
        <w:rPr>
          <w:rFonts w:cs="Times New Roman"/>
          <w:szCs w:val="26"/>
        </w:rPr>
        <w:t xml:space="preserve"> </w:t>
      </w:r>
      <w:proofErr w:type="spellStart"/>
      <w:r w:rsidRPr="0016463A">
        <w:rPr>
          <w:rFonts w:cs="Times New Roman"/>
          <w:szCs w:val="26"/>
        </w:rPr>
        <w:t>lý</w:t>
      </w:r>
      <w:proofErr w:type="spellEnd"/>
      <w:r w:rsidRPr="0016463A">
        <w:rPr>
          <w:rFonts w:cs="Times New Roman"/>
          <w:szCs w:val="26"/>
        </w:rPr>
        <w:t xml:space="preserve"> </w:t>
      </w:r>
      <w:proofErr w:type="spellStart"/>
      <w:r w:rsidRPr="0016463A">
        <w:rPr>
          <w:rFonts w:cs="Times New Roman"/>
          <w:szCs w:val="26"/>
        </w:rPr>
        <w:t>thủ</w:t>
      </w:r>
      <w:proofErr w:type="spellEnd"/>
      <w:r w:rsidRPr="0016463A">
        <w:rPr>
          <w:rFonts w:cs="Times New Roman"/>
          <w:szCs w:val="26"/>
        </w:rPr>
        <w:t xml:space="preserve"> </w:t>
      </w:r>
      <w:proofErr w:type="spellStart"/>
      <w:r w:rsidRPr="0016463A">
        <w:rPr>
          <w:rFonts w:cs="Times New Roman"/>
          <w:szCs w:val="26"/>
        </w:rPr>
        <w:t>công</w:t>
      </w:r>
      <w:proofErr w:type="spellEnd"/>
      <w:r w:rsidRPr="0016463A">
        <w:rPr>
          <w:rFonts w:cs="Times New Roman"/>
          <w:szCs w:val="26"/>
        </w:rPr>
        <w:t xml:space="preserve"> qua CSKH </w:t>
      </w:r>
      <w:proofErr w:type="spellStart"/>
      <w:r w:rsidRPr="0016463A">
        <w:rPr>
          <w:rFonts w:cs="Times New Roman"/>
          <w:szCs w:val="26"/>
        </w:rPr>
        <w:t>mất</w:t>
      </w:r>
      <w:proofErr w:type="spellEnd"/>
      <w:r w:rsidRPr="0016463A">
        <w:rPr>
          <w:rFonts w:cs="Times New Roman"/>
          <w:szCs w:val="26"/>
        </w:rPr>
        <w:t xml:space="preserve"> </w:t>
      </w:r>
      <w:proofErr w:type="spellStart"/>
      <w:r w:rsidRPr="0016463A">
        <w:rPr>
          <w:rFonts w:cs="Times New Roman"/>
          <w:szCs w:val="26"/>
        </w:rPr>
        <w:t>trung</w:t>
      </w:r>
      <w:proofErr w:type="spellEnd"/>
      <w:r w:rsidRPr="0016463A">
        <w:rPr>
          <w:rFonts w:cs="Times New Roman"/>
          <w:szCs w:val="26"/>
        </w:rPr>
        <w:t xml:space="preserve"> </w:t>
      </w:r>
      <w:proofErr w:type="spellStart"/>
      <w:r w:rsidRPr="0016463A">
        <w:rPr>
          <w:rFonts w:cs="Times New Roman"/>
          <w:szCs w:val="26"/>
        </w:rPr>
        <w:t>bình</w:t>
      </w:r>
      <w:proofErr w:type="spellEnd"/>
      <w:r w:rsidRPr="0016463A">
        <w:rPr>
          <w:rFonts w:cs="Times New Roman"/>
          <w:szCs w:val="26"/>
        </w:rPr>
        <w:t xml:space="preserve"> bao </w:t>
      </w:r>
      <w:proofErr w:type="spellStart"/>
      <w:r w:rsidRPr="0016463A">
        <w:rPr>
          <w:rFonts w:cs="Times New Roman"/>
          <w:szCs w:val="26"/>
        </w:rPr>
        <w:t>lâu</w:t>
      </w:r>
      <w:proofErr w:type="spellEnd"/>
      <w:r w:rsidRPr="0016463A">
        <w:rPr>
          <w:rFonts w:cs="Times New Roman"/>
          <w:szCs w:val="26"/>
        </w:rPr>
        <w:t xml:space="preserve">? A. &lt;15 </w:t>
      </w:r>
      <w:proofErr w:type="spellStart"/>
      <w:r w:rsidRPr="0016463A">
        <w:rPr>
          <w:rFonts w:cs="Times New Roman"/>
          <w:szCs w:val="26"/>
        </w:rPr>
        <w:t>phút</w:t>
      </w:r>
      <w:proofErr w:type="spellEnd"/>
      <w:r w:rsidRPr="0016463A">
        <w:rPr>
          <w:rFonts w:cs="Times New Roman"/>
          <w:szCs w:val="26"/>
        </w:rPr>
        <w:t xml:space="preserve"> B. 15</w:t>
      </w:r>
      <w:r w:rsidR="00230B03" w:rsidRPr="0016463A">
        <w:rPr>
          <w:rFonts w:cs="Times New Roman"/>
          <w:szCs w:val="26"/>
        </w:rPr>
        <w:t>-</w:t>
      </w:r>
      <w:r w:rsidRPr="0016463A">
        <w:rPr>
          <w:rFonts w:cs="Times New Roman"/>
          <w:szCs w:val="26"/>
        </w:rPr>
        <w:t xml:space="preserve">30 </w:t>
      </w:r>
      <w:proofErr w:type="spellStart"/>
      <w:r w:rsidRPr="0016463A">
        <w:rPr>
          <w:rFonts w:cs="Times New Roman"/>
          <w:szCs w:val="26"/>
        </w:rPr>
        <w:t>phút</w:t>
      </w:r>
      <w:proofErr w:type="spellEnd"/>
      <w:r w:rsidRPr="0016463A">
        <w:rPr>
          <w:rFonts w:cs="Times New Roman"/>
          <w:szCs w:val="26"/>
        </w:rPr>
        <w:t xml:space="preserve"> C. 30</w:t>
      </w:r>
      <w:r w:rsidR="00230B03" w:rsidRPr="0016463A">
        <w:rPr>
          <w:rFonts w:cs="Times New Roman"/>
          <w:szCs w:val="26"/>
        </w:rPr>
        <w:t>-</w:t>
      </w:r>
      <w:r w:rsidRPr="0016463A">
        <w:rPr>
          <w:rFonts w:cs="Times New Roman"/>
          <w:szCs w:val="26"/>
        </w:rPr>
        <w:t xml:space="preserve">45 </w:t>
      </w:r>
      <w:proofErr w:type="spellStart"/>
      <w:r w:rsidRPr="0016463A">
        <w:rPr>
          <w:rFonts w:cs="Times New Roman"/>
          <w:szCs w:val="26"/>
        </w:rPr>
        <w:t>phút</w:t>
      </w:r>
      <w:proofErr w:type="spellEnd"/>
      <w:r w:rsidRPr="0016463A">
        <w:rPr>
          <w:rFonts w:cs="Times New Roman"/>
          <w:szCs w:val="26"/>
        </w:rPr>
        <w:t xml:space="preserve"> D. &gt;45 </w:t>
      </w:r>
      <w:proofErr w:type="spellStart"/>
      <w:r w:rsidRPr="0016463A">
        <w:rPr>
          <w:rFonts w:cs="Times New Roman"/>
          <w:szCs w:val="26"/>
        </w:rPr>
        <w:t>phút</w:t>
      </w:r>
      <w:proofErr w:type="spellEnd"/>
    </w:p>
    <w:p w14:paraId="4FF589BB" w14:textId="3A3CD92C" w:rsidR="009A41E3" w:rsidRPr="0016463A" w:rsidRDefault="00526DE2" w:rsidP="00076D1E">
      <w:pPr>
        <w:pStyle w:val="ListParagraph"/>
        <w:numPr>
          <w:ilvl w:val="0"/>
          <w:numId w:val="53"/>
        </w:numPr>
        <w:jc w:val="both"/>
        <w:rPr>
          <w:rFonts w:cs="Times New Roman"/>
          <w:szCs w:val="26"/>
        </w:rPr>
      </w:pPr>
      <w:proofErr w:type="spellStart"/>
      <w:r w:rsidRPr="0016463A">
        <w:rPr>
          <w:rFonts w:cs="Times New Roman"/>
          <w:szCs w:val="26"/>
        </w:rPr>
        <w:t>Tỷ</w:t>
      </w:r>
      <w:proofErr w:type="spellEnd"/>
      <w:r w:rsidRPr="0016463A">
        <w:rPr>
          <w:rFonts w:cs="Times New Roman"/>
          <w:szCs w:val="26"/>
        </w:rPr>
        <w:t xml:space="preserve"> </w:t>
      </w:r>
      <w:proofErr w:type="spellStart"/>
      <w:r w:rsidRPr="0016463A">
        <w:rPr>
          <w:rFonts w:cs="Times New Roman"/>
          <w:szCs w:val="26"/>
        </w:rPr>
        <w:t>lệ</w:t>
      </w:r>
      <w:proofErr w:type="spellEnd"/>
      <w:r w:rsidRPr="0016463A">
        <w:rPr>
          <w:rFonts w:cs="Times New Roman"/>
          <w:szCs w:val="26"/>
        </w:rPr>
        <w:t xml:space="preserve"> </w:t>
      </w:r>
      <w:proofErr w:type="spellStart"/>
      <w:r w:rsidRPr="0016463A">
        <w:rPr>
          <w:rFonts w:cs="Times New Roman"/>
          <w:szCs w:val="26"/>
        </w:rPr>
        <w:t>giao</w:t>
      </w:r>
      <w:proofErr w:type="spellEnd"/>
      <w:r w:rsidRPr="0016463A">
        <w:rPr>
          <w:rFonts w:cs="Times New Roman"/>
          <w:szCs w:val="26"/>
        </w:rPr>
        <w:t xml:space="preserve"> </w:t>
      </w:r>
      <w:proofErr w:type="spellStart"/>
      <w:r w:rsidRPr="0016463A">
        <w:rPr>
          <w:rFonts w:cs="Times New Roman"/>
          <w:szCs w:val="26"/>
        </w:rPr>
        <w:t>dịch</w:t>
      </w:r>
      <w:proofErr w:type="spellEnd"/>
      <w:r w:rsidRPr="0016463A">
        <w:rPr>
          <w:rFonts w:cs="Times New Roman"/>
          <w:szCs w:val="26"/>
        </w:rPr>
        <w:t xml:space="preserve"> </w:t>
      </w:r>
      <w:proofErr w:type="spellStart"/>
      <w:r w:rsidRPr="0016463A">
        <w:rPr>
          <w:rFonts w:cs="Times New Roman"/>
          <w:szCs w:val="26"/>
        </w:rPr>
        <w:t>bị</w:t>
      </w:r>
      <w:proofErr w:type="spellEnd"/>
      <w:r w:rsidRPr="0016463A">
        <w:rPr>
          <w:rFonts w:cs="Times New Roman"/>
          <w:szCs w:val="26"/>
        </w:rPr>
        <w:t xml:space="preserve"> </w:t>
      </w:r>
      <w:proofErr w:type="spellStart"/>
      <w:r w:rsidRPr="0016463A">
        <w:rPr>
          <w:rFonts w:cs="Times New Roman"/>
          <w:szCs w:val="26"/>
        </w:rPr>
        <w:t>hoàn</w:t>
      </w:r>
      <w:proofErr w:type="spellEnd"/>
      <w:r w:rsidRPr="0016463A">
        <w:rPr>
          <w:rFonts w:cs="Times New Roman"/>
          <w:szCs w:val="26"/>
        </w:rPr>
        <w:t xml:space="preserve"> </w:t>
      </w:r>
      <w:proofErr w:type="spellStart"/>
      <w:r w:rsidRPr="0016463A">
        <w:rPr>
          <w:rFonts w:cs="Times New Roman"/>
          <w:szCs w:val="26"/>
        </w:rPr>
        <w:t>phí</w:t>
      </w:r>
      <w:proofErr w:type="spellEnd"/>
      <w:r w:rsidRPr="0016463A">
        <w:rPr>
          <w:rFonts w:cs="Times New Roman"/>
          <w:szCs w:val="26"/>
        </w:rPr>
        <w:t xml:space="preserve"> do </w:t>
      </w:r>
      <w:proofErr w:type="spellStart"/>
      <w:r w:rsidRPr="0016463A">
        <w:rPr>
          <w:rFonts w:cs="Times New Roman"/>
          <w:szCs w:val="26"/>
        </w:rPr>
        <w:t>hết</w:t>
      </w:r>
      <w:proofErr w:type="spellEnd"/>
      <w:r w:rsidRPr="0016463A">
        <w:rPr>
          <w:rFonts w:cs="Times New Roman"/>
          <w:szCs w:val="26"/>
        </w:rPr>
        <w:t xml:space="preserve"> </w:t>
      </w:r>
      <w:proofErr w:type="spellStart"/>
      <w:r w:rsidRPr="0016463A">
        <w:rPr>
          <w:rFonts w:cs="Times New Roman"/>
          <w:szCs w:val="26"/>
        </w:rPr>
        <w:t>chỗ</w:t>
      </w:r>
      <w:proofErr w:type="spellEnd"/>
      <w:r w:rsidRPr="0016463A">
        <w:rPr>
          <w:rFonts w:cs="Times New Roman"/>
          <w:szCs w:val="26"/>
        </w:rPr>
        <w:t xml:space="preserve"> </w:t>
      </w:r>
      <w:proofErr w:type="spellStart"/>
      <w:r w:rsidRPr="0016463A">
        <w:rPr>
          <w:rFonts w:cs="Times New Roman"/>
          <w:szCs w:val="26"/>
        </w:rPr>
        <w:t>đúng</w:t>
      </w:r>
      <w:proofErr w:type="spellEnd"/>
      <w:r w:rsidRPr="0016463A">
        <w:rPr>
          <w:rFonts w:cs="Times New Roman"/>
          <w:szCs w:val="26"/>
        </w:rPr>
        <w:t xml:space="preserve"> </w:t>
      </w:r>
      <w:proofErr w:type="spellStart"/>
      <w:r w:rsidRPr="0016463A">
        <w:rPr>
          <w:rFonts w:cs="Times New Roman"/>
          <w:szCs w:val="26"/>
        </w:rPr>
        <w:t>lúc</w:t>
      </w:r>
      <w:proofErr w:type="spellEnd"/>
      <w:r w:rsidRPr="0016463A">
        <w:rPr>
          <w:rFonts w:cs="Times New Roman"/>
          <w:szCs w:val="26"/>
        </w:rPr>
        <w:t xml:space="preserve"> </w:t>
      </w:r>
      <w:proofErr w:type="spellStart"/>
      <w:r w:rsidRPr="0016463A">
        <w:rPr>
          <w:rFonts w:cs="Times New Roman"/>
          <w:szCs w:val="26"/>
        </w:rPr>
        <w:t>trích</w:t>
      </w:r>
      <w:proofErr w:type="spellEnd"/>
      <w:r w:rsidRPr="0016463A">
        <w:rPr>
          <w:rFonts w:cs="Times New Roman"/>
          <w:szCs w:val="26"/>
        </w:rPr>
        <w:t xml:space="preserve"> </w:t>
      </w:r>
      <w:proofErr w:type="spellStart"/>
      <w:r w:rsidRPr="0016463A">
        <w:rPr>
          <w:rFonts w:cs="Times New Roman"/>
          <w:szCs w:val="26"/>
        </w:rPr>
        <w:t>tiền</w:t>
      </w:r>
      <w:proofErr w:type="spellEnd"/>
      <w:r w:rsidRPr="0016463A">
        <w:rPr>
          <w:rFonts w:cs="Times New Roman"/>
          <w:szCs w:val="26"/>
        </w:rPr>
        <w:t>? A. &lt;2% B. 2</w:t>
      </w:r>
      <w:r w:rsidR="00230B03" w:rsidRPr="0016463A">
        <w:rPr>
          <w:rFonts w:cs="Times New Roman"/>
          <w:szCs w:val="26"/>
        </w:rPr>
        <w:t>-</w:t>
      </w:r>
      <w:r w:rsidRPr="0016463A">
        <w:rPr>
          <w:rFonts w:cs="Times New Roman"/>
          <w:szCs w:val="26"/>
        </w:rPr>
        <w:t>5% C. 5</w:t>
      </w:r>
      <w:r w:rsidR="00230B03" w:rsidRPr="0016463A">
        <w:rPr>
          <w:rFonts w:cs="Times New Roman"/>
          <w:szCs w:val="26"/>
        </w:rPr>
        <w:t>-</w:t>
      </w:r>
      <w:r w:rsidRPr="0016463A">
        <w:rPr>
          <w:rFonts w:cs="Times New Roman"/>
          <w:szCs w:val="26"/>
        </w:rPr>
        <w:t>10% D. &gt;10%</w:t>
      </w:r>
    </w:p>
    <w:p w14:paraId="7D6F9AA5" w14:textId="77777777" w:rsidR="0016463A" w:rsidRDefault="00526DE2" w:rsidP="00076D1E">
      <w:pPr>
        <w:pStyle w:val="ListParagraph"/>
        <w:numPr>
          <w:ilvl w:val="0"/>
          <w:numId w:val="53"/>
        </w:numPr>
        <w:jc w:val="both"/>
        <w:rPr>
          <w:rFonts w:cs="Times New Roman"/>
          <w:szCs w:val="26"/>
        </w:rPr>
      </w:pPr>
      <w:proofErr w:type="spellStart"/>
      <w:r w:rsidRPr="0016463A">
        <w:rPr>
          <w:rFonts w:cs="Times New Roman"/>
          <w:szCs w:val="26"/>
        </w:rPr>
        <w:t>Phí</w:t>
      </w:r>
      <w:proofErr w:type="spellEnd"/>
      <w:r w:rsidRPr="0016463A">
        <w:rPr>
          <w:rFonts w:cs="Times New Roman"/>
          <w:szCs w:val="26"/>
        </w:rPr>
        <w:t xml:space="preserve">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cố</w:t>
      </w:r>
      <w:proofErr w:type="spellEnd"/>
      <w:r w:rsidRPr="0016463A">
        <w:rPr>
          <w:rFonts w:cs="Times New Roman"/>
          <w:szCs w:val="26"/>
        </w:rPr>
        <w:t xml:space="preserve"> </w:t>
      </w:r>
      <w:proofErr w:type="spellStart"/>
      <w:r w:rsidRPr="0016463A">
        <w:rPr>
          <w:rFonts w:cs="Times New Roman"/>
          <w:szCs w:val="26"/>
        </w:rPr>
        <w:t>định</w:t>
      </w:r>
      <w:proofErr w:type="spellEnd"/>
      <w:r w:rsidRPr="0016463A">
        <w:rPr>
          <w:rFonts w:cs="Times New Roman"/>
          <w:szCs w:val="26"/>
        </w:rPr>
        <w:t xml:space="preserve"> </w:t>
      </w:r>
      <w:proofErr w:type="spellStart"/>
      <w:r w:rsidRPr="0016463A">
        <w:rPr>
          <w:rFonts w:cs="Times New Roman"/>
          <w:szCs w:val="26"/>
        </w:rPr>
        <w:t>trung</w:t>
      </w:r>
      <w:proofErr w:type="spellEnd"/>
      <w:r w:rsidRPr="0016463A">
        <w:rPr>
          <w:rFonts w:cs="Times New Roman"/>
          <w:szCs w:val="26"/>
        </w:rPr>
        <w:t xml:space="preserve"> </w:t>
      </w:r>
      <w:proofErr w:type="spellStart"/>
      <w:r w:rsidRPr="0016463A">
        <w:rPr>
          <w:rFonts w:cs="Times New Roman"/>
          <w:szCs w:val="26"/>
        </w:rPr>
        <w:t>bình</w:t>
      </w:r>
      <w:proofErr w:type="spellEnd"/>
      <w:r w:rsidRPr="0016463A">
        <w:rPr>
          <w:rFonts w:cs="Times New Roman"/>
          <w:szCs w:val="26"/>
        </w:rPr>
        <w:t xml:space="preserve"> </w:t>
      </w:r>
      <w:proofErr w:type="spellStart"/>
      <w:r w:rsidRPr="0016463A">
        <w:rPr>
          <w:rFonts w:cs="Times New Roman"/>
          <w:szCs w:val="26"/>
        </w:rPr>
        <w:t>theo</w:t>
      </w:r>
      <w:proofErr w:type="spellEnd"/>
      <w:r w:rsidRPr="0016463A">
        <w:rPr>
          <w:rFonts w:cs="Times New Roman"/>
          <w:szCs w:val="26"/>
        </w:rPr>
        <w:t xml:space="preserve"> </w:t>
      </w:r>
      <w:proofErr w:type="spellStart"/>
      <w:r w:rsidRPr="0016463A">
        <w:rPr>
          <w:rFonts w:cs="Times New Roman"/>
          <w:szCs w:val="26"/>
        </w:rPr>
        <w:t>hạng</w:t>
      </w:r>
      <w:proofErr w:type="spellEnd"/>
      <w:r w:rsidRPr="0016463A">
        <w:rPr>
          <w:rFonts w:cs="Times New Roman"/>
          <w:szCs w:val="26"/>
        </w:rPr>
        <w:t xml:space="preserve"> </w:t>
      </w:r>
      <w:proofErr w:type="spellStart"/>
      <w:r w:rsidRPr="0016463A">
        <w:rPr>
          <w:rFonts w:cs="Times New Roman"/>
          <w:szCs w:val="26"/>
        </w:rPr>
        <w:t>Tiết</w:t>
      </w:r>
      <w:proofErr w:type="spellEnd"/>
      <w:r w:rsidRPr="0016463A">
        <w:rPr>
          <w:rFonts w:cs="Times New Roman"/>
          <w:szCs w:val="26"/>
        </w:rPr>
        <w:t xml:space="preserve"> </w:t>
      </w:r>
      <w:proofErr w:type="spellStart"/>
      <w:r w:rsidRPr="0016463A">
        <w:rPr>
          <w:rFonts w:cs="Times New Roman"/>
          <w:szCs w:val="26"/>
        </w:rPr>
        <w:t>kiệm</w:t>
      </w:r>
      <w:proofErr w:type="spellEnd"/>
      <w:r w:rsidRPr="0016463A">
        <w:rPr>
          <w:rFonts w:cs="Times New Roman"/>
          <w:szCs w:val="26"/>
        </w:rPr>
        <w:t>? A. &lt;300.000đ B. 300.000</w:t>
      </w:r>
      <w:r w:rsidR="00230B03" w:rsidRPr="0016463A">
        <w:rPr>
          <w:rFonts w:cs="Times New Roman"/>
          <w:szCs w:val="26"/>
        </w:rPr>
        <w:t>-</w:t>
      </w:r>
      <w:r w:rsidRPr="0016463A">
        <w:rPr>
          <w:rFonts w:cs="Times New Roman"/>
          <w:szCs w:val="26"/>
        </w:rPr>
        <w:t>450.000đ C. 450.000</w:t>
      </w:r>
      <w:r w:rsidR="00230B03" w:rsidRPr="0016463A">
        <w:rPr>
          <w:rFonts w:cs="Times New Roman"/>
          <w:szCs w:val="26"/>
        </w:rPr>
        <w:t>-</w:t>
      </w:r>
      <w:r w:rsidRPr="0016463A">
        <w:rPr>
          <w:rFonts w:cs="Times New Roman"/>
          <w:szCs w:val="26"/>
        </w:rPr>
        <w:t>600.000đ D. &gt;600.000đ</w:t>
      </w:r>
    </w:p>
    <w:p w14:paraId="027E3893" w14:textId="77777777" w:rsidR="0016463A" w:rsidRDefault="00526DE2" w:rsidP="0016463A">
      <w:pPr>
        <w:jc w:val="both"/>
        <w:rPr>
          <w:rFonts w:cs="Times New Roman"/>
          <w:szCs w:val="26"/>
        </w:rPr>
      </w:pPr>
      <w:r w:rsidRPr="0016463A">
        <w:rPr>
          <w:rFonts w:cs="Times New Roman"/>
          <w:b/>
          <w:szCs w:val="26"/>
        </w:rPr>
        <w:t xml:space="preserve">Định </w:t>
      </w:r>
      <w:proofErr w:type="spellStart"/>
      <w:r w:rsidRPr="0016463A">
        <w:rPr>
          <w:rFonts w:cs="Times New Roman"/>
          <w:b/>
          <w:szCs w:val="26"/>
        </w:rPr>
        <w:t>lượng</w:t>
      </w:r>
      <w:proofErr w:type="spellEnd"/>
      <w:r w:rsidRPr="0016463A">
        <w:rPr>
          <w:rFonts w:cs="Times New Roman"/>
          <w:b/>
          <w:szCs w:val="26"/>
        </w:rPr>
        <w:t xml:space="preserve"> — </w:t>
      </w:r>
      <w:proofErr w:type="spellStart"/>
      <w:r w:rsidRPr="0016463A">
        <w:rPr>
          <w:rFonts w:cs="Times New Roman"/>
          <w:b/>
          <w:szCs w:val="26"/>
        </w:rPr>
        <w:t>Không</w:t>
      </w:r>
      <w:proofErr w:type="spellEnd"/>
      <w:r w:rsidRPr="0016463A">
        <w:rPr>
          <w:rFonts w:cs="Times New Roman"/>
          <w:b/>
          <w:szCs w:val="26"/>
        </w:rPr>
        <w:t xml:space="preserve"> </w:t>
      </w:r>
      <w:proofErr w:type="spellStart"/>
      <w:r w:rsidRPr="0016463A">
        <w:rPr>
          <w:rFonts w:cs="Times New Roman"/>
          <w:b/>
          <w:szCs w:val="26"/>
        </w:rPr>
        <w:t>cấu</w:t>
      </w:r>
      <w:proofErr w:type="spellEnd"/>
      <w:r w:rsidRPr="0016463A">
        <w:rPr>
          <w:rFonts w:cs="Times New Roman"/>
          <w:b/>
          <w:szCs w:val="26"/>
        </w:rPr>
        <w:t xml:space="preserve"> </w:t>
      </w:r>
      <w:proofErr w:type="spellStart"/>
      <w:r w:rsidRPr="0016463A">
        <w:rPr>
          <w:rFonts w:cs="Times New Roman"/>
          <w:b/>
          <w:szCs w:val="26"/>
        </w:rPr>
        <w:t>trúc</w:t>
      </w:r>
      <w:proofErr w:type="spellEnd"/>
    </w:p>
    <w:p w14:paraId="13D208D5" w14:textId="12E551C2" w:rsidR="009A41E3" w:rsidRPr="0016463A" w:rsidRDefault="00526DE2" w:rsidP="00076D1E">
      <w:pPr>
        <w:pStyle w:val="ListParagraph"/>
        <w:numPr>
          <w:ilvl w:val="0"/>
          <w:numId w:val="54"/>
        </w:numPr>
        <w:jc w:val="both"/>
        <w:rPr>
          <w:rFonts w:cs="Times New Roman"/>
          <w:szCs w:val="26"/>
        </w:rPr>
      </w:pPr>
      <w:proofErr w:type="spellStart"/>
      <w:r w:rsidRPr="0016463A">
        <w:rPr>
          <w:rFonts w:cs="Times New Roman"/>
          <w:szCs w:val="26"/>
        </w:rPr>
        <w:lastRenderedPageBreak/>
        <w:t>Mỗi</w:t>
      </w:r>
      <w:proofErr w:type="spellEnd"/>
      <w:r w:rsidRPr="0016463A">
        <w:rPr>
          <w:rFonts w:cs="Times New Roman"/>
          <w:szCs w:val="26"/>
        </w:rPr>
        <w:t xml:space="preserve"> </w:t>
      </w:r>
      <w:proofErr w:type="spellStart"/>
      <w:r w:rsidRPr="0016463A">
        <w:rPr>
          <w:rFonts w:cs="Times New Roman"/>
          <w:szCs w:val="26"/>
        </w:rPr>
        <w:t>tháng</w:t>
      </w:r>
      <w:proofErr w:type="spellEnd"/>
      <w:r w:rsidRPr="0016463A">
        <w:rPr>
          <w:rFonts w:cs="Times New Roman"/>
          <w:szCs w:val="26"/>
        </w:rPr>
        <w:t xml:space="preserve"> </w:t>
      </w:r>
      <w:proofErr w:type="spellStart"/>
      <w:r w:rsidRPr="0016463A">
        <w:rPr>
          <w:rFonts w:cs="Times New Roman"/>
          <w:szCs w:val="26"/>
        </w:rPr>
        <w:t>có</w:t>
      </w:r>
      <w:proofErr w:type="spellEnd"/>
      <w:r w:rsidRPr="0016463A">
        <w:rPr>
          <w:rFonts w:cs="Times New Roman"/>
          <w:szCs w:val="26"/>
        </w:rPr>
        <w:t xml:space="preserve"> </w:t>
      </w:r>
      <w:proofErr w:type="spellStart"/>
      <w:r w:rsidRPr="0016463A">
        <w:rPr>
          <w:rFonts w:cs="Times New Roman"/>
          <w:szCs w:val="26"/>
        </w:rPr>
        <w:t>trung</w:t>
      </w:r>
      <w:proofErr w:type="spellEnd"/>
      <w:r w:rsidRPr="0016463A">
        <w:rPr>
          <w:rFonts w:cs="Times New Roman"/>
          <w:szCs w:val="26"/>
        </w:rPr>
        <w:t xml:space="preserve"> </w:t>
      </w:r>
      <w:proofErr w:type="spellStart"/>
      <w:r w:rsidRPr="0016463A">
        <w:rPr>
          <w:rFonts w:cs="Times New Roman"/>
          <w:szCs w:val="26"/>
        </w:rPr>
        <w:t>bình</w:t>
      </w:r>
      <w:proofErr w:type="spellEnd"/>
      <w:r w:rsidRPr="0016463A">
        <w:rPr>
          <w:rFonts w:cs="Times New Roman"/>
          <w:szCs w:val="26"/>
        </w:rPr>
        <w:t xml:space="preserve"> bao </w:t>
      </w:r>
      <w:proofErr w:type="spellStart"/>
      <w:r w:rsidRPr="0016463A">
        <w:rPr>
          <w:rFonts w:cs="Times New Roman"/>
          <w:szCs w:val="26"/>
        </w:rPr>
        <w:t>nhiêu</w:t>
      </w:r>
      <w:proofErr w:type="spellEnd"/>
      <w:r w:rsidRPr="0016463A">
        <w:rPr>
          <w:rFonts w:cs="Times New Roman"/>
          <w:szCs w:val="26"/>
        </w:rPr>
        <w:t xml:space="preserve"> </w:t>
      </w:r>
      <w:proofErr w:type="spellStart"/>
      <w:r w:rsidRPr="0016463A">
        <w:rPr>
          <w:rFonts w:cs="Times New Roman"/>
          <w:szCs w:val="26"/>
        </w:rPr>
        <w:t>yêu</w:t>
      </w:r>
      <w:proofErr w:type="spellEnd"/>
      <w:r w:rsidRPr="0016463A">
        <w:rPr>
          <w:rFonts w:cs="Times New Roman"/>
          <w:szCs w:val="26"/>
        </w:rPr>
        <w:t xml:space="preserve"> </w:t>
      </w:r>
      <w:proofErr w:type="spellStart"/>
      <w:r w:rsidRPr="0016463A">
        <w:rPr>
          <w:rFonts w:cs="Times New Roman"/>
          <w:szCs w:val="26"/>
        </w:rPr>
        <w:t>cầu</w:t>
      </w:r>
      <w:proofErr w:type="spellEnd"/>
      <w:r w:rsidRPr="0016463A">
        <w:rPr>
          <w:rFonts w:cs="Times New Roman"/>
          <w:szCs w:val="26"/>
        </w:rPr>
        <w:t xml:space="preserve">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chuyến</w:t>
      </w:r>
      <w:proofErr w:type="spellEnd"/>
      <w:r w:rsidRPr="0016463A">
        <w:rPr>
          <w:rFonts w:cs="Times New Roman"/>
          <w:szCs w:val="26"/>
        </w:rPr>
        <w:t xml:space="preserve"> bay </w:t>
      </w:r>
      <w:proofErr w:type="spellStart"/>
      <w:r w:rsidRPr="0016463A">
        <w:rPr>
          <w:rFonts w:cs="Times New Roman"/>
          <w:szCs w:val="26"/>
        </w:rPr>
        <w:t>được</w:t>
      </w:r>
      <w:proofErr w:type="spellEnd"/>
      <w:r w:rsidRPr="0016463A">
        <w:rPr>
          <w:rFonts w:cs="Times New Roman"/>
          <w:szCs w:val="26"/>
        </w:rPr>
        <w:t xml:space="preserve"> </w:t>
      </w:r>
      <w:proofErr w:type="spellStart"/>
      <w:r w:rsidRPr="0016463A">
        <w:rPr>
          <w:rFonts w:cs="Times New Roman"/>
          <w:szCs w:val="26"/>
        </w:rPr>
        <w:t>tiếp</w:t>
      </w:r>
      <w:proofErr w:type="spellEnd"/>
      <w:r w:rsidRPr="0016463A">
        <w:rPr>
          <w:rFonts w:cs="Times New Roman"/>
          <w:szCs w:val="26"/>
        </w:rPr>
        <w:t xml:space="preserve"> </w:t>
      </w:r>
      <w:proofErr w:type="spellStart"/>
      <w:r w:rsidRPr="0016463A">
        <w:rPr>
          <w:rFonts w:cs="Times New Roman"/>
          <w:szCs w:val="26"/>
        </w:rPr>
        <w:t>nhận</w:t>
      </w:r>
      <w:proofErr w:type="spellEnd"/>
      <w:r w:rsidRPr="0016463A">
        <w:rPr>
          <w:rFonts w:cs="Times New Roman"/>
          <w:szCs w:val="26"/>
        </w:rPr>
        <w:t>?</w:t>
      </w:r>
    </w:p>
    <w:p w14:paraId="7BA97F0F" w14:textId="60EA7093" w:rsidR="009A41E3" w:rsidRPr="0016463A" w:rsidRDefault="00526DE2" w:rsidP="00076D1E">
      <w:pPr>
        <w:pStyle w:val="ListParagraph"/>
        <w:numPr>
          <w:ilvl w:val="0"/>
          <w:numId w:val="54"/>
        </w:numPr>
        <w:rPr>
          <w:rFonts w:cs="Times New Roman"/>
          <w:szCs w:val="26"/>
        </w:rPr>
      </w:pPr>
      <w:r w:rsidRPr="0016463A">
        <w:rPr>
          <w:rFonts w:cs="Times New Roman"/>
          <w:szCs w:val="26"/>
        </w:rPr>
        <w:t xml:space="preserve">Trong </w:t>
      </w:r>
      <w:proofErr w:type="spellStart"/>
      <w:r w:rsidRPr="0016463A">
        <w:rPr>
          <w:rFonts w:cs="Times New Roman"/>
          <w:szCs w:val="26"/>
        </w:rPr>
        <w:t>số</w:t>
      </w:r>
      <w:proofErr w:type="spellEnd"/>
      <w:r w:rsidRPr="0016463A">
        <w:rPr>
          <w:rFonts w:cs="Times New Roman"/>
          <w:szCs w:val="26"/>
        </w:rPr>
        <w:t xml:space="preserve"> </w:t>
      </w:r>
      <w:proofErr w:type="spellStart"/>
      <w:r w:rsidRPr="0016463A">
        <w:rPr>
          <w:rFonts w:cs="Times New Roman"/>
          <w:szCs w:val="26"/>
        </w:rPr>
        <w:t>đó</w:t>
      </w:r>
      <w:proofErr w:type="spellEnd"/>
      <w:r w:rsidRPr="0016463A">
        <w:rPr>
          <w:rFonts w:cs="Times New Roman"/>
          <w:szCs w:val="26"/>
        </w:rPr>
        <w:t xml:space="preserve">, bao </w:t>
      </w:r>
      <w:proofErr w:type="spellStart"/>
      <w:r w:rsidRPr="0016463A">
        <w:rPr>
          <w:rFonts w:cs="Times New Roman"/>
          <w:szCs w:val="26"/>
        </w:rPr>
        <w:t>nhiêu</w:t>
      </w:r>
      <w:proofErr w:type="spellEnd"/>
      <w:r w:rsidRPr="0016463A">
        <w:rPr>
          <w:rFonts w:cs="Times New Roman"/>
          <w:szCs w:val="26"/>
        </w:rPr>
        <w:t xml:space="preserve"> % </w:t>
      </w:r>
      <w:proofErr w:type="spellStart"/>
      <w:r w:rsidRPr="0016463A">
        <w:rPr>
          <w:rFonts w:cs="Times New Roman"/>
          <w:szCs w:val="26"/>
        </w:rPr>
        <w:t>là</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quốc</w:t>
      </w:r>
      <w:proofErr w:type="spellEnd"/>
      <w:r w:rsidRPr="0016463A">
        <w:rPr>
          <w:rFonts w:cs="Times New Roman"/>
          <w:szCs w:val="26"/>
        </w:rPr>
        <w:t xml:space="preserve"> </w:t>
      </w:r>
      <w:proofErr w:type="spellStart"/>
      <w:r w:rsidRPr="0016463A">
        <w:rPr>
          <w:rFonts w:cs="Times New Roman"/>
          <w:szCs w:val="26"/>
        </w:rPr>
        <w:t>tế</w:t>
      </w:r>
      <w:proofErr w:type="spellEnd"/>
      <w:r w:rsidRPr="0016463A">
        <w:rPr>
          <w:rFonts w:cs="Times New Roman"/>
          <w:szCs w:val="26"/>
        </w:rPr>
        <w:t xml:space="preserve"> </w:t>
      </w:r>
      <w:proofErr w:type="spellStart"/>
      <w:r w:rsidRPr="0016463A">
        <w:rPr>
          <w:rFonts w:cs="Times New Roman"/>
          <w:szCs w:val="26"/>
        </w:rPr>
        <w:t>cần</w:t>
      </w:r>
      <w:proofErr w:type="spellEnd"/>
      <w:r w:rsidRPr="0016463A">
        <w:rPr>
          <w:rFonts w:cs="Times New Roman"/>
          <w:szCs w:val="26"/>
        </w:rPr>
        <w:t xml:space="preserve"> </w:t>
      </w:r>
      <w:proofErr w:type="spellStart"/>
      <w:r w:rsidRPr="0016463A">
        <w:rPr>
          <w:rFonts w:cs="Times New Roman"/>
          <w:szCs w:val="26"/>
        </w:rPr>
        <w:t>xử</w:t>
      </w:r>
      <w:proofErr w:type="spellEnd"/>
      <w:r w:rsidRPr="0016463A">
        <w:rPr>
          <w:rFonts w:cs="Times New Roman"/>
          <w:szCs w:val="26"/>
        </w:rPr>
        <w:t xml:space="preserve"> </w:t>
      </w:r>
      <w:proofErr w:type="spellStart"/>
      <w:r w:rsidRPr="0016463A">
        <w:rPr>
          <w:rFonts w:cs="Times New Roman"/>
          <w:szCs w:val="26"/>
        </w:rPr>
        <w:t>lý</w:t>
      </w:r>
      <w:proofErr w:type="spellEnd"/>
      <w:r w:rsidRPr="0016463A">
        <w:rPr>
          <w:rFonts w:cs="Times New Roman"/>
          <w:szCs w:val="26"/>
        </w:rPr>
        <w:t xml:space="preserve"> </w:t>
      </w:r>
      <w:proofErr w:type="spellStart"/>
      <w:r w:rsidRPr="0016463A">
        <w:rPr>
          <w:rFonts w:cs="Times New Roman"/>
          <w:szCs w:val="26"/>
        </w:rPr>
        <w:t>thủ</w:t>
      </w:r>
      <w:proofErr w:type="spellEnd"/>
      <w:r w:rsidRPr="0016463A">
        <w:rPr>
          <w:rFonts w:cs="Times New Roman"/>
          <w:szCs w:val="26"/>
        </w:rPr>
        <w:t xml:space="preserve"> </w:t>
      </w:r>
      <w:proofErr w:type="spellStart"/>
      <w:r w:rsidRPr="0016463A">
        <w:rPr>
          <w:rFonts w:cs="Times New Roman"/>
          <w:szCs w:val="26"/>
        </w:rPr>
        <w:t>công</w:t>
      </w:r>
      <w:proofErr w:type="spellEnd"/>
      <w:r w:rsidRPr="0016463A">
        <w:rPr>
          <w:rFonts w:cs="Times New Roman"/>
          <w:szCs w:val="26"/>
        </w:rPr>
        <w:t xml:space="preserve"> qua CSKH?</w:t>
      </w:r>
    </w:p>
    <w:p w14:paraId="307C5EAE" w14:textId="5FE8BBE8" w:rsidR="009A41E3" w:rsidRPr="0016463A" w:rsidRDefault="00526DE2" w:rsidP="00076D1E">
      <w:pPr>
        <w:pStyle w:val="ListParagraph"/>
        <w:numPr>
          <w:ilvl w:val="0"/>
          <w:numId w:val="54"/>
        </w:numPr>
        <w:rPr>
          <w:rFonts w:cs="Times New Roman"/>
          <w:szCs w:val="26"/>
        </w:rPr>
      </w:pPr>
      <w:proofErr w:type="spellStart"/>
      <w:r w:rsidRPr="0016463A">
        <w:rPr>
          <w:rFonts w:cs="Times New Roman"/>
          <w:szCs w:val="26"/>
        </w:rPr>
        <w:t>Thời</w:t>
      </w:r>
      <w:proofErr w:type="spellEnd"/>
      <w:r w:rsidRPr="0016463A">
        <w:rPr>
          <w:rFonts w:cs="Times New Roman"/>
          <w:szCs w:val="26"/>
        </w:rPr>
        <w:t xml:space="preserve"> </w:t>
      </w:r>
      <w:proofErr w:type="spellStart"/>
      <w:r w:rsidRPr="0016463A">
        <w:rPr>
          <w:rFonts w:cs="Times New Roman"/>
          <w:szCs w:val="26"/>
        </w:rPr>
        <w:t>gian</w:t>
      </w:r>
      <w:proofErr w:type="spellEnd"/>
      <w:r w:rsidRPr="0016463A">
        <w:rPr>
          <w:rFonts w:cs="Times New Roman"/>
          <w:szCs w:val="26"/>
        </w:rPr>
        <w:t xml:space="preserve"> </w:t>
      </w:r>
      <w:proofErr w:type="spellStart"/>
      <w:r w:rsidRPr="0016463A">
        <w:rPr>
          <w:rFonts w:cs="Times New Roman"/>
          <w:szCs w:val="26"/>
        </w:rPr>
        <w:t>phản</w:t>
      </w:r>
      <w:proofErr w:type="spellEnd"/>
      <w:r w:rsidRPr="0016463A">
        <w:rPr>
          <w:rFonts w:cs="Times New Roman"/>
          <w:szCs w:val="26"/>
        </w:rPr>
        <w:t xml:space="preserve"> </w:t>
      </w:r>
      <w:proofErr w:type="spellStart"/>
      <w:r w:rsidRPr="0016463A">
        <w:rPr>
          <w:rFonts w:cs="Times New Roman"/>
          <w:szCs w:val="26"/>
        </w:rPr>
        <w:t>hồi</w:t>
      </w:r>
      <w:proofErr w:type="spellEnd"/>
      <w:r w:rsidRPr="0016463A">
        <w:rPr>
          <w:rFonts w:cs="Times New Roman"/>
          <w:szCs w:val="26"/>
        </w:rPr>
        <w:t xml:space="preserve"> </w:t>
      </w:r>
      <w:proofErr w:type="spellStart"/>
      <w:r w:rsidRPr="0016463A">
        <w:rPr>
          <w:rFonts w:cs="Times New Roman"/>
          <w:szCs w:val="26"/>
        </w:rPr>
        <w:t>trung</w:t>
      </w:r>
      <w:proofErr w:type="spellEnd"/>
      <w:r w:rsidRPr="0016463A">
        <w:rPr>
          <w:rFonts w:cs="Times New Roman"/>
          <w:szCs w:val="26"/>
        </w:rPr>
        <w:t xml:space="preserve"> </w:t>
      </w:r>
      <w:proofErr w:type="spellStart"/>
      <w:r w:rsidRPr="0016463A">
        <w:rPr>
          <w:rFonts w:cs="Times New Roman"/>
          <w:szCs w:val="26"/>
        </w:rPr>
        <w:t>bình</w:t>
      </w:r>
      <w:proofErr w:type="spellEnd"/>
      <w:r w:rsidRPr="0016463A">
        <w:rPr>
          <w:rFonts w:cs="Times New Roman"/>
          <w:szCs w:val="26"/>
        </w:rPr>
        <w:t xml:space="preserve"> </w:t>
      </w:r>
      <w:proofErr w:type="spellStart"/>
      <w:r w:rsidRPr="0016463A">
        <w:rPr>
          <w:rFonts w:cs="Times New Roman"/>
          <w:szCs w:val="26"/>
        </w:rPr>
        <w:t>của</w:t>
      </w:r>
      <w:proofErr w:type="spellEnd"/>
      <w:r w:rsidRPr="0016463A">
        <w:rPr>
          <w:rFonts w:cs="Times New Roman"/>
          <w:szCs w:val="26"/>
        </w:rPr>
        <w:t xml:space="preserve"> </w:t>
      </w:r>
      <w:proofErr w:type="spellStart"/>
      <w:r w:rsidRPr="0016463A">
        <w:rPr>
          <w:rFonts w:cs="Times New Roman"/>
          <w:szCs w:val="26"/>
        </w:rPr>
        <w:t>hãng</w:t>
      </w:r>
      <w:proofErr w:type="spellEnd"/>
      <w:r w:rsidRPr="0016463A">
        <w:rPr>
          <w:rFonts w:cs="Times New Roman"/>
          <w:szCs w:val="26"/>
        </w:rPr>
        <w:t xml:space="preserve"> bay </w:t>
      </w:r>
      <w:proofErr w:type="spellStart"/>
      <w:r w:rsidRPr="0016463A">
        <w:rPr>
          <w:rFonts w:cs="Times New Roman"/>
          <w:szCs w:val="26"/>
        </w:rPr>
        <w:t>khi</w:t>
      </w:r>
      <w:proofErr w:type="spellEnd"/>
      <w:r w:rsidRPr="0016463A">
        <w:rPr>
          <w:rFonts w:cs="Times New Roman"/>
          <w:szCs w:val="26"/>
        </w:rPr>
        <w:t xml:space="preserve"> CSKH </w:t>
      </w:r>
      <w:proofErr w:type="spellStart"/>
      <w:r w:rsidRPr="0016463A">
        <w:rPr>
          <w:rFonts w:cs="Times New Roman"/>
          <w:szCs w:val="26"/>
        </w:rPr>
        <w:t>liên</w:t>
      </w:r>
      <w:proofErr w:type="spellEnd"/>
      <w:r w:rsidRPr="0016463A">
        <w:rPr>
          <w:rFonts w:cs="Times New Roman"/>
          <w:szCs w:val="26"/>
        </w:rPr>
        <w:t xml:space="preserve"> </w:t>
      </w:r>
      <w:proofErr w:type="spellStart"/>
      <w:r w:rsidRPr="0016463A">
        <w:rPr>
          <w:rFonts w:cs="Times New Roman"/>
          <w:szCs w:val="26"/>
        </w:rPr>
        <w:t>hệ</w:t>
      </w:r>
      <w:proofErr w:type="spellEnd"/>
      <w:r w:rsidRPr="0016463A">
        <w:rPr>
          <w:rFonts w:cs="Times New Roman"/>
          <w:szCs w:val="26"/>
        </w:rPr>
        <w:t xml:space="preserve"> </w:t>
      </w:r>
      <w:proofErr w:type="spellStart"/>
      <w:r w:rsidRPr="0016463A">
        <w:rPr>
          <w:rFonts w:cs="Times New Roman"/>
          <w:szCs w:val="26"/>
        </w:rPr>
        <w:t>kiểm</w:t>
      </w:r>
      <w:proofErr w:type="spellEnd"/>
      <w:r w:rsidRPr="0016463A">
        <w:rPr>
          <w:rFonts w:cs="Times New Roman"/>
          <w:szCs w:val="26"/>
        </w:rPr>
        <w:t xml:space="preserve"> </w:t>
      </w:r>
      <w:proofErr w:type="spellStart"/>
      <w:r w:rsidRPr="0016463A">
        <w:rPr>
          <w:rFonts w:cs="Times New Roman"/>
          <w:szCs w:val="26"/>
        </w:rPr>
        <w:t>tra</w:t>
      </w:r>
      <w:proofErr w:type="spellEnd"/>
      <w:r w:rsidRPr="0016463A">
        <w:rPr>
          <w:rFonts w:cs="Times New Roman"/>
          <w:szCs w:val="26"/>
        </w:rPr>
        <w:t xml:space="preserve"> </w:t>
      </w:r>
      <w:proofErr w:type="spellStart"/>
      <w:r w:rsidRPr="0016463A">
        <w:rPr>
          <w:rFonts w:cs="Times New Roman"/>
          <w:szCs w:val="26"/>
        </w:rPr>
        <w:t>phí</w:t>
      </w:r>
      <w:proofErr w:type="spellEnd"/>
      <w:r w:rsidRPr="0016463A">
        <w:rPr>
          <w:rFonts w:cs="Times New Roman"/>
          <w:szCs w:val="26"/>
        </w:rPr>
        <w:t xml:space="preserve"> </w:t>
      </w:r>
      <w:proofErr w:type="spellStart"/>
      <w:r w:rsidRPr="0016463A">
        <w:rPr>
          <w:rFonts w:cs="Times New Roman"/>
          <w:szCs w:val="26"/>
        </w:rPr>
        <w:t>thủ</w:t>
      </w:r>
      <w:proofErr w:type="spellEnd"/>
      <w:r w:rsidRPr="0016463A">
        <w:rPr>
          <w:rFonts w:cs="Times New Roman"/>
          <w:szCs w:val="26"/>
        </w:rPr>
        <w:t xml:space="preserve"> </w:t>
      </w:r>
      <w:proofErr w:type="spellStart"/>
      <w:r w:rsidRPr="0016463A">
        <w:rPr>
          <w:rFonts w:cs="Times New Roman"/>
          <w:szCs w:val="26"/>
        </w:rPr>
        <w:t>công</w:t>
      </w:r>
      <w:proofErr w:type="spellEnd"/>
      <w:r w:rsidRPr="0016463A">
        <w:rPr>
          <w:rFonts w:cs="Times New Roman"/>
          <w:szCs w:val="26"/>
        </w:rPr>
        <w:t>?</w:t>
      </w:r>
    </w:p>
    <w:p w14:paraId="2E491958" w14:textId="2AC16CF8" w:rsidR="009A41E3" w:rsidRPr="0016463A" w:rsidRDefault="00526DE2" w:rsidP="00076D1E">
      <w:pPr>
        <w:pStyle w:val="ListParagraph"/>
        <w:numPr>
          <w:ilvl w:val="0"/>
          <w:numId w:val="54"/>
        </w:numPr>
        <w:rPr>
          <w:rFonts w:cs="Times New Roman"/>
          <w:szCs w:val="26"/>
        </w:rPr>
      </w:pPr>
      <w:r w:rsidRPr="0016463A">
        <w:rPr>
          <w:rFonts w:cs="Times New Roman"/>
          <w:szCs w:val="26"/>
        </w:rPr>
        <w:t xml:space="preserve">Chi </w:t>
      </w:r>
      <w:proofErr w:type="spellStart"/>
      <w:r w:rsidRPr="0016463A">
        <w:rPr>
          <w:rFonts w:cs="Times New Roman"/>
          <w:szCs w:val="26"/>
        </w:rPr>
        <w:t>phí</w:t>
      </w:r>
      <w:proofErr w:type="spellEnd"/>
      <w:r w:rsidRPr="0016463A">
        <w:rPr>
          <w:rFonts w:cs="Times New Roman"/>
          <w:szCs w:val="26"/>
        </w:rPr>
        <w:t xml:space="preserve"> </w:t>
      </w:r>
      <w:proofErr w:type="spellStart"/>
      <w:r w:rsidRPr="0016463A">
        <w:rPr>
          <w:rFonts w:cs="Times New Roman"/>
          <w:szCs w:val="26"/>
        </w:rPr>
        <w:t>nhân</w:t>
      </w:r>
      <w:proofErr w:type="spellEnd"/>
      <w:r w:rsidRPr="0016463A">
        <w:rPr>
          <w:rFonts w:cs="Times New Roman"/>
          <w:szCs w:val="26"/>
        </w:rPr>
        <w:t xml:space="preserve"> </w:t>
      </w:r>
      <w:proofErr w:type="spellStart"/>
      <w:r w:rsidRPr="0016463A">
        <w:rPr>
          <w:rFonts w:cs="Times New Roman"/>
          <w:szCs w:val="26"/>
        </w:rPr>
        <w:t>sự</w:t>
      </w:r>
      <w:proofErr w:type="spellEnd"/>
      <w:r w:rsidRPr="0016463A">
        <w:rPr>
          <w:rFonts w:cs="Times New Roman"/>
          <w:szCs w:val="26"/>
        </w:rPr>
        <w:t xml:space="preserve"> CSKH </w:t>
      </w:r>
      <w:proofErr w:type="spellStart"/>
      <w:r w:rsidRPr="0016463A">
        <w:rPr>
          <w:rFonts w:cs="Times New Roman"/>
          <w:szCs w:val="26"/>
        </w:rPr>
        <w:t>trung</w:t>
      </w:r>
      <w:proofErr w:type="spellEnd"/>
      <w:r w:rsidRPr="0016463A">
        <w:rPr>
          <w:rFonts w:cs="Times New Roman"/>
          <w:szCs w:val="26"/>
        </w:rPr>
        <w:t xml:space="preserve"> </w:t>
      </w:r>
      <w:proofErr w:type="spellStart"/>
      <w:r w:rsidRPr="0016463A">
        <w:rPr>
          <w:rFonts w:cs="Times New Roman"/>
          <w:szCs w:val="26"/>
        </w:rPr>
        <w:t>bình</w:t>
      </w:r>
      <w:proofErr w:type="spellEnd"/>
      <w:r w:rsidRPr="0016463A">
        <w:rPr>
          <w:rFonts w:cs="Times New Roman"/>
          <w:szCs w:val="26"/>
        </w:rPr>
        <w:t xml:space="preserve"> (</w:t>
      </w:r>
      <w:proofErr w:type="spellStart"/>
      <w:r w:rsidRPr="0016463A">
        <w:rPr>
          <w:rFonts w:cs="Times New Roman"/>
          <w:szCs w:val="26"/>
        </w:rPr>
        <w:t>giờ</w:t>
      </w:r>
      <w:proofErr w:type="spellEnd"/>
      <w:r w:rsidRPr="0016463A">
        <w:rPr>
          <w:rFonts w:cs="Times New Roman"/>
          <w:szCs w:val="26"/>
        </w:rPr>
        <w:t xml:space="preserve"> </w:t>
      </w:r>
      <w:proofErr w:type="spellStart"/>
      <w:r w:rsidRPr="0016463A">
        <w:rPr>
          <w:rFonts w:cs="Times New Roman"/>
          <w:szCs w:val="26"/>
        </w:rPr>
        <w:t>công</w:t>
      </w:r>
      <w:proofErr w:type="spellEnd"/>
      <w:r w:rsidRPr="0016463A">
        <w:rPr>
          <w:rFonts w:cs="Times New Roman"/>
          <w:szCs w:val="26"/>
        </w:rPr>
        <w:t xml:space="preserve">) </w:t>
      </w:r>
      <w:proofErr w:type="spellStart"/>
      <w:r w:rsidRPr="0016463A">
        <w:rPr>
          <w:rFonts w:cs="Times New Roman"/>
          <w:szCs w:val="26"/>
        </w:rPr>
        <w:t>để</w:t>
      </w:r>
      <w:proofErr w:type="spellEnd"/>
      <w:r w:rsidRPr="0016463A">
        <w:rPr>
          <w:rFonts w:cs="Times New Roman"/>
          <w:szCs w:val="26"/>
        </w:rPr>
        <w:t xml:space="preserve"> </w:t>
      </w:r>
      <w:proofErr w:type="spellStart"/>
      <w:r w:rsidRPr="0016463A">
        <w:rPr>
          <w:rFonts w:cs="Times New Roman"/>
          <w:szCs w:val="26"/>
        </w:rPr>
        <w:t>xử</w:t>
      </w:r>
      <w:proofErr w:type="spellEnd"/>
      <w:r w:rsidRPr="0016463A">
        <w:rPr>
          <w:rFonts w:cs="Times New Roman"/>
          <w:szCs w:val="26"/>
        </w:rPr>
        <w:t xml:space="preserve"> </w:t>
      </w:r>
      <w:proofErr w:type="spellStart"/>
      <w:r w:rsidRPr="0016463A">
        <w:rPr>
          <w:rFonts w:cs="Times New Roman"/>
          <w:szCs w:val="26"/>
        </w:rPr>
        <w:t>lý</w:t>
      </w:r>
      <w:proofErr w:type="spellEnd"/>
      <w:r w:rsidRPr="0016463A">
        <w:rPr>
          <w:rFonts w:cs="Times New Roman"/>
          <w:szCs w:val="26"/>
        </w:rPr>
        <w:t xml:space="preserve"> 1 ca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 xml:space="preserve"> </w:t>
      </w:r>
      <w:proofErr w:type="spellStart"/>
      <w:r w:rsidRPr="0016463A">
        <w:rPr>
          <w:rFonts w:cs="Times New Roman"/>
          <w:szCs w:val="26"/>
        </w:rPr>
        <w:t>thủ</w:t>
      </w:r>
      <w:proofErr w:type="spellEnd"/>
      <w:r w:rsidRPr="0016463A">
        <w:rPr>
          <w:rFonts w:cs="Times New Roman"/>
          <w:szCs w:val="26"/>
        </w:rPr>
        <w:t xml:space="preserve"> </w:t>
      </w:r>
      <w:proofErr w:type="spellStart"/>
      <w:r w:rsidRPr="0016463A">
        <w:rPr>
          <w:rFonts w:cs="Times New Roman"/>
          <w:szCs w:val="26"/>
        </w:rPr>
        <w:t>công</w:t>
      </w:r>
      <w:proofErr w:type="spellEnd"/>
      <w:r w:rsidRPr="0016463A">
        <w:rPr>
          <w:rFonts w:cs="Times New Roman"/>
          <w:szCs w:val="26"/>
        </w:rPr>
        <w:t>?</w:t>
      </w:r>
    </w:p>
    <w:p w14:paraId="455E2088" w14:textId="04ECEBA7" w:rsidR="009A41E3" w:rsidRPr="0016463A" w:rsidRDefault="00526DE2" w:rsidP="00076D1E">
      <w:pPr>
        <w:pStyle w:val="ListParagraph"/>
        <w:numPr>
          <w:ilvl w:val="0"/>
          <w:numId w:val="54"/>
        </w:numPr>
        <w:rPr>
          <w:rFonts w:cs="Times New Roman"/>
          <w:szCs w:val="26"/>
        </w:rPr>
      </w:pPr>
      <w:proofErr w:type="spellStart"/>
      <w:r w:rsidRPr="0016463A">
        <w:rPr>
          <w:rFonts w:cs="Times New Roman"/>
          <w:szCs w:val="26"/>
        </w:rPr>
        <w:t>Số</w:t>
      </w:r>
      <w:proofErr w:type="spellEnd"/>
      <w:r w:rsidRPr="0016463A">
        <w:rPr>
          <w:rFonts w:cs="Times New Roman"/>
          <w:szCs w:val="26"/>
        </w:rPr>
        <w:t xml:space="preserve"> </w:t>
      </w:r>
      <w:proofErr w:type="spellStart"/>
      <w:r w:rsidRPr="0016463A">
        <w:rPr>
          <w:rFonts w:cs="Times New Roman"/>
          <w:szCs w:val="26"/>
        </w:rPr>
        <w:t>lần</w:t>
      </w:r>
      <w:proofErr w:type="spellEnd"/>
      <w:r w:rsidRPr="0016463A">
        <w:rPr>
          <w:rFonts w:cs="Times New Roman"/>
          <w:szCs w:val="26"/>
        </w:rPr>
        <w:t xml:space="preserve"> </w:t>
      </w:r>
      <w:proofErr w:type="spellStart"/>
      <w:r w:rsidRPr="0016463A">
        <w:rPr>
          <w:rFonts w:cs="Times New Roman"/>
          <w:szCs w:val="26"/>
        </w:rPr>
        <w:t>trung</w:t>
      </w:r>
      <w:proofErr w:type="spellEnd"/>
      <w:r w:rsidRPr="0016463A">
        <w:rPr>
          <w:rFonts w:cs="Times New Roman"/>
          <w:szCs w:val="26"/>
        </w:rPr>
        <w:t xml:space="preserve"> </w:t>
      </w:r>
      <w:proofErr w:type="spellStart"/>
      <w:r w:rsidRPr="0016463A">
        <w:rPr>
          <w:rFonts w:cs="Times New Roman"/>
          <w:szCs w:val="26"/>
        </w:rPr>
        <w:t>bình</w:t>
      </w:r>
      <w:proofErr w:type="spellEnd"/>
      <w:r w:rsidRPr="0016463A">
        <w:rPr>
          <w:rFonts w:cs="Times New Roman"/>
          <w:szCs w:val="26"/>
        </w:rPr>
        <w:t xml:space="preserve"> </w:t>
      </w:r>
      <w:proofErr w:type="spellStart"/>
      <w:r w:rsidRPr="0016463A">
        <w:rPr>
          <w:rFonts w:cs="Times New Roman"/>
          <w:szCs w:val="26"/>
        </w:rPr>
        <w:t>một</w:t>
      </w:r>
      <w:proofErr w:type="spellEnd"/>
      <w:r w:rsidRPr="0016463A">
        <w:rPr>
          <w:rFonts w:cs="Times New Roman"/>
          <w:szCs w:val="26"/>
        </w:rPr>
        <w:t xml:space="preserve"> </w:t>
      </w:r>
      <w:proofErr w:type="spellStart"/>
      <w:r w:rsidRPr="0016463A">
        <w:rPr>
          <w:rFonts w:cs="Times New Roman"/>
          <w:szCs w:val="26"/>
        </w:rPr>
        <w:t>khách</w:t>
      </w:r>
      <w:proofErr w:type="spellEnd"/>
      <w:r w:rsidRPr="0016463A">
        <w:rPr>
          <w:rFonts w:cs="Times New Roman"/>
          <w:szCs w:val="26"/>
        </w:rPr>
        <w:t xml:space="preserve"> </w:t>
      </w:r>
      <w:proofErr w:type="spellStart"/>
      <w:r w:rsidRPr="0016463A">
        <w:rPr>
          <w:rFonts w:cs="Times New Roman"/>
          <w:szCs w:val="26"/>
        </w:rPr>
        <w:t>hàng</w:t>
      </w:r>
      <w:proofErr w:type="spellEnd"/>
      <w:r w:rsidRPr="0016463A">
        <w:rPr>
          <w:rFonts w:cs="Times New Roman"/>
          <w:szCs w:val="26"/>
        </w:rPr>
        <w:t xml:space="preserve"> </w:t>
      </w:r>
      <w:proofErr w:type="spellStart"/>
      <w:r w:rsidRPr="0016463A">
        <w:rPr>
          <w:rFonts w:cs="Times New Roman"/>
          <w:szCs w:val="26"/>
        </w:rPr>
        <w:t>phải</w:t>
      </w:r>
      <w:proofErr w:type="spellEnd"/>
      <w:r w:rsidRPr="0016463A">
        <w:rPr>
          <w:rFonts w:cs="Times New Roman"/>
          <w:szCs w:val="26"/>
        </w:rPr>
        <w:t xml:space="preserve"> </w:t>
      </w:r>
      <w:proofErr w:type="spellStart"/>
      <w:r w:rsidRPr="0016463A">
        <w:rPr>
          <w:rFonts w:cs="Times New Roman"/>
          <w:szCs w:val="26"/>
        </w:rPr>
        <w:t>chọn</w:t>
      </w:r>
      <w:proofErr w:type="spellEnd"/>
      <w:r w:rsidRPr="0016463A">
        <w:rPr>
          <w:rFonts w:cs="Times New Roman"/>
          <w:szCs w:val="26"/>
        </w:rPr>
        <w:t xml:space="preserve"> </w:t>
      </w:r>
      <w:proofErr w:type="spellStart"/>
      <w:r w:rsidRPr="0016463A">
        <w:rPr>
          <w:rFonts w:cs="Times New Roman"/>
          <w:szCs w:val="26"/>
        </w:rPr>
        <w:t>lại</w:t>
      </w:r>
      <w:proofErr w:type="spellEnd"/>
      <w:r w:rsidRPr="0016463A">
        <w:rPr>
          <w:rFonts w:cs="Times New Roman"/>
          <w:szCs w:val="26"/>
        </w:rPr>
        <w:t xml:space="preserve"> </w:t>
      </w:r>
      <w:proofErr w:type="spellStart"/>
      <w:r w:rsidRPr="0016463A">
        <w:rPr>
          <w:rFonts w:cs="Times New Roman"/>
          <w:szCs w:val="26"/>
        </w:rPr>
        <w:t>chuyến</w:t>
      </w:r>
      <w:proofErr w:type="spellEnd"/>
      <w:r w:rsidRPr="0016463A">
        <w:rPr>
          <w:rFonts w:cs="Times New Roman"/>
          <w:szCs w:val="26"/>
        </w:rPr>
        <w:t xml:space="preserve"> </w:t>
      </w:r>
      <w:proofErr w:type="spellStart"/>
      <w:r w:rsidRPr="0016463A">
        <w:rPr>
          <w:rFonts w:cs="Times New Roman"/>
          <w:szCs w:val="26"/>
        </w:rPr>
        <w:t>mới</w:t>
      </w:r>
      <w:proofErr w:type="spellEnd"/>
      <w:r w:rsidRPr="0016463A">
        <w:rPr>
          <w:rFonts w:cs="Times New Roman"/>
          <w:szCs w:val="26"/>
        </w:rPr>
        <w:t xml:space="preserve"> do </w:t>
      </w:r>
      <w:proofErr w:type="spellStart"/>
      <w:r w:rsidRPr="0016463A">
        <w:rPr>
          <w:rFonts w:cs="Times New Roman"/>
          <w:szCs w:val="26"/>
        </w:rPr>
        <w:t>hết</w:t>
      </w:r>
      <w:proofErr w:type="spellEnd"/>
      <w:r w:rsidRPr="0016463A">
        <w:rPr>
          <w:rFonts w:cs="Times New Roman"/>
          <w:szCs w:val="26"/>
        </w:rPr>
        <w:t xml:space="preserve"> </w:t>
      </w:r>
      <w:proofErr w:type="spellStart"/>
      <w:r w:rsidRPr="0016463A">
        <w:rPr>
          <w:rFonts w:cs="Times New Roman"/>
          <w:szCs w:val="26"/>
        </w:rPr>
        <w:t>chỗ</w:t>
      </w:r>
      <w:proofErr w:type="spellEnd"/>
      <w:r w:rsidRPr="0016463A">
        <w:rPr>
          <w:rFonts w:cs="Times New Roman"/>
          <w:szCs w:val="26"/>
        </w:rPr>
        <w:t xml:space="preserve"> </w:t>
      </w:r>
      <w:proofErr w:type="spellStart"/>
      <w:r w:rsidRPr="0016463A">
        <w:rPr>
          <w:rFonts w:cs="Times New Roman"/>
          <w:szCs w:val="26"/>
        </w:rPr>
        <w:t>trong</w:t>
      </w:r>
      <w:proofErr w:type="spellEnd"/>
      <w:r w:rsidRPr="0016463A">
        <w:rPr>
          <w:rFonts w:cs="Times New Roman"/>
          <w:szCs w:val="26"/>
        </w:rPr>
        <w:t xml:space="preserve"> </w:t>
      </w:r>
      <w:proofErr w:type="spellStart"/>
      <w:r w:rsidRPr="0016463A">
        <w:rPr>
          <w:rFonts w:cs="Times New Roman"/>
          <w:szCs w:val="26"/>
        </w:rPr>
        <w:t>lúc</w:t>
      </w:r>
      <w:proofErr w:type="spellEnd"/>
      <w:r w:rsidRPr="0016463A">
        <w:rPr>
          <w:rFonts w:cs="Times New Roman"/>
          <w:szCs w:val="26"/>
        </w:rPr>
        <w:t xml:space="preserve"> </w:t>
      </w:r>
      <w:proofErr w:type="spellStart"/>
      <w:r w:rsidRPr="0016463A">
        <w:rPr>
          <w:rFonts w:cs="Times New Roman"/>
          <w:szCs w:val="26"/>
        </w:rPr>
        <w:t>đổi</w:t>
      </w:r>
      <w:proofErr w:type="spellEnd"/>
      <w:r w:rsidRPr="0016463A">
        <w:rPr>
          <w:rFonts w:cs="Times New Roman"/>
          <w:szCs w:val="26"/>
        </w:rPr>
        <w:t xml:space="preserve"> </w:t>
      </w:r>
      <w:proofErr w:type="spellStart"/>
      <w:r w:rsidRPr="0016463A">
        <w:rPr>
          <w:rFonts w:cs="Times New Roman"/>
          <w:szCs w:val="26"/>
        </w:rPr>
        <w:t>vé</w:t>
      </w:r>
      <w:proofErr w:type="spellEnd"/>
      <w:r w:rsidRPr="0016463A">
        <w:rPr>
          <w:rFonts w:cs="Times New Roman"/>
          <w:szCs w:val="26"/>
        </w:rPr>
        <w:t>?</w:t>
      </w:r>
    </w:p>
    <w:p w14:paraId="4712D9E5" w14:textId="77777777" w:rsidR="009A41E3" w:rsidRPr="006A110D" w:rsidRDefault="00526DE2" w:rsidP="0016463A">
      <w:pPr>
        <w:pStyle w:val="Heading3"/>
        <w:ind w:firstLine="720"/>
        <w:rPr>
          <w:rFonts w:ascii="Times New Roman" w:hAnsi="Times New Roman" w:cs="Times New Roman"/>
          <w:color w:val="auto"/>
          <w:szCs w:val="26"/>
        </w:rPr>
      </w:pPr>
      <w:bookmarkStart w:id="31" w:name="_Toc238653857"/>
      <w:r w:rsidRPr="006A110D">
        <w:rPr>
          <w:rFonts w:ascii="Times New Roman" w:hAnsi="Times New Roman" w:cs="Times New Roman"/>
          <w:color w:val="auto"/>
          <w:szCs w:val="26"/>
        </w:rPr>
        <w:t xml:space="preserve">3.4.2. </w:t>
      </w:r>
      <w:proofErr w:type="spellStart"/>
      <w:r w:rsidRPr="006A110D">
        <w:rPr>
          <w:rFonts w:ascii="Times New Roman" w:hAnsi="Times New Roman" w:cs="Times New Roman"/>
          <w:color w:val="auto"/>
          <w:szCs w:val="26"/>
        </w:rPr>
        <w:t>Mô</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hình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hóa</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quy</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trình</w:t>
      </w:r>
      <w:bookmarkEnd w:id="31"/>
      <w:proofErr w:type="spellEnd"/>
    </w:p>
    <w:p w14:paraId="393E13E3" w14:textId="77777777" w:rsidR="009A41E3" w:rsidRPr="006A110D" w:rsidRDefault="00526DE2">
      <w:pPr>
        <w:rPr>
          <w:rFonts w:cs="Times New Roman"/>
          <w:szCs w:val="26"/>
        </w:rPr>
      </w:pPr>
      <w:r w:rsidRPr="006A110D">
        <w:rPr>
          <w:rFonts w:cs="Times New Roman"/>
          <w:noProof/>
          <w:szCs w:val="26"/>
        </w:rPr>
        <w:drawing>
          <wp:inline distT="0" distB="0" distL="0" distR="0" wp14:anchorId="39B96A38" wp14:editId="192CA9C8">
            <wp:extent cx="5486400" cy="1870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e_DoiChuyenBay.png"/>
                    <pic:cNvPicPr/>
                  </pic:nvPicPr>
                  <pic:blipFill>
                    <a:blip r:embed="rId11"/>
                    <a:stretch>
                      <a:fillRect/>
                    </a:stretch>
                  </pic:blipFill>
                  <pic:spPr>
                    <a:xfrm>
                      <a:off x="0" y="0"/>
                      <a:ext cx="5486400" cy="1870742"/>
                    </a:xfrm>
                    <a:prstGeom prst="rect">
                      <a:avLst/>
                    </a:prstGeom>
                  </pic:spPr>
                </pic:pic>
              </a:graphicData>
            </a:graphic>
          </wp:inline>
        </w:drawing>
      </w:r>
    </w:p>
    <w:p w14:paraId="1D8DC24F" w14:textId="77777777" w:rsidR="009A41E3" w:rsidRPr="006A110D" w:rsidRDefault="00526DE2" w:rsidP="0016463A">
      <w:pPr>
        <w:jc w:val="center"/>
        <w:rPr>
          <w:rFonts w:cs="Times New Roman"/>
          <w:szCs w:val="26"/>
        </w:rPr>
      </w:pPr>
      <w:proofErr w:type="spellStart"/>
      <w:r w:rsidRPr="006A110D">
        <w:rPr>
          <w:rFonts w:cs="Times New Roman"/>
          <w:i/>
          <w:szCs w:val="26"/>
        </w:rPr>
        <w:t>Hình</w:t>
      </w:r>
      <w:proofErr w:type="spellEnd"/>
      <w:r w:rsidRPr="006A110D">
        <w:rPr>
          <w:rFonts w:cs="Times New Roman"/>
          <w:i/>
          <w:szCs w:val="26"/>
        </w:rPr>
        <w:t xml:space="preserve"> 3.4. </w:t>
      </w:r>
      <w:proofErr w:type="spellStart"/>
      <w:r w:rsidRPr="006A110D">
        <w:rPr>
          <w:rFonts w:cs="Times New Roman"/>
          <w:i/>
          <w:szCs w:val="26"/>
        </w:rPr>
        <w:t>Sơ</w:t>
      </w:r>
      <w:proofErr w:type="spellEnd"/>
      <w:r w:rsidRPr="006A110D">
        <w:rPr>
          <w:rFonts w:cs="Times New Roman"/>
          <w:i/>
          <w:szCs w:val="26"/>
        </w:rPr>
        <w:t xml:space="preserve"> </w:t>
      </w:r>
      <w:proofErr w:type="spellStart"/>
      <w:r w:rsidRPr="006A110D">
        <w:rPr>
          <w:rFonts w:cs="Times New Roman"/>
          <w:i/>
          <w:szCs w:val="26"/>
        </w:rPr>
        <w:t>đồ</w:t>
      </w:r>
      <w:proofErr w:type="spellEnd"/>
      <w:r w:rsidRPr="006A110D">
        <w:rPr>
          <w:rFonts w:cs="Times New Roman"/>
          <w:i/>
          <w:szCs w:val="26"/>
        </w:rPr>
        <w:t xml:space="preserve"> BPMN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w:t>
      </w:r>
      <w:proofErr w:type="spellStart"/>
      <w:r w:rsidRPr="006A110D">
        <w:rPr>
          <w:rFonts w:cs="Times New Roman"/>
          <w:i/>
          <w:szCs w:val="26"/>
        </w:rPr>
        <w:t>Đổi</w:t>
      </w:r>
      <w:proofErr w:type="spellEnd"/>
      <w:r w:rsidRPr="006A110D">
        <w:rPr>
          <w:rFonts w:cs="Times New Roman"/>
          <w:i/>
          <w:szCs w:val="26"/>
        </w:rPr>
        <w:t xml:space="preserve"> </w:t>
      </w:r>
      <w:proofErr w:type="spellStart"/>
      <w:r w:rsidRPr="006A110D">
        <w:rPr>
          <w:rFonts w:cs="Times New Roman"/>
          <w:i/>
          <w:szCs w:val="26"/>
        </w:rPr>
        <w:t>chuyến</w:t>
      </w:r>
      <w:proofErr w:type="spellEnd"/>
      <w:r w:rsidRPr="006A110D">
        <w:rPr>
          <w:rFonts w:cs="Times New Roman"/>
          <w:i/>
          <w:szCs w:val="26"/>
        </w:rPr>
        <w:t xml:space="preserve"> bay </w:t>
      </w:r>
      <w:proofErr w:type="spellStart"/>
      <w:r w:rsidRPr="006A110D">
        <w:rPr>
          <w:rFonts w:cs="Times New Roman"/>
          <w:i/>
          <w:szCs w:val="26"/>
        </w:rPr>
        <w:t>trên</w:t>
      </w:r>
      <w:proofErr w:type="spellEnd"/>
      <w:r w:rsidRPr="006A110D">
        <w:rPr>
          <w:rFonts w:cs="Times New Roman"/>
          <w:i/>
          <w:szCs w:val="26"/>
        </w:rPr>
        <w:t xml:space="preserve"> </w:t>
      </w:r>
      <w:proofErr w:type="spellStart"/>
      <w:r w:rsidRPr="006A110D">
        <w:rPr>
          <w:rFonts w:cs="Times New Roman"/>
          <w:i/>
          <w:szCs w:val="26"/>
        </w:rPr>
        <w:t>MoMo</w:t>
      </w:r>
      <w:proofErr w:type="spellEnd"/>
      <w:r w:rsidRPr="006A110D">
        <w:rPr>
          <w:rFonts w:cs="Times New Roman"/>
          <w:i/>
          <w:szCs w:val="26"/>
        </w:rPr>
        <w:t xml:space="preserve"> (6 </w:t>
      </w:r>
      <w:proofErr w:type="spellStart"/>
      <w:r w:rsidRPr="006A110D">
        <w:rPr>
          <w:rFonts w:cs="Times New Roman"/>
          <w:i/>
          <w:szCs w:val="26"/>
        </w:rPr>
        <w:t>làn</w:t>
      </w:r>
      <w:proofErr w:type="spellEnd"/>
      <w:r w:rsidRPr="006A110D">
        <w:rPr>
          <w:rFonts w:cs="Times New Roman"/>
          <w:i/>
          <w:szCs w:val="26"/>
        </w:rPr>
        <w:t xml:space="preserve">, 10 </w:t>
      </w:r>
      <w:proofErr w:type="spellStart"/>
      <w:r w:rsidRPr="006A110D">
        <w:rPr>
          <w:rFonts w:cs="Times New Roman"/>
          <w:i/>
          <w:szCs w:val="26"/>
        </w:rPr>
        <w:t>cổng</w:t>
      </w:r>
      <w:proofErr w:type="spellEnd"/>
      <w:r w:rsidRPr="006A110D">
        <w:rPr>
          <w:rFonts w:cs="Times New Roman"/>
          <w:i/>
          <w:szCs w:val="26"/>
        </w:rPr>
        <w:t xml:space="preserve"> </w:t>
      </w:r>
      <w:proofErr w:type="spellStart"/>
      <w:r w:rsidRPr="006A110D">
        <w:rPr>
          <w:rFonts w:cs="Times New Roman"/>
          <w:i/>
          <w:szCs w:val="26"/>
        </w:rPr>
        <w:t>điều</w:t>
      </w:r>
      <w:proofErr w:type="spellEnd"/>
      <w:r w:rsidRPr="006A110D">
        <w:rPr>
          <w:rFonts w:cs="Times New Roman"/>
          <w:i/>
          <w:szCs w:val="26"/>
        </w:rPr>
        <w:t xml:space="preserve"> </w:t>
      </w:r>
      <w:proofErr w:type="spellStart"/>
      <w:r w:rsidRPr="006A110D">
        <w:rPr>
          <w:rFonts w:cs="Times New Roman"/>
          <w:i/>
          <w:szCs w:val="26"/>
        </w:rPr>
        <w:t>kiện</w:t>
      </w:r>
      <w:proofErr w:type="spellEnd"/>
      <w:r w:rsidRPr="006A110D">
        <w:rPr>
          <w:rFonts w:cs="Times New Roman"/>
          <w:i/>
          <w:szCs w:val="26"/>
        </w:rPr>
        <w:t>)</w:t>
      </w:r>
    </w:p>
    <w:p w14:paraId="6264182E" w14:textId="77777777" w:rsidR="009A41E3" w:rsidRPr="006A110D" w:rsidRDefault="00526DE2" w:rsidP="0016463A">
      <w:pPr>
        <w:jc w:val="both"/>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chính</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bay" → Backend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hạng</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gốc</w:t>
      </w:r>
      <w:proofErr w:type="spellEnd"/>
      <w:r w:rsidRPr="006A110D">
        <w:rPr>
          <w:rFonts w:cs="Times New Roman"/>
          <w:szCs w:val="26"/>
        </w:rPr>
        <w:t xml:space="preserve"> →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phép</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 </w:t>
      </w:r>
      <w:proofErr w:type="spellStart"/>
      <w:r w:rsidRPr="006A110D">
        <w:rPr>
          <w:rFonts w:cs="Times New Roman"/>
          <w:szCs w:val="26"/>
        </w:rPr>
        <w:t>truy</w:t>
      </w:r>
      <w:proofErr w:type="spellEnd"/>
      <w:r w:rsidRPr="006A110D">
        <w:rPr>
          <w:rFonts w:cs="Times New Roman"/>
          <w:szCs w:val="26"/>
        </w:rPr>
        <w:t xml:space="preserve"> </w:t>
      </w:r>
      <w:proofErr w:type="spellStart"/>
      <w:r w:rsidRPr="006A110D">
        <w:rPr>
          <w:rFonts w:cs="Times New Roman"/>
          <w:szCs w:val="26"/>
        </w:rPr>
        <w:t>vấn</w:t>
      </w:r>
      <w:proofErr w:type="spellEnd"/>
      <w:r w:rsidRPr="006A110D">
        <w:rPr>
          <w:rFonts w:cs="Times New Roman"/>
          <w:szCs w:val="26"/>
        </w:rPr>
        <w:t xml:space="preserve"> </w:t>
      </w:r>
      <w:proofErr w:type="spellStart"/>
      <w:r w:rsidRPr="006A110D">
        <w:rPr>
          <w:rFonts w:cs="Times New Roman"/>
          <w:szCs w:val="26"/>
        </w:rPr>
        <w:t>lịch</w:t>
      </w:r>
      <w:proofErr w:type="spellEnd"/>
      <w:r w:rsidRPr="006A110D">
        <w:rPr>
          <w:rFonts w:cs="Times New Roman"/>
          <w:szCs w:val="26"/>
        </w:rPr>
        <w:t xml:space="preserve"> bay </w:t>
      </w:r>
      <w:proofErr w:type="spellStart"/>
      <w:r w:rsidRPr="006A110D">
        <w:rPr>
          <w:rFonts w:cs="Times New Roman"/>
          <w:szCs w:val="26"/>
        </w:rPr>
        <w:t>mới</w:t>
      </w:r>
      <w:proofErr w:type="spellEnd"/>
      <w:r w:rsidRPr="006A110D">
        <w:rPr>
          <w:rFonts w:cs="Times New Roman"/>
          <w:szCs w:val="26"/>
        </w:rPr>
        <w:t xml:space="preserve"> sang GDS → </w:t>
      </w:r>
      <w:proofErr w:type="spellStart"/>
      <w:r w:rsidRPr="006A110D">
        <w:rPr>
          <w:rFonts w:cs="Times New Roman"/>
          <w:szCs w:val="26"/>
        </w:rPr>
        <w:t>có</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w:t>
      </w:r>
      <w:proofErr w:type="spellStart"/>
      <w:r w:rsidRPr="006A110D">
        <w:rPr>
          <w:rFonts w:cs="Times New Roman"/>
          <w:szCs w:val="26"/>
        </w:rPr>
        <w:t>phù</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 xml:space="preserve"> →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qua API → </w:t>
      </w:r>
      <w:proofErr w:type="spellStart"/>
      <w:r w:rsidRPr="006A110D">
        <w:rPr>
          <w:rFonts w:cs="Times New Roman"/>
          <w:szCs w:val="26"/>
        </w:rPr>
        <w:t>hiển</w:t>
      </w:r>
      <w:proofErr w:type="spellEnd"/>
      <w:r w:rsidRPr="006A110D">
        <w:rPr>
          <w:rFonts w:cs="Times New Roman"/>
          <w:szCs w:val="26"/>
        </w:rPr>
        <w:t xml:space="preserve"> </w:t>
      </w:r>
      <w:proofErr w:type="spellStart"/>
      <w:r w:rsidRPr="006A110D">
        <w:rPr>
          <w:rFonts w:cs="Times New Roman"/>
          <w:szCs w:val="26"/>
        </w:rPr>
        <w:t>thị</w:t>
      </w:r>
      <w:proofErr w:type="spellEnd"/>
      <w:r w:rsidRPr="006A110D">
        <w:rPr>
          <w:rFonts w:cs="Times New Roman"/>
          <w:szCs w:val="26"/>
        </w:rPr>
        <w:t xml:space="preserve"> </w:t>
      </w:r>
      <w:proofErr w:type="spellStart"/>
      <w:r w:rsidRPr="006A110D">
        <w:rPr>
          <w:rFonts w:cs="Times New Roman"/>
          <w:szCs w:val="26"/>
        </w:rPr>
        <w:t>bảng</w:t>
      </w:r>
      <w:proofErr w:type="spellEnd"/>
      <w:r w:rsidRPr="006A110D">
        <w:rPr>
          <w:rFonts w:cs="Times New Roman"/>
          <w:szCs w:val="26"/>
        </w:rPr>
        <w:t xml:space="preserve"> </w:t>
      </w:r>
      <w:proofErr w:type="spellStart"/>
      <w:r w:rsidRPr="006A110D">
        <w:rPr>
          <w:rFonts w:cs="Times New Roman"/>
          <w:szCs w:val="26"/>
        </w:rPr>
        <w:t>phân</w:t>
      </w:r>
      <w:proofErr w:type="spellEnd"/>
      <w:r w:rsidRPr="006A110D">
        <w:rPr>
          <w:rFonts w:cs="Times New Roman"/>
          <w:szCs w:val="26"/>
        </w:rPr>
        <w:t xml:space="preserve"> </w:t>
      </w:r>
      <w:proofErr w:type="spellStart"/>
      <w:r w:rsidRPr="006A110D">
        <w:rPr>
          <w:rFonts w:cs="Times New Roman"/>
          <w:szCs w:val="26"/>
        </w:rPr>
        <w:t>rã</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đồng</w:t>
      </w:r>
      <w:proofErr w:type="spellEnd"/>
      <w:r w:rsidRPr="006A110D">
        <w:rPr>
          <w:rFonts w:cs="Times New Roman"/>
          <w:szCs w:val="26"/>
        </w:rPr>
        <w:t xml:space="preserve"> ý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điều</w:t>
      </w:r>
      <w:proofErr w:type="spellEnd"/>
      <w:r w:rsidRPr="006A110D">
        <w:rPr>
          <w:rFonts w:cs="Times New Roman"/>
          <w:szCs w:val="26"/>
        </w:rPr>
        <w:t xml:space="preserve"> </w:t>
      </w:r>
      <w:proofErr w:type="spellStart"/>
      <w:r w:rsidRPr="006A110D">
        <w:rPr>
          <w:rFonts w:cs="Times New Roman"/>
          <w:szCs w:val="26"/>
        </w:rPr>
        <w:t>kiện</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sinh</w:t>
      </w:r>
      <w:proofErr w:type="spellEnd"/>
      <w:r w:rsidRPr="006A110D">
        <w:rPr>
          <w:rFonts w:cs="Times New Roman"/>
          <w:szCs w:val="26"/>
        </w:rPr>
        <w:t xml:space="preserve"> </w:t>
      </w:r>
      <w:proofErr w:type="spellStart"/>
      <w:r w:rsidRPr="006A110D">
        <w:rPr>
          <w:rFonts w:cs="Times New Roman"/>
          <w:szCs w:val="26"/>
        </w:rPr>
        <w:t>trắc</w:t>
      </w:r>
      <w:proofErr w:type="spellEnd"/>
      <w:r w:rsidRPr="006A110D">
        <w:rPr>
          <w:rFonts w:cs="Times New Roman"/>
          <w:szCs w:val="26"/>
        </w:rPr>
        <w:t xml:space="preserve"> </w:t>
      </w:r>
      <w:proofErr w:type="spellStart"/>
      <w:r w:rsidRPr="006A110D">
        <w:rPr>
          <w:rFonts w:cs="Times New Roman"/>
          <w:szCs w:val="26"/>
        </w:rPr>
        <w:t>học</w:t>
      </w:r>
      <w:proofErr w:type="spellEnd"/>
      <w:r w:rsidRPr="006A110D">
        <w:rPr>
          <w:rFonts w:cs="Times New Roman"/>
          <w:szCs w:val="26"/>
        </w:rPr>
        <w:t xml:space="preserve">/OTP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 </w:t>
      </w:r>
      <w:proofErr w:type="spellStart"/>
      <w:r w:rsidRPr="006A110D">
        <w:rPr>
          <w:rFonts w:cs="Times New Roman"/>
          <w:szCs w:val="26"/>
        </w:rPr>
        <w:t>trích</w:t>
      </w:r>
      <w:proofErr w:type="spellEnd"/>
      <w:r w:rsidRPr="006A110D">
        <w:rPr>
          <w:rFonts w:cs="Times New Roman"/>
          <w:szCs w:val="26"/>
        </w:rPr>
        <w:t xml:space="preserve"> </w:t>
      </w:r>
      <w:proofErr w:type="spellStart"/>
      <w:r w:rsidRPr="006A110D">
        <w:rPr>
          <w:rFonts w:cs="Times New Roman"/>
          <w:szCs w:val="26"/>
        </w:rPr>
        <w:t>tiền</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 </w:t>
      </w:r>
      <w:proofErr w:type="spellStart"/>
      <w:r w:rsidRPr="006A110D">
        <w:rPr>
          <w:rFonts w:cs="Times New Roman"/>
          <w:szCs w:val="26"/>
        </w:rPr>
        <w:t>tái</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 xml:space="preserve"> qua API →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hủy</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w:t>
      </w:r>
      <w:proofErr w:type="spellStart"/>
      <w:r w:rsidRPr="006A110D">
        <w:rPr>
          <w:rFonts w:cs="Times New Roman"/>
          <w:szCs w:val="26"/>
        </w:rPr>
        <w:t>cũ</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điện</w:t>
      </w:r>
      <w:proofErr w:type="spellEnd"/>
      <w:r w:rsidRPr="006A110D">
        <w:rPr>
          <w:rFonts w:cs="Times New Roman"/>
          <w:szCs w:val="26"/>
        </w:rPr>
        <w:t xml:space="preserve"> </w:t>
      </w:r>
      <w:proofErr w:type="spellStart"/>
      <w:r w:rsidRPr="006A110D">
        <w:rPr>
          <w:rFonts w:cs="Times New Roman"/>
          <w:szCs w:val="26"/>
        </w:rPr>
        <w:t>tử</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 xml:space="preserve"> → </w:t>
      </w:r>
      <w:proofErr w:type="spellStart"/>
      <w:r w:rsidRPr="006A110D">
        <w:rPr>
          <w:rFonts w:cs="Times New Roman"/>
          <w:szCs w:val="26"/>
        </w:rPr>
        <w:t>cập</w:t>
      </w:r>
      <w:proofErr w:type="spellEnd"/>
      <w:r w:rsidRPr="006A110D">
        <w:rPr>
          <w:rFonts w:cs="Times New Roman"/>
          <w:szCs w:val="26"/>
        </w:rPr>
        <w:t xml:space="preserve"> </w:t>
      </w:r>
      <w:proofErr w:type="spellStart"/>
      <w:r w:rsidRPr="006A110D">
        <w:rPr>
          <w:rFonts w:cs="Times New Roman"/>
          <w:szCs w:val="26"/>
        </w:rPr>
        <w:t>nhật</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chỗ</w:t>
      </w:r>
      <w:proofErr w:type="spellEnd"/>
      <w:r w:rsidRPr="006A110D">
        <w:rPr>
          <w:rFonts w:cs="Times New Roman"/>
          <w:szCs w:val="26"/>
        </w:rPr>
        <w:t xml:space="preserve"> → </w:t>
      </w:r>
      <w:proofErr w:type="spellStart"/>
      <w:r w:rsidRPr="006A110D">
        <w:rPr>
          <w:rFonts w:cs="Times New Roman"/>
          <w:szCs w:val="26"/>
        </w:rPr>
        <w:t>thông</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mới</w:t>
      </w:r>
      <w:proofErr w:type="spellEnd"/>
      <w:r w:rsidRPr="006A110D">
        <w:rPr>
          <w:rFonts w:cs="Times New Roman"/>
          <w:szCs w:val="26"/>
        </w:rPr>
        <w:t xml:space="preserve"> →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bay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w:t>
      </w:r>
    </w:p>
    <w:p w14:paraId="3500817E" w14:textId="77777777" w:rsidR="009A41E3" w:rsidRPr="006A110D" w:rsidRDefault="00526DE2">
      <w:pPr>
        <w:rPr>
          <w:rFonts w:cs="Times New Roman"/>
          <w:szCs w:val="26"/>
        </w:rPr>
      </w:pPr>
      <w:proofErr w:type="spellStart"/>
      <w:r w:rsidRPr="006A110D">
        <w:rPr>
          <w:rFonts w:cs="Times New Roman"/>
          <w:b/>
          <w:szCs w:val="26"/>
        </w:rPr>
        <w:t>Luồng</w:t>
      </w:r>
      <w:proofErr w:type="spellEnd"/>
      <w:r w:rsidRPr="006A110D">
        <w:rPr>
          <w:rFonts w:cs="Times New Roman"/>
          <w:b/>
          <w:szCs w:val="26"/>
        </w:rPr>
        <w:t xml:space="preserve"> </w:t>
      </w:r>
      <w:proofErr w:type="spellStart"/>
      <w:r w:rsidRPr="006A110D">
        <w:rPr>
          <w:rFonts w:cs="Times New Roman"/>
          <w:b/>
          <w:szCs w:val="26"/>
        </w:rPr>
        <w:t>ngoại</w:t>
      </w:r>
      <w:proofErr w:type="spellEnd"/>
      <w:r w:rsidRPr="006A110D">
        <w:rPr>
          <w:rFonts w:cs="Times New Roman"/>
          <w:b/>
          <w:szCs w:val="26"/>
        </w:rPr>
        <w:t xml:space="preserve"> </w:t>
      </w:r>
      <w:proofErr w:type="spellStart"/>
      <w:r w:rsidRPr="006A110D">
        <w:rPr>
          <w:rFonts w:cs="Times New Roman"/>
          <w:b/>
          <w:szCs w:val="26"/>
        </w:rPr>
        <w:t>lệ</w:t>
      </w:r>
      <w:proofErr w:type="spellEnd"/>
      <w:r w:rsidRPr="006A110D">
        <w:rPr>
          <w:rFonts w:cs="Times New Roman"/>
          <w:b/>
          <w:szCs w:val="26"/>
        </w:rPr>
        <w:t>:</w:t>
      </w:r>
    </w:p>
    <w:p w14:paraId="6F747E03"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t>Vé</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được</w:t>
      </w:r>
      <w:proofErr w:type="spellEnd"/>
      <w:r w:rsidRPr="006A110D">
        <w:rPr>
          <w:rFonts w:cs="Times New Roman"/>
          <w:i/>
          <w:szCs w:val="26"/>
        </w:rPr>
        <w:t xml:space="preserve"> </w:t>
      </w:r>
      <w:proofErr w:type="spellStart"/>
      <w:r w:rsidRPr="006A110D">
        <w:rPr>
          <w:rFonts w:cs="Times New Roman"/>
          <w:i/>
          <w:szCs w:val="26"/>
        </w:rPr>
        <w:t>phép</w:t>
      </w:r>
      <w:proofErr w:type="spellEnd"/>
      <w:r w:rsidRPr="006A110D">
        <w:rPr>
          <w:rFonts w:cs="Times New Roman"/>
          <w:i/>
          <w:szCs w:val="26"/>
        </w:rPr>
        <w:t xml:space="preserve"> </w:t>
      </w:r>
      <w:proofErr w:type="spellStart"/>
      <w:r w:rsidRPr="006A110D">
        <w:rPr>
          <w:rFonts w:cs="Times New Roman"/>
          <w:i/>
          <w:szCs w:val="26"/>
        </w:rPr>
        <w:t>đổi</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ngay</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nguyên</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cũ</w:t>
      </w:r>
      <w:proofErr w:type="spellEnd"/>
      <w:r w:rsidRPr="006A110D">
        <w:rPr>
          <w:rFonts w:cs="Times New Roman"/>
          <w:szCs w:val="26"/>
        </w:rPr>
        <w:t>.</w:t>
      </w:r>
    </w:p>
    <w:p w14:paraId="63131E9E"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có</w:t>
      </w:r>
      <w:proofErr w:type="spellEnd"/>
      <w:r w:rsidRPr="006A110D">
        <w:rPr>
          <w:rFonts w:cs="Times New Roman"/>
          <w:i/>
          <w:szCs w:val="26"/>
        </w:rPr>
        <w:t xml:space="preserve"> </w:t>
      </w:r>
      <w:proofErr w:type="spellStart"/>
      <w:r w:rsidRPr="006A110D">
        <w:rPr>
          <w:rFonts w:cs="Times New Roman"/>
          <w:i/>
          <w:szCs w:val="26"/>
        </w:rPr>
        <w:t>chuyến</w:t>
      </w:r>
      <w:proofErr w:type="spellEnd"/>
      <w:r w:rsidRPr="006A110D">
        <w:rPr>
          <w:rFonts w:cs="Times New Roman"/>
          <w:i/>
          <w:szCs w:val="26"/>
        </w:rPr>
        <w:t xml:space="preserve"> bay </w:t>
      </w:r>
      <w:proofErr w:type="spellStart"/>
      <w:r w:rsidRPr="006A110D">
        <w:rPr>
          <w:rFonts w:cs="Times New Roman"/>
          <w:i/>
          <w:szCs w:val="26"/>
        </w:rPr>
        <w:t>phù</w:t>
      </w:r>
      <w:proofErr w:type="spellEnd"/>
      <w:r w:rsidRPr="006A110D">
        <w:rPr>
          <w:rFonts w:cs="Times New Roman"/>
          <w:i/>
          <w:szCs w:val="26"/>
        </w:rPr>
        <w:t xml:space="preserve"> </w:t>
      </w:r>
      <w:proofErr w:type="spellStart"/>
      <w:r w:rsidRPr="006A110D">
        <w:rPr>
          <w:rFonts w:cs="Times New Roman"/>
          <w:i/>
          <w:szCs w:val="26"/>
        </w:rPr>
        <w:t>hợp</w:t>
      </w:r>
      <w:proofErr w:type="spellEnd"/>
      <w:r w:rsidRPr="006A110D">
        <w:rPr>
          <w:rFonts w:cs="Times New Roman"/>
          <w:i/>
          <w:szCs w:val="26"/>
        </w:rPr>
        <w:t xml:space="preserve"> </w:t>
      </w:r>
      <w:proofErr w:type="spellStart"/>
      <w:r w:rsidRPr="006A110D">
        <w:rPr>
          <w:rFonts w:cs="Times New Roman"/>
          <w:i/>
          <w:szCs w:val="26"/>
        </w:rPr>
        <w:t>còn</w:t>
      </w:r>
      <w:proofErr w:type="spellEnd"/>
      <w:r w:rsidRPr="006A110D">
        <w:rPr>
          <w:rFonts w:cs="Times New Roman"/>
          <w:i/>
          <w:szCs w:val="26"/>
        </w:rPr>
        <w:t xml:space="preserve"> </w:t>
      </w:r>
      <w:proofErr w:type="spellStart"/>
      <w:r w:rsidRPr="006A110D">
        <w:rPr>
          <w:rFonts w:cs="Times New Roman"/>
          <w:i/>
          <w:szCs w:val="26"/>
        </w:rPr>
        <w:t>chỗ</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nguyên</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cũ</w:t>
      </w:r>
      <w:proofErr w:type="spellEnd"/>
      <w:r w:rsidRPr="006A110D">
        <w:rPr>
          <w:rFonts w:cs="Times New Roman"/>
          <w:szCs w:val="26"/>
        </w:rPr>
        <w:t>.</w:t>
      </w:r>
    </w:p>
    <w:p w14:paraId="6F8A7208"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t>Hạng</w:t>
      </w:r>
      <w:proofErr w:type="spellEnd"/>
      <w:r w:rsidRPr="006A110D">
        <w:rPr>
          <w:rFonts w:cs="Times New Roman"/>
          <w:i/>
          <w:szCs w:val="26"/>
        </w:rPr>
        <w:t xml:space="preserve"> </w:t>
      </w:r>
      <w:proofErr w:type="spellStart"/>
      <w:r w:rsidRPr="006A110D">
        <w:rPr>
          <w:rFonts w:cs="Times New Roman"/>
          <w:i/>
          <w:szCs w:val="26"/>
        </w:rPr>
        <w:t>vé</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hỗ</w:t>
      </w:r>
      <w:proofErr w:type="spellEnd"/>
      <w:r w:rsidRPr="006A110D">
        <w:rPr>
          <w:rFonts w:cs="Times New Roman"/>
          <w:i/>
          <w:szCs w:val="26"/>
        </w:rPr>
        <w:t xml:space="preserve"> </w:t>
      </w:r>
      <w:proofErr w:type="spellStart"/>
      <w:r w:rsidRPr="006A110D">
        <w:rPr>
          <w:rFonts w:cs="Times New Roman"/>
          <w:i/>
          <w:szCs w:val="26"/>
        </w:rPr>
        <w:t>trợ</w:t>
      </w:r>
      <w:proofErr w:type="spellEnd"/>
      <w:r w:rsidRPr="006A110D">
        <w:rPr>
          <w:rFonts w:cs="Times New Roman"/>
          <w:i/>
          <w:szCs w:val="26"/>
        </w:rPr>
        <w:t xml:space="preserve"> </w:t>
      </w:r>
      <w:proofErr w:type="spellStart"/>
      <w:r w:rsidRPr="006A110D">
        <w:rPr>
          <w:rFonts w:cs="Times New Roman"/>
          <w:i/>
          <w:szCs w:val="26"/>
        </w:rPr>
        <w:t>đổi</w:t>
      </w:r>
      <w:proofErr w:type="spellEnd"/>
      <w:r w:rsidRPr="006A110D">
        <w:rPr>
          <w:rFonts w:cs="Times New Roman"/>
          <w:i/>
          <w:szCs w:val="26"/>
        </w:rPr>
        <w:t xml:space="preserve"> </w:t>
      </w:r>
      <w:proofErr w:type="spellStart"/>
      <w:r w:rsidRPr="006A110D">
        <w:rPr>
          <w:rFonts w:cs="Times New Roman"/>
          <w:i/>
          <w:szCs w:val="26"/>
        </w:rPr>
        <w:t>tự</w:t>
      </w:r>
      <w:proofErr w:type="spellEnd"/>
      <w:r w:rsidRPr="006A110D">
        <w:rPr>
          <w:rFonts w:cs="Times New Roman"/>
          <w:i/>
          <w:szCs w:val="26"/>
        </w:rPr>
        <w:t xml:space="preserve"> </w:t>
      </w:r>
      <w:proofErr w:type="spellStart"/>
      <w:r w:rsidRPr="006A110D">
        <w:rPr>
          <w:rFonts w:cs="Times New Roman"/>
          <w:i/>
          <w:szCs w:val="26"/>
        </w:rPr>
        <w:t>động</w:t>
      </w:r>
      <w:proofErr w:type="spellEnd"/>
      <w:r w:rsidRPr="006A110D">
        <w:rPr>
          <w:rFonts w:cs="Times New Roman"/>
          <w:i/>
          <w:szCs w:val="26"/>
        </w:rPr>
        <w:t>:</w:t>
      </w:r>
      <w:r w:rsidRPr="006A110D">
        <w:rPr>
          <w:rFonts w:cs="Times New Roman"/>
          <w:szCs w:val="26"/>
        </w:rPr>
        <w:t xml:space="preserve"> tạo Support Ticket → CSKH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hệ</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 xml:space="preserve"> </w:t>
      </w:r>
      <w:proofErr w:type="spellStart"/>
      <w:r w:rsidRPr="006A110D">
        <w:rPr>
          <w:rFonts w:cs="Times New Roman"/>
          <w:szCs w:val="26"/>
        </w:rPr>
        <w:t>thủ</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gửi</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 </w:t>
      </w:r>
      <w:proofErr w:type="spellStart"/>
      <w:r w:rsidRPr="006A110D">
        <w:rPr>
          <w:rFonts w:cs="Times New Roman"/>
          <w:szCs w:val="26"/>
        </w:rPr>
        <w:t>hội</w:t>
      </w:r>
      <w:proofErr w:type="spellEnd"/>
      <w:r w:rsidRPr="006A110D">
        <w:rPr>
          <w:rFonts w:cs="Times New Roman"/>
          <w:szCs w:val="26"/>
        </w:rPr>
        <w:t xml:space="preserve"> </w:t>
      </w:r>
      <w:proofErr w:type="spellStart"/>
      <w:r w:rsidRPr="006A110D">
        <w:rPr>
          <w:rFonts w:cs="Times New Roman"/>
          <w:szCs w:val="26"/>
        </w:rPr>
        <w:t>tụ</w:t>
      </w:r>
      <w:proofErr w:type="spellEnd"/>
      <w:r w:rsidRPr="006A110D">
        <w:rPr>
          <w:rFonts w:cs="Times New Roman"/>
          <w:szCs w:val="26"/>
        </w:rPr>
        <w:t xml:space="preserve"> </w:t>
      </w:r>
      <w:proofErr w:type="spellStart"/>
      <w:r w:rsidRPr="006A110D">
        <w:rPr>
          <w:rFonts w:cs="Times New Roman"/>
          <w:szCs w:val="26"/>
        </w:rPr>
        <w:t>trở</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luồng</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tại</w:t>
      </w:r>
      <w:proofErr w:type="spellEnd"/>
      <w:r w:rsidRPr="006A110D">
        <w:rPr>
          <w:rFonts w:cs="Times New Roman"/>
          <w:szCs w:val="26"/>
        </w:rPr>
        <w:t xml:space="preserve"> </w:t>
      </w:r>
      <w:proofErr w:type="spellStart"/>
      <w:r w:rsidRPr="006A110D">
        <w:rPr>
          <w:rFonts w:cs="Times New Roman"/>
          <w:szCs w:val="26"/>
        </w:rPr>
        <w:t>cổng</w:t>
      </w:r>
      <w:proofErr w:type="spellEnd"/>
      <w:r w:rsidRPr="006A110D">
        <w:rPr>
          <w:rFonts w:cs="Times New Roman"/>
          <w:szCs w:val="26"/>
        </w:rPr>
        <w:t xml:space="preserve"> </w:t>
      </w:r>
      <w:proofErr w:type="spellStart"/>
      <w:r w:rsidRPr="006A110D">
        <w:rPr>
          <w:rFonts w:cs="Times New Roman"/>
          <w:szCs w:val="26"/>
        </w:rPr>
        <w:t>gộp</w:t>
      </w:r>
      <w:proofErr w:type="spellEnd"/>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khâu</w:t>
      </w:r>
      <w:proofErr w:type="spellEnd"/>
      <w:r w:rsidRPr="006A110D">
        <w:rPr>
          <w:rFonts w:cs="Times New Roman"/>
          <w:szCs w:val="26"/>
        </w:rPr>
        <w:t xml:space="preserve"> </w:t>
      </w:r>
      <w:proofErr w:type="spellStart"/>
      <w:r w:rsidRPr="006A110D">
        <w:rPr>
          <w:rFonts w:cs="Times New Roman"/>
          <w:szCs w:val="26"/>
        </w:rPr>
        <w:t>kiểm</w:t>
      </w:r>
      <w:proofErr w:type="spellEnd"/>
      <w:r w:rsidRPr="006A110D">
        <w:rPr>
          <w:rFonts w:cs="Times New Roman"/>
          <w:szCs w:val="26"/>
        </w:rPr>
        <w:t xml:space="preserve">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phí</w:t>
      </w:r>
      <w:proofErr w:type="spellEnd"/>
      <w:r w:rsidRPr="006A110D">
        <w:rPr>
          <w:rFonts w:cs="Times New Roman"/>
          <w:szCs w:val="26"/>
        </w:rPr>
        <w:t>.</w:t>
      </w:r>
    </w:p>
    <w:p w14:paraId="2D45868E"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lastRenderedPageBreak/>
        <w:t>Khách</w:t>
      </w:r>
      <w:proofErr w:type="spellEnd"/>
      <w:r w:rsidRPr="006A110D">
        <w:rPr>
          <w:rFonts w:cs="Times New Roman"/>
          <w:i/>
          <w:szCs w:val="26"/>
        </w:rPr>
        <w:t xml:space="preserve"> </w:t>
      </w:r>
      <w:proofErr w:type="spellStart"/>
      <w:r w:rsidRPr="006A110D">
        <w:rPr>
          <w:rFonts w:cs="Times New Roman"/>
          <w:i/>
          <w:szCs w:val="26"/>
        </w:rPr>
        <w:t>không</w:t>
      </w:r>
      <w:proofErr w:type="spellEnd"/>
      <w:r w:rsidRPr="006A110D">
        <w:rPr>
          <w:rFonts w:cs="Times New Roman"/>
          <w:i/>
          <w:szCs w:val="26"/>
        </w:rPr>
        <w:t xml:space="preserve"> </w:t>
      </w:r>
      <w:proofErr w:type="spellStart"/>
      <w:r w:rsidRPr="006A110D">
        <w:rPr>
          <w:rFonts w:cs="Times New Roman"/>
          <w:i/>
          <w:szCs w:val="26"/>
        </w:rPr>
        <w:t>đồng</w:t>
      </w:r>
      <w:proofErr w:type="spellEnd"/>
      <w:r w:rsidRPr="006A110D">
        <w:rPr>
          <w:rFonts w:cs="Times New Roman"/>
          <w:i/>
          <w:szCs w:val="26"/>
        </w:rPr>
        <w:t xml:space="preserve"> ý </w:t>
      </w:r>
      <w:proofErr w:type="spellStart"/>
      <w:r w:rsidRPr="006A110D">
        <w:rPr>
          <w:rFonts w:cs="Times New Roman"/>
          <w:i/>
          <w:szCs w:val="26"/>
        </w:rPr>
        <w:t>mức</w:t>
      </w:r>
      <w:proofErr w:type="spellEnd"/>
      <w:r w:rsidRPr="006A110D">
        <w:rPr>
          <w:rFonts w:cs="Times New Roman"/>
          <w:i/>
          <w:szCs w:val="26"/>
        </w:rPr>
        <w:t xml:space="preserve"> </w:t>
      </w:r>
      <w:proofErr w:type="spellStart"/>
      <w:r w:rsidRPr="006A110D">
        <w:rPr>
          <w:rFonts w:cs="Times New Roman"/>
          <w:i/>
          <w:szCs w:val="26"/>
        </w:rPr>
        <w:t>phí</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hủy</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giữ</w:t>
      </w:r>
      <w:proofErr w:type="spellEnd"/>
      <w:r w:rsidRPr="006A110D">
        <w:rPr>
          <w:rFonts w:cs="Times New Roman"/>
          <w:szCs w:val="26"/>
        </w:rPr>
        <w:t xml:space="preserve"> </w:t>
      </w:r>
      <w:proofErr w:type="spellStart"/>
      <w:r w:rsidRPr="006A110D">
        <w:rPr>
          <w:rFonts w:cs="Times New Roman"/>
          <w:szCs w:val="26"/>
        </w:rPr>
        <w:t>nguyên</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cũ</w:t>
      </w:r>
      <w:proofErr w:type="spellEnd"/>
      <w:r w:rsidRPr="006A110D">
        <w:rPr>
          <w:rFonts w:cs="Times New Roman"/>
          <w:szCs w:val="26"/>
        </w:rPr>
        <w:t>.</w:t>
      </w:r>
    </w:p>
    <w:p w14:paraId="5F47D3EB"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t>Xác</w:t>
      </w:r>
      <w:proofErr w:type="spellEnd"/>
      <w:r w:rsidRPr="006A110D">
        <w:rPr>
          <w:rFonts w:cs="Times New Roman"/>
          <w:i/>
          <w:szCs w:val="26"/>
        </w:rPr>
        <w:t xml:space="preserve"> </w:t>
      </w:r>
      <w:proofErr w:type="spellStart"/>
      <w:r w:rsidRPr="006A110D">
        <w:rPr>
          <w:rFonts w:cs="Times New Roman"/>
          <w:i/>
          <w:szCs w:val="26"/>
        </w:rPr>
        <w:t>thực</w:t>
      </w:r>
      <w:proofErr w:type="spellEnd"/>
      <w:r w:rsidRPr="006A110D">
        <w:rPr>
          <w:rFonts w:cs="Times New Roman"/>
          <w:i/>
          <w:szCs w:val="26"/>
        </w:rPr>
        <w:t xml:space="preserve"> </w:t>
      </w:r>
      <w:proofErr w:type="spellStart"/>
      <w:r w:rsidRPr="006A110D">
        <w:rPr>
          <w:rFonts w:cs="Times New Roman"/>
          <w:i/>
          <w:szCs w:val="26"/>
        </w:rPr>
        <w:t>bảo</w:t>
      </w:r>
      <w:proofErr w:type="spellEnd"/>
      <w:r w:rsidRPr="006A110D">
        <w:rPr>
          <w:rFonts w:cs="Times New Roman"/>
          <w:i/>
          <w:szCs w:val="26"/>
        </w:rPr>
        <w:t xml:space="preserve"> </w:t>
      </w:r>
      <w:proofErr w:type="spellStart"/>
      <w:r w:rsidRPr="006A110D">
        <w:rPr>
          <w:rFonts w:cs="Times New Roman"/>
          <w:i/>
          <w:szCs w:val="26"/>
        </w:rPr>
        <w:t>mật</w:t>
      </w:r>
      <w:proofErr w:type="spellEnd"/>
      <w:r w:rsidRPr="006A110D">
        <w:rPr>
          <w:rFonts w:cs="Times New Roman"/>
          <w:i/>
          <w:szCs w:val="26"/>
        </w:rPr>
        <w:t xml:space="preserve"> </w:t>
      </w:r>
      <w:proofErr w:type="spellStart"/>
      <w:r w:rsidRPr="006A110D">
        <w:rPr>
          <w:rFonts w:cs="Times New Roman"/>
          <w:i/>
          <w:szCs w:val="26"/>
        </w:rPr>
        <w:t>thất</w:t>
      </w:r>
      <w:proofErr w:type="spellEnd"/>
      <w:r w:rsidRPr="006A110D">
        <w:rPr>
          <w:rFonts w:cs="Times New Roman"/>
          <w:i/>
          <w:szCs w:val="26"/>
        </w:rPr>
        <w:t xml:space="preserve"> </w:t>
      </w:r>
      <w:proofErr w:type="spellStart"/>
      <w:r w:rsidRPr="006A110D">
        <w:rPr>
          <w:rFonts w:cs="Times New Roman"/>
          <w:i/>
          <w:szCs w:val="26"/>
        </w:rPr>
        <w:t>bại</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w:t>
      </w:r>
      <w:proofErr w:type="spellStart"/>
      <w:r w:rsidRPr="006A110D">
        <w:rPr>
          <w:rFonts w:cs="Times New Roman"/>
          <w:szCs w:val="26"/>
        </w:rPr>
        <w:t>thực</w:t>
      </w:r>
      <w:proofErr w:type="spellEnd"/>
      <w:r w:rsidRPr="006A110D">
        <w:rPr>
          <w:rFonts w:cs="Times New Roman"/>
          <w:szCs w:val="26"/>
        </w:rPr>
        <w:t xml:space="preserve"> </w:t>
      </w:r>
      <w:proofErr w:type="spellStart"/>
      <w:r w:rsidRPr="006A110D">
        <w:rPr>
          <w:rFonts w:cs="Times New Roman"/>
          <w:szCs w:val="26"/>
        </w:rPr>
        <w:t>thất</w:t>
      </w:r>
      <w:proofErr w:type="spellEnd"/>
      <w:r w:rsidRPr="006A110D">
        <w:rPr>
          <w:rFonts w:cs="Times New Roman"/>
          <w:szCs w:val="26"/>
        </w:rPr>
        <w:t xml:space="preserve"> </w:t>
      </w:r>
      <w:proofErr w:type="spellStart"/>
      <w:r w:rsidRPr="006A110D">
        <w:rPr>
          <w:rFonts w:cs="Times New Roman"/>
          <w:szCs w:val="26"/>
        </w:rPr>
        <w:t>bại</w:t>
      </w:r>
      <w:proofErr w:type="spellEnd"/>
      <w:r w:rsidRPr="006A110D">
        <w:rPr>
          <w:rFonts w:cs="Times New Roman"/>
          <w:szCs w:val="26"/>
        </w:rPr>
        <w:t xml:space="preserve"> — </w:t>
      </w:r>
      <w:proofErr w:type="spellStart"/>
      <w:r w:rsidRPr="006A110D">
        <w:rPr>
          <w:rFonts w:cs="Times New Roman"/>
          <w:szCs w:val="26"/>
        </w:rPr>
        <w:t>hủy</w:t>
      </w:r>
      <w:proofErr w:type="spellEnd"/>
      <w:r w:rsidRPr="006A110D">
        <w:rPr>
          <w:rFonts w:cs="Times New Roman"/>
          <w:szCs w:val="26"/>
        </w:rPr>
        <w:t xml:space="preserve"> </w:t>
      </w:r>
      <w:proofErr w:type="spellStart"/>
      <w:r w:rsidRPr="006A110D">
        <w:rPr>
          <w:rFonts w:cs="Times New Roman"/>
          <w:szCs w:val="26"/>
        </w:rPr>
        <w:t>yêu</w:t>
      </w:r>
      <w:proofErr w:type="spellEnd"/>
      <w:r w:rsidRPr="006A110D">
        <w:rPr>
          <w:rFonts w:cs="Times New Roman"/>
          <w:szCs w:val="26"/>
        </w:rPr>
        <w:t xml:space="preserve"> </w:t>
      </w:r>
      <w:proofErr w:type="spellStart"/>
      <w:r w:rsidRPr="006A110D">
        <w:rPr>
          <w:rFonts w:cs="Times New Roman"/>
          <w:szCs w:val="26"/>
        </w:rPr>
        <w:t>cầu</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w:t>
      </w:r>
    </w:p>
    <w:p w14:paraId="6199D282"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t>Trích</w:t>
      </w:r>
      <w:proofErr w:type="spellEnd"/>
      <w:r w:rsidRPr="006A110D">
        <w:rPr>
          <w:rFonts w:cs="Times New Roman"/>
          <w:i/>
          <w:szCs w:val="26"/>
        </w:rPr>
        <w:t xml:space="preserve"> </w:t>
      </w:r>
      <w:proofErr w:type="spellStart"/>
      <w:r w:rsidRPr="006A110D">
        <w:rPr>
          <w:rFonts w:cs="Times New Roman"/>
          <w:i/>
          <w:szCs w:val="26"/>
        </w:rPr>
        <w:t>tiền</w:t>
      </w:r>
      <w:proofErr w:type="spellEnd"/>
      <w:r w:rsidRPr="006A110D">
        <w:rPr>
          <w:rFonts w:cs="Times New Roman"/>
          <w:i/>
          <w:szCs w:val="26"/>
        </w:rPr>
        <w:t xml:space="preserve"> </w:t>
      </w:r>
      <w:proofErr w:type="spellStart"/>
      <w:r w:rsidRPr="006A110D">
        <w:rPr>
          <w:rFonts w:cs="Times New Roman"/>
          <w:i/>
          <w:szCs w:val="26"/>
        </w:rPr>
        <w:t>thất</w:t>
      </w:r>
      <w:proofErr w:type="spellEnd"/>
      <w:r w:rsidRPr="006A110D">
        <w:rPr>
          <w:rFonts w:cs="Times New Roman"/>
          <w:i/>
          <w:szCs w:val="26"/>
        </w:rPr>
        <w:t xml:space="preserve"> </w:t>
      </w:r>
      <w:proofErr w:type="spellStart"/>
      <w:r w:rsidRPr="006A110D">
        <w:rPr>
          <w:rFonts w:cs="Times New Roman"/>
          <w:i/>
          <w:szCs w:val="26"/>
        </w:rPr>
        <w:t>bại</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kết</w:t>
      </w:r>
      <w:proofErr w:type="spellEnd"/>
      <w:r w:rsidRPr="006A110D">
        <w:rPr>
          <w:rFonts w:cs="Times New Roman"/>
          <w:szCs w:val="26"/>
        </w:rPr>
        <w:t xml:space="preserve"> </w:t>
      </w:r>
      <w:proofErr w:type="spellStart"/>
      <w:r w:rsidRPr="006A110D">
        <w:rPr>
          <w:rFonts w:cs="Times New Roman"/>
          <w:szCs w:val="26"/>
        </w:rPr>
        <w:t>thúc</w:t>
      </w:r>
      <w:proofErr w:type="spellEnd"/>
      <w:r w:rsidRPr="006A110D">
        <w:rPr>
          <w:rFonts w:cs="Times New Roman"/>
          <w:szCs w:val="26"/>
        </w:rPr>
        <w:t xml:space="preserve"> "</w:t>
      </w:r>
      <w:proofErr w:type="spellStart"/>
      <w:r w:rsidRPr="006A110D">
        <w:rPr>
          <w:rFonts w:cs="Times New Roman"/>
          <w:szCs w:val="26"/>
        </w:rPr>
        <w:t>Đổi</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thất</w:t>
      </w:r>
      <w:proofErr w:type="spellEnd"/>
      <w:r w:rsidRPr="006A110D">
        <w:rPr>
          <w:rFonts w:cs="Times New Roman"/>
          <w:szCs w:val="26"/>
        </w:rPr>
        <w:t xml:space="preserve"> </w:t>
      </w:r>
      <w:proofErr w:type="spellStart"/>
      <w:r w:rsidRPr="006A110D">
        <w:rPr>
          <w:rFonts w:cs="Times New Roman"/>
          <w:szCs w:val="26"/>
        </w:rPr>
        <w:t>bại</w:t>
      </w:r>
      <w:proofErr w:type="spellEnd"/>
      <w:r w:rsidRPr="006A110D">
        <w:rPr>
          <w:rFonts w:cs="Times New Roman"/>
          <w:szCs w:val="26"/>
        </w:rPr>
        <w:t xml:space="preserve"> do </w:t>
      </w:r>
      <w:proofErr w:type="spellStart"/>
      <w:r w:rsidRPr="006A110D">
        <w:rPr>
          <w:rFonts w:cs="Times New Roman"/>
          <w:szCs w:val="26"/>
        </w:rPr>
        <w:t>lỗi</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w:t>
      </w:r>
    </w:p>
    <w:p w14:paraId="652DB3E5"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t>Kênh</w:t>
      </w:r>
      <w:proofErr w:type="spellEnd"/>
      <w:r w:rsidRPr="006A110D">
        <w:rPr>
          <w:rFonts w:cs="Times New Roman"/>
          <w:i/>
          <w:szCs w:val="26"/>
        </w:rPr>
        <w:t xml:space="preserve"> </w:t>
      </w:r>
      <w:proofErr w:type="spellStart"/>
      <w:r w:rsidRPr="006A110D">
        <w:rPr>
          <w:rFonts w:cs="Times New Roman"/>
          <w:i/>
          <w:szCs w:val="26"/>
        </w:rPr>
        <w:t>tái</w:t>
      </w:r>
      <w:proofErr w:type="spellEnd"/>
      <w:r w:rsidRPr="006A110D">
        <w:rPr>
          <w:rFonts w:cs="Times New Roman"/>
          <w:i/>
          <w:szCs w:val="26"/>
        </w:rPr>
        <w:t xml:space="preserve"> </w:t>
      </w:r>
      <w:proofErr w:type="spellStart"/>
      <w:r w:rsidRPr="006A110D">
        <w:rPr>
          <w:rFonts w:cs="Times New Roman"/>
          <w:i/>
          <w:szCs w:val="26"/>
        </w:rPr>
        <w:t>phát</w:t>
      </w:r>
      <w:proofErr w:type="spellEnd"/>
      <w:r w:rsidRPr="006A110D">
        <w:rPr>
          <w:rFonts w:cs="Times New Roman"/>
          <w:i/>
          <w:szCs w:val="26"/>
        </w:rPr>
        <w:t xml:space="preserve"> </w:t>
      </w:r>
      <w:proofErr w:type="spellStart"/>
      <w:r w:rsidRPr="006A110D">
        <w:rPr>
          <w:rFonts w:cs="Times New Roman"/>
          <w:i/>
          <w:szCs w:val="26"/>
        </w:rPr>
        <w:t>hành</w:t>
      </w:r>
      <w:proofErr w:type="spellEnd"/>
      <w:r w:rsidRPr="006A110D">
        <w:rPr>
          <w:rFonts w:cs="Times New Roman"/>
          <w:i/>
          <w:szCs w:val="26"/>
        </w:rPr>
        <w:t xml:space="preserve"> </w:t>
      </w:r>
      <w:proofErr w:type="spellStart"/>
      <w:r w:rsidRPr="006A110D">
        <w:rPr>
          <w:rFonts w:cs="Times New Roman"/>
          <w:i/>
          <w:szCs w:val="26"/>
        </w:rPr>
        <w:t>thủ</w:t>
      </w:r>
      <w:proofErr w:type="spellEnd"/>
      <w:r w:rsidRPr="006A110D">
        <w:rPr>
          <w:rFonts w:cs="Times New Roman"/>
          <w:i/>
          <w:szCs w:val="26"/>
        </w:rPr>
        <w:t xml:space="preserve"> </w:t>
      </w:r>
      <w:proofErr w:type="spellStart"/>
      <w:r w:rsidRPr="006A110D">
        <w:rPr>
          <w:rFonts w:cs="Times New Roman"/>
          <w:i/>
          <w:szCs w:val="26"/>
        </w:rPr>
        <w:t>công</w:t>
      </w:r>
      <w:proofErr w:type="spellEnd"/>
      <w:r w:rsidRPr="006A110D">
        <w:rPr>
          <w:rFonts w:cs="Times New Roman"/>
          <w:i/>
          <w:szCs w:val="26"/>
        </w:rPr>
        <w:t>:</w:t>
      </w:r>
      <w:r w:rsidRPr="006A110D">
        <w:rPr>
          <w:rFonts w:cs="Times New Roman"/>
          <w:szCs w:val="26"/>
        </w:rPr>
        <w:t xml:space="preserve"> </w:t>
      </w:r>
      <w:proofErr w:type="spellStart"/>
      <w:r w:rsidRPr="006A110D">
        <w:rPr>
          <w:rFonts w:cs="Times New Roman"/>
          <w:szCs w:val="26"/>
        </w:rPr>
        <w:t>sau</w:t>
      </w:r>
      <w:proofErr w:type="spellEnd"/>
      <w:r w:rsidRPr="006A110D">
        <w:rPr>
          <w:rFonts w:cs="Times New Roman"/>
          <w:szCs w:val="26"/>
        </w:rPr>
        <w:t xml:space="preserve"> </w:t>
      </w:r>
      <w:proofErr w:type="spellStart"/>
      <w:r w:rsidRPr="006A110D">
        <w:rPr>
          <w:rFonts w:cs="Times New Roman"/>
          <w:szCs w:val="26"/>
        </w:rPr>
        <w:t>khi</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thành</w:t>
      </w:r>
      <w:proofErr w:type="spellEnd"/>
      <w:r w:rsidRPr="006A110D">
        <w:rPr>
          <w:rFonts w:cs="Times New Roman"/>
          <w:szCs w:val="26"/>
        </w:rPr>
        <w:t xml:space="preserve"> </w:t>
      </w:r>
      <w:proofErr w:type="spellStart"/>
      <w:r w:rsidRPr="006A110D">
        <w:rPr>
          <w:rFonts w:cs="Times New Roman"/>
          <w:szCs w:val="26"/>
        </w:rPr>
        <w:t>công</w:t>
      </w:r>
      <w:proofErr w:type="spellEnd"/>
      <w:r w:rsidRPr="006A110D">
        <w:rPr>
          <w:rFonts w:cs="Times New Roman"/>
          <w:szCs w:val="26"/>
        </w:rPr>
        <w:t xml:space="preserve">, CSKH </w:t>
      </w:r>
      <w:proofErr w:type="spellStart"/>
      <w:r w:rsidRPr="006A110D">
        <w:rPr>
          <w:rFonts w:cs="Times New Roman"/>
          <w:szCs w:val="26"/>
        </w:rPr>
        <w:t>thao</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tái</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trực</w:t>
      </w:r>
      <w:proofErr w:type="spellEnd"/>
      <w:r w:rsidRPr="006A110D">
        <w:rPr>
          <w:rFonts w:cs="Times New Roman"/>
          <w:szCs w:val="26"/>
        </w:rPr>
        <w:t xml:space="preserve"> </w:t>
      </w:r>
      <w:proofErr w:type="spellStart"/>
      <w:r w:rsidRPr="006A110D">
        <w:rPr>
          <w:rFonts w:cs="Times New Roman"/>
          <w:szCs w:val="26"/>
        </w:rPr>
        <w:t>tiếp</w:t>
      </w:r>
      <w:proofErr w:type="spellEnd"/>
      <w:r w:rsidRPr="006A110D">
        <w:rPr>
          <w:rFonts w:cs="Times New Roman"/>
          <w:szCs w:val="26"/>
        </w:rPr>
        <w:t xml:space="preserve"> </w:t>
      </w:r>
      <w:proofErr w:type="spellStart"/>
      <w:r w:rsidRPr="006A110D">
        <w:rPr>
          <w:rFonts w:cs="Times New Roman"/>
          <w:szCs w:val="26"/>
        </w:rPr>
        <w:t>với</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w:t>
      </w:r>
      <w:proofErr w:type="spellStart"/>
      <w:r w:rsidRPr="006A110D">
        <w:rPr>
          <w:rFonts w:cs="Times New Roman"/>
          <w:szCs w:val="26"/>
        </w:rPr>
        <w:t>rồi</w:t>
      </w:r>
      <w:proofErr w:type="spellEnd"/>
      <w:r w:rsidRPr="006A110D">
        <w:rPr>
          <w:rFonts w:cs="Times New Roman"/>
          <w:szCs w:val="26"/>
        </w:rPr>
        <w:t xml:space="preserve"> </w:t>
      </w:r>
      <w:proofErr w:type="spellStart"/>
      <w:r w:rsidRPr="006A110D">
        <w:rPr>
          <w:rFonts w:cs="Times New Roman"/>
          <w:szCs w:val="26"/>
        </w:rPr>
        <w:t>hội</w:t>
      </w:r>
      <w:proofErr w:type="spellEnd"/>
      <w:r w:rsidRPr="006A110D">
        <w:rPr>
          <w:rFonts w:cs="Times New Roman"/>
          <w:szCs w:val="26"/>
        </w:rPr>
        <w:t xml:space="preserve"> </w:t>
      </w:r>
      <w:proofErr w:type="spellStart"/>
      <w:r w:rsidRPr="006A110D">
        <w:rPr>
          <w:rFonts w:cs="Times New Roman"/>
          <w:szCs w:val="26"/>
        </w:rPr>
        <w:t>tụ</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cùng</w:t>
      </w:r>
      <w:proofErr w:type="spellEnd"/>
      <w:r w:rsidRPr="006A110D">
        <w:rPr>
          <w:rFonts w:cs="Times New Roman"/>
          <w:szCs w:val="26"/>
        </w:rPr>
        <w:t xml:space="preserve"> </w:t>
      </w:r>
      <w:proofErr w:type="spellStart"/>
      <w:r w:rsidRPr="006A110D">
        <w:rPr>
          <w:rFonts w:cs="Times New Roman"/>
          <w:szCs w:val="26"/>
        </w:rPr>
        <w:t>bước</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 </w:t>
      </w:r>
      <w:proofErr w:type="spellStart"/>
      <w:r w:rsidRPr="006A110D">
        <w:rPr>
          <w:rFonts w:cs="Times New Roman"/>
          <w:szCs w:val="26"/>
        </w:rPr>
        <w:t>như</w:t>
      </w:r>
      <w:proofErr w:type="spellEnd"/>
      <w:r w:rsidRPr="006A110D">
        <w:rPr>
          <w:rFonts w:cs="Times New Roman"/>
          <w:szCs w:val="26"/>
        </w:rPr>
        <w:t xml:space="preserve"> </w:t>
      </w:r>
      <w:proofErr w:type="spellStart"/>
      <w:r w:rsidRPr="006A110D">
        <w:rPr>
          <w:rFonts w:cs="Times New Roman"/>
          <w:szCs w:val="26"/>
        </w:rPr>
        <w:t>nhánh</w:t>
      </w:r>
      <w:proofErr w:type="spellEnd"/>
      <w:r w:rsidRPr="006A110D">
        <w:rPr>
          <w:rFonts w:cs="Times New Roman"/>
          <w:szCs w:val="26"/>
        </w:rPr>
        <w:t xml:space="preserve"> </w:t>
      </w:r>
      <w:proofErr w:type="spellStart"/>
      <w:r w:rsidRPr="006A110D">
        <w:rPr>
          <w:rFonts w:cs="Times New Roman"/>
          <w:szCs w:val="26"/>
        </w:rPr>
        <w:t>tự</w:t>
      </w:r>
      <w:proofErr w:type="spellEnd"/>
      <w:r w:rsidRPr="006A110D">
        <w:rPr>
          <w:rFonts w:cs="Times New Roman"/>
          <w:szCs w:val="26"/>
        </w:rPr>
        <w:t xml:space="preserve"> </w:t>
      </w:r>
      <w:proofErr w:type="spellStart"/>
      <w:r w:rsidRPr="006A110D">
        <w:rPr>
          <w:rFonts w:cs="Times New Roman"/>
          <w:szCs w:val="26"/>
        </w:rPr>
        <w:t>động</w:t>
      </w:r>
      <w:proofErr w:type="spellEnd"/>
      <w:r w:rsidRPr="006A110D">
        <w:rPr>
          <w:rFonts w:cs="Times New Roman"/>
          <w:szCs w:val="26"/>
        </w:rPr>
        <w:t>.</w:t>
      </w:r>
    </w:p>
    <w:p w14:paraId="255B3CE6" w14:textId="77777777" w:rsidR="009A41E3" w:rsidRPr="006A110D" w:rsidRDefault="00526DE2" w:rsidP="0016463A">
      <w:pPr>
        <w:pStyle w:val="ListBullet"/>
        <w:jc w:val="both"/>
        <w:rPr>
          <w:rFonts w:cs="Times New Roman"/>
          <w:szCs w:val="26"/>
        </w:rPr>
      </w:pPr>
      <w:proofErr w:type="spellStart"/>
      <w:r w:rsidRPr="006A110D">
        <w:rPr>
          <w:rFonts w:cs="Times New Roman"/>
          <w:i/>
          <w:szCs w:val="26"/>
        </w:rPr>
        <w:t>Hết</w:t>
      </w:r>
      <w:proofErr w:type="spellEnd"/>
      <w:r w:rsidRPr="006A110D">
        <w:rPr>
          <w:rFonts w:cs="Times New Roman"/>
          <w:i/>
          <w:szCs w:val="26"/>
        </w:rPr>
        <w:t xml:space="preserve"> </w:t>
      </w:r>
      <w:proofErr w:type="spellStart"/>
      <w:r w:rsidRPr="006A110D">
        <w:rPr>
          <w:rFonts w:cs="Times New Roman"/>
          <w:i/>
          <w:szCs w:val="26"/>
        </w:rPr>
        <w:t>chỗ</w:t>
      </w:r>
      <w:proofErr w:type="spellEnd"/>
      <w:r w:rsidRPr="006A110D">
        <w:rPr>
          <w:rFonts w:cs="Times New Roman"/>
          <w:i/>
          <w:szCs w:val="26"/>
        </w:rPr>
        <w:t xml:space="preserve"> </w:t>
      </w:r>
      <w:proofErr w:type="spellStart"/>
      <w:r w:rsidRPr="006A110D">
        <w:rPr>
          <w:rFonts w:cs="Times New Roman"/>
          <w:i/>
          <w:szCs w:val="26"/>
        </w:rPr>
        <w:t>chuyến</w:t>
      </w:r>
      <w:proofErr w:type="spellEnd"/>
      <w:r w:rsidRPr="006A110D">
        <w:rPr>
          <w:rFonts w:cs="Times New Roman"/>
          <w:i/>
          <w:szCs w:val="26"/>
        </w:rPr>
        <w:t xml:space="preserve"> </w:t>
      </w:r>
      <w:proofErr w:type="spellStart"/>
      <w:r w:rsidRPr="006A110D">
        <w:rPr>
          <w:rFonts w:cs="Times New Roman"/>
          <w:i/>
          <w:szCs w:val="26"/>
        </w:rPr>
        <w:t>mới</w:t>
      </w:r>
      <w:proofErr w:type="spellEnd"/>
      <w:r w:rsidRPr="006A110D">
        <w:rPr>
          <w:rFonts w:cs="Times New Roman"/>
          <w:i/>
          <w:szCs w:val="26"/>
        </w:rPr>
        <w:t xml:space="preserve"> </w:t>
      </w:r>
      <w:proofErr w:type="spellStart"/>
      <w:r w:rsidRPr="006A110D">
        <w:rPr>
          <w:rFonts w:cs="Times New Roman"/>
          <w:i/>
          <w:szCs w:val="26"/>
        </w:rPr>
        <w:t>khi</w:t>
      </w:r>
      <w:proofErr w:type="spellEnd"/>
      <w:r w:rsidRPr="006A110D">
        <w:rPr>
          <w:rFonts w:cs="Times New Roman"/>
          <w:i/>
          <w:szCs w:val="26"/>
        </w:rPr>
        <w:t xml:space="preserve"> </w:t>
      </w:r>
      <w:proofErr w:type="spellStart"/>
      <w:r w:rsidRPr="006A110D">
        <w:rPr>
          <w:rFonts w:cs="Times New Roman"/>
          <w:i/>
          <w:szCs w:val="26"/>
        </w:rPr>
        <w:t>đang</w:t>
      </w:r>
      <w:proofErr w:type="spellEnd"/>
      <w:r w:rsidRPr="006A110D">
        <w:rPr>
          <w:rFonts w:cs="Times New Roman"/>
          <w:i/>
          <w:szCs w:val="26"/>
        </w:rPr>
        <w:t xml:space="preserve"> </w:t>
      </w:r>
      <w:proofErr w:type="spellStart"/>
      <w:r w:rsidRPr="006A110D">
        <w:rPr>
          <w:rFonts w:cs="Times New Roman"/>
          <w:i/>
          <w:szCs w:val="26"/>
        </w:rPr>
        <w:t>xử</w:t>
      </w:r>
      <w:proofErr w:type="spellEnd"/>
      <w:r w:rsidRPr="006A110D">
        <w:rPr>
          <w:rFonts w:cs="Times New Roman"/>
          <w:i/>
          <w:szCs w:val="26"/>
        </w:rPr>
        <w:t xml:space="preserve"> </w:t>
      </w:r>
      <w:proofErr w:type="spellStart"/>
      <w:r w:rsidRPr="006A110D">
        <w:rPr>
          <w:rFonts w:cs="Times New Roman"/>
          <w:i/>
          <w:szCs w:val="26"/>
        </w:rPr>
        <w:t>lý</w:t>
      </w:r>
      <w:proofErr w:type="spellEnd"/>
      <w:r w:rsidRPr="006A110D">
        <w:rPr>
          <w:rFonts w:cs="Times New Roman"/>
          <w:i/>
          <w:szCs w:val="26"/>
        </w:rPr>
        <w:t xml:space="preserve"> Re-issue:</w:t>
      </w:r>
      <w:r w:rsidRPr="006A110D">
        <w:rPr>
          <w:rFonts w:cs="Times New Roman"/>
          <w:szCs w:val="26"/>
        </w:rPr>
        <w:t xml:space="preserve"> hủy giao dịch thanh toán, hoàn 100% phí đổi về Ví, thông báo giữ nguyên vé cũ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mời</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chuyến</w:t>
      </w:r>
      <w:proofErr w:type="spellEnd"/>
      <w:r w:rsidRPr="006A110D">
        <w:rPr>
          <w:rFonts w:cs="Times New Roman"/>
          <w:szCs w:val="26"/>
        </w:rPr>
        <w:t xml:space="preserve"> </w:t>
      </w:r>
      <w:proofErr w:type="spellStart"/>
      <w:r w:rsidRPr="006A110D">
        <w:rPr>
          <w:rFonts w:cs="Times New Roman"/>
          <w:szCs w:val="26"/>
        </w:rPr>
        <w:t>khác</w:t>
      </w:r>
      <w:proofErr w:type="spellEnd"/>
      <w:r w:rsidRPr="006A110D">
        <w:rPr>
          <w:rFonts w:cs="Times New Roman"/>
          <w:szCs w:val="26"/>
        </w:rPr>
        <w:t>.</w:t>
      </w:r>
    </w:p>
    <w:p w14:paraId="383BFBD4" w14:textId="77777777" w:rsidR="009A41E3" w:rsidRPr="006A110D" w:rsidRDefault="009A41E3">
      <w:pPr>
        <w:rPr>
          <w:rFonts w:cs="Times New Roman"/>
          <w:szCs w:val="26"/>
        </w:rPr>
      </w:pPr>
    </w:p>
    <w:p w14:paraId="7038B74C" w14:textId="77777777" w:rsidR="009A41E3" w:rsidRPr="006A110D" w:rsidRDefault="00526DE2">
      <w:pPr>
        <w:pStyle w:val="Heading2"/>
        <w:rPr>
          <w:rFonts w:ascii="Times New Roman" w:hAnsi="Times New Roman" w:cs="Times New Roman"/>
          <w:color w:val="auto"/>
        </w:rPr>
      </w:pPr>
      <w:bookmarkStart w:id="32" w:name="_Toc238653858"/>
      <w:r w:rsidRPr="006A110D">
        <w:rPr>
          <w:rFonts w:ascii="Times New Roman" w:hAnsi="Times New Roman" w:cs="Times New Roman"/>
          <w:color w:val="auto"/>
        </w:rPr>
        <w:t xml:space="preserve">3.5. Hỗ trợ </w:t>
      </w:r>
      <w:proofErr w:type="spellStart"/>
      <w:r w:rsidRPr="006A110D">
        <w:rPr>
          <w:rFonts w:ascii="Times New Roman" w:hAnsi="Times New Roman" w:cs="Times New Roman"/>
          <w:color w:val="auto"/>
        </w:rPr>
        <w:t>khách</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hàng</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và</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tiếp</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nhận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phản</w:t>
      </w:r>
      <w:proofErr w:type="spellEnd"/>
      <w:r w:rsidRPr="006A110D">
        <w:rPr>
          <w:rFonts w:ascii="Times New Roman" w:hAnsi="Times New Roman" w:cs="Times New Roman"/>
          <w:color w:val="auto"/>
        </w:rPr>
        <w:t xml:space="preserve"> </w:t>
      </w:r>
      <w:proofErr w:type="spellStart"/>
      <w:r w:rsidRPr="006A110D">
        <w:rPr>
          <w:rFonts w:ascii="Times New Roman" w:hAnsi="Times New Roman" w:cs="Times New Roman"/>
          <w:color w:val="auto"/>
        </w:rPr>
        <w:t>hồi</w:t>
      </w:r>
      <w:bookmarkEnd w:id="32"/>
      <w:proofErr w:type="spellEnd"/>
    </w:p>
    <w:p w14:paraId="4ADCE328" w14:textId="77777777" w:rsidR="009A41E3" w:rsidRPr="006A110D" w:rsidRDefault="00526DE2" w:rsidP="00EA605C">
      <w:pPr>
        <w:pStyle w:val="Heading3"/>
        <w:ind w:firstLine="720"/>
        <w:rPr>
          <w:rFonts w:ascii="Times New Roman" w:hAnsi="Times New Roman" w:cs="Times New Roman"/>
          <w:color w:val="auto"/>
          <w:szCs w:val="26"/>
        </w:rPr>
      </w:pPr>
      <w:bookmarkStart w:id="33" w:name="_Toc238653859"/>
      <w:r w:rsidRPr="006A110D">
        <w:rPr>
          <w:rFonts w:ascii="Times New Roman" w:hAnsi="Times New Roman" w:cs="Times New Roman"/>
          <w:color w:val="auto"/>
          <w:szCs w:val="26"/>
        </w:rPr>
        <w:t>3.5.1. Phương pháp thực hiện</w:t>
      </w:r>
      <w:bookmarkEnd w:id="33"/>
    </w:p>
    <w:p w14:paraId="5ACDF749" w14:textId="39456076" w:rsidR="00EA605C" w:rsidRDefault="00EA605C" w:rsidP="00EA605C">
      <w:pPr>
        <w:pStyle w:val="Heading4"/>
        <w:ind w:left="720" w:firstLine="720"/>
      </w:pPr>
      <w:r>
        <w:rPr>
          <w:rFonts w:ascii="Times New Roman" w:hAnsi="Times New Roman" w:cs="Times New Roman"/>
          <w:i w:val="0"/>
          <w:iCs w:val="0"/>
          <w:color w:val="auto"/>
          <w:szCs w:val="26"/>
        </w:rPr>
        <w:t xml:space="preserve">3.5.1.1 </w:t>
      </w:r>
      <w:proofErr w:type="spellStart"/>
      <w:r w:rsidR="00526DE2" w:rsidRPr="00EA605C">
        <w:rPr>
          <w:rFonts w:ascii="Times New Roman" w:hAnsi="Times New Roman" w:cs="Times New Roman"/>
          <w:i w:val="0"/>
          <w:iCs w:val="0"/>
          <w:color w:val="auto"/>
          <w:szCs w:val="26"/>
        </w:rPr>
        <w:t>Mô</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tả</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quy</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trình</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hiện</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có</w:t>
      </w:r>
      <w:proofErr w:type="spellEnd"/>
      <w:r w:rsidR="00526DE2" w:rsidRPr="006A110D">
        <w:t>.</w:t>
      </w:r>
    </w:p>
    <w:p w14:paraId="17035BD0" w14:textId="315B0EA5" w:rsidR="009A41E3" w:rsidRPr="006A110D" w:rsidRDefault="00526DE2" w:rsidP="005532FD">
      <w:pPr>
        <w:jc w:val="both"/>
        <w:rPr>
          <w:rFonts w:cs="Times New Roman"/>
          <w:szCs w:val="26"/>
        </w:rPr>
      </w:pP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gồm</w:t>
      </w:r>
      <w:proofErr w:type="spellEnd"/>
      <w:r w:rsidRPr="006A110D">
        <w:rPr>
          <w:rFonts w:cs="Times New Roman"/>
          <w:szCs w:val="26"/>
        </w:rPr>
        <w:t xml:space="preserve">: </w:t>
      </w:r>
      <w:proofErr w:type="spellStart"/>
      <w:r w:rsidRPr="006A110D">
        <w:rPr>
          <w:rFonts w:cs="Times New Roman"/>
          <w:szCs w:val="26"/>
        </w:rPr>
        <w:t>hướng</w:t>
      </w:r>
      <w:proofErr w:type="spellEnd"/>
      <w:r w:rsidRPr="006A110D">
        <w:rPr>
          <w:rFonts w:cs="Times New Roman"/>
          <w:szCs w:val="26"/>
        </w:rPr>
        <w:t xml:space="preserve"> dẫn </w:t>
      </w:r>
      <w:proofErr w:type="spellStart"/>
      <w:r w:rsidRPr="006A110D">
        <w:rPr>
          <w:rFonts w:cs="Times New Roman"/>
          <w:szCs w:val="26"/>
        </w:rPr>
        <w:t>công</w:t>
      </w:r>
      <w:proofErr w:type="spellEnd"/>
      <w:r w:rsidRPr="006A110D">
        <w:rPr>
          <w:rFonts w:cs="Times New Roman"/>
          <w:szCs w:val="26"/>
        </w:rPr>
        <w:t xml:space="preserve"> </w:t>
      </w:r>
      <w:proofErr w:type="spellStart"/>
      <w:r w:rsidRPr="006A110D">
        <w:rPr>
          <w:rFonts w:cs="Times New Roman"/>
          <w:szCs w:val="26"/>
        </w:rPr>
        <w:t>khai</w:t>
      </w:r>
      <w:proofErr w:type="spellEnd"/>
      <w:r w:rsidRPr="006A110D">
        <w:rPr>
          <w:rFonts w:cs="Times New Roman"/>
          <w:szCs w:val="26"/>
        </w:rPr>
        <w:t xml:space="preserve">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hoàn</w:t>
      </w:r>
      <w:proofErr w:type="spellEnd"/>
      <w:r w:rsidRPr="006A110D">
        <w:rPr>
          <w:rFonts w:cs="Times New Roman"/>
          <w:szCs w:val="26"/>
        </w:rPr>
        <w:t>/</w:t>
      </w:r>
      <w:proofErr w:type="spellStart"/>
      <w:r w:rsidRPr="006A110D">
        <w:rPr>
          <w:rFonts w:cs="Times New Roman"/>
          <w:szCs w:val="26"/>
        </w:rPr>
        <w:t>hủy</w:t>
      </w:r>
      <w:proofErr w:type="spellEnd"/>
      <w:r w:rsidRPr="006A110D">
        <w:rPr>
          <w:rFonts w:cs="Times New Roman"/>
          <w:szCs w:val="26"/>
        </w:rPr>
        <w:t xml:space="preserve"> </w:t>
      </w:r>
      <w:proofErr w:type="spellStart"/>
      <w:proofErr w:type="gramStart"/>
      <w:r w:rsidRPr="006A110D">
        <w:rPr>
          <w:rFonts w:cs="Times New Roman"/>
          <w:szCs w:val="26"/>
        </w:rPr>
        <w:t>vé</w:t>
      </w:r>
      <w:proofErr w:type="spellEnd"/>
      <w:r w:rsidRPr="00EA605C">
        <w:rPr>
          <w:rFonts w:cs="Times New Roman"/>
          <w:szCs w:val="26"/>
          <w:vertAlign w:val="superscript"/>
        </w:rPr>
        <w:t>[</w:t>
      </w:r>
      <w:proofErr w:type="gramEnd"/>
      <w:r w:rsidRPr="00EA605C">
        <w:rPr>
          <w:rFonts w:cs="Times New Roman"/>
          <w:szCs w:val="26"/>
          <w:vertAlign w:val="superscript"/>
        </w:rPr>
        <w:t>10][11]</w:t>
      </w:r>
      <w:r w:rsidRPr="006A110D">
        <w:rPr>
          <w:rFonts w:cs="Times New Roman"/>
          <w:szCs w:val="26"/>
        </w:rPr>
        <w:t xml:space="preserve">, </w:t>
      </w:r>
      <w:proofErr w:type="spellStart"/>
      <w:r w:rsidRPr="006A110D">
        <w:rPr>
          <w:rFonts w:cs="Times New Roman"/>
          <w:szCs w:val="26"/>
        </w:rPr>
        <w:t>hạn</w:t>
      </w:r>
      <w:proofErr w:type="spellEnd"/>
      <w:r w:rsidRPr="006A110D">
        <w:rPr>
          <w:rFonts w:cs="Times New Roman"/>
          <w:szCs w:val="26"/>
        </w:rPr>
        <w:t xml:space="preserve"> </w:t>
      </w:r>
      <w:proofErr w:type="spellStart"/>
      <w:r w:rsidRPr="006A110D">
        <w:rPr>
          <w:rFonts w:cs="Times New Roman"/>
          <w:szCs w:val="26"/>
        </w:rPr>
        <w:t>mức</w:t>
      </w:r>
      <w:proofErr w:type="spellEnd"/>
      <w:r w:rsidRPr="006A110D">
        <w:rPr>
          <w:rFonts w:cs="Times New Roman"/>
          <w:szCs w:val="26"/>
        </w:rPr>
        <w:t xml:space="preserve"> </w:t>
      </w:r>
      <w:proofErr w:type="spellStart"/>
      <w:r w:rsidRPr="006A110D">
        <w:rPr>
          <w:rFonts w:cs="Times New Roman"/>
          <w:szCs w:val="26"/>
        </w:rPr>
        <w:t>giao</w:t>
      </w:r>
      <w:proofErr w:type="spellEnd"/>
      <w:r w:rsidRPr="006A110D">
        <w:rPr>
          <w:rFonts w:cs="Times New Roman"/>
          <w:szCs w:val="26"/>
        </w:rPr>
        <w:t xml:space="preserve"> </w:t>
      </w:r>
      <w:proofErr w:type="spellStart"/>
      <w:proofErr w:type="gramStart"/>
      <w:r w:rsidRPr="006A110D">
        <w:rPr>
          <w:rFonts w:cs="Times New Roman"/>
          <w:szCs w:val="26"/>
        </w:rPr>
        <w:t>dịch</w:t>
      </w:r>
      <w:proofErr w:type="spellEnd"/>
      <w:r w:rsidRPr="00EA605C">
        <w:rPr>
          <w:rFonts w:cs="Times New Roman"/>
          <w:szCs w:val="26"/>
          <w:vertAlign w:val="superscript"/>
        </w:rPr>
        <w:t>[</w:t>
      </w:r>
      <w:proofErr w:type="gramEnd"/>
      <w:r w:rsidRPr="00EA605C">
        <w:rPr>
          <w:rFonts w:cs="Times New Roman"/>
          <w:szCs w:val="26"/>
          <w:vertAlign w:val="superscript"/>
        </w:rPr>
        <w:t>12]</w:t>
      </w:r>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xử</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trường</w:t>
      </w:r>
      <w:proofErr w:type="spellEnd"/>
      <w:r w:rsidRPr="006A110D">
        <w:rPr>
          <w:rFonts w:cs="Times New Roman"/>
          <w:szCs w:val="26"/>
        </w:rPr>
        <w:t xml:space="preserve"> </w:t>
      </w:r>
      <w:proofErr w:type="spellStart"/>
      <w:r w:rsidRPr="006A110D">
        <w:rPr>
          <w:rFonts w:cs="Times New Roman"/>
          <w:szCs w:val="26"/>
        </w:rPr>
        <w:t>hợp</w:t>
      </w:r>
      <w:proofErr w:type="spellEnd"/>
      <w:r w:rsidRPr="006A110D">
        <w:rPr>
          <w:rFonts w:cs="Times New Roman"/>
          <w:szCs w:val="26"/>
        </w:rPr>
        <w:t xml:space="preserve"> </w:t>
      </w:r>
      <w:proofErr w:type="spellStart"/>
      <w:r w:rsidRPr="006A110D">
        <w:rPr>
          <w:rFonts w:cs="Times New Roman"/>
          <w:szCs w:val="26"/>
        </w:rPr>
        <w:t>chưa</w:t>
      </w:r>
      <w:proofErr w:type="spellEnd"/>
      <w:r w:rsidRPr="006A110D">
        <w:rPr>
          <w:rFonts w:cs="Times New Roman"/>
          <w:szCs w:val="26"/>
        </w:rPr>
        <w:t xml:space="preserve"> </w:t>
      </w:r>
      <w:proofErr w:type="spellStart"/>
      <w:r w:rsidRPr="006A110D">
        <w:rPr>
          <w:rFonts w:cs="Times New Roman"/>
          <w:szCs w:val="26"/>
        </w:rPr>
        <w:t>nhận</w:t>
      </w:r>
      <w:proofErr w:type="spellEnd"/>
      <w:r w:rsidRPr="006A110D">
        <w:rPr>
          <w:rFonts w:cs="Times New Roman"/>
          <w:szCs w:val="26"/>
        </w:rPr>
        <w:t xml:space="preserve"> </w:t>
      </w:r>
      <w:proofErr w:type="spellStart"/>
      <w:r w:rsidRPr="006A110D">
        <w:rPr>
          <w:rFonts w:cs="Times New Roman"/>
          <w:szCs w:val="26"/>
        </w:rPr>
        <w:t>được</w:t>
      </w:r>
      <w:proofErr w:type="spellEnd"/>
      <w:r w:rsidRPr="006A110D">
        <w:rPr>
          <w:rFonts w:cs="Times New Roman"/>
          <w:szCs w:val="26"/>
        </w:rPr>
        <w:t xml:space="preserve"> </w:t>
      </w:r>
      <w:proofErr w:type="spellStart"/>
      <w:r w:rsidRPr="006A110D">
        <w:rPr>
          <w:rFonts w:cs="Times New Roman"/>
          <w:szCs w:val="26"/>
        </w:rPr>
        <w:t>mã</w:t>
      </w:r>
      <w:proofErr w:type="spellEnd"/>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proofErr w:type="gramStart"/>
      <w:r w:rsidRPr="006A110D">
        <w:rPr>
          <w:rFonts w:cs="Times New Roman"/>
          <w:szCs w:val="26"/>
        </w:rPr>
        <w:t>chỗ</w:t>
      </w:r>
      <w:proofErr w:type="spellEnd"/>
      <w:r w:rsidRPr="00EA605C">
        <w:rPr>
          <w:rFonts w:cs="Times New Roman"/>
          <w:szCs w:val="26"/>
          <w:vertAlign w:val="superscript"/>
        </w:rPr>
        <w:t>[</w:t>
      </w:r>
      <w:proofErr w:type="gramEnd"/>
      <w:r w:rsidRPr="00EA605C">
        <w:rPr>
          <w:rFonts w:cs="Times New Roman"/>
          <w:szCs w:val="26"/>
          <w:vertAlign w:val="superscript"/>
        </w:rPr>
        <w:t>7]</w:t>
      </w:r>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w:t>
      </w:r>
      <w:proofErr w:type="spellStart"/>
      <w:r w:rsidRPr="006A110D">
        <w:rPr>
          <w:rFonts w:cs="Times New Roman"/>
          <w:szCs w:val="26"/>
        </w:rPr>
        <w:t>báo</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thức</w:t>
      </w:r>
      <w:proofErr w:type="spellEnd"/>
      <w:r w:rsidRPr="006A110D">
        <w:rPr>
          <w:rFonts w:cs="Times New Roman"/>
          <w:szCs w:val="26"/>
        </w:rPr>
        <w:t xml:space="preserve"> </w:t>
      </w:r>
      <w:proofErr w:type="spellStart"/>
      <w:r w:rsidRPr="006A110D">
        <w:rPr>
          <w:rFonts w:cs="Times New Roman"/>
          <w:szCs w:val="26"/>
        </w:rPr>
        <w:t>về</w:t>
      </w:r>
      <w:proofErr w:type="spellEnd"/>
      <w:r w:rsidRPr="006A110D">
        <w:rPr>
          <w:rFonts w:cs="Times New Roman"/>
          <w:szCs w:val="26"/>
        </w:rPr>
        <w:t xml:space="preserve"> </w:t>
      </w:r>
      <w:proofErr w:type="spellStart"/>
      <w:r w:rsidRPr="006A110D">
        <w:rPr>
          <w:rFonts w:cs="Times New Roman"/>
          <w:szCs w:val="26"/>
        </w:rPr>
        <w:t>nâng</w:t>
      </w:r>
      <w:proofErr w:type="spellEnd"/>
      <w:r w:rsidRPr="006A110D">
        <w:rPr>
          <w:rFonts w:cs="Times New Roman"/>
          <w:szCs w:val="26"/>
        </w:rPr>
        <w:t xml:space="preserve"> </w:t>
      </w:r>
      <w:proofErr w:type="spellStart"/>
      <w:r w:rsidRPr="006A110D">
        <w:rPr>
          <w:rFonts w:cs="Times New Roman"/>
          <w:szCs w:val="26"/>
        </w:rPr>
        <w:t>cấp</w:t>
      </w:r>
      <w:proofErr w:type="spellEnd"/>
      <w:r w:rsidRPr="006A110D">
        <w:rPr>
          <w:rFonts w:cs="Times New Roman"/>
          <w:szCs w:val="26"/>
        </w:rPr>
        <w:t xml:space="preserve"> </w:t>
      </w:r>
      <w:proofErr w:type="spellStart"/>
      <w:r w:rsidRPr="006A110D">
        <w:rPr>
          <w:rFonts w:cs="Times New Roman"/>
          <w:szCs w:val="26"/>
        </w:rPr>
        <w:t>bảo</w:t>
      </w:r>
      <w:proofErr w:type="spellEnd"/>
      <w:r w:rsidRPr="006A110D">
        <w:rPr>
          <w:rFonts w:cs="Times New Roman"/>
          <w:szCs w:val="26"/>
        </w:rPr>
        <w:t xml:space="preserve"> </w:t>
      </w:r>
      <w:proofErr w:type="spellStart"/>
      <w:proofErr w:type="gramStart"/>
      <w:r w:rsidRPr="006A110D">
        <w:rPr>
          <w:rFonts w:cs="Times New Roman"/>
          <w:szCs w:val="26"/>
        </w:rPr>
        <w:t>mật</w:t>
      </w:r>
      <w:proofErr w:type="spellEnd"/>
      <w:r w:rsidRPr="00EA605C">
        <w:rPr>
          <w:rFonts w:cs="Times New Roman"/>
          <w:szCs w:val="26"/>
          <w:vertAlign w:val="superscript"/>
        </w:rPr>
        <w:t>[</w:t>
      </w:r>
      <w:proofErr w:type="gramEnd"/>
      <w:r w:rsidRPr="00EA605C">
        <w:rPr>
          <w:rFonts w:cs="Times New Roman"/>
          <w:szCs w:val="26"/>
          <w:vertAlign w:val="superscript"/>
        </w:rPr>
        <w:t>13]</w:t>
      </w:r>
      <w:r w:rsidRPr="006A110D">
        <w:rPr>
          <w:rFonts w:cs="Times New Roman"/>
          <w:szCs w:val="26"/>
        </w:rPr>
        <w:t xml:space="preserve">; </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chiếu</w:t>
      </w:r>
      <w:proofErr w:type="spellEnd"/>
      <w:r w:rsidRPr="006A110D">
        <w:rPr>
          <w:rFonts w:cs="Times New Roman"/>
          <w:szCs w:val="26"/>
        </w:rPr>
        <w:t xml:space="preserve"> </w:t>
      </w:r>
      <w:proofErr w:type="spellStart"/>
      <w:r w:rsidRPr="006A110D">
        <w:rPr>
          <w:rFonts w:cs="Times New Roman"/>
          <w:szCs w:val="26"/>
        </w:rPr>
        <w:t>thông</w:t>
      </w:r>
      <w:proofErr w:type="spellEnd"/>
      <w:r w:rsidRPr="006A110D">
        <w:rPr>
          <w:rFonts w:cs="Times New Roman"/>
          <w:szCs w:val="26"/>
        </w:rPr>
        <w:t xml:space="preserve"> </w:t>
      </w:r>
      <w:proofErr w:type="spellStart"/>
      <w:r w:rsidRPr="006A110D">
        <w:rPr>
          <w:rFonts w:cs="Times New Roman"/>
          <w:szCs w:val="26"/>
        </w:rPr>
        <w:t>lệ</w:t>
      </w:r>
      <w:proofErr w:type="spellEnd"/>
      <w:r w:rsidRPr="006A110D">
        <w:rPr>
          <w:rFonts w:cs="Times New Roman"/>
          <w:szCs w:val="26"/>
        </w:rPr>
        <w:t xml:space="preserve"> xử lý khiếu nại và tra soát của các nền tảng OTA/ví điện tử; và suy luận dựa trên nghĩa vụ pháp lý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proofErr w:type="gramStart"/>
      <w:r w:rsidRPr="006A110D">
        <w:rPr>
          <w:rFonts w:cs="Times New Roman"/>
          <w:szCs w:val="26"/>
        </w:rPr>
        <w:t>toán</w:t>
      </w:r>
      <w:proofErr w:type="spellEnd"/>
      <w:r w:rsidRPr="00EA605C">
        <w:rPr>
          <w:rFonts w:cs="Times New Roman"/>
          <w:szCs w:val="26"/>
          <w:vertAlign w:val="superscript"/>
        </w:rPr>
        <w:t>[</w:t>
      </w:r>
      <w:proofErr w:type="gramEnd"/>
      <w:r w:rsidRPr="00EA605C">
        <w:rPr>
          <w:rFonts w:cs="Times New Roman"/>
          <w:szCs w:val="26"/>
          <w:vertAlign w:val="superscript"/>
        </w:rPr>
        <w:t>19][20]</w:t>
      </w:r>
      <w:r w:rsidRPr="006A110D">
        <w:rPr>
          <w:rFonts w:cs="Times New Roman"/>
          <w:szCs w:val="26"/>
        </w:rPr>
        <w:t>. Diễn giải 5 bước đã trình bày ở mục 2.2.3.</w:t>
      </w:r>
    </w:p>
    <w:p w14:paraId="73BFBA22" w14:textId="554B508A" w:rsidR="00EA605C" w:rsidRPr="00EA605C" w:rsidRDefault="00167E34" w:rsidP="005532FD">
      <w:pPr>
        <w:pStyle w:val="Heading4"/>
        <w:ind w:left="720" w:firstLine="720"/>
        <w:jc w:val="both"/>
        <w:rPr>
          <w:rFonts w:ascii="Times New Roman" w:hAnsi="Times New Roman" w:cs="Times New Roman"/>
          <w:i w:val="0"/>
          <w:iCs w:val="0"/>
          <w:color w:val="auto"/>
          <w:szCs w:val="26"/>
        </w:rPr>
      </w:pPr>
      <w:r>
        <w:rPr>
          <w:rFonts w:ascii="Times New Roman" w:hAnsi="Times New Roman" w:cs="Times New Roman"/>
          <w:i w:val="0"/>
          <w:iCs w:val="0"/>
          <w:color w:val="auto"/>
          <w:szCs w:val="26"/>
        </w:rPr>
        <w:t>3.5.1.2</w:t>
      </w:r>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Sơ</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đồ</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tổ</w:t>
      </w:r>
      <w:proofErr w:type="spellEnd"/>
      <w:r w:rsidR="00526DE2" w:rsidRPr="00EA605C">
        <w:rPr>
          <w:rFonts w:ascii="Times New Roman" w:hAnsi="Times New Roman" w:cs="Times New Roman"/>
          <w:i w:val="0"/>
          <w:iCs w:val="0"/>
          <w:color w:val="auto"/>
          <w:szCs w:val="26"/>
        </w:rPr>
        <w:t xml:space="preserve"> </w:t>
      </w:r>
      <w:proofErr w:type="spellStart"/>
      <w:r w:rsidR="00526DE2" w:rsidRPr="00EA605C">
        <w:rPr>
          <w:rFonts w:ascii="Times New Roman" w:hAnsi="Times New Roman" w:cs="Times New Roman"/>
          <w:i w:val="0"/>
          <w:iCs w:val="0"/>
          <w:color w:val="auto"/>
          <w:szCs w:val="26"/>
        </w:rPr>
        <w:t>chức</w:t>
      </w:r>
      <w:proofErr w:type="spellEnd"/>
      <w:r w:rsidR="00526DE2" w:rsidRPr="00EA605C">
        <w:rPr>
          <w:rFonts w:ascii="Times New Roman" w:hAnsi="Times New Roman" w:cs="Times New Roman"/>
          <w:i w:val="0"/>
          <w:iCs w:val="0"/>
          <w:color w:val="auto"/>
          <w:szCs w:val="26"/>
        </w:rPr>
        <w:t xml:space="preserve">. </w:t>
      </w:r>
    </w:p>
    <w:p w14:paraId="76E5EBB6" w14:textId="514340D5" w:rsidR="009A41E3" w:rsidRPr="006A110D" w:rsidRDefault="00526DE2" w:rsidP="005532FD">
      <w:pPr>
        <w:jc w:val="both"/>
        <w:rPr>
          <w:rFonts w:cs="Times New Roman"/>
          <w:szCs w:val="26"/>
        </w:rPr>
      </w:pP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liên</w:t>
      </w:r>
      <w:proofErr w:type="spellEnd"/>
      <w:r w:rsidRPr="006A110D">
        <w:rPr>
          <w:rFonts w:cs="Times New Roman"/>
          <w:szCs w:val="26"/>
        </w:rPr>
        <w:t xml:space="preserve"> </w:t>
      </w:r>
      <w:proofErr w:type="spellStart"/>
      <w:r w:rsidRPr="006A110D">
        <w:rPr>
          <w:rFonts w:cs="Times New Roman"/>
          <w:szCs w:val="26"/>
        </w:rPr>
        <w:t>phòng</w:t>
      </w:r>
      <w:proofErr w:type="spellEnd"/>
      <w:r w:rsidRPr="006A110D">
        <w:rPr>
          <w:rFonts w:cs="Times New Roman"/>
          <w:szCs w:val="26"/>
        </w:rPr>
        <w:t xml:space="preserve"> ban </w:t>
      </w:r>
      <w:proofErr w:type="spellStart"/>
      <w:r w:rsidRPr="006A110D">
        <w:rPr>
          <w:rFonts w:cs="Times New Roman"/>
          <w:szCs w:val="26"/>
        </w:rPr>
        <w:t>rõ</w:t>
      </w:r>
      <w:proofErr w:type="spellEnd"/>
      <w:r w:rsidRPr="006A110D">
        <w:rPr>
          <w:rFonts w:cs="Times New Roman"/>
          <w:szCs w:val="26"/>
        </w:rPr>
        <w:t xml:space="preserve"> </w:t>
      </w:r>
      <w:proofErr w:type="spellStart"/>
      <w:r w:rsidRPr="006A110D">
        <w:rPr>
          <w:rFonts w:cs="Times New Roman"/>
          <w:szCs w:val="26"/>
        </w:rPr>
        <w:t>rệt</w:t>
      </w:r>
      <w:proofErr w:type="spellEnd"/>
      <w:r w:rsidR="005532FD">
        <w:rPr>
          <w:rFonts w:cs="Times New Roman"/>
          <w:szCs w:val="26"/>
        </w:rPr>
        <w:t>:</w:t>
      </w:r>
      <w:r w:rsidRPr="006A110D">
        <w:rPr>
          <w:rFonts w:cs="Times New Roman"/>
          <w:szCs w:val="26"/>
        </w:rPr>
        <w:t xml:space="preserve">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CSKH (đầu mối tiếp nhận), Đội Vận hành Sản phẩm Du lịch và Đội Kỹ thuật (xử lý chuyên môn), Bộ phận Tài chính/Pháp chế (khi khiếu nại leo thang), Hãng bay/đối tác (xác minh thông tin đặt chỗ). Sơ đồ BPMN thể hiện 4 làn: Khách hàng, Ứng dụng MoMo, CSKH, Hãng bay/NCC.</w:t>
      </w:r>
    </w:p>
    <w:p w14:paraId="57589C56" w14:textId="1C55C7EA" w:rsidR="005532FD" w:rsidRPr="005532FD" w:rsidRDefault="005532FD" w:rsidP="005532FD">
      <w:pPr>
        <w:pStyle w:val="Heading4"/>
        <w:ind w:left="720" w:firstLine="720"/>
        <w:jc w:val="both"/>
        <w:rPr>
          <w:rFonts w:ascii="Times New Roman" w:hAnsi="Times New Roman" w:cs="Times New Roman"/>
          <w:i w:val="0"/>
          <w:iCs w:val="0"/>
          <w:color w:val="auto"/>
          <w:szCs w:val="26"/>
        </w:rPr>
      </w:pPr>
      <w:r w:rsidRPr="005532FD">
        <w:rPr>
          <w:rFonts w:ascii="Times New Roman" w:hAnsi="Times New Roman" w:cs="Times New Roman"/>
          <w:i w:val="0"/>
          <w:iCs w:val="0"/>
          <w:color w:val="auto"/>
          <w:szCs w:val="26"/>
        </w:rPr>
        <w:t xml:space="preserve">3.5.1.3 </w:t>
      </w:r>
      <w:proofErr w:type="spellStart"/>
      <w:r w:rsidR="00526DE2" w:rsidRPr="005532FD">
        <w:rPr>
          <w:rFonts w:ascii="Times New Roman" w:hAnsi="Times New Roman" w:cs="Times New Roman"/>
          <w:i w:val="0"/>
          <w:iCs w:val="0"/>
          <w:color w:val="auto"/>
          <w:szCs w:val="26"/>
        </w:rPr>
        <w:t>Kế</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hoạch</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làm</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việc</w:t>
      </w:r>
      <w:proofErr w:type="spellEnd"/>
      <w:r w:rsidR="00526DE2" w:rsidRPr="005532FD">
        <w:rPr>
          <w:rFonts w:ascii="Times New Roman" w:hAnsi="Times New Roman" w:cs="Times New Roman"/>
          <w:i w:val="0"/>
          <w:iCs w:val="0"/>
          <w:color w:val="auto"/>
          <w:szCs w:val="26"/>
        </w:rPr>
        <w:t xml:space="preserve"> </w:t>
      </w:r>
    </w:p>
    <w:p w14:paraId="6D90AB50" w14:textId="6390E0BF" w:rsidR="009A41E3" w:rsidRPr="006A110D" w:rsidRDefault="005532FD" w:rsidP="005532FD">
      <w:pPr>
        <w:jc w:val="both"/>
        <w:rPr>
          <w:rFonts w:cs="Times New Roman"/>
          <w:szCs w:val="26"/>
        </w:rPr>
      </w:pPr>
      <w:r>
        <w:rPr>
          <w:rFonts w:cs="Times New Roman"/>
          <w:szCs w:val="26"/>
        </w:rPr>
        <w:t>T</w:t>
      </w:r>
      <w:r w:rsidR="00526DE2" w:rsidRPr="006A110D">
        <w:rPr>
          <w:rFonts w:cs="Times New Roman"/>
          <w:szCs w:val="26"/>
        </w:rPr>
        <w:t xml:space="preserve">hu </w:t>
      </w:r>
      <w:proofErr w:type="spellStart"/>
      <w:r w:rsidR="00526DE2" w:rsidRPr="006A110D">
        <w:rPr>
          <w:rFonts w:cs="Times New Roman"/>
          <w:szCs w:val="26"/>
        </w:rPr>
        <w:t>thập</w:t>
      </w:r>
      <w:proofErr w:type="spellEnd"/>
      <w:r w:rsidR="00526DE2" w:rsidRPr="006A110D">
        <w:rPr>
          <w:rFonts w:cs="Times New Roman"/>
          <w:szCs w:val="26"/>
        </w:rPr>
        <w:t xml:space="preserve"> </w:t>
      </w:r>
      <w:proofErr w:type="spellStart"/>
      <w:r w:rsidR="00526DE2" w:rsidRPr="006A110D">
        <w:rPr>
          <w:rFonts w:cs="Times New Roman"/>
          <w:szCs w:val="26"/>
        </w:rPr>
        <w:t>bằng</w:t>
      </w:r>
      <w:proofErr w:type="spellEnd"/>
      <w:r w:rsidR="00526DE2" w:rsidRPr="006A110D">
        <w:rPr>
          <w:rFonts w:cs="Times New Roman"/>
          <w:szCs w:val="26"/>
        </w:rPr>
        <w:t xml:space="preserve"> </w:t>
      </w:r>
      <w:proofErr w:type="spellStart"/>
      <w:r w:rsidR="00526DE2" w:rsidRPr="006A110D">
        <w:rPr>
          <w:rFonts w:cs="Times New Roman"/>
          <w:szCs w:val="26"/>
        </w:rPr>
        <w:t>chứng</w:t>
      </w:r>
      <w:proofErr w:type="spellEnd"/>
      <w:r w:rsidR="00526DE2" w:rsidRPr="006A110D">
        <w:rPr>
          <w:rFonts w:cs="Times New Roman"/>
          <w:szCs w:val="26"/>
        </w:rPr>
        <w:t xml:space="preserve"> </w:t>
      </w:r>
      <w:proofErr w:type="spellStart"/>
      <w:r w:rsidR="00526DE2" w:rsidRPr="006A110D">
        <w:rPr>
          <w:rFonts w:cs="Times New Roman"/>
          <w:szCs w:val="26"/>
        </w:rPr>
        <w:t>tình</w:t>
      </w:r>
      <w:proofErr w:type="spellEnd"/>
      <w:r w:rsidR="00526DE2" w:rsidRPr="006A110D">
        <w:rPr>
          <w:rFonts w:cs="Times New Roman"/>
          <w:szCs w:val="26"/>
        </w:rPr>
        <w:t xml:space="preserve"> huống ngoại lệ → xây câu hỏi khảo sát và mô hình hóa BPMN → phân tích định tính/định lượng kèm biểu đồ Pareto → phân tích bên liên quan và hoàn thiện báo cáo.</w:t>
      </w:r>
    </w:p>
    <w:p w14:paraId="1D78DB2B" w14:textId="2A463D80" w:rsidR="005532FD" w:rsidRPr="005532FD" w:rsidRDefault="005532FD" w:rsidP="005532FD">
      <w:pPr>
        <w:pStyle w:val="Heading4"/>
        <w:ind w:left="720" w:firstLine="720"/>
        <w:jc w:val="both"/>
        <w:rPr>
          <w:rFonts w:ascii="Times New Roman" w:hAnsi="Times New Roman" w:cs="Times New Roman"/>
          <w:i w:val="0"/>
          <w:iCs w:val="0"/>
          <w:color w:val="auto"/>
          <w:szCs w:val="26"/>
        </w:rPr>
      </w:pPr>
      <w:r w:rsidRPr="005532FD">
        <w:rPr>
          <w:rFonts w:ascii="Times New Roman" w:hAnsi="Times New Roman" w:cs="Times New Roman"/>
          <w:i w:val="0"/>
          <w:iCs w:val="0"/>
          <w:color w:val="auto"/>
          <w:szCs w:val="26"/>
        </w:rPr>
        <w:t xml:space="preserve">3.5.1.4 </w:t>
      </w:r>
      <w:proofErr w:type="spellStart"/>
      <w:r w:rsidR="00526DE2" w:rsidRPr="005532FD">
        <w:rPr>
          <w:rFonts w:ascii="Times New Roman" w:hAnsi="Times New Roman" w:cs="Times New Roman"/>
          <w:i w:val="0"/>
          <w:iCs w:val="0"/>
          <w:color w:val="auto"/>
          <w:szCs w:val="26"/>
        </w:rPr>
        <w:t>Thuật</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ngữ</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và</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sổ</w:t>
      </w:r>
      <w:proofErr w:type="spellEnd"/>
      <w:r w:rsidR="00526DE2" w:rsidRPr="005532FD">
        <w:rPr>
          <w:rFonts w:ascii="Times New Roman" w:hAnsi="Times New Roman" w:cs="Times New Roman"/>
          <w:i w:val="0"/>
          <w:iCs w:val="0"/>
          <w:color w:val="auto"/>
          <w:szCs w:val="26"/>
        </w:rPr>
        <w:t xml:space="preserve"> tay: </w:t>
      </w:r>
    </w:p>
    <w:p w14:paraId="62090230" w14:textId="0370E7CA" w:rsidR="009A41E3" w:rsidRPr="006A110D" w:rsidRDefault="00526DE2" w:rsidP="005532FD">
      <w:pPr>
        <w:jc w:val="both"/>
        <w:rPr>
          <w:rFonts w:cs="Times New Roman"/>
          <w:szCs w:val="26"/>
        </w:rPr>
      </w:pPr>
      <w:r w:rsidRPr="006A110D">
        <w:rPr>
          <w:rFonts w:cs="Times New Roman"/>
          <w:szCs w:val="26"/>
        </w:rPr>
        <w:t xml:space="preserve">Ticket </w:t>
      </w:r>
      <w:proofErr w:type="spellStart"/>
      <w:r w:rsidRPr="006A110D">
        <w:rPr>
          <w:rFonts w:cs="Times New Roman"/>
          <w:szCs w:val="26"/>
        </w:rPr>
        <w:t>tra</w:t>
      </w:r>
      <w:proofErr w:type="spellEnd"/>
      <w:r w:rsidRPr="006A110D">
        <w:rPr>
          <w:rFonts w:cs="Times New Roman"/>
          <w:szCs w:val="26"/>
        </w:rPr>
        <w:t xml:space="preserve"> </w:t>
      </w:r>
      <w:proofErr w:type="spellStart"/>
      <w:r w:rsidRPr="006A110D">
        <w:rPr>
          <w:rFonts w:cs="Times New Roman"/>
          <w:szCs w:val="26"/>
        </w:rPr>
        <w:t>soát</w:t>
      </w:r>
      <w:proofErr w:type="spellEnd"/>
      <w:r w:rsidRPr="006A110D">
        <w:rPr>
          <w:rFonts w:cs="Times New Roman"/>
          <w:szCs w:val="26"/>
        </w:rPr>
        <w:t xml:space="preserve">, Giao </w:t>
      </w:r>
      <w:proofErr w:type="spellStart"/>
      <w:r w:rsidRPr="006A110D">
        <w:rPr>
          <w:rFonts w:cs="Times New Roman"/>
          <w:szCs w:val="26"/>
        </w:rPr>
        <w:t>dịch</w:t>
      </w:r>
      <w:proofErr w:type="spellEnd"/>
      <w:r w:rsidRPr="006A110D">
        <w:rPr>
          <w:rFonts w:cs="Times New Roman"/>
          <w:szCs w:val="26"/>
        </w:rPr>
        <w:t xml:space="preserve"> treo, Lỗi đồng bộ, SLA, Leo thang (Escalation), Hoàn tiền (Refund), CAP, Log hệ thống, Khảo sát hài lòng (CSAT).</w:t>
      </w:r>
    </w:p>
    <w:p w14:paraId="10DD3615" w14:textId="4F200A34" w:rsidR="005532FD" w:rsidRPr="005532FD" w:rsidRDefault="005532FD" w:rsidP="005532FD">
      <w:pPr>
        <w:pStyle w:val="Heading4"/>
        <w:ind w:left="720" w:firstLine="720"/>
        <w:jc w:val="both"/>
        <w:rPr>
          <w:rFonts w:ascii="Times New Roman" w:hAnsi="Times New Roman" w:cs="Times New Roman"/>
          <w:i w:val="0"/>
          <w:iCs w:val="0"/>
          <w:color w:val="auto"/>
          <w:szCs w:val="26"/>
        </w:rPr>
      </w:pPr>
      <w:r w:rsidRPr="005532FD">
        <w:rPr>
          <w:rFonts w:ascii="Times New Roman" w:hAnsi="Times New Roman" w:cs="Times New Roman"/>
          <w:i w:val="0"/>
          <w:iCs w:val="0"/>
          <w:color w:val="auto"/>
          <w:szCs w:val="26"/>
        </w:rPr>
        <w:lastRenderedPageBreak/>
        <w:t>3.5.1.5</w:t>
      </w:r>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Biểu</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mẫu</w:t>
      </w:r>
      <w:proofErr w:type="spellEnd"/>
      <w:r w:rsidR="00526DE2" w:rsidRPr="005532FD">
        <w:rPr>
          <w:rFonts w:ascii="Times New Roman" w:hAnsi="Times New Roman" w:cs="Times New Roman"/>
          <w:i w:val="0"/>
          <w:iCs w:val="0"/>
          <w:color w:val="auto"/>
          <w:szCs w:val="26"/>
        </w:rPr>
        <w:t>:</w:t>
      </w:r>
    </w:p>
    <w:p w14:paraId="422E4392" w14:textId="77777777" w:rsidR="005532FD" w:rsidRPr="005532FD" w:rsidRDefault="00526DE2" w:rsidP="00076D1E">
      <w:pPr>
        <w:pStyle w:val="ListParagraph"/>
        <w:numPr>
          <w:ilvl w:val="0"/>
          <w:numId w:val="55"/>
        </w:numPr>
        <w:jc w:val="both"/>
        <w:rPr>
          <w:rFonts w:cs="Times New Roman"/>
          <w:szCs w:val="26"/>
        </w:rPr>
      </w:pPr>
      <w:proofErr w:type="spellStart"/>
      <w:r w:rsidRPr="005532FD">
        <w:rPr>
          <w:rFonts w:cs="Times New Roman"/>
          <w:szCs w:val="26"/>
        </w:rPr>
        <w:t>Phiếu</w:t>
      </w:r>
      <w:proofErr w:type="spellEnd"/>
      <w:r w:rsidRPr="005532FD">
        <w:rPr>
          <w:rFonts w:cs="Times New Roman"/>
          <w:szCs w:val="26"/>
        </w:rPr>
        <w:t xml:space="preserve"> </w:t>
      </w:r>
      <w:proofErr w:type="spellStart"/>
      <w:r w:rsidRPr="005532FD">
        <w:rPr>
          <w:rFonts w:cs="Times New Roman"/>
          <w:szCs w:val="26"/>
        </w:rPr>
        <w:t>ghi</w:t>
      </w:r>
      <w:proofErr w:type="spellEnd"/>
      <w:r w:rsidRPr="005532FD">
        <w:rPr>
          <w:rFonts w:cs="Times New Roman"/>
          <w:szCs w:val="26"/>
        </w:rPr>
        <w:t xml:space="preserve"> </w:t>
      </w:r>
      <w:proofErr w:type="spellStart"/>
      <w:r w:rsidRPr="005532FD">
        <w:rPr>
          <w:rFonts w:cs="Times New Roman"/>
          <w:szCs w:val="26"/>
        </w:rPr>
        <w:t>nhận</w:t>
      </w:r>
      <w:proofErr w:type="spellEnd"/>
      <w:r w:rsidRPr="005532FD">
        <w:rPr>
          <w:rFonts w:cs="Times New Roman"/>
          <w:szCs w:val="26"/>
        </w:rPr>
        <w:t xml:space="preserve"> </w:t>
      </w:r>
      <w:proofErr w:type="spellStart"/>
      <w:r w:rsidRPr="005532FD">
        <w:rPr>
          <w:rFonts w:cs="Times New Roman"/>
          <w:szCs w:val="26"/>
        </w:rPr>
        <w:t>và</w:t>
      </w:r>
      <w:proofErr w:type="spellEnd"/>
      <w:r w:rsidRPr="005532FD">
        <w:rPr>
          <w:rFonts w:cs="Times New Roman"/>
          <w:szCs w:val="26"/>
        </w:rPr>
        <w:t xml:space="preserve"> </w:t>
      </w:r>
      <w:proofErr w:type="spellStart"/>
      <w:r w:rsidRPr="005532FD">
        <w:rPr>
          <w:rFonts w:cs="Times New Roman"/>
          <w:szCs w:val="26"/>
        </w:rPr>
        <w:t>xử</w:t>
      </w:r>
      <w:proofErr w:type="spellEnd"/>
      <w:r w:rsidRPr="005532FD">
        <w:rPr>
          <w:rFonts w:cs="Times New Roman"/>
          <w:szCs w:val="26"/>
        </w:rPr>
        <w:t xml:space="preserve"> </w:t>
      </w:r>
      <w:proofErr w:type="spellStart"/>
      <w:r w:rsidRPr="005532FD">
        <w:rPr>
          <w:rFonts w:cs="Times New Roman"/>
          <w:szCs w:val="26"/>
        </w:rPr>
        <w:t>lý</w:t>
      </w:r>
      <w:proofErr w:type="spellEnd"/>
      <w:r w:rsidRPr="005532FD">
        <w:rPr>
          <w:rFonts w:cs="Times New Roman"/>
          <w:szCs w:val="26"/>
        </w:rPr>
        <w:t xml:space="preserve"> ticket </w:t>
      </w:r>
      <w:proofErr w:type="spellStart"/>
      <w:r w:rsidRPr="005532FD">
        <w:rPr>
          <w:rFonts w:cs="Times New Roman"/>
          <w:szCs w:val="26"/>
        </w:rPr>
        <w:t>tra</w:t>
      </w:r>
      <w:proofErr w:type="spellEnd"/>
      <w:r w:rsidRPr="005532FD">
        <w:rPr>
          <w:rFonts w:cs="Times New Roman"/>
          <w:szCs w:val="26"/>
        </w:rPr>
        <w:t xml:space="preserve"> </w:t>
      </w:r>
      <w:proofErr w:type="spellStart"/>
      <w:r w:rsidRPr="005532FD">
        <w:rPr>
          <w:rFonts w:cs="Times New Roman"/>
          <w:szCs w:val="26"/>
        </w:rPr>
        <w:t>soát</w:t>
      </w:r>
      <w:proofErr w:type="spellEnd"/>
      <w:r w:rsidRPr="005532FD">
        <w:rPr>
          <w:rFonts w:cs="Times New Roman"/>
          <w:szCs w:val="26"/>
        </w:rPr>
        <w:t xml:space="preserve"> </w:t>
      </w:r>
      <w:proofErr w:type="spellStart"/>
      <w:r w:rsidRPr="005532FD">
        <w:rPr>
          <w:rFonts w:cs="Times New Roman"/>
          <w:szCs w:val="26"/>
        </w:rPr>
        <w:t>giao</w:t>
      </w:r>
      <w:proofErr w:type="spellEnd"/>
      <w:r w:rsidRPr="005532FD">
        <w:rPr>
          <w:rFonts w:cs="Times New Roman"/>
          <w:szCs w:val="26"/>
        </w:rPr>
        <w:t xml:space="preserve"> </w:t>
      </w:r>
      <w:proofErr w:type="spellStart"/>
      <w:r w:rsidRPr="005532FD">
        <w:rPr>
          <w:rFonts w:cs="Times New Roman"/>
          <w:szCs w:val="26"/>
        </w:rPr>
        <w:t>dịch</w:t>
      </w:r>
      <w:proofErr w:type="spellEnd"/>
      <w:r w:rsidR="005532FD" w:rsidRPr="005532FD">
        <w:rPr>
          <w:rFonts w:cs="Times New Roman"/>
          <w:szCs w:val="26"/>
        </w:rPr>
        <w:t>.</w:t>
      </w:r>
    </w:p>
    <w:p w14:paraId="28989EAB" w14:textId="659D24CD" w:rsidR="005532FD" w:rsidRPr="005532FD" w:rsidRDefault="00526DE2" w:rsidP="00076D1E">
      <w:pPr>
        <w:pStyle w:val="ListParagraph"/>
        <w:numPr>
          <w:ilvl w:val="0"/>
          <w:numId w:val="55"/>
        </w:numPr>
        <w:jc w:val="both"/>
        <w:rPr>
          <w:rFonts w:cs="Times New Roman"/>
          <w:szCs w:val="26"/>
        </w:rPr>
      </w:pPr>
      <w:proofErr w:type="spellStart"/>
      <w:r w:rsidRPr="005532FD">
        <w:rPr>
          <w:rFonts w:cs="Times New Roman"/>
          <w:szCs w:val="26"/>
        </w:rPr>
        <w:t>Phiếu</w:t>
      </w:r>
      <w:proofErr w:type="spellEnd"/>
      <w:r w:rsidRPr="005532FD">
        <w:rPr>
          <w:rFonts w:cs="Times New Roman"/>
          <w:szCs w:val="26"/>
        </w:rPr>
        <w:t xml:space="preserve"> </w:t>
      </w:r>
      <w:proofErr w:type="spellStart"/>
      <w:r w:rsidRPr="005532FD">
        <w:rPr>
          <w:rFonts w:cs="Times New Roman"/>
          <w:szCs w:val="26"/>
        </w:rPr>
        <w:t>tiếp</w:t>
      </w:r>
      <w:proofErr w:type="spellEnd"/>
      <w:r w:rsidRPr="005532FD">
        <w:rPr>
          <w:rFonts w:cs="Times New Roman"/>
          <w:szCs w:val="26"/>
        </w:rPr>
        <w:t xml:space="preserve"> </w:t>
      </w:r>
      <w:proofErr w:type="spellStart"/>
      <w:r w:rsidRPr="005532FD">
        <w:rPr>
          <w:rFonts w:cs="Times New Roman"/>
          <w:szCs w:val="26"/>
        </w:rPr>
        <w:t>nhận</w:t>
      </w:r>
      <w:proofErr w:type="spellEnd"/>
      <w:r w:rsidRPr="005532FD">
        <w:rPr>
          <w:rFonts w:cs="Times New Roman"/>
          <w:szCs w:val="26"/>
        </w:rPr>
        <w:t xml:space="preserve"> </w:t>
      </w:r>
      <w:proofErr w:type="spellStart"/>
      <w:r w:rsidRPr="005532FD">
        <w:rPr>
          <w:rFonts w:cs="Times New Roman"/>
          <w:szCs w:val="26"/>
        </w:rPr>
        <w:t>và</w:t>
      </w:r>
      <w:proofErr w:type="spellEnd"/>
      <w:r w:rsidRPr="005532FD">
        <w:rPr>
          <w:rFonts w:cs="Times New Roman"/>
          <w:szCs w:val="26"/>
        </w:rPr>
        <w:t xml:space="preserve"> </w:t>
      </w:r>
      <w:proofErr w:type="spellStart"/>
      <w:r w:rsidRPr="005532FD">
        <w:rPr>
          <w:rFonts w:cs="Times New Roman"/>
          <w:szCs w:val="26"/>
        </w:rPr>
        <w:t>xử</w:t>
      </w:r>
      <w:proofErr w:type="spellEnd"/>
      <w:r w:rsidRPr="005532FD">
        <w:rPr>
          <w:rFonts w:cs="Times New Roman"/>
          <w:szCs w:val="26"/>
        </w:rPr>
        <w:t xml:space="preserve"> </w:t>
      </w:r>
      <w:proofErr w:type="spellStart"/>
      <w:r w:rsidRPr="005532FD">
        <w:rPr>
          <w:rFonts w:cs="Times New Roman"/>
          <w:szCs w:val="26"/>
        </w:rPr>
        <w:t>lý</w:t>
      </w:r>
      <w:proofErr w:type="spellEnd"/>
      <w:r w:rsidRPr="005532FD">
        <w:rPr>
          <w:rFonts w:cs="Times New Roman"/>
          <w:szCs w:val="26"/>
        </w:rPr>
        <w:t xml:space="preserve"> </w:t>
      </w:r>
      <w:proofErr w:type="spellStart"/>
      <w:r w:rsidRPr="005532FD">
        <w:rPr>
          <w:rFonts w:cs="Times New Roman"/>
          <w:szCs w:val="26"/>
        </w:rPr>
        <w:t>khiếu</w:t>
      </w:r>
      <w:proofErr w:type="spellEnd"/>
      <w:r w:rsidRPr="005532FD">
        <w:rPr>
          <w:rFonts w:cs="Times New Roman"/>
          <w:szCs w:val="26"/>
        </w:rPr>
        <w:t xml:space="preserve"> </w:t>
      </w:r>
      <w:proofErr w:type="spellStart"/>
      <w:r w:rsidRPr="005532FD">
        <w:rPr>
          <w:rFonts w:cs="Times New Roman"/>
          <w:szCs w:val="26"/>
        </w:rPr>
        <w:t>nại</w:t>
      </w:r>
      <w:proofErr w:type="spellEnd"/>
      <w:r w:rsidRPr="005532FD">
        <w:rPr>
          <w:rFonts w:cs="Times New Roman"/>
          <w:szCs w:val="26"/>
        </w:rPr>
        <w:t xml:space="preserve"> </w:t>
      </w:r>
      <w:proofErr w:type="spellStart"/>
      <w:r w:rsidRPr="005532FD">
        <w:rPr>
          <w:rFonts w:cs="Times New Roman"/>
          <w:szCs w:val="26"/>
        </w:rPr>
        <w:t>khách</w:t>
      </w:r>
      <w:proofErr w:type="spellEnd"/>
      <w:r w:rsidRPr="005532FD">
        <w:rPr>
          <w:rFonts w:cs="Times New Roman"/>
          <w:szCs w:val="26"/>
        </w:rPr>
        <w:t xml:space="preserve"> </w:t>
      </w:r>
      <w:proofErr w:type="spellStart"/>
      <w:r w:rsidR="005532FD" w:rsidRPr="005532FD">
        <w:rPr>
          <w:rFonts w:cs="Times New Roman"/>
          <w:szCs w:val="26"/>
        </w:rPr>
        <w:t>hàng</w:t>
      </w:r>
      <w:proofErr w:type="spellEnd"/>
      <w:r w:rsidR="005532FD" w:rsidRPr="005532FD">
        <w:rPr>
          <w:rFonts w:cs="Times New Roman"/>
          <w:szCs w:val="26"/>
        </w:rPr>
        <w:t>.</w:t>
      </w:r>
    </w:p>
    <w:p w14:paraId="0EA5DB75" w14:textId="44F2905A" w:rsidR="009A41E3" w:rsidRPr="005532FD" w:rsidRDefault="00526DE2" w:rsidP="00076D1E">
      <w:pPr>
        <w:pStyle w:val="ListParagraph"/>
        <w:numPr>
          <w:ilvl w:val="0"/>
          <w:numId w:val="55"/>
        </w:numPr>
        <w:jc w:val="both"/>
        <w:rPr>
          <w:rFonts w:cs="Times New Roman"/>
          <w:szCs w:val="26"/>
        </w:rPr>
      </w:pPr>
      <w:r w:rsidRPr="005532FD">
        <w:rPr>
          <w:rFonts w:cs="Times New Roman"/>
          <w:szCs w:val="26"/>
        </w:rPr>
        <w:t xml:space="preserve">Báo </w:t>
      </w:r>
      <w:proofErr w:type="spellStart"/>
      <w:r w:rsidRPr="005532FD">
        <w:rPr>
          <w:rFonts w:cs="Times New Roman"/>
          <w:szCs w:val="26"/>
        </w:rPr>
        <w:t>cáo</w:t>
      </w:r>
      <w:proofErr w:type="spellEnd"/>
      <w:r w:rsidRPr="005532FD">
        <w:rPr>
          <w:rFonts w:cs="Times New Roman"/>
          <w:szCs w:val="26"/>
        </w:rPr>
        <w:t xml:space="preserve"> </w:t>
      </w:r>
      <w:proofErr w:type="spellStart"/>
      <w:r w:rsidRPr="005532FD">
        <w:rPr>
          <w:rFonts w:cs="Times New Roman"/>
          <w:szCs w:val="26"/>
        </w:rPr>
        <w:t>tổng</w:t>
      </w:r>
      <w:proofErr w:type="spellEnd"/>
      <w:r w:rsidRPr="005532FD">
        <w:rPr>
          <w:rFonts w:cs="Times New Roman"/>
          <w:szCs w:val="26"/>
        </w:rPr>
        <w:t xml:space="preserve"> </w:t>
      </w:r>
      <w:proofErr w:type="spellStart"/>
      <w:r w:rsidRPr="005532FD">
        <w:rPr>
          <w:rFonts w:cs="Times New Roman"/>
          <w:szCs w:val="26"/>
        </w:rPr>
        <w:t>hợp</w:t>
      </w:r>
      <w:proofErr w:type="spellEnd"/>
      <w:r w:rsidRPr="005532FD">
        <w:rPr>
          <w:rFonts w:cs="Times New Roman"/>
          <w:szCs w:val="26"/>
        </w:rPr>
        <w:t xml:space="preserve"> </w:t>
      </w:r>
      <w:proofErr w:type="spellStart"/>
      <w:r w:rsidRPr="005532FD">
        <w:rPr>
          <w:rFonts w:cs="Times New Roman"/>
          <w:szCs w:val="26"/>
        </w:rPr>
        <w:t>hậu</w:t>
      </w:r>
      <w:proofErr w:type="spellEnd"/>
      <w:r w:rsidRPr="005532FD">
        <w:rPr>
          <w:rFonts w:cs="Times New Roman"/>
          <w:szCs w:val="26"/>
        </w:rPr>
        <w:t xml:space="preserve"> mãi định kỳ.</w:t>
      </w:r>
    </w:p>
    <w:p w14:paraId="3E82E81D" w14:textId="6F4EB19A" w:rsidR="005532FD" w:rsidRPr="005532FD" w:rsidRDefault="005532FD" w:rsidP="005532FD">
      <w:pPr>
        <w:pStyle w:val="Heading4"/>
        <w:ind w:left="720" w:firstLine="720"/>
        <w:jc w:val="both"/>
        <w:rPr>
          <w:rFonts w:ascii="Times New Roman" w:hAnsi="Times New Roman" w:cs="Times New Roman"/>
          <w:i w:val="0"/>
          <w:iCs w:val="0"/>
          <w:color w:val="auto"/>
          <w:szCs w:val="26"/>
        </w:rPr>
      </w:pPr>
      <w:r w:rsidRPr="005532FD">
        <w:rPr>
          <w:rFonts w:ascii="Times New Roman" w:hAnsi="Times New Roman" w:cs="Times New Roman"/>
          <w:i w:val="0"/>
          <w:iCs w:val="0"/>
          <w:color w:val="auto"/>
          <w:szCs w:val="26"/>
        </w:rPr>
        <w:t xml:space="preserve">3.5.1.6 </w:t>
      </w:r>
      <w:proofErr w:type="spellStart"/>
      <w:r w:rsidR="00526DE2" w:rsidRPr="005532FD">
        <w:rPr>
          <w:rFonts w:ascii="Times New Roman" w:hAnsi="Times New Roman" w:cs="Times New Roman"/>
          <w:i w:val="0"/>
          <w:iCs w:val="0"/>
          <w:color w:val="auto"/>
          <w:szCs w:val="26"/>
        </w:rPr>
        <w:t>Bộ</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câu</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hỏi</w:t>
      </w:r>
      <w:proofErr w:type="spellEnd"/>
      <w:r w:rsidR="00526DE2" w:rsidRPr="005532FD">
        <w:rPr>
          <w:rFonts w:ascii="Times New Roman" w:hAnsi="Times New Roman" w:cs="Times New Roman"/>
          <w:i w:val="0"/>
          <w:iCs w:val="0"/>
          <w:color w:val="auto"/>
          <w:szCs w:val="26"/>
        </w:rPr>
        <w:t xml:space="preserve"> </w:t>
      </w:r>
      <w:proofErr w:type="spellStart"/>
      <w:r w:rsidR="00526DE2" w:rsidRPr="005532FD">
        <w:rPr>
          <w:rFonts w:ascii="Times New Roman" w:hAnsi="Times New Roman" w:cs="Times New Roman"/>
          <w:i w:val="0"/>
          <w:iCs w:val="0"/>
          <w:color w:val="auto"/>
          <w:szCs w:val="26"/>
        </w:rPr>
        <w:t>phỏng</w:t>
      </w:r>
      <w:proofErr w:type="spellEnd"/>
      <w:r w:rsidR="00526DE2" w:rsidRPr="005532FD">
        <w:rPr>
          <w:rFonts w:ascii="Times New Roman" w:hAnsi="Times New Roman" w:cs="Times New Roman"/>
          <w:i w:val="0"/>
          <w:iCs w:val="0"/>
          <w:color w:val="auto"/>
          <w:szCs w:val="26"/>
        </w:rPr>
        <w:t xml:space="preserve"> vấn. </w:t>
      </w:r>
    </w:p>
    <w:p w14:paraId="0BE0E030" w14:textId="2BB7A007" w:rsidR="009A41E3" w:rsidRPr="006A110D" w:rsidRDefault="00526DE2" w:rsidP="005532FD">
      <w:pPr>
        <w:jc w:val="both"/>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dự</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nhân viên/trưởng nhóm CSKH, Đội Vận hành Sản phẩm Du lịch, Đội Kỹ thuật, Bộ phận Tài chính/Pháp chế, khách hàng từng gặp sự cố.</w:t>
      </w:r>
    </w:p>
    <w:p w14:paraId="068E1549" w14:textId="272E2696" w:rsidR="00C0343E" w:rsidRDefault="00526DE2" w:rsidP="005532FD">
      <w:pPr>
        <w:jc w:val="both"/>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Pr="006A110D">
        <w:rPr>
          <w:rFonts w:cs="Times New Roman"/>
          <w:b/>
          <w:szCs w:val="26"/>
        </w:rPr>
        <w:t xml:space="preserve"> </w:t>
      </w:r>
      <w:r w:rsidR="00C0343E">
        <w:rPr>
          <w:rFonts w:cs="Times New Roman"/>
          <w:b/>
          <w:szCs w:val="26"/>
        </w:rPr>
        <w:t>-</w:t>
      </w:r>
      <w:r w:rsidRPr="006A110D">
        <w:rPr>
          <w:rFonts w:cs="Times New Roman"/>
          <w:b/>
          <w:szCs w:val="26"/>
        </w:rPr>
        <w:t xml:space="preserve"> </w:t>
      </w:r>
      <w:proofErr w:type="spellStart"/>
      <w:r w:rsidRPr="006A110D">
        <w:rPr>
          <w:rFonts w:cs="Times New Roman"/>
          <w:b/>
          <w:szCs w:val="26"/>
        </w:rPr>
        <w:t>Có</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105F4335" w14:textId="77777777" w:rsidR="00C0343E" w:rsidRPr="00C0343E" w:rsidRDefault="00526DE2" w:rsidP="00076D1E">
      <w:pPr>
        <w:pStyle w:val="ListParagraph"/>
        <w:numPr>
          <w:ilvl w:val="0"/>
          <w:numId w:val="56"/>
        </w:numPr>
        <w:jc w:val="both"/>
        <w:rPr>
          <w:rFonts w:cs="Times New Roman"/>
          <w:szCs w:val="26"/>
        </w:rPr>
      </w:pPr>
      <w:proofErr w:type="spellStart"/>
      <w:r w:rsidRPr="00C0343E">
        <w:rPr>
          <w:rFonts w:cs="Times New Roman"/>
          <w:szCs w:val="26"/>
        </w:rPr>
        <w:t>Đánh</w:t>
      </w:r>
      <w:proofErr w:type="spellEnd"/>
      <w:r w:rsidRPr="00C0343E">
        <w:rPr>
          <w:rFonts w:cs="Times New Roman"/>
          <w:szCs w:val="26"/>
        </w:rPr>
        <w:t xml:space="preserve"> </w:t>
      </w:r>
      <w:proofErr w:type="spellStart"/>
      <w:r w:rsidRPr="00C0343E">
        <w:rPr>
          <w:rFonts w:cs="Times New Roman"/>
          <w:szCs w:val="26"/>
        </w:rPr>
        <w:t>giá</w:t>
      </w:r>
      <w:proofErr w:type="spellEnd"/>
      <w:r w:rsidRPr="00C0343E">
        <w:rPr>
          <w:rFonts w:cs="Times New Roman"/>
          <w:szCs w:val="26"/>
        </w:rPr>
        <w:t xml:space="preserve"> </w:t>
      </w:r>
      <w:proofErr w:type="spellStart"/>
      <w:r w:rsidRPr="00C0343E">
        <w:rPr>
          <w:rFonts w:cs="Times New Roman"/>
          <w:szCs w:val="26"/>
        </w:rPr>
        <w:t>mức</w:t>
      </w:r>
      <w:proofErr w:type="spellEnd"/>
      <w:r w:rsidRPr="00C0343E">
        <w:rPr>
          <w:rFonts w:cs="Times New Roman"/>
          <w:szCs w:val="26"/>
        </w:rPr>
        <w:t xml:space="preserve"> </w:t>
      </w:r>
      <w:proofErr w:type="spellStart"/>
      <w:r w:rsidRPr="00C0343E">
        <w:rPr>
          <w:rFonts w:cs="Times New Roman"/>
          <w:szCs w:val="26"/>
        </w:rPr>
        <w:t>độ</w:t>
      </w:r>
      <w:proofErr w:type="spellEnd"/>
      <w:r w:rsidRPr="00C0343E">
        <w:rPr>
          <w:rFonts w:cs="Times New Roman"/>
          <w:szCs w:val="26"/>
        </w:rPr>
        <w:t xml:space="preserve"> hài lòng với </w:t>
      </w:r>
      <w:proofErr w:type="spellStart"/>
      <w:r w:rsidRPr="00C0343E">
        <w:rPr>
          <w:rFonts w:cs="Times New Roman"/>
          <w:szCs w:val="26"/>
        </w:rPr>
        <w:t>thời</w:t>
      </w:r>
      <w:proofErr w:type="spellEnd"/>
      <w:r w:rsidRPr="00C0343E">
        <w:rPr>
          <w:rFonts w:cs="Times New Roman"/>
          <w:szCs w:val="26"/>
        </w:rPr>
        <w:t xml:space="preserve"> </w:t>
      </w:r>
      <w:proofErr w:type="spellStart"/>
      <w:r w:rsidRPr="00C0343E">
        <w:rPr>
          <w:rFonts w:cs="Times New Roman"/>
          <w:szCs w:val="26"/>
        </w:rPr>
        <w:t>gian</w:t>
      </w:r>
      <w:proofErr w:type="spellEnd"/>
      <w:r w:rsidRPr="00C0343E">
        <w:rPr>
          <w:rFonts w:cs="Times New Roman"/>
          <w:szCs w:val="26"/>
        </w:rPr>
        <w:t xml:space="preserve"> </w:t>
      </w:r>
      <w:proofErr w:type="spellStart"/>
      <w:r w:rsidRPr="00C0343E">
        <w:rPr>
          <w:rFonts w:cs="Times New Roman"/>
          <w:szCs w:val="26"/>
        </w:rPr>
        <w:t>xử</w:t>
      </w:r>
      <w:proofErr w:type="spellEnd"/>
      <w:r w:rsidRPr="00C0343E">
        <w:rPr>
          <w:rFonts w:cs="Times New Roman"/>
          <w:szCs w:val="26"/>
        </w:rPr>
        <w:t xml:space="preserve"> </w:t>
      </w:r>
      <w:proofErr w:type="spellStart"/>
      <w:r w:rsidRPr="00C0343E">
        <w:rPr>
          <w:rFonts w:cs="Times New Roman"/>
          <w:szCs w:val="26"/>
        </w:rPr>
        <w:t>lý</w:t>
      </w:r>
      <w:proofErr w:type="spellEnd"/>
      <w:r w:rsidRPr="00C0343E">
        <w:rPr>
          <w:rFonts w:cs="Times New Roman"/>
          <w:szCs w:val="26"/>
        </w:rPr>
        <w:t xml:space="preserve"> </w:t>
      </w:r>
      <w:proofErr w:type="spellStart"/>
      <w:r w:rsidRPr="00C0343E">
        <w:rPr>
          <w:rFonts w:cs="Times New Roman"/>
          <w:szCs w:val="26"/>
        </w:rPr>
        <w:t>khiếu</w:t>
      </w:r>
      <w:proofErr w:type="spellEnd"/>
      <w:r w:rsidRPr="00C0343E">
        <w:rPr>
          <w:rFonts w:cs="Times New Roman"/>
          <w:szCs w:val="26"/>
        </w:rPr>
        <w:t xml:space="preserve"> </w:t>
      </w:r>
      <w:proofErr w:type="spellStart"/>
      <w:r w:rsidRPr="00C0343E">
        <w:rPr>
          <w:rFonts w:cs="Times New Roman"/>
          <w:szCs w:val="26"/>
        </w:rPr>
        <w:t>nại</w:t>
      </w:r>
      <w:proofErr w:type="spellEnd"/>
      <w:r w:rsidRPr="00C0343E">
        <w:rPr>
          <w:rFonts w:cs="Times New Roman"/>
          <w:szCs w:val="26"/>
        </w:rPr>
        <w:t>/</w:t>
      </w:r>
      <w:proofErr w:type="spellStart"/>
      <w:r w:rsidRPr="00C0343E">
        <w:rPr>
          <w:rFonts w:cs="Times New Roman"/>
          <w:szCs w:val="26"/>
        </w:rPr>
        <w:t>tra</w:t>
      </w:r>
      <w:proofErr w:type="spellEnd"/>
      <w:r w:rsidRPr="00C0343E">
        <w:rPr>
          <w:rFonts w:cs="Times New Roman"/>
          <w:szCs w:val="26"/>
        </w:rPr>
        <w:t xml:space="preserve"> </w:t>
      </w:r>
      <w:proofErr w:type="spellStart"/>
      <w:r w:rsidRPr="00C0343E">
        <w:rPr>
          <w:rFonts w:cs="Times New Roman"/>
          <w:szCs w:val="26"/>
        </w:rPr>
        <w:t>soát</w:t>
      </w:r>
      <w:proofErr w:type="spellEnd"/>
      <w:r w:rsidRPr="00C0343E">
        <w:rPr>
          <w:rFonts w:cs="Times New Roman"/>
          <w:szCs w:val="26"/>
        </w:rPr>
        <w:t>?</w:t>
      </w:r>
    </w:p>
    <w:p w14:paraId="4C5EB4DF" w14:textId="77777777" w:rsidR="00C0343E" w:rsidRPr="00C0343E" w:rsidRDefault="00526DE2" w:rsidP="00076D1E">
      <w:pPr>
        <w:pStyle w:val="ListParagraph"/>
        <w:numPr>
          <w:ilvl w:val="0"/>
          <w:numId w:val="56"/>
        </w:numPr>
        <w:jc w:val="both"/>
        <w:rPr>
          <w:rFonts w:cs="Times New Roman"/>
          <w:szCs w:val="26"/>
        </w:rPr>
      </w:pPr>
      <w:proofErr w:type="spellStart"/>
      <w:r w:rsidRPr="00C0343E">
        <w:rPr>
          <w:rFonts w:cs="Times New Roman"/>
          <w:szCs w:val="26"/>
        </w:rPr>
        <w:t>Vấn</w:t>
      </w:r>
      <w:proofErr w:type="spellEnd"/>
      <w:r w:rsidRPr="00C0343E">
        <w:rPr>
          <w:rFonts w:cs="Times New Roman"/>
          <w:szCs w:val="26"/>
        </w:rPr>
        <w:t xml:space="preserve"> </w:t>
      </w:r>
      <w:proofErr w:type="spellStart"/>
      <w:r w:rsidRPr="00C0343E">
        <w:rPr>
          <w:rFonts w:cs="Times New Roman"/>
          <w:szCs w:val="26"/>
        </w:rPr>
        <w:t>đề</w:t>
      </w:r>
      <w:proofErr w:type="spellEnd"/>
      <w:r w:rsidRPr="00C0343E">
        <w:rPr>
          <w:rFonts w:cs="Times New Roman"/>
          <w:szCs w:val="26"/>
        </w:rPr>
        <w:t xml:space="preserve"> </w:t>
      </w:r>
      <w:proofErr w:type="spellStart"/>
      <w:r w:rsidRPr="00C0343E">
        <w:rPr>
          <w:rFonts w:cs="Times New Roman"/>
          <w:szCs w:val="26"/>
        </w:rPr>
        <w:t>gặp</w:t>
      </w:r>
      <w:proofErr w:type="spellEnd"/>
      <w:r w:rsidRPr="00C0343E">
        <w:rPr>
          <w:rFonts w:cs="Times New Roman"/>
          <w:szCs w:val="26"/>
        </w:rPr>
        <w:t xml:space="preserve"> </w:t>
      </w:r>
      <w:proofErr w:type="spellStart"/>
      <w:r w:rsidRPr="00C0343E">
        <w:rPr>
          <w:rFonts w:cs="Times New Roman"/>
          <w:szCs w:val="26"/>
        </w:rPr>
        <w:t>phải</w:t>
      </w:r>
      <w:proofErr w:type="spellEnd"/>
      <w:r w:rsidRPr="00C0343E">
        <w:rPr>
          <w:rFonts w:cs="Times New Roman"/>
          <w:szCs w:val="26"/>
        </w:rPr>
        <w:t xml:space="preserve"> thuộc nhóm nào? (Giao dịch treo/Chậm hoàn tiền/Sai lệch thông tin/Chưa nhận vé/Khác)</w:t>
      </w:r>
      <w:r w:rsidR="00C0343E" w:rsidRPr="00C0343E">
        <w:rPr>
          <w:rFonts w:cs="Times New Roman"/>
          <w:szCs w:val="26"/>
        </w:rPr>
        <w:t>.</w:t>
      </w:r>
    </w:p>
    <w:p w14:paraId="2272ADB0" w14:textId="77777777" w:rsidR="00C0343E" w:rsidRPr="00C0343E" w:rsidRDefault="00526DE2" w:rsidP="00076D1E">
      <w:pPr>
        <w:pStyle w:val="ListParagraph"/>
        <w:numPr>
          <w:ilvl w:val="0"/>
          <w:numId w:val="56"/>
        </w:numPr>
        <w:jc w:val="both"/>
        <w:rPr>
          <w:rFonts w:cs="Times New Roman"/>
          <w:szCs w:val="26"/>
        </w:rPr>
      </w:pPr>
      <w:proofErr w:type="spellStart"/>
      <w:r w:rsidRPr="00C0343E">
        <w:rPr>
          <w:rFonts w:cs="Times New Roman"/>
          <w:szCs w:val="26"/>
        </w:rPr>
        <w:t>Có</w:t>
      </w:r>
      <w:proofErr w:type="spellEnd"/>
      <w:r w:rsidRPr="00C0343E">
        <w:rPr>
          <w:rFonts w:cs="Times New Roman"/>
          <w:szCs w:val="26"/>
        </w:rPr>
        <w:t xml:space="preserve"> </w:t>
      </w:r>
      <w:proofErr w:type="spellStart"/>
      <w:r w:rsidRPr="00C0343E">
        <w:rPr>
          <w:rFonts w:cs="Times New Roman"/>
          <w:szCs w:val="26"/>
        </w:rPr>
        <w:t>nhận</w:t>
      </w:r>
      <w:proofErr w:type="spellEnd"/>
      <w:r w:rsidRPr="00C0343E">
        <w:rPr>
          <w:rFonts w:cs="Times New Roman"/>
          <w:szCs w:val="26"/>
        </w:rPr>
        <w:t xml:space="preserve"> </w:t>
      </w:r>
      <w:proofErr w:type="spellStart"/>
      <w:r w:rsidRPr="00C0343E">
        <w:rPr>
          <w:rFonts w:cs="Times New Roman"/>
          <w:szCs w:val="26"/>
        </w:rPr>
        <w:t>thông</w:t>
      </w:r>
      <w:proofErr w:type="spellEnd"/>
      <w:r w:rsidRPr="00C0343E">
        <w:rPr>
          <w:rFonts w:cs="Times New Roman"/>
          <w:szCs w:val="26"/>
        </w:rPr>
        <w:t xml:space="preserve"> </w:t>
      </w:r>
      <w:proofErr w:type="spellStart"/>
      <w:r w:rsidRPr="00C0343E">
        <w:rPr>
          <w:rFonts w:cs="Times New Roman"/>
          <w:szCs w:val="26"/>
        </w:rPr>
        <w:t>báo</w:t>
      </w:r>
      <w:proofErr w:type="spellEnd"/>
      <w:r w:rsidRPr="00C0343E">
        <w:rPr>
          <w:rFonts w:cs="Times New Roman"/>
          <w:szCs w:val="26"/>
        </w:rPr>
        <w:t xml:space="preserve"> </w:t>
      </w:r>
      <w:proofErr w:type="spellStart"/>
      <w:r w:rsidRPr="00C0343E">
        <w:rPr>
          <w:rFonts w:cs="Times New Roman"/>
          <w:szCs w:val="26"/>
        </w:rPr>
        <w:t>cập</w:t>
      </w:r>
      <w:proofErr w:type="spellEnd"/>
      <w:r w:rsidRPr="00C0343E">
        <w:rPr>
          <w:rFonts w:cs="Times New Roman"/>
          <w:szCs w:val="26"/>
        </w:rPr>
        <w:t xml:space="preserve"> </w:t>
      </w:r>
      <w:proofErr w:type="spellStart"/>
      <w:r w:rsidRPr="00C0343E">
        <w:rPr>
          <w:rFonts w:cs="Times New Roman"/>
          <w:szCs w:val="26"/>
        </w:rPr>
        <w:t>nhật</w:t>
      </w:r>
      <w:proofErr w:type="spellEnd"/>
      <w:r w:rsidRPr="00C0343E">
        <w:rPr>
          <w:rFonts w:cs="Times New Roman"/>
          <w:szCs w:val="26"/>
        </w:rPr>
        <w:t xml:space="preserve"> </w:t>
      </w:r>
      <w:proofErr w:type="spellStart"/>
      <w:r w:rsidRPr="00C0343E">
        <w:rPr>
          <w:rFonts w:cs="Times New Roman"/>
          <w:szCs w:val="26"/>
        </w:rPr>
        <w:t>tiến</w:t>
      </w:r>
      <w:proofErr w:type="spellEnd"/>
      <w:r w:rsidRPr="00C0343E">
        <w:rPr>
          <w:rFonts w:cs="Times New Roman"/>
          <w:szCs w:val="26"/>
        </w:rPr>
        <w:t xml:space="preserve"> </w:t>
      </w:r>
      <w:proofErr w:type="spellStart"/>
      <w:r w:rsidRPr="00C0343E">
        <w:rPr>
          <w:rFonts w:cs="Times New Roman"/>
          <w:szCs w:val="26"/>
        </w:rPr>
        <w:t>độ</w:t>
      </w:r>
      <w:proofErr w:type="spellEnd"/>
      <w:r w:rsidRPr="00C0343E">
        <w:rPr>
          <w:rFonts w:cs="Times New Roman"/>
          <w:szCs w:val="26"/>
        </w:rPr>
        <w:t xml:space="preserve"> </w:t>
      </w:r>
      <w:proofErr w:type="spellStart"/>
      <w:r w:rsidRPr="00C0343E">
        <w:rPr>
          <w:rFonts w:cs="Times New Roman"/>
          <w:szCs w:val="26"/>
        </w:rPr>
        <w:t>xử</w:t>
      </w:r>
      <w:proofErr w:type="spellEnd"/>
      <w:r w:rsidRPr="00C0343E">
        <w:rPr>
          <w:rFonts w:cs="Times New Roman"/>
          <w:szCs w:val="26"/>
        </w:rPr>
        <w:t xml:space="preserve"> </w:t>
      </w:r>
      <w:proofErr w:type="spellStart"/>
      <w:r w:rsidRPr="00C0343E">
        <w:rPr>
          <w:rFonts w:cs="Times New Roman"/>
          <w:szCs w:val="26"/>
        </w:rPr>
        <w:t>lý</w:t>
      </w:r>
      <w:proofErr w:type="spellEnd"/>
      <w:r w:rsidRPr="00C0343E">
        <w:rPr>
          <w:rFonts w:cs="Times New Roman"/>
          <w:szCs w:val="26"/>
        </w:rPr>
        <w:t xml:space="preserve"> </w:t>
      </w:r>
      <w:proofErr w:type="spellStart"/>
      <w:r w:rsidRPr="00C0343E">
        <w:rPr>
          <w:rFonts w:cs="Times New Roman"/>
          <w:szCs w:val="26"/>
        </w:rPr>
        <w:t>không</w:t>
      </w:r>
      <w:proofErr w:type="spellEnd"/>
      <w:r w:rsidRPr="00C0343E">
        <w:rPr>
          <w:rFonts w:cs="Times New Roman"/>
          <w:szCs w:val="26"/>
        </w:rPr>
        <w:t>?</w:t>
      </w:r>
    </w:p>
    <w:p w14:paraId="44AD6760" w14:textId="77777777" w:rsidR="00C0343E" w:rsidRPr="00C0343E" w:rsidRDefault="00526DE2" w:rsidP="00076D1E">
      <w:pPr>
        <w:pStyle w:val="ListParagraph"/>
        <w:numPr>
          <w:ilvl w:val="0"/>
          <w:numId w:val="56"/>
        </w:numPr>
        <w:jc w:val="both"/>
        <w:rPr>
          <w:rFonts w:cs="Times New Roman"/>
          <w:szCs w:val="26"/>
        </w:rPr>
      </w:pPr>
      <w:proofErr w:type="spellStart"/>
      <w:r w:rsidRPr="00C0343E">
        <w:rPr>
          <w:rFonts w:cs="Times New Roman"/>
          <w:szCs w:val="26"/>
        </w:rPr>
        <w:t>Kênh</w:t>
      </w:r>
      <w:proofErr w:type="spellEnd"/>
      <w:r w:rsidRPr="00C0343E">
        <w:rPr>
          <w:rFonts w:cs="Times New Roman"/>
          <w:szCs w:val="26"/>
        </w:rPr>
        <w:t xml:space="preserve"> </w:t>
      </w:r>
      <w:proofErr w:type="spellStart"/>
      <w:r w:rsidRPr="00C0343E">
        <w:rPr>
          <w:rFonts w:cs="Times New Roman"/>
          <w:szCs w:val="26"/>
        </w:rPr>
        <w:t>liên</w:t>
      </w:r>
      <w:proofErr w:type="spellEnd"/>
      <w:r w:rsidRPr="00C0343E">
        <w:rPr>
          <w:rFonts w:cs="Times New Roman"/>
          <w:szCs w:val="26"/>
        </w:rPr>
        <w:t xml:space="preserve"> </w:t>
      </w:r>
      <w:proofErr w:type="spellStart"/>
      <w:r w:rsidRPr="00C0343E">
        <w:rPr>
          <w:rFonts w:cs="Times New Roman"/>
          <w:szCs w:val="26"/>
        </w:rPr>
        <w:t>hệ</w:t>
      </w:r>
      <w:proofErr w:type="spellEnd"/>
      <w:r w:rsidRPr="00C0343E">
        <w:rPr>
          <w:rFonts w:cs="Times New Roman"/>
          <w:szCs w:val="26"/>
        </w:rPr>
        <w:t xml:space="preserve"> </w:t>
      </w:r>
      <w:proofErr w:type="spellStart"/>
      <w:r w:rsidRPr="00C0343E">
        <w:rPr>
          <w:rFonts w:cs="Times New Roman"/>
          <w:szCs w:val="26"/>
        </w:rPr>
        <w:t>đã</w:t>
      </w:r>
      <w:proofErr w:type="spellEnd"/>
      <w:r w:rsidRPr="00C0343E">
        <w:rPr>
          <w:rFonts w:cs="Times New Roman"/>
          <w:szCs w:val="26"/>
        </w:rPr>
        <w:t xml:space="preserve"> </w:t>
      </w:r>
      <w:proofErr w:type="spellStart"/>
      <w:r w:rsidRPr="00C0343E">
        <w:rPr>
          <w:rFonts w:cs="Times New Roman"/>
          <w:szCs w:val="26"/>
        </w:rPr>
        <w:t>sử</w:t>
      </w:r>
      <w:proofErr w:type="spellEnd"/>
      <w:r w:rsidRPr="00C0343E">
        <w:rPr>
          <w:rFonts w:cs="Times New Roman"/>
          <w:szCs w:val="26"/>
        </w:rPr>
        <w:t xml:space="preserve"> </w:t>
      </w:r>
      <w:proofErr w:type="spellStart"/>
      <w:r w:rsidRPr="00C0343E">
        <w:rPr>
          <w:rFonts w:cs="Times New Roman"/>
          <w:szCs w:val="26"/>
        </w:rPr>
        <w:t>dụng</w:t>
      </w:r>
      <w:proofErr w:type="spellEnd"/>
      <w:r w:rsidRPr="00C0343E">
        <w:rPr>
          <w:rFonts w:cs="Times New Roman"/>
          <w:szCs w:val="26"/>
        </w:rPr>
        <w:t xml:space="preserve"> </w:t>
      </w:r>
      <w:proofErr w:type="spellStart"/>
      <w:r w:rsidRPr="00C0343E">
        <w:rPr>
          <w:rFonts w:cs="Times New Roman"/>
          <w:szCs w:val="26"/>
        </w:rPr>
        <w:t>là</w:t>
      </w:r>
      <w:proofErr w:type="spellEnd"/>
      <w:r w:rsidRPr="00C0343E">
        <w:rPr>
          <w:rFonts w:cs="Times New Roman"/>
          <w:szCs w:val="26"/>
        </w:rPr>
        <w:t xml:space="preserve"> </w:t>
      </w:r>
      <w:proofErr w:type="spellStart"/>
      <w:r w:rsidRPr="00C0343E">
        <w:rPr>
          <w:rFonts w:cs="Times New Roman"/>
          <w:szCs w:val="26"/>
        </w:rPr>
        <w:t>gì</w:t>
      </w:r>
      <w:proofErr w:type="spellEnd"/>
      <w:r w:rsidRPr="00C0343E">
        <w:rPr>
          <w:rFonts w:cs="Times New Roman"/>
          <w:szCs w:val="26"/>
        </w:rPr>
        <w:t>?</w:t>
      </w:r>
    </w:p>
    <w:p w14:paraId="4D054C41" w14:textId="630EAA70" w:rsidR="009A41E3" w:rsidRPr="00C0343E" w:rsidRDefault="00526DE2" w:rsidP="00076D1E">
      <w:pPr>
        <w:pStyle w:val="ListParagraph"/>
        <w:numPr>
          <w:ilvl w:val="0"/>
          <w:numId w:val="56"/>
        </w:numPr>
        <w:jc w:val="both"/>
        <w:rPr>
          <w:rFonts w:cs="Times New Roman"/>
          <w:szCs w:val="26"/>
        </w:rPr>
      </w:pPr>
      <w:proofErr w:type="spellStart"/>
      <w:r w:rsidRPr="00C0343E">
        <w:rPr>
          <w:rFonts w:cs="Times New Roman"/>
          <w:szCs w:val="26"/>
        </w:rPr>
        <w:t>Có</w:t>
      </w:r>
      <w:proofErr w:type="spellEnd"/>
      <w:r w:rsidRPr="00C0343E">
        <w:rPr>
          <w:rFonts w:cs="Times New Roman"/>
          <w:szCs w:val="26"/>
        </w:rPr>
        <w:t xml:space="preserve"> </w:t>
      </w:r>
      <w:proofErr w:type="spellStart"/>
      <w:r w:rsidRPr="00C0343E">
        <w:rPr>
          <w:rFonts w:cs="Times New Roman"/>
          <w:szCs w:val="26"/>
        </w:rPr>
        <w:t>phải</w:t>
      </w:r>
      <w:proofErr w:type="spellEnd"/>
      <w:r w:rsidRPr="00C0343E">
        <w:rPr>
          <w:rFonts w:cs="Times New Roman"/>
          <w:szCs w:val="26"/>
        </w:rPr>
        <w:t xml:space="preserve"> </w:t>
      </w:r>
      <w:proofErr w:type="spellStart"/>
      <w:r w:rsidRPr="00C0343E">
        <w:rPr>
          <w:rFonts w:cs="Times New Roman"/>
          <w:szCs w:val="26"/>
        </w:rPr>
        <w:t>liên</w:t>
      </w:r>
      <w:proofErr w:type="spellEnd"/>
      <w:r w:rsidRPr="00C0343E">
        <w:rPr>
          <w:rFonts w:cs="Times New Roman"/>
          <w:szCs w:val="26"/>
        </w:rPr>
        <w:t xml:space="preserve"> </w:t>
      </w:r>
      <w:proofErr w:type="spellStart"/>
      <w:r w:rsidRPr="00C0343E">
        <w:rPr>
          <w:rFonts w:cs="Times New Roman"/>
          <w:szCs w:val="26"/>
        </w:rPr>
        <w:t>hệ</w:t>
      </w:r>
      <w:proofErr w:type="spellEnd"/>
      <w:r w:rsidRPr="00C0343E">
        <w:rPr>
          <w:rFonts w:cs="Times New Roman"/>
          <w:szCs w:val="26"/>
        </w:rPr>
        <w:t xml:space="preserve"> lại nhiều lần để được giải quyết dứt điểm không?</w:t>
      </w:r>
    </w:p>
    <w:p w14:paraId="57591C13" w14:textId="60D1352B" w:rsidR="00C0343E" w:rsidRDefault="00526DE2" w:rsidP="005532FD">
      <w:pPr>
        <w:jc w:val="both"/>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Pr="006A110D">
        <w:rPr>
          <w:rFonts w:cs="Times New Roman"/>
          <w:b/>
          <w:szCs w:val="26"/>
        </w:rPr>
        <w:t xml:space="preserve"> </w:t>
      </w:r>
      <w:r w:rsidR="00C0343E">
        <w:rPr>
          <w:rFonts w:cs="Times New Roman"/>
          <w:b/>
          <w:szCs w:val="26"/>
        </w:rPr>
        <w:t>-</w:t>
      </w:r>
      <w:r w:rsidRPr="006A110D">
        <w:rPr>
          <w:rFonts w:cs="Times New Roman"/>
          <w:b/>
          <w:szCs w:val="26"/>
        </w:rPr>
        <w:t xml:space="preserve"> </w:t>
      </w:r>
      <w:proofErr w:type="spellStart"/>
      <w:r w:rsidRPr="006A110D">
        <w:rPr>
          <w:rFonts w:cs="Times New Roman"/>
          <w:b/>
          <w:szCs w:val="26"/>
        </w:rPr>
        <w:t>Không</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00D6EE19" w14:textId="77777777" w:rsidR="00F47CF6" w:rsidRPr="00F47CF6" w:rsidRDefault="00526DE2" w:rsidP="00076D1E">
      <w:pPr>
        <w:pStyle w:val="ListParagraph"/>
        <w:numPr>
          <w:ilvl w:val="0"/>
          <w:numId w:val="57"/>
        </w:numPr>
        <w:jc w:val="both"/>
        <w:rPr>
          <w:rFonts w:cs="Times New Roman"/>
          <w:szCs w:val="26"/>
        </w:rPr>
      </w:pPr>
      <w:r w:rsidRPr="00F47CF6">
        <w:rPr>
          <w:rFonts w:cs="Times New Roman"/>
          <w:szCs w:val="26"/>
        </w:rPr>
        <w:t xml:space="preserve">Chia </w:t>
      </w:r>
      <w:proofErr w:type="spellStart"/>
      <w:r w:rsidRPr="00F47CF6">
        <w:rPr>
          <w:rFonts w:cs="Times New Roman"/>
          <w:szCs w:val="26"/>
        </w:rPr>
        <w:t>sẻ</w:t>
      </w:r>
      <w:proofErr w:type="spellEnd"/>
      <w:r w:rsidRPr="00F47CF6">
        <w:rPr>
          <w:rFonts w:cs="Times New Roman"/>
          <w:szCs w:val="26"/>
        </w:rPr>
        <w:t xml:space="preserve"> </w:t>
      </w:r>
      <w:proofErr w:type="spellStart"/>
      <w:r w:rsidRPr="00F47CF6">
        <w:rPr>
          <w:rFonts w:cs="Times New Roman"/>
          <w:szCs w:val="26"/>
        </w:rPr>
        <w:t>trải</w:t>
      </w:r>
      <w:proofErr w:type="spellEnd"/>
      <w:r w:rsidRPr="00F47CF6">
        <w:rPr>
          <w:rFonts w:cs="Times New Roman"/>
          <w:szCs w:val="26"/>
        </w:rPr>
        <w:t xml:space="preserve"> </w:t>
      </w:r>
      <w:proofErr w:type="spellStart"/>
      <w:r w:rsidRPr="00F47CF6">
        <w:rPr>
          <w:rFonts w:cs="Times New Roman"/>
          <w:szCs w:val="26"/>
        </w:rPr>
        <w:t>nghiệm</w:t>
      </w:r>
      <w:proofErr w:type="spellEnd"/>
      <w:r w:rsidRPr="00F47CF6">
        <w:rPr>
          <w:rFonts w:cs="Times New Roman"/>
          <w:szCs w:val="26"/>
        </w:rPr>
        <w:t xml:space="preserve"> </w:t>
      </w:r>
      <w:proofErr w:type="spellStart"/>
      <w:r w:rsidRPr="00F47CF6">
        <w:rPr>
          <w:rFonts w:cs="Times New Roman"/>
          <w:szCs w:val="26"/>
        </w:rPr>
        <w:t>cụ</w:t>
      </w:r>
      <w:proofErr w:type="spellEnd"/>
      <w:r w:rsidRPr="00F47CF6">
        <w:rPr>
          <w:rFonts w:cs="Times New Roman"/>
          <w:szCs w:val="26"/>
        </w:rPr>
        <w:t xml:space="preserve"> thể lần gần nhất gặp </w:t>
      </w:r>
      <w:proofErr w:type="spellStart"/>
      <w:r w:rsidRPr="00F47CF6">
        <w:rPr>
          <w:rFonts w:cs="Times New Roman"/>
          <w:szCs w:val="26"/>
        </w:rPr>
        <w:t>sự</w:t>
      </w:r>
      <w:proofErr w:type="spellEnd"/>
      <w:r w:rsidRPr="00F47CF6">
        <w:rPr>
          <w:rFonts w:cs="Times New Roman"/>
          <w:szCs w:val="26"/>
        </w:rPr>
        <w:t xml:space="preserve"> </w:t>
      </w:r>
      <w:proofErr w:type="spellStart"/>
      <w:r w:rsidRPr="00F47CF6">
        <w:rPr>
          <w:rFonts w:cs="Times New Roman"/>
          <w:szCs w:val="26"/>
        </w:rPr>
        <w:t>cố</w:t>
      </w:r>
      <w:proofErr w:type="spellEnd"/>
      <w:r w:rsidRPr="00F47CF6">
        <w:rPr>
          <w:rFonts w:cs="Times New Roman"/>
          <w:szCs w:val="26"/>
        </w:rPr>
        <w:t xml:space="preserve"> </w:t>
      </w:r>
      <w:proofErr w:type="spellStart"/>
      <w:r w:rsidRPr="00F47CF6">
        <w:rPr>
          <w:rFonts w:cs="Times New Roman"/>
          <w:szCs w:val="26"/>
        </w:rPr>
        <w:t>và</w:t>
      </w:r>
      <w:proofErr w:type="spellEnd"/>
      <w:r w:rsidRPr="00F47CF6">
        <w:rPr>
          <w:rFonts w:cs="Times New Roman"/>
          <w:szCs w:val="26"/>
        </w:rPr>
        <w:t xml:space="preserve"> </w:t>
      </w:r>
      <w:proofErr w:type="spellStart"/>
      <w:r w:rsidRPr="00F47CF6">
        <w:rPr>
          <w:rFonts w:cs="Times New Roman"/>
          <w:szCs w:val="26"/>
        </w:rPr>
        <w:t>cách</w:t>
      </w:r>
      <w:proofErr w:type="spellEnd"/>
      <w:r w:rsidRPr="00F47CF6">
        <w:rPr>
          <w:rFonts w:cs="Times New Roman"/>
          <w:szCs w:val="26"/>
        </w:rPr>
        <w:t xml:space="preserve"> </w:t>
      </w:r>
      <w:proofErr w:type="spellStart"/>
      <w:r w:rsidRPr="00F47CF6">
        <w:rPr>
          <w:rFonts w:cs="Times New Roman"/>
          <w:szCs w:val="26"/>
        </w:rPr>
        <w:t>được</w:t>
      </w:r>
      <w:proofErr w:type="spellEnd"/>
      <w:r w:rsidRPr="00F47CF6">
        <w:rPr>
          <w:rFonts w:cs="Times New Roman"/>
          <w:szCs w:val="26"/>
        </w:rPr>
        <w:t xml:space="preserve"> </w:t>
      </w:r>
      <w:proofErr w:type="spellStart"/>
      <w:r w:rsidRPr="00F47CF6">
        <w:rPr>
          <w:rFonts w:cs="Times New Roman"/>
          <w:szCs w:val="26"/>
        </w:rPr>
        <w:t>hỗ</w:t>
      </w:r>
      <w:proofErr w:type="spellEnd"/>
      <w:r w:rsidRPr="00F47CF6">
        <w:rPr>
          <w:rFonts w:cs="Times New Roman"/>
          <w:szCs w:val="26"/>
        </w:rPr>
        <w:t xml:space="preserve"> </w:t>
      </w:r>
      <w:proofErr w:type="spellStart"/>
      <w:r w:rsidRPr="00F47CF6">
        <w:rPr>
          <w:rFonts w:cs="Times New Roman"/>
          <w:szCs w:val="26"/>
        </w:rPr>
        <w:t>trợ</w:t>
      </w:r>
      <w:proofErr w:type="spellEnd"/>
      <w:r w:rsidRPr="00F47CF6">
        <w:rPr>
          <w:rFonts w:cs="Times New Roman"/>
          <w:szCs w:val="26"/>
        </w:rPr>
        <w:t>?</w:t>
      </w:r>
    </w:p>
    <w:p w14:paraId="4FB5A332" w14:textId="77777777" w:rsidR="00F47CF6" w:rsidRPr="00F47CF6" w:rsidRDefault="00526DE2" w:rsidP="00076D1E">
      <w:pPr>
        <w:pStyle w:val="ListParagraph"/>
        <w:numPr>
          <w:ilvl w:val="0"/>
          <w:numId w:val="57"/>
        </w:numPr>
        <w:jc w:val="both"/>
        <w:rPr>
          <w:rFonts w:cs="Times New Roman"/>
          <w:szCs w:val="26"/>
        </w:rPr>
      </w:pPr>
      <w:proofErr w:type="spellStart"/>
      <w:r w:rsidRPr="00F47CF6">
        <w:rPr>
          <w:rFonts w:cs="Times New Roman"/>
          <w:szCs w:val="26"/>
        </w:rPr>
        <w:t>Điều</w:t>
      </w:r>
      <w:proofErr w:type="spellEnd"/>
      <w:r w:rsidRPr="00F47CF6">
        <w:rPr>
          <w:rFonts w:cs="Times New Roman"/>
          <w:szCs w:val="26"/>
        </w:rPr>
        <w:t xml:space="preserve"> </w:t>
      </w:r>
      <w:proofErr w:type="spellStart"/>
      <w:r w:rsidRPr="00F47CF6">
        <w:rPr>
          <w:rFonts w:cs="Times New Roman"/>
          <w:szCs w:val="26"/>
        </w:rPr>
        <w:t>gì</w:t>
      </w:r>
      <w:proofErr w:type="spellEnd"/>
      <w:r w:rsidRPr="00F47CF6">
        <w:rPr>
          <w:rFonts w:cs="Times New Roman"/>
          <w:szCs w:val="26"/>
        </w:rPr>
        <w:t xml:space="preserve"> </w:t>
      </w:r>
      <w:proofErr w:type="spellStart"/>
      <w:r w:rsidRPr="00F47CF6">
        <w:rPr>
          <w:rFonts w:cs="Times New Roman"/>
          <w:szCs w:val="26"/>
        </w:rPr>
        <w:t>khiến</w:t>
      </w:r>
      <w:proofErr w:type="spellEnd"/>
      <w:r w:rsidRPr="00F47CF6">
        <w:rPr>
          <w:rFonts w:cs="Times New Roman"/>
          <w:szCs w:val="26"/>
        </w:rPr>
        <w:t xml:space="preserve"> </w:t>
      </w:r>
      <w:proofErr w:type="spellStart"/>
      <w:r w:rsidRPr="00F47CF6">
        <w:rPr>
          <w:rFonts w:cs="Times New Roman"/>
          <w:szCs w:val="26"/>
        </w:rPr>
        <w:t>khách</w:t>
      </w:r>
      <w:proofErr w:type="spellEnd"/>
      <w:r w:rsidRPr="00F47CF6">
        <w:rPr>
          <w:rFonts w:cs="Times New Roman"/>
          <w:szCs w:val="26"/>
        </w:rPr>
        <w:t xml:space="preserve"> hàng cảm thấy được tôn trọng khi gặp sự </w:t>
      </w:r>
      <w:proofErr w:type="spellStart"/>
      <w:r w:rsidRPr="00F47CF6">
        <w:rPr>
          <w:rFonts w:cs="Times New Roman"/>
          <w:szCs w:val="26"/>
        </w:rPr>
        <w:t>cố</w:t>
      </w:r>
      <w:proofErr w:type="spellEnd"/>
      <w:r w:rsidRPr="00F47CF6">
        <w:rPr>
          <w:rFonts w:cs="Times New Roman"/>
          <w:szCs w:val="26"/>
        </w:rPr>
        <w:t xml:space="preserve"> </w:t>
      </w:r>
      <w:proofErr w:type="spellStart"/>
      <w:r w:rsidRPr="00F47CF6">
        <w:rPr>
          <w:rFonts w:cs="Times New Roman"/>
          <w:szCs w:val="26"/>
        </w:rPr>
        <w:t>dù</w:t>
      </w:r>
      <w:proofErr w:type="spellEnd"/>
      <w:r w:rsidRPr="00F47CF6">
        <w:rPr>
          <w:rFonts w:cs="Times New Roman"/>
          <w:szCs w:val="26"/>
        </w:rPr>
        <w:t xml:space="preserve"> </w:t>
      </w:r>
      <w:proofErr w:type="spellStart"/>
      <w:r w:rsidRPr="00F47CF6">
        <w:rPr>
          <w:rFonts w:cs="Times New Roman"/>
          <w:szCs w:val="26"/>
        </w:rPr>
        <w:t>chưa</w:t>
      </w:r>
      <w:proofErr w:type="spellEnd"/>
      <w:r w:rsidRPr="00F47CF6">
        <w:rPr>
          <w:rFonts w:cs="Times New Roman"/>
          <w:szCs w:val="26"/>
        </w:rPr>
        <w:t xml:space="preserve"> </w:t>
      </w:r>
      <w:proofErr w:type="spellStart"/>
      <w:r w:rsidRPr="00F47CF6">
        <w:rPr>
          <w:rFonts w:cs="Times New Roman"/>
          <w:szCs w:val="26"/>
        </w:rPr>
        <w:t>có</w:t>
      </w:r>
      <w:proofErr w:type="spellEnd"/>
      <w:r w:rsidRPr="00F47CF6">
        <w:rPr>
          <w:rFonts w:cs="Times New Roman"/>
          <w:szCs w:val="26"/>
        </w:rPr>
        <w:t xml:space="preserve"> </w:t>
      </w:r>
      <w:proofErr w:type="spellStart"/>
      <w:r w:rsidRPr="00F47CF6">
        <w:rPr>
          <w:rFonts w:cs="Times New Roman"/>
          <w:szCs w:val="26"/>
        </w:rPr>
        <w:t>kết</w:t>
      </w:r>
      <w:proofErr w:type="spellEnd"/>
      <w:r w:rsidRPr="00F47CF6">
        <w:rPr>
          <w:rFonts w:cs="Times New Roman"/>
          <w:szCs w:val="26"/>
        </w:rPr>
        <w:t xml:space="preserve"> </w:t>
      </w:r>
      <w:proofErr w:type="spellStart"/>
      <w:r w:rsidRPr="00F47CF6">
        <w:rPr>
          <w:rFonts w:cs="Times New Roman"/>
          <w:szCs w:val="26"/>
        </w:rPr>
        <w:t>quả</w:t>
      </w:r>
      <w:proofErr w:type="spellEnd"/>
      <w:r w:rsidRPr="00F47CF6">
        <w:rPr>
          <w:rFonts w:cs="Times New Roman"/>
          <w:szCs w:val="26"/>
        </w:rPr>
        <w:t xml:space="preserve"> </w:t>
      </w:r>
      <w:proofErr w:type="spellStart"/>
      <w:r w:rsidRPr="00F47CF6">
        <w:rPr>
          <w:rFonts w:cs="Times New Roman"/>
          <w:szCs w:val="26"/>
        </w:rPr>
        <w:t>ngay</w:t>
      </w:r>
      <w:proofErr w:type="spellEnd"/>
      <w:r w:rsidRPr="00F47CF6">
        <w:rPr>
          <w:rFonts w:cs="Times New Roman"/>
          <w:szCs w:val="26"/>
        </w:rPr>
        <w:t>?</w:t>
      </w:r>
    </w:p>
    <w:p w14:paraId="2554D1D1" w14:textId="77777777" w:rsidR="00F47CF6" w:rsidRPr="00F47CF6" w:rsidRDefault="00526DE2" w:rsidP="00076D1E">
      <w:pPr>
        <w:pStyle w:val="ListParagraph"/>
        <w:numPr>
          <w:ilvl w:val="0"/>
          <w:numId w:val="57"/>
        </w:numPr>
        <w:jc w:val="both"/>
        <w:rPr>
          <w:rFonts w:cs="Times New Roman"/>
          <w:szCs w:val="26"/>
        </w:rPr>
      </w:pPr>
      <w:proofErr w:type="spellStart"/>
      <w:r w:rsidRPr="00F47CF6">
        <w:rPr>
          <w:rFonts w:cs="Times New Roman"/>
          <w:szCs w:val="26"/>
        </w:rPr>
        <w:t>Mong</w:t>
      </w:r>
      <w:proofErr w:type="spellEnd"/>
      <w:r w:rsidRPr="00F47CF6">
        <w:rPr>
          <w:rFonts w:cs="Times New Roman"/>
          <w:szCs w:val="26"/>
        </w:rPr>
        <w:t xml:space="preserve"> </w:t>
      </w:r>
      <w:proofErr w:type="spellStart"/>
      <w:r w:rsidRPr="00F47CF6">
        <w:rPr>
          <w:rFonts w:cs="Times New Roman"/>
          <w:szCs w:val="26"/>
        </w:rPr>
        <w:t>muốn</w:t>
      </w:r>
      <w:proofErr w:type="spellEnd"/>
      <w:r w:rsidRPr="00F47CF6">
        <w:rPr>
          <w:rFonts w:cs="Times New Roman"/>
          <w:szCs w:val="26"/>
        </w:rPr>
        <w:t xml:space="preserve"> </w:t>
      </w:r>
      <w:proofErr w:type="spellStart"/>
      <w:r w:rsidRPr="00F47CF6">
        <w:rPr>
          <w:rFonts w:cs="Times New Roman"/>
          <w:szCs w:val="26"/>
        </w:rPr>
        <w:t>MoMo</w:t>
      </w:r>
      <w:proofErr w:type="spellEnd"/>
      <w:r w:rsidRPr="00F47CF6">
        <w:rPr>
          <w:rFonts w:cs="Times New Roman"/>
          <w:szCs w:val="26"/>
        </w:rPr>
        <w:t xml:space="preserve"> </w:t>
      </w:r>
      <w:proofErr w:type="spellStart"/>
      <w:r w:rsidRPr="00F47CF6">
        <w:rPr>
          <w:rFonts w:cs="Times New Roman"/>
          <w:szCs w:val="26"/>
        </w:rPr>
        <w:t>cải</w:t>
      </w:r>
      <w:proofErr w:type="spellEnd"/>
      <w:r w:rsidRPr="00F47CF6">
        <w:rPr>
          <w:rFonts w:cs="Times New Roman"/>
          <w:szCs w:val="26"/>
        </w:rPr>
        <w:t xml:space="preserve"> thiện điều gì </w:t>
      </w:r>
      <w:proofErr w:type="spellStart"/>
      <w:r w:rsidRPr="00F47CF6">
        <w:rPr>
          <w:rFonts w:cs="Times New Roman"/>
          <w:szCs w:val="26"/>
        </w:rPr>
        <w:t>nhất</w:t>
      </w:r>
      <w:proofErr w:type="spellEnd"/>
      <w:r w:rsidRPr="00F47CF6">
        <w:rPr>
          <w:rFonts w:cs="Times New Roman"/>
          <w:szCs w:val="26"/>
        </w:rPr>
        <w:t xml:space="preserve"> </w:t>
      </w:r>
      <w:proofErr w:type="spellStart"/>
      <w:r w:rsidRPr="00F47CF6">
        <w:rPr>
          <w:rFonts w:cs="Times New Roman"/>
          <w:szCs w:val="26"/>
        </w:rPr>
        <w:t>trong</w:t>
      </w:r>
      <w:proofErr w:type="spellEnd"/>
      <w:r w:rsidRPr="00F47CF6">
        <w:rPr>
          <w:rFonts w:cs="Times New Roman"/>
          <w:szCs w:val="26"/>
        </w:rPr>
        <w:t xml:space="preserve"> </w:t>
      </w:r>
      <w:proofErr w:type="spellStart"/>
      <w:r w:rsidRPr="00F47CF6">
        <w:rPr>
          <w:rFonts w:cs="Times New Roman"/>
          <w:szCs w:val="26"/>
        </w:rPr>
        <w:t>cách</w:t>
      </w:r>
      <w:proofErr w:type="spellEnd"/>
      <w:r w:rsidRPr="00F47CF6">
        <w:rPr>
          <w:rFonts w:cs="Times New Roman"/>
          <w:szCs w:val="26"/>
        </w:rPr>
        <w:t xml:space="preserve"> </w:t>
      </w:r>
      <w:proofErr w:type="spellStart"/>
      <w:r w:rsidRPr="00F47CF6">
        <w:rPr>
          <w:rFonts w:cs="Times New Roman"/>
          <w:szCs w:val="26"/>
        </w:rPr>
        <w:t>thông</w:t>
      </w:r>
      <w:proofErr w:type="spellEnd"/>
      <w:r w:rsidRPr="00F47CF6">
        <w:rPr>
          <w:rFonts w:cs="Times New Roman"/>
          <w:szCs w:val="26"/>
        </w:rPr>
        <w:t xml:space="preserve"> </w:t>
      </w:r>
      <w:proofErr w:type="spellStart"/>
      <w:r w:rsidRPr="00F47CF6">
        <w:rPr>
          <w:rFonts w:cs="Times New Roman"/>
          <w:szCs w:val="26"/>
        </w:rPr>
        <w:t>báo</w:t>
      </w:r>
      <w:proofErr w:type="spellEnd"/>
      <w:r w:rsidRPr="00F47CF6">
        <w:rPr>
          <w:rFonts w:cs="Times New Roman"/>
          <w:szCs w:val="26"/>
        </w:rPr>
        <w:t xml:space="preserve"> </w:t>
      </w:r>
      <w:proofErr w:type="spellStart"/>
      <w:r w:rsidRPr="00F47CF6">
        <w:rPr>
          <w:rFonts w:cs="Times New Roman"/>
          <w:szCs w:val="26"/>
        </w:rPr>
        <w:t>tiến</w:t>
      </w:r>
      <w:proofErr w:type="spellEnd"/>
      <w:r w:rsidRPr="00F47CF6">
        <w:rPr>
          <w:rFonts w:cs="Times New Roman"/>
          <w:szCs w:val="26"/>
        </w:rPr>
        <w:t xml:space="preserve"> </w:t>
      </w:r>
      <w:proofErr w:type="spellStart"/>
      <w:r w:rsidRPr="00F47CF6">
        <w:rPr>
          <w:rFonts w:cs="Times New Roman"/>
          <w:szCs w:val="26"/>
        </w:rPr>
        <w:t>độ</w:t>
      </w:r>
      <w:proofErr w:type="spellEnd"/>
      <w:r w:rsidRPr="00F47CF6">
        <w:rPr>
          <w:rFonts w:cs="Times New Roman"/>
          <w:szCs w:val="26"/>
        </w:rPr>
        <w:t>?</w:t>
      </w:r>
    </w:p>
    <w:p w14:paraId="1EF54D3D" w14:textId="77777777" w:rsidR="00F47CF6" w:rsidRPr="00F47CF6" w:rsidRDefault="00526DE2" w:rsidP="00076D1E">
      <w:pPr>
        <w:pStyle w:val="ListParagraph"/>
        <w:numPr>
          <w:ilvl w:val="0"/>
          <w:numId w:val="57"/>
        </w:numPr>
        <w:jc w:val="both"/>
        <w:rPr>
          <w:rFonts w:cs="Times New Roman"/>
          <w:szCs w:val="26"/>
        </w:rPr>
      </w:pPr>
      <w:proofErr w:type="spellStart"/>
      <w:r w:rsidRPr="00F47CF6">
        <w:rPr>
          <w:rFonts w:cs="Times New Roman"/>
          <w:szCs w:val="26"/>
        </w:rPr>
        <w:t>Đề</w:t>
      </w:r>
      <w:proofErr w:type="spellEnd"/>
      <w:r w:rsidRPr="00F47CF6">
        <w:rPr>
          <w:rFonts w:cs="Times New Roman"/>
          <w:szCs w:val="26"/>
        </w:rPr>
        <w:t xml:space="preserve"> </w:t>
      </w:r>
      <w:proofErr w:type="spellStart"/>
      <w:r w:rsidRPr="00F47CF6">
        <w:rPr>
          <w:rFonts w:cs="Times New Roman"/>
          <w:szCs w:val="26"/>
        </w:rPr>
        <w:t>xuất</w:t>
      </w:r>
      <w:proofErr w:type="spellEnd"/>
      <w:r w:rsidRPr="00F47CF6">
        <w:rPr>
          <w:rFonts w:cs="Times New Roman"/>
          <w:szCs w:val="26"/>
        </w:rPr>
        <w:t xml:space="preserve"> </w:t>
      </w:r>
      <w:proofErr w:type="spellStart"/>
      <w:r w:rsidRPr="00F47CF6">
        <w:rPr>
          <w:rFonts w:cs="Times New Roman"/>
          <w:szCs w:val="26"/>
        </w:rPr>
        <w:t>thay</w:t>
      </w:r>
      <w:proofErr w:type="spellEnd"/>
      <w:r w:rsidRPr="00F47CF6">
        <w:rPr>
          <w:rFonts w:cs="Times New Roman"/>
          <w:szCs w:val="26"/>
        </w:rPr>
        <w:t xml:space="preserve"> </w:t>
      </w:r>
      <w:proofErr w:type="spellStart"/>
      <w:r w:rsidRPr="00F47CF6">
        <w:rPr>
          <w:rFonts w:cs="Times New Roman"/>
          <w:szCs w:val="26"/>
        </w:rPr>
        <w:t>đổi</w:t>
      </w:r>
      <w:proofErr w:type="spellEnd"/>
      <w:r w:rsidRPr="00F47CF6">
        <w:rPr>
          <w:rFonts w:cs="Times New Roman"/>
          <w:szCs w:val="26"/>
        </w:rPr>
        <w:t xml:space="preserve"> gì </w:t>
      </w:r>
      <w:proofErr w:type="spellStart"/>
      <w:r w:rsidRPr="00F47CF6">
        <w:rPr>
          <w:rFonts w:cs="Times New Roman"/>
          <w:szCs w:val="26"/>
        </w:rPr>
        <w:t>trong</w:t>
      </w:r>
      <w:proofErr w:type="spellEnd"/>
      <w:r w:rsidRPr="00F47CF6">
        <w:rPr>
          <w:rFonts w:cs="Times New Roman"/>
          <w:szCs w:val="26"/>
        </w:rPr>
        <w:t xml:space="preserve"> </w:t>
      </w:r>
      <w:proofErr w:type="spellStart"/>
      <w:r w:rsidRPr="00F47CF6">
        <w:rPr>
          <w:rFonts w:cs="Times New Roman"/>
          <w:szCs w:val="26"/>
        </w:rPr>
        <w:t>quy</w:t>
      </w:r>
      <w:proofErr w:type="spellEnd"/>
      <w:r w:rsidRPr="00F47CF6">
        <w:rPr>
          <w:rFonts w:cs="Times New Roman"/>
          <w:szCs w:val="26"/>
        </w:rPr>
        <w:t xml:space="preserve"> </w:t>
      </w:r>
      <w:proofErr w:type="spellStart"/>
      <w:r w:rsidRPr="00F47CF6">
        <w:rPr>
          <w:rFonts w:cs="Times New Roman"/>
          <w:szCs w:val="26"/>
        </w:rPr>
        <w:t>trình</w:t>
      </w:r>
      <w:proofErr w:type="spellEnd"/>
      <w:r w:rsidRPr="00F47CF6">
        <w:rPr>
          <w:rFonts w:cs="Times New Roman"/>
          <w:szCs w:val="26"/>
        </w:rPr>
        <w:t xml:space="preserve"> </w:t>
      </w:r>
      <w:proofErr w:type="spellStart"/>
      <w:r w:rsidRPr="00F47CF6">
        <w:rPr>
          <w:rFonts w:cs="Times New Roman"/>
          <w:szCs w:val="26"/>
        </w:rPr>
        <w:t>xử</w:t>
      </w:r>
      <w:proofErr w:type="spellEnd"/>
      <w:r w:rsidRPr="00F47CF6">
        <w:rPr>
          <w:rFonts w:cs="Times New Roman"/>
          <w:szCs w:val="26"/>
        </w:rPr>
        <w:t xml:space="preserve"> </w:t>
      </w:r>
      <w:proofErr w:type="spellStart"/>
      <w:r w:rsidRPr="00F47CF6">
        <w:rPr>
          <w:rFonts w:cs="Times New Roman"/>
          <w:szCs w:val="26"/>
        </w:rPr>
        <w:t>lý</w:t>
      </w:r>
      <w:proofErr w:type="spellEnd"/>
      <w:r w:rsidRPr="00F47CF6">
        <w:rPr>
          <w:rFonts w:cs="Times New Roman"/>
          <w:szCs w:val="26"/>
        </w:rPr>
        <w:t xml:space="preserve"> </w:t>
      </w:r>
      <w:proofErr w:type="spellStart"/>
      <w:r w:rsidRPr="00F47CF6">
        <w:rPr>
          <w:rFonts w:cs="Times New Roman"/>
          <w:szCs w:val="26"/>
        </w:rPr>
        <w:t>ngoại</w:t>
      </w:r>
      <w:proofErr w:type="spellEnd"/>
      <w:r w:rsidRPr="00F47CF6">
        <w:rPr>
          <w:rFonts w:cs="Times New Roman"/>
          <w:szCs w:val="26"/>
        </w:rPr>
        <w:t xml:space="preserve"> </w:t>
      </w:r>
      <w:proofErr w:type="spellStart"/>
      <w:r w:rsidRPr="00F47CF6">
        <w:rPr>
          <w:rFonts w:cs="Times New Roman"/>
          <w:szCs w:val="26"/>
        </w:rPr>
        <w:t>lệ</w:t>
      </w:r>
      <w:proofErr w:type="spellEnd"/>
      <w:r w:rsidRPr="00F47CF6">
        <w:rPr>
          <w:rFonts w:cs="Times New Roman"/>
          <w:szCs w:val="26"/>
        </w:rPr>
        <w:t>?</w:t>
      </w:r>
    </w:p>
    <w:p w14:paraId="5F4B4A01" w14:textId="420A4491" w:rsidR="009A41E3" w:rsidRDefault="00526DE2" w:rsidP="00076D1E">
      <w:pPr>
        <w:pStyle w:val="ListParagraph"/>
        <w:numPr>
          <w:ilvl w:val="0"/>
          <w:numId w:val="57"/>
        </w:numPr>
        <w:jc w:val="both"/>
        <w:rPr>
          <w:rFonts w:cs="Times New Roman"/>
          <w:szCs w:val="26"/>
        </w:rPr>
      </w:pPr>
      <w:r w:rsidRPr="00F47CF6">
        <w:rPr>
          <w:rFonts w:cs="Times New Roman"/>
          <w:szCs w:val="26"/>
        </w:rPr>
        <w:t xml:space="preserve">Vai </w:t>
      </w:r>
      <w:proofErr w:type="spellStart"/>
      <w:r w:rsidRPr="00F47CF6">
        <w:rPr>
          <w:rFonts w:cs="Times New Roman"/>
          <w:szCs w:val="26"/>
        </w:rPr>
        <w:t>trò</w:t>
      </w:r>
      <w:proofErr w:type="spellEnd"/>
      <w:r w:rsidRPr="00F47CF6">
        <w:rPr>
          <w:rFonts w:cs="Times New Roman"/>
          <w:szCs w:val="26"/>
        </w:rPr>
        <w:t xml:space="preserve"> </w:t>
      </w:r>
      <w:proofErr w:type="spellStart"/>
      <w:r w:rsidRPr="00F47CF6">
        <w:rPr>
          <w:rFonts w:cs="Times New Roman"/>
          <w:szCs w:val="26"/>
        </w:rPr>
        <w:t>của</w:t>
      </w:r>
      <w:proofErr w:type="spellEnd"/>
      <w:r w:rsidRPr="00F47CF6">
        <w:rPr>
          <w:rFonts w:cs="Times New Roman"/>
          <w:szCs w:val="26"/>
        </w:rPr>
        <w:t xml:space="preserve"> </w:t>
      </w:r>
      <w:proofErr w:type="spellStart"/>
      <w:r w:rsidRPr="00F47CF6">
        <w:rPr>
          <w:rFonts w:cs="Times New Roman"/>
          <w:szCs w:val="26"/>
        </w:rPr>
        <w:t>tự</w:t>
      </w:r>
      <w:proofErr w:type="spellEnd"/>
      <w:r w:rsidRPr="00F47CF6">
        <w:rPr>
          <w:rFonts w:cs="Times New Roman"/>
          <w:szCs w:val="26"/>
        </w:rPr>
        <w:t xml:space="preserve"> </w:t>
      </w:r>
      <w:proofErr w:type="spellStart"/>
      <w:r w:rsidRPr="00F47CF6">
        <w:rPr>
          <w:rFonts w:cs="Times New Roman"/>
          <w:szCs w:val="26"/>
        </w:rPr>
        <w:t>động</w:t>
      </w:r>
      <w:proofErr w:type="spellEnd"/>
      <w:r w:rsidRPr="00F47CF6">
        <w:rPr>
          <w:rFonts w:cs="Times New Roman"/>
          <w:szCs w:val="26"/>
        </w:rPr>
        <w:t xml:space="preserve"> hóa (chatbot, dashboard) </w:t>
      </w:r>
      <w:proofErr w:type="spellStart"/>
      <w:r w:rsidRPr="00F47CF6">
        <w:rPr>
          <w:rFonts w:cs="Times New Roman"/>
          <w:szCs w:val="26"/>
        </w:rPr>
        <w:t>trong</w:t>
      </w:r>
      <w:proofErr w:type="spellEnd"/>
      <w:r w:rsidRPr="00F47CF6">
        <w:rPr>
          <w:rFonts w:cs="Times New Roman"/>
          <w:szCs w:val="26"/>
        </w:rPr>
        <w:t xml:space="preserve"> </w:t>
      </w:r>
      <w:proofErr w:type="spellStart"/>
      <w:r w:rsidRPr="00F47CF6">
        <w:rPr>
          <w:rFonts w:cs="Times New Roman"/>
          <w:szCs w:val="26"/>
        </w:rPr>
        <w:t>rút</w:t>
      </w:r>
      <w:proofErr w:type="spellEnd"/>
      <w:r w:rsidRPr="00F47CF6">
        <w:rPr>
          <w:rFonts w:cs="Times New Roman"/>
          <w:szCs w:val="26"/>
        </w:rPr>
        <w:t xml:space="preserve"> </w:t>
      </w:r>
      <w:proofErr w:type="spellStart"/>
      <w:r w:rsidRPr="00F47CF6">
        <w:rPr>
          <w:rFonts w:cs="Times New Roman"/>
          <w:szCs w:val="26"/>
        </w:rPr>
        <w:t>ngắn</w:t>
      </w:r>
      <w:proofErr w:type="spellEnd"/>
      <w:r w:rsidRPr="00F47CF6">
        <w:rPr>
          <w:rFonts w:cs="Times New Roman"/>
          <w:szCs w:val="26"/>
        </w:rPr>
        <w:t xml:space="preserve"> </w:t>
      </w:r>
      <w:proofErr w:type="spellStart"/>
      <w:r w:rsidRPr="00F47CF6">
        <w:rPr>
          <w:rFonts w:cs="Times New Roman"/>
          <w:szCs w:val="26"/>
        </w:rPr>
        <w:t>thời</w:t>
      </w:r>
      <w:proofErr w:type="spellEnd"/>
      <w:r w:rsidRPr="00F47CF6">
        <w:rPr>
          <w:rFonts w:cs="Times New Roman"/>
          <w:szCs w:val="26"/>
        </w:rPr>
        <w:t xml:space="preserve"> </w:t>
      </w:r>
      <w:proofErr w:type="spellStart"/>
      <w:r w:rsidRPr="00F47CF6">
        <w:rPr>
          <w:rFonts w:cs="Times New Roman"/>
          <w:szCs w:val="26"/>
        </w:rPr>
        <w:t>gian</w:t>
      </w:r>
      <w:proofErr w:type="spellEnd"/>
      <w:r w:rsidRPr="00F47CF6">
        <w:rPr>
          <w:rFonts w:cs="Times New Roman"/>
          <w:szCs w:val="26"/>
        </w:rPr>
        <w:t xml:space="preserve"> </w:t>
      </w:r>
      <w:proofErr w:type="spellStart"/>
      <w:r w:rsidRPr="00F47CF6">
        <w:rPr>
          <w:rFonts w:cs="Times New Roman"/>
          <w:szCs w:val="26"/>
        </w:rPr>
        <w:t>xử</w:t>
      </w:r>
      <w:proofErr w:type="spellEnd"/>
      <w:r w:rsidRPr="00F47CF6">
        <w:rPr>
          <w:rFonts w:cs="Times New Roman"/>
          <w:szCs w:val="26"/>
        </w:rPr>
        <w:t xml:space="preserve"> </w:t>
      </w:r>
      <w:proofErr w:type="spellStart"/>
      <w:r w:rsidRPr="00F47CF6">
        <w:rPr>
          <w:rFonts w:cs="Times New Roman"/>
          <w:szCs w:val="26"/>
        </w:rPr>
        <w:t>lý</w:t>
      </w:r>
      <w:proofErr w:type="spellEnd"/>
      <w:r w:rsidRPr="00F47CF6">
        <w:rPr>
          <w:rFonts w:cs="Times New Roman"/>
          <w:szCs w:val="26"/>
        </w:rPr>
        <w:t>?</w:t>
      </w:r>
    </w:p>
    <w:p w14:paraId="72507F4E" w14:textId="77777777" w:rsidR="00F47CF6" w:rsidRPr="00F47CF6" w:rsidRDefault="00F47CF6" w:rsidP="00F47CF6">
      <w:pPr>
        <w:pStyle w:val="ListParagraph"/>
        <w:jc w:val="both"/>
        <w:rPr>
          <w:rFonts w:cs="Times New Roman"/>
          <w:szCs w:val="26"/>
        </w:rPr>
      </w:pPr>
    </w:p>
    <w:p w14:paraId="12A20BFA" w14:textId="01386800" w:rsidR="00F47CF6" w:rsidRDefault="00526DE2" w:rsidP="005532FD">
      <w:pPr>
        <w:jc w:val="both"/>
        <w:rPr>
          <w:rFonts w:cs="Times New Roman"/>
          <w:szCs w:val="26"/>
        </w:rPr>
      </w:pPr>
      <w:r w:rsidRPr="006A110D">
        <w:rPr>
          <w:rFonts w:cs="Times New Roman"/>
          <w:b/>
          <w:szCs w:val="26"/>
        </w:rPr>
        <w:t xml:space="preserve">Định </w:t>
      </w:r>
      <w:proofErr w:type="spellStart"/>
      <w:r w:rsidRPr="006A110D">
        <w:rPr>
          <w:rFonts w:cs="Times New Roman"/>
          <w:b/>
          <w:szCs w:val="26"/>
        </w:rPr>
        <w:t>lượng</w:t>
      </w:r>
      <w:proofErr w:type="spellEnd"/>
      <w:r w:rsidRPr="006A110D">
        <w:rPr>
          <w:rFonts w:cs="Times New Roman"/>
          <w:b/>
          <w:szCs w:val="26"/>
        </w:rPr>
        <w:t xml:space="preserve"> </w:t>
      </w:r>
      <w:r w:rsidR="0080395D">
        <w:rPr>
          <w:rFonts w:cs="Times New Roman"/>
          <w:b/>
          <w:szCs w:val="26"/>
        </w:rPr>
        <w:t>-</w:t>
      </w:r>
      <w:r w:rsidRPr="006A110D">
        <w:rPr>
          <w:rFonts w:cs="Times New Roman"/>
          <w:b/>
          <w:szCs w:val="26"/>
        </w:rPr>
        <w:t xml:space="preserve"> </w:t>
      </w:r>
      <w:proofErr w:type="spellStart"/>
      <w:r w:rsidRPr="006A110D">
        <w:rPr>
          <w:rFonts w:cs="Times New Roman"/>
          <w:b/>
          <w:szCs w:val="26"/>
        </w:rPr>
        <w:t>Có</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2F42145F" w14:textId="77777777" w:rsidR="00F47CF6" w:rsidRPr="00F47CF6" w:rsidRDefault="00526DE2" w:rsidP="00076D1E">
      <w:pPr>
        <w:pStyle w:val="ListParagraph"/>
        <w:numPr>
          <w:ilvl w:val="0"/>
          <w:numId w:val="58"/>
        </w:numPr>
        <w:jc w:val="both"/>
        <w:rPr>
          <w:rFonts w:cs="Times New Roman"/>
          <w:szCs w:val="26"/>
        </w:rPr>
      </w:pPr>
      <w:proofErr w:type="spellStart"/>
      <w:r w:rsidRPr="00F47CF6">
        <w:rPr>
          <w:rFonts w:cs="Times New Roman"/>
          <w:szCs w:val="26"/>
        </w:rPr>
        <w:t>Thời</w:t>
      </w:r>
      <w:proofErr w:type="spellEnd"/>
      <w:r w:rsidRPr="00F47CF6">
        <w:rPr>
          <w:rFonts w:cs="Times New Roman"/>
          <w:szCs w:val="26"/>
        </w:rPr>
        <w:t xml:space="preserve"> </w:t>
      </w:r>
      <w:proofErr w:type="spellStart"/>
      <w:r w:rsidRPr="00F47CF6">
        <w:rPr>
          <w:rFonts w:cs="Times New Roman"/>
          <w:szCs w:val="26"/>
        </w:rPr>
        <w:t>gian</w:t>
      </w:r>
      <w:proofErr w:type="spellEnd"/>
      <w:r w:rsidRPr="00F47CF6">
        <w:rPr>
          <w:rFonts w:cs="Times New Roman"/>
          <w:szCs w:val="26"/>
        </w:rPr>
        <w:t xml:space="preserve"> </w:t>
      </w:r>
      <w:proofErr w:type="spellStart"/>
      <w:r w:rsidRPr="00F47CF6">
        <w:rPr>
          <w:rFonts w:cs="Times New Roman"/>
          <w:szCs w:val="26"/>
        </w:rPr>
        <w:t>trung</w:t>
      </w:r>
      <w:proofErr w:type="spellEnd"/>
      <w:r w:rsidRPr="00F47CF6">
        <w:rPr>
          <w:rFonts w:cs="Times New Roman"/>
          <w:szCs w:val="26"/>
        </w:rPr>
        <w:t xml:space="preserve"> </w:t>
      </w:r>
      <w:proofErr w:type="spellStart"/>
      <w:r w:rsidRPr="00F47CF6">
        <w:rPr>
          <w:rFonts w:cs="Times New Roman"/>
          <w:szCs w:val="26"/>
        </w:rPr>
        <w:t>bình</w:t>
      </w:r>
      <w:proofErr w:type="spellEnd"/>
      <w:r w:rsidRPr="00F47CF6">
        <w:rPr>
          <w:rFonts w:cs="Times New Roman"/>
          <w:szCs w:val="26"/>
        </w:rPr>
        <w:t xml:space="preserve"> đóng 1 ticket tra soát? (&lt;2h / 2</w:t>
      </w:r>
      <w:r w:rsidR="00230B03" w:rsidRPr="00F47CF6">
        <w:rPr>
          <w:rFonts w:cs="Times New Roman"/>
          <w:szCs w:val="26"/>
        </w:rPr>
        <w:t>-</w:t>
      </w:r>
      <w:r w:rsidRPr="00F47CF6">
        <w:rPr>
          <w:rFonts w:cs="Times New Roman"/>
          <w:szCs w:val="26"/>
        </w:rPr>
        <w:t>6h / 6</w:t>
      </w:r>
      <w:r w:rsidR="00230B03" w:rsidRPr="00F47CF6">
        <w:rPr>
          <w:rFonts w:cs="Times New Roman"/>
          <w:szCs w:val="26"/>
        </w:rPr>
        <w:t>-</w:t>
      </w:r>
      <w:r w:rsidRPr="00F47CF6">
        <w:rPr>
          <w:rFonts w:cs="Times New Roman"/>
          <w:szCs w:val="26"/>
        </w:rPr>
        <w:t>24h / &gt;24h)</w:t>
      </w:r>
      <w:r w:rsidR="00F47CF6" w:rsidRPr="00F47CF6">
        <w:rPr>
          <w:rFonts w:cs="Times New Roman"/>
          <w:szCs w:val="26"/>
        </w:rPr>
        <w:t>.</w:t>
      </w:r>
    </w:p>
    <w:p w14:paraId="7146FB37" w14:textId="77777777" w:rsidR="00F47CF6" w:rsidRPr="00F47CF6" w:rsidRDefault="00526DE2" w:rsidP="00076D1E">
      <w:pPr>
        <w:pStyle w:val="ListParagraph"/>
        <w:numPr>
          <w:ilvl w:val="0"/>
          <w:numId w:val="58"/>
        </w:numPr>
        <w:jc w:val="both"/>
        <w:rPr>
          <w:rFonts w:cs="Times New Roman"/>
          <w:szCs w:val="26"/>
        </w:rPr>
      </w:pPr>
      <w:proofErr w:type="spellStart"/>
      <w:r w:rsidRPr="00F47CF6">
        <w:rPr>
          <w:rFonts w:cs="Times New Roman"/>
          <w:szCs w:val="26"/>
        </w:rPr>
        <w:t>Tỷ</w:t>
      </w:r>
      <w:proofErr w:type="spellEnd"/>
      <w:r w:rsidRPr="00F47CF6">
        <w:rPr>
          <w:rFonts w:cs="Times New Roman"/>
          <w:szCs w:val="26"/>
        </w:rPr>
        <w:t xml:space="preserve"> </w:t>
      </w:r>
      <w:proofErr w:type="spellStart"/>
      <w:r w:rsidRPr="00F47CF6">
        <w:rPr>
          <w:rFonts w:cs="Times New Roman"/>
          <w:szCs w:val="26"/>
        </w:rPr>
        <w:t>lệ</w:t>
      </w:r>
      <w:proofErr w:type="spellEnd"/>
      <w:r w:rsidRPr="00F47CF6">
        <w:rPr>
          <w:rFonts w:cs="Times New Roman"/>
          <w:szCs w:val="26"/>
        </w:rPr>
        <w:t xml:space="preserve"> </w:t>
      </w:r>
      <w:proofErr w:type="spellStart"/>
      <w:r w:rsidRPr="00F47CF6">
        <w:rPr>
          <w:rFonts w:cs="Times New Roman"/>
          <w:szCs w:val="26"/>
        </w:rPr>
        <w:t>giao</w:t>
      </w:r>
      <w:proofErr w:type="spellEnd"/>
      <w:r w:rsidRPr="00F47CF6">
        <w:rPr>
          <w:rFonts w:cs="Times New Roman"/>
          <w:szCs w:val="26"/>
        </w:rPr>
        <w:t xml:space="preserve"> </w:t>
      </w:r>
      <w:proofErr w:type="spellStart"/>
      <w:r w:rsidRPr="00F47CF6">
        <w:rPr>
          <w:rFonts w:cs="Times New Roman"/>
          <w:szCs w:val="26"/>
        </w:rPr>
        <w:t>dịch</w:t>
      </w:r>
      <w:proofErr w:type="spellEnd"/>
      <w:r w:rsidRPr="00F47CF6">
        <w:rPr>
          <w:rFonts w:cs="Times New Roman"/>
          <w:szCs w:val="26"/>
        </w:rPr>
        <w:t xml:space="preserve"> treo do lỗi nội bộ so với lỗi hãng bay/đối tác? (&lt;30% / 30</w:t>
      </w:r>
      <w:r w:rsidR="00230B03" w:rsidRPr="00F47CF6">
        <w:rPr>
          <w:rFonts w:cs="Times New Roman"/>
          <w:szCs w:val="26"/>
        </w:rPr>
        <w:t>-</w:t>
      </w:r>
      <w:r w:rsidRPr="00F47CF6">
        <w:rPr>
          <w:rFonts w:cs="Times New Roman"/>
          <w:szCs w:val="26"/>
        </w:rPr>
        <w:t>50% / 50</w:t>
      </w:r>
      <w:r w:rsidR="00230B03" w:rsidRPr="00F47CF6">
        <w:rPr>
          <w:rFonts w:cs="Times New Roman"/>
          <w:szCs w:val="26"/>
        </w:rPr>
        <w:t>-</w:t>
      </w:r>
      <w:r w:rsidRPr="00F47CF6">
        <w:rPr>
          <w:rFonts w:cs="Times New Roman"/>
          <w:szCs w:val="26"/>
        </w:rPr>
        <w:t>70% / &gt;70% là lỗi nội bộ)</w:t>
      </w:r>
      <w:r w:rsidR="00F47CF6" w:rsidRPr="00F47CF6">
        <w:rPr>
          <w:rFonts w:cs="Times New Roman"/>
          <w:szCs w:val="26"/>
        </w:rPr>
        <w:t>.</w:t>
      </w:r>
    </w:p>
    <w:p w14:paraId="558C08CD" w14:textId="77777777" w:rsidR="00F47CF6" w:rsidRPr="00F47CF6" w:rsidRDefault="00526DE2" w:rsidP="00076D1E">
      <w:pPr>
        <w:pStyle w:val="ListParagraph"/>
        <w:numPr>
          <w:ilvl w:val="0"/>
          <w:numId w:val="58"/>
        </w:numPr>
        <w:jc w:val="both"/>
        <w:rPr>
          <w:rFonts w:cs="Times New Roman"/>
          <w:szCs w:val="26"/>
        </w:rPr>
      </w:pPr>
      <w:proofErr w:type="spellStart"/>
      <w:r w:rsidRPr="00F47CF6">
        <w:rPr>
          <w:rFonts w:cs="Times New Roman"/>
          <w:szCs w:val="26"/>
        </w:rPr>
        <w:t>Thời</w:t>
      </w:r>
      <w:proofErr w:type="spellEnd"/>
      <w:r w:rsidRPr="00F47CF6">
        <w:rPr>
          <w:rFonts w:cs="Times New Roman"/>
          <w:szCs w:val="26"/>
        </w:rPr>
        <w:t xml:space="preserve"> </w:t>
      </w:r>
      <w:proofErr w:type="spellStart"/>
      <w:r w:rsidRPr="00F47CF6">
        <w:rPr>
          <w:rFonts w:cs="Times New Roman"/>
          <w:szCs w:val="26"/>
        </w:rPr>
        <w:t>gian</w:t>
      </w:r>
      <w:proofErr w:type="spellEnd"/>
      <w:r w:rsidRPr="00F47CF6">
        <w:rPr>
          <w:rFonts w:cs="Times New Roman"/>
          <w:szCs w:val="26"/>
        </w:rPr>
        <w:t xml:space="preserve"> </w:t>
      </w:r>
      <w:proofErr w:type="spellStart"/>
      <w:r w:rsidRPr="00F47CF6">
        <w:rPr>
          <w:rFonts w:cs="Times New Roman"/>
          <w:szCs w:val="26"/>
        </w:rPr>
        <w:t>trung</w:t>
      </w:r>
      <w:proofErr w:type="spellEnd"/>
      <w:r w:rsidRPr="00F47CF6">
        <w:rPr>
          <w:rFonts w:cs="Times New Roman"/>
          <w:szCs w:val="26"/>
        </w:rPr>
        <w:t xml:space="preserve"> </w:t>
      </w:r>
      <w:proofErr w:type="spellStart"/>
      <w:r w:rsidRPr="00F47CF6">
        <w:rPr>
          <w:rFonts w:cs="Times New Roman"/>
          <w:szCs w:val="26"/>
        </w:rPr>
        <w:t>bình</w:t>
      </w:r>
      <w:proofErr w:type="spellEnd"/>
      <w:r w:rsidRPr="00F47CF6">
        <w:rPr>
          <w:rFonts w:cs="Times New Roman"/>
          <w:szCs w:val="26"/>
        </w:rPr>
        <w:t xml:space="preserve"> hoàn tất 1 yêu cầu hoàn tiền? (&lt;1 </w:t>
      </w:r>
      <w:proofErr w:type="spellStart"/>
      <w:r w:rsidRPr="00F47CF6">
        <w:rPr>
          <w:rFonts w:cs="Times New Roman"/>
          <w:szCs w:val="26"/>
        </w:rPr>
        <w:t>ngày</w:t>
      </w:r>
      <w:proofErr w:type="spellEnd"/>
      <w:r w:rsidRPr="00F47CF6">
        <w:rPr>
          <w:rFonts w:cs="Times New Roman"/>
          <w:szCs w:val="26"/>
        </w:rPr>
        <w:t xml:space="preserve"> / 1</w:t>
      </w:r>
      <w:r w:rsidR="00230B03" w:rsidRPr="00F47CF6">
        <w:rPr>
          <w:rFonts w:cs="Times New Roman"/>
          <w:szCs w:val="26"/>
        </w:rPr>
        <w:t>-</w:t>
      </w:r>
      <w:r w:rsidRPr="00F47CF6">
        <w:rPr>
          <w:rFonts w:cs="Times New Roman"/>
          <w:szCs w:val="26"/>
        </w:rPr>
        <w:t xml:space="preserve">3 </w:t>
      </w:r>
      <w:proofErr w:type="spellStart"/>
      <w:r w:rsidRPr="00F47CF6">
        <w:rPr>
          <w:rFonts w:cs="Times New Roman"/>
          <w:szCs w:val="26"/>
        </w:rPr>
        <w:t>ngày</w:t>
      </w:r>
      <w:proofErr w:type="spellEnd"/>
      <w:r w:rsidRPr="00F47CF6">
        <w:rPr>
          <w:rFonts w:cs="Times New Roman"/>
          <w:szCs w:val="26"/>
        </w:rPr>
        <w:t xml:space="preserve"> / 3</w:t>
      </w:r>
      <w:r w:rsidR="00230B03" w:rsidRPr="00F47CF6">
        <w:rPr>
          <w:rFonts w:cs="Times New Roman"/>
          <w:szCs w:val="26"/>
        </w:rPr>
        <w:t>-</w:t>
      </w:r>
      <w:r w:rsidRPr="00F47CF6">
        <w:rPr>
          <w:rFonts w:cs="Times New Roman"/>
          <w:szCs w:val="26"/>
        </w:rPr>
        <w:t>7 ngày / &gt;7 ngày)</w:t>
      </w:r>
      <w:r w:rsidR="00F47CF6" w:rsidRPr="00F47CF6">
        <w:rPr>
          <w:rFonts w:cs="Times New Roman"/>
          <w:szCs w:val="26"/>
        </w:rPr>
        <w:t>.</w:t>
      </w:r>
    </w:p>
    <w:p w14:paraId="31CB2FA1" w14:textId="77777777" w:rsidR="00F47CF6" w:rsidRPr="00F47CF6" w:rsidRDefault="00526DE2" w:rsidP="00076D1E">
      <w:pPr>
        <w:pStyle w:val="ListParagraph"/>
        <w:numPr>
          <w:ilvl w:val="0"/>
          <w:numId w:val="58"/>
        </w:numPr>
        <w:jc w:val="both"/>
        <w:rPr>
          <w:rFonts w:cs="Times New Roman"/>
          <w:szCs w:val="26"/>
        </w:rPr>
      </w:pPr>
      <w:proofErr w:type="spellStart"/>
      <w:r w:rsidRPr="00F47CF6">
        <w:rPr>
          <w:rFonts w:cs="Times New Roman"/>
          <w:szCs w:val="26"/>
        </w:rPr>
        <w:t>Tỷ</w:t>
      </w:r>
      <w:proofErr w:type="spellEnd"/>
      <w:r w:rsidRPr="00F47CF6">
        <w:rPr>
          <w:rFonts w:cs="Times New Roman"/>
          <w:szCs w:val="26"/>
        </w:rPr>
        <w:t xml:space="preserve"> </w:t>
      </w:r>
      <w:proofErr w:type="spellStart"/>
      <w:r w:rsidRPr="00F47CF6">
        <w:rPr>
          <w:rFonts w:cs="Times New Roman"/>
          <w:szCs w:val="26"/>
        </w:rPr>
        <w:t>lệ</w:t>
      </w:r>
      <w:proofErr w:type="spellEnd"/>
      <w:r w:rsidRPr="00F47CF6">
        <w:rPr>
          <w:rFonts w:cs="Times New Roman"/>
          <w:szCs w:val="26"/>
        </w:rPr>
        <w:t xml:space="preserve"> </w:t>
      </w:r>
      <w:proofErr w:type="spellStart"/>
      <w:r w:rsidRPr="00F47CF6">
        <w:rPr>
          <w:rFonts w:cs="Times New Roman"/>
          <w:szCs w:val="26"/>
        </w:rPr>
        <w:t>khiếu</w:t>
      </w:r>
      <w:proofErr w:type="spellEnd"/>
      <w:r w:rsidRPr="00F47CF6">
        <w:rPr>
          <w:rFonts w:cs="Times New Roman"/>
          <w:szCs w:val="26"/>
        </w:rPr>
        <w:t xml:space="preserve"> </w:t>
      </w:r>
      <w:proofErr w:type="spellStart"/>
      <w:r w:rsidRPr="00F47CF6">
        <w:rPr>
          <w:rFonts w:cs="Times New Roman"/>
          <w:szCs w:val="26"/>
        </w:rPr>
        <w:t>nại</w:t>
      </w:r>
      <w:proofErr w:type="spellEnd"/>
      <w:r w:rsidRPr="00F47CF6">
        <w:rPr>
          <w:rFonts w:cs="Times New Roman"/>
          <w:szCs w:val="26"/>
        </w:rPr>
        <w:t xml:space="preserve"> xử lý ngay theo kịch bản chuẩn? (&lt;50% / 50</w:t>
      </w:r>
      <w:r w:rsidR="00230B03" w:rsidRPr="00F47CF6">
        <w:rPr>
          <w:rFonts w:cs="Times New Roman"/>
          <w:szCs w:val="26"/>
        </w:rPr>
        <w:t>-</w:t>
      </w:r>
      <w:r w:rsidRPr="00F47CF6">
        <w:rPr>
          <w:rFonts w:cs="Times New Roman"/>
          <w:szCs w:val="26"/>
        </w:rPr>
        <w:t>70% / 70</w:t>
      </w:r>
      <w:r w:rsidR="00230B03" w:rsidRPr="00F47CF6">
        <w:rPr>
          <w:rFonts w:cs="Times New Roman"/>
          <w:szCs w:val="26"/>
        </w:rPr>
        <w:t>-</w:t>
      </w:r>
      <w:r w:rsidRPr="00F47CF6">
        <w:rPr>
          <w:rFonts w:cs="Times New Roman"/>
          <w:szCs w:val="26"/>
        </w:rPr>
        <w:t>90% / &gt;90%)</w:t>
      </w:r>
      <w:r w:rsidR="00F47CF6" w:rsidRPr="00F47CF6">
        <w:rPr>
          <w:rFonts w:cs="Times New Roman"/>
          <w:szCs w:val="26"/>
        </w:rPr>
        <w:t>.</w:t>
      </w:r>
    </w:p>
    <w:p w14:paraId="6B40C363" w14:textId="77777777" w:rsidR="0080395D" w:rsidRDefault="00526DE2" w:rsidP="00076D1E">
      <w:pPr>
        <w:pStyle w:val="ListParagraph"/>
        <w:numPr>
          <w:ilvl w:val="0"/>
          <w:numId w:val="58"/>
        </w:numPr>
        <w:jc w:val="both"/>
        <w:rPr>
          <w:rFonts w:cs="Times New Roman"/>
          <w:szCs w:val="26"/>
        </w:rPr>
      </w:pPr>
      <w:proofErr w:type="spellStart"/>
      <w:r w:rsidRPr="00F47CF6">
        <w:rPr>
          <w:rFonts w:cs="Times New Roman"/>
          <w:szCs w:val="26"/>
        </w:rPr>
        <w:t>Tỷ</w:t>
      </w:r>
      <w:proofErr w:type="spellEnd"/>
      <w:r w:rsidRPr="00F47CF6">
        <w:rPr>
          <w:rFonts w:cs="Times New Roman"/>
          <w:szCs w:val="26"/>
        </w:rPr>
        <w:t xml:space="preserve"> </w:t>
      </w:r>
      <w:proofErr w:type="spellStart"/>
      <w:r w:rsidRPr="00F47CF6">
        <w:rPr>
          <w:rFonts w:cs="Times New Roman"/>
          <w:szCs w:val="26"/>
        </w:rPr>
        <w:t>lệ</w:t>
      </w:r>
      <w:proofErr w:type="spellEnd"/>
      <w:r w:rsidRPr="00F47CF6">
        <w:rPr>
          <w:rFonts w:cs="Times New Roman"/>
          <w:szCs w:val="26"/>
        </w:rPr>
        <w:t xml:space="preserve"> </w:t>
      </w:r>
      <w:proofErr w:type="spellStart"/>
      <w:r w:rsidRPr="00F47CF6">
        <w:rPr>
          <w:rFonts w:cs="Times New Roman"/>
          <w:szCs w:val="26"/>
        </w:rPr>
        <w:t>khiếu</w:t>
      </w:r>
      <w:proofErr w:type="spellEnd"/>
      <w:r w:rsidRPr="00F47CF6">
        <w:rPr>
          <w:rFonts w:cs="Times New Roman"/>
          <w:szCs w:val="26"/>
        </w:rPr>
        <w:t xml:space="preserve"> </w:t>
      </w:r>
      <w:proofErr w:type="spellStart"/>
      <w:r w:rsidRPr="00F47CF6">
        <w:rPr>
          <w:rFonts w:cs="Times New Roman"/>
          <w:szCs w:val="26"/>
        </w:rPr>
        <w:t>nại</w:t>
      </w:r>
      <w:proofErr w:type="spellEnd"/>
      <w:r w:rsidRPr="00F47CF6">
        <w:rPr>
          <w:rFonts w:cs="Times New Roman"/>
          <w:szCs w:val="26"/>
        </w:rPr>
        <w:t xml:space="preserve"> bị leo thang lần 2? (&lt;5% / 5</w:t>
      </w:r>
      <w:r w:rsidR="00230B03" w:rsidRPr="00F47CF6">
        <w:rPr>
          <w:rFonts w:cs="Times New Roman"/>
          <w:szCs w:val="26"/>
        </w:rPr>
        <w:t>-</w:t>
      </w:r>
      <w:r w:rsidRPr="00F47CF6">
        <w:rPr>
          <w:rFonts w:cs="Times New Roman"/>
          <w:szCs w:val="26"/>
        </w:rPr>
        <w:t>10% / 10</w:t>
      </w:r>
      <w:r w:rsidR="00230B03" w:rsidRPr="00F47CF6">
        <w:rPr>
          <w:rFonts w:cs="Times New Roman"/>
          <w:szCs w:val="26"/>
        </w:rPr>
        <w:t>-</w:t>
      </w:r>
      <w:r w:rsidRPr="00F47CF6">
        <w:rPr>
          <w:rFonts w:cs="Times New Roman"/>
          <w:szCs w:val="26"/>
        </w:rPr>
        <w:t>20% / &gt;20%)</w:t>
      </w:r>
    </w:p>
    <w:p w14:paraId="73B993DD" w14:textId="77777777" w:rsidR="0080395D" w:rsidRDefault="00526DE2" w:rsidP="0080395D">
      <w:pPr>
        <w:jc w:val="both"/>
        <w:rPr>
          <w:rFonts w:cs="Times New Roman"/>
          <w:szCs w:val="26"/>
        </w:rPr>
      </w:pPr>
      <w:r w:rsidRPr="0080395D">
        <w:rPr>
          <w:rFonts w:cs="Times New Roman"/>
          <w:b/>
          <w:szCs w:val="26"/>
        </w:rPr>
        <w:t xml:space="preserve">Định </w:t>
      </w:r>
      <w:proofErr w:type="spellStart"/>
      <w:r w:rsidRPr="0080395D">
        <w:rPr>
          <w:rFonts w:cs="Times New Roman"/>
          <w:b/>
          <w:szCs w:val="26"/>
        </w:rPr>
        <w:t>lượng</w:t>
      </w:r>
      <w:proofErr w:type="spellEnd"/>
      <w:r w:rsidRPr="0080395D">
        <w:rPr>
          <w:rFonts w:cs="Times New Roman"/>
          <w:b/>
          <w:szCs w:val="26"/>
        </w:rPr>
        <w:t xml:space="preserve"> </w:t>
      </w:r>
      <w:r w:rsidR="0080395D">
        <w:rPr>
          <w:rFonts w:cs="Times New Roman"/>
          <w:b/>
          <w:szCs w:val="26"/>
        </w:rPr>
        <w:t>-</w:t>
      </w:r>
      <w:r w:rsidRPr="0080395D">
        <w:rPr>
          <w:rFonts w:cs="Times New Roman"/>
          <w:b/>
          <w:szCs w:val="26"/>
        </w:rPr>
        <w:t xml:space="preserve"> </w:t>
      </w:r>
      <w:proofErr w:type="spellStart"/>
      <w:r w:rsidRPr="0080395D">
        <w:rPr>
          <w:rFonts w:cs="Times New Roman"/>
          <w:b/>
          <w:szCs w:val="26"/>
        </w:rPr>
        <w:t>Không</w:t>
      </w:r>
      <w:proofErr w:type="spellEnd"/>
      <w:r w:rsidRPr="0080395D">
        <w:rPr>
          <w:rFonts w:cs="Times New Roman"/>
          <w:b/>
          <w:szCs w:val="26"/>
        </w:rPr>
        <w:t xml:space="preserve"> </w:t>
      </w:r>
      <w:proofErr w:type="spellStart"/>
      <w:r w:rsidRPr="0080395D">
        <w:rPr>
          <w:rFonts w:cs="Times New Roman"/>
          <w:b/>
          <w:szCs w:val="26"/>
        </w:rPr>
        <w:t>cấu</w:t>
      </w:r>
      <w:proofErr w:type="spellEnd"/>
      <w:r w:rsidRPr="0080395D">
        <w:rPr>
          <w:rFonts w:cs="Times New Roman"/>
          <w:b/>
          <w:szCs w:val="26"/>
        </w:rPr>
        <w:t xml:space="preserve"> </w:t>
      </w:r>
      <w:proofErr w:type="spellStart"/>
      <w:r w:rsidRPr="0080395D">
        <w:rPr>
          <w:rFonts w:cs="Times New Roman"/>
          <w:b/>
          <w:szCs w:val="26"/>
        </w:rPr>
        <w:t>trúc</w:t>
      </w:r>
      <w:proofErr w:type="spellEnd"/>
      <w:r w:rsidRPr="0080395D">
        <w:rPr>
          <w:rFonts w:cs="Times New Roman"/>
          <w:b/>
          <w:szCs w:val="26"/>
        </w:rPr>
        <w:t>:</w:t>
      </w:r>
    </w:p>
    <w:p w14:paraId="73316DF6" w14:textId="77777777" w:rsidR="0080395D" w:rsidRPr="0080395D" w:rsidRDefault="00526DE2" w:rsidP="00076D1E">
      <w:pPr>
        <w:pStyle w:val="ListParagraph"/>
        <w:numPr>
          <w:ilvl w:val="0"/>
          <w:numId w:val="59"/>
        </w:numPr>
        <w:jc w:val="both"/>
        <w:rPr>
          <w:rFonts w:cs="Times New Roman"/>
          <w:szCs w:val="26"/>
        </w:rPr>
      </w:pPr>
      <w:proofErr w:type="spellStart"/>
      <w:r w:rsidRPr="0080395D">
        <w:rPr>
          <w:rFonts w:cs="Times New Roman"/>
          <w:szCs w:val="26"/>
        </w:rPr>
        <w:lastRenderedPageBreak/>
        <w:t>Mỗi</w:t>
      </w:r>
      <w:proofErr w:type="spellEnd"/>
      <w:r w:rsidRPr="0080395D">
        <w:rPr>
          <w:rFonts w:cs="Times New Roman"/>
          <w:szCs w:val="26"/>
        </w:rPr>
        <w:t xml:space="preserve"> </w:t>
      </w:r>
      <w:proofErr w:type="spellStart"/>
      <w:r w:rsidRPr="0080395D">
        <w:rPr>
          <w:rFonts w:cs="Times New Roman"/>
          <w:szCs w:val="26"/>
        </w:rPr>
        <w:t>tháng</w:t>
      </w:r>
      <w:proofErr w:type="spellEnd"/>
      <w:r w:rsidRPr="0080395D">
        <w:rPr>
          <w:rFonts w:cs="Times New Roman"/>
          <w:szCs w:val="26"/>
        </w:rPr>
        <w:t xml:space="preserve"> </w:t>
      </w:r>
      <w:proofErr w:type="spellStart"/>
      <w:r w:rsidRPr="0080395D">
        <w:rPr>
          <w:rFonts w:cs="Times New Roman"/>
          <w:szCs w:val="26"/>
        </w:rPr>
        <w:t>trung</w:t>
      </w:r>
      <w:proofErr w:type="spellEnd"/>
      <w:r w:rsidRPr="0080395D">
        <w:rPr>
          <w:rFonts w:cs="Times New Roman"/>
          <w:szCs w:val="26"/>
        </w:rPr>
        <w:t xml:space="preserve"> </w:t>
      </w:r>
      <w:proofErr w:type="spellStart"/>
      <w:r w:rsidRPr="0080395D">
        <w:rPr>
          <w:rFonts w:cs="Times New Roman"/>
          <w:szCs w:val="26"/>
        </w:rPr>
        <w:t>bình</w:t>
      </w:r>
      <w:proofErr w:type="spellEnd"/>
      <w:r w:rsidRPr="0080395D">
        <w:rPr>
          <w:rFonts w:cs="Times New Roman"/>
          <w:szCs w:val="26"/>
        </w:rPr>
        <w:t xml:space="preserve"> bao nhiêu ticket tra soát và bao </w:t>
      </w:r>
      <w:proofErr w:type="spellStart"/>
      <w:r w:rsidRPr="0080395D">
        <w:rPr>
          <w:rFonts w:cs="Times New Roman"/>
          <w:szCs w:val="26"/>
        </w:rPr>
        <w:t>nhiêu</w:t>
      </w:r>
      <w:proofErr w:type="spellEnd"/>
      <w:r w:rsidRPr="0080395D">
        <w:rPr>
          <w:rFonts w:cs="Times New Roman"/>
          <w:szCs w:val="26"/>
        </w:rPr>
        <w:t xml:space="preserve"> </w:t>
      </w:r>
      <w:proofErr w:type="spellStart"/>
      <w:r w:rsidRPr="0080395D">
        <w:rPr>
          <w:rFonts w:cs="Times New Roman"/>
          <w:szCs w:val="26"/>
        </w:rPr>
        <w:t>khiếu</w:t>
      </w:r>
      <w:proofErr w:type="spellEnd"/>
      <w:r w:rsidRPr="0080395D">
        <w:rPr>
          <w:rFonts w:cs="Times New Roman"/>
          <w:szCs w:val="26"/>
        </w:rPr>
        <w:t xml:space="preserve"> </w:t>
      </w:r>
      <w:proofErr w:type="spellStart"/>
      <w:r w:rsidRPr="0080395D">
        <w:rPr>
          <w:rFonts w:cs="Times New Roman"/>
          <w:szCs w:val="26"/>
        </w:rPr>
        <w:t>nại</w:t>
      </w:r>
      <w:proofErr w:type="spellEnd"/>
      <w:r w:rsidRPr="0080395D">
        <w:rPr>
          <w:rFonts w:cs="Times New Roman"/>
          <w:szCs w:val="26"/>
        </w:rPr>
        <w:t xml:space="preserve"> </w:t>
      </w:r>
      <w:proofErr w:type="spellStart"/>
      <w:r w:rsidRPr="0080395D">
        <w:rPr>
          <w:rFonts w:cs="Times New Roman"/>
          <w:szCs w:val="26"/>
        </w:rPr>
        <w:t>được</w:t>
      </w:r>
      <w:proofErr w:type="spellEnd"/>
      <w:r w:rsidRPr="0080395D">
        <w:rPr>
          <w:rFonts w:cs="Times New Roman"/>
          <w:szCs w:val="26"/>
        </w:rPr>
        <w:t xml:space="preserve"> </w:t>
      </w:r>
      <w:proofErr w:type="spellStart"/>
      <w:r w:rsidRPr="0080395D">
        <w:rPr>
          <w:rFonts w:cs="Times New Roman"/>
          <w:szCs w:val="26"/>
        </w:rPr>
        <w:t>tiếp</w:t>
      </w:r>
      <w:proofErr w:type="spellEnd"/>
      <w:r w:rsidRPr="0080395D">
        <w:rPr>
          <w:rFonts w:cs="Times New Roman"/>
          <w:szCs w:val="26"/>
        </w:rPr>
        <w:t xml:space="preserve"> </w:t>
      </w:r>
      <w:proofErr w:type="spellStart"/>
      <w:r w:rsidRPr="0080395D">
        <w:rPr>
          <w:rFonts w:cs="Times New Roman"/>
          <w:szCs w:val="26"/>
        </w:rPr>
        <w:t>nhận</w:t>
      </w:r>
      <w:proofErr w:type="spellEnd"/>
      <w:r w:rsidRPr="0080395D">
        <w:rPr>
          <w:rFonts w:cs="Times New Roman"/>
          <w:szCs w:val="26"/>
        </w:rPr>
        <w:t>?</w:t>
      </w:r>
    </w:p>
    <w:p w14:paraId="6587E663" w14:textId="77777777" w:rsidR="0080395D" w:rsidRPr="0080395D" w:rsidRDefault="00526DE2" w:rsidP="00076D1E">
      <w:pPr>
        <w:pStyle w:val="ListParagraph"/>
        <w:numPr>
          <w:ilvl w:val="0"/>
          <w:numId w:val="59"/>
        </w:numPr>
        <w:jc w:val="both"/>
        <w:rPr>
          <w:rFonts w:cs="Times New Roman"/>
          <w:szCs w:val="26"/>
        </w:rPr>
      </w:pPr>
      <w:proofErr w:type="spellStart"/>
      <w:r w:rsidRPr="0080395D">
        <w:rPr>
          <w:rFonts w:cs="Times New Roman"/>
          <w:szCs w:val="26"/>
        </w:rPr>
        <w:t>Tỷ</w:t>
      </w:r>
      <w:proofErr w:type="spellEnd"/>
      <w:r w:rsidRPr="0080395D">
        <w:rPr>
          <w:rFonts w:cs="Times New Roman"/>
          <w:szCs w:val="26"/>
        </w:rPr>
        <w:t xml:space="preserve"> </w:t>
      </w:r>
      <w:proofErr w:type="spellStart"/>
      <w:r w:rsidRPr="0080395D">
        <w:rPr>
          <w:rFonts w:cs="Times New Roman"/>
          <w:szCs w:val="26"/>
        </w:rPr>
        <w:t>lệ</w:t>
      </w:r>
      <w:proofErr w:type="spellEnd"/>
      <w:r w:rsidRPr="0080395D">
        <w:rPr>
          <w:rFonts w:cs="Times New Roman"/>
          <w:szCs w:val="26"/>
        </w:rPr>
        <w:t xml:space="preserve"> </w:t>
      </w:r>
      <w:proofErr w:type="spellStart"/>
      <w:r w:rsidRPr="0080395D">
        <w:rPr>
          <w:rFonts w:cs="Times New Roman"/>
          <w:szCs w:val="26"/>
        </w:rPr>
        <w:t>khiếu</w:t>
      </w:r>
      <w:proofErr w:type="spellEnd"/>
      <w:r w:rsidRPr="0080395D">
        <w:rPr>
          <w:rFonts w:cs="Times New Roman"/>
          <w:szCs w:val="26"/>
        </w:rPr>
        <w:t xml:space="preserve"> </w:t>
      </w:r>
      <w:proofErr w:type="spellStart"/>
      <w:r w:rsidRPr="0080395D">
        <w:rPr>
          <w:rFonts w:cs="Times New Roman"/>
          <w:szCs w:val="26"/>
        </w:rPr>
        <w:t>nại</w:t>
      </w:r>
      <w:proofErr w:type="spellEnd"/>
      <w:r w:rsidRPr="0080395D">
        <w:rPr>
          <w:rFonts w:cs="Times New Roman"/>
          <w:szCs w:val="26"/>
        </w:rPr>
        <w:t xml:space="preserve"> có căn cứ hợp lệ sau </w:t>
      </w:r>
      <w:proofErr w:type="spellStart"/>
      <w:r w:rsidRPr="0080395D">
        <w:rPr>
          <w:rFonts w:cs="Times New Roman"/>
          <w:szCs w:val="26"/>
        </w:rPr>
        <w:t>khi</w:t>
      </w:r>
      <w:proofErr w:type="spellEnd"/>
      <w:r w:rsidRPr="0080395D">
        <w:rPr>
          <w:rFonts w:cs="Times New Roman"/>
          <w:szCs w:val="26"/>
        </w:rPr>
        <w:t xml:space="preserve"> </w:t>
      </w:r>
      <w:proofErr w:type="spellStart"/>
      <w:r w:rsidRPr="0080395D">
        <w:rPr>
          <w:rFonts w:cs="Times New Roman"/>
          <w:szCs w:val="26"/>
        </w:rPr>
        <w:t>xác</w:t>
      </w:r>
      <w:proofErr w:type="spellEnd"/>
      <w:r w:rsidRPr="0080395D">
        <w:rPr>
          <w:rFonts w:cs="Times New Roman"/>
          <w:szCs w:val="26"/>
        </w:rPr>
        <w:t xml:space="preserve"> </w:t>
      </w:r>
      <w:proofErr w:type="spellStart"/>
      <w:r w:rsidRPr="0080395D">
        <w:rPr>
          <w:rFonts w:cs="Times New Roman"/>
          <w:szCs w:val="26"/>
        </w:rPr>
        <w:t>minh</w:t>
      </w:r>
      <w:proofErr w:type="spellEnd"/>
      <w:r w:rsidRPr="0080395D">
        <w:rPr>
          <w:rFonts w:cs="Times New Roman"/>
          <w:szCs w:val="26"/>
        </w:rPr>
        <w:t xml:space="preserve"> </w:t>
      </w:r>
      <w:proofErr w:type="spellStart"/>
      <w:r w:rsidRPr="0080395D">
        <w:rPr>
          <w:rFonts w:cs="Times New Roman"/>
          <w:szCs w:val="26"/>
        </w:rPr>
        <w:t>với</w:t>
      </w:r>
      <w:proofErr w:type="spellEnd"/>
      <w:r w:rsidRPr="0080395D">
        <w:rPr>
          <w:rFonts w:cs="Times New Roman"/>
          <w:szCs w:val="26"/>
        </w:rPr>
        <w:t xml:space="preserve"> </w:t>
      </w:r>
      <w:proofErr w:type="spellStart"/>
      <w:r w:rsidRPr="0080395D">
        <w:rPr>
          <w:rFonts w:cs="Times New Roman"/>
          <w:szCs w:val="26"/>
        </w:rPr>
        <w:t>hãng</w:t>
      </w:r>
      <w:proofErr w:type="spellEnd"/>
      <w:r w:rsidRPr="0080395D">
        <w:rPr>
          <w:rFonts w:cs="Times New Roman"/>
          <w:szCs w:val="26"/>
        </w:rPr>
        <w:t xml:space="preserve"> bay/</w:t>
      </w:r>
      <w:proofErr w:type="spellStart"/>
      <w:r w:rsidRPr="0080395D">
        <w:rPr>
          <w:rFonts w:cs="Times New Roman"/>
          <w:szCs w:val="26"/>
        </w:rPr>
        <w:t>đối</w:t>
      </w:r>
      <w:proofErr w:type="spellEnd"/>
      <w:r w:rsidRPr="0080395D">
        <w:rPr>
          <w:rFonts w:cs="Times New Roman"/>
          <w:szCs w:val="26"/>
        </w:rPr>
        <w:t xml:space="preserve"> </w:t>
      </w:r>
      <w:proofErr w:type="spellStart"/>
      <w:r w:rsidRPr="0080395D">
        <w:rPr>
          <w:rFonts w:cs="Times New Roman"/>
          <w:szCs w:val="26"/>
        </w:rPr>
        <w:t>tác</w:t>
      </w:r>
      <w:proofErr w:type="spellEnd"/>
      <w:r w:rsidRPr="0080395D">
        <w:rPr>
          <w:rFonts w:cs="Times New Roman"/>
          <w:szCs w:val="26"/>
        </w:rPr>
        <w:t>?</w:t>
      </w:r>
    </w:p>
    <w:p w14:paraId="758A865E" w14:textId="77777777" w:rsidR="0080395D" w:rsidRPr="0080395D" w:rsidRDefault="00526DE2" w:rsidP="00076D1E">
      <w:pPr>
        <w:pStyle w:val="ListParagraph"/>
        <w:numPr>
          <w:ilvl w:val="0"/>
          <w:numId w:val="59"/>
        </w:numPr>
        <w:jc w:val="both"/>
        <w:rPr>
          <w:rFonts w:cs="Times New Roman"/>
          <w:szCs w:val="26"/>
        </w:rPr>
      </w:pPr>
      <w:r w:rsidRPr="0080395D">
        <w:rPr>
          <w:rFonts w:cs="Times New Roman"/>
          <w:szCs w:val="26"/>
        </w:rPr>
        <w:t xml:space="preserve">Chi </w:t>
      </w:r>
      <w:proofErr w:type="spellStart"/>
      <w:r w:rsidRPr="0080395D">
        <w:rPr>
          <w:rFonts w:cs="Times New Roman"/>
          <w:szCs w:val="26"/>
        </w:rPr>
        <w:t>phí</w:t>
      </w:r>
      <w:proofErr w:type="spellEnd"/>
      <w:r w:rsidRPr="0080395D">
        <w:rPr>
          <w:rFonts w:cs="Times New Roman"/>
          <w:szCs w:val="26"/>
        </w:rPr>
        <w:t xml:space="preserve"> </w:t>
      </w:r>
      <w:proofErr w:type="spellStart"/>
      <w:r w:rsidRPr="0080395D">
        <w:rPr>
          <w:rFonts w:cs="Times New Roman"/>
          <w:szCs w:val="26"/>
        </w:rPr>
        <w:t>nhân</w:t>
      </w:r>
      <w:proofErr w:type="spellEnd"/>
      <w:r w:rsidRPr="0080395D">
        <w:rPr>
          <w:rFonts w:cs="Times New Roman"/>
          <w:szCs w:val="26"/>
        </w:rPr>
        <w:t xml:space="preserve"> </w:t>
      </w:r>
      <w:proofErr w:type="spellStart"/>
      <w:r w:rsidRPr="0080395D">
        <w:rPr>
          <w:rFonts w:cs="Times New Roman"/>
          <w:szCs w:val="26"/>
        </w:rPr>
        <w:t>sự</w:t>
      </w:r>
      <w:proofErr w:type="spellEnd"/>
      <w:r w:rsidRPr="0080395D">
        <w:rPr>
          <w:rFonts w:cs="Times New Roman"/>
          <w:szCs w:val="26"/>
        </w:rPr>
        <w:t xml:space="preserve"> </w:t>
      </w:r>
      <w:proofErr w:type="spellStart"/>
      <w:r w:rsidRPr="0080395D">
        <w:rPr>
          <w:rFonts w:cs="Times New Roman"/>
          <w:szCs w:val="26"/>
        </w:rPr>
        <w:t>trung</w:t>
      </w:r>
      <w:proofErr w:type="spellEnd"/>
      <w:r w:rsidRPr="0080395D">
        <w:rPr>
          <w:rFonts w:cs="Times New Roman"/>
          <w:szCs w:val="26"/>
        </w:rPr>
        <w:t xml:space="preserve"> bình (giờ </w:t>
      </w:r>
      <w:proofErr w:type="spellStart"/>
      <w:r w:rsidRPr="0080395D">
        <w:rPr>
          <w:rFonts w:cs="Times New Roman"/>
          <w:szCs w:val="26"/>
        </w:rPr>
        <w:t>công</w:t>
      </w:r>
      <w:proofErr w:type="spellEnd"/>
      <w:r w:rsidRPr="0080395D">
        <w:rPr>
          <w:rFonts w:cs="Times New Roman"/>
          <w:szCs w:val="26"/>
        </w:rPr>
        <w:t xml:space="preserve">) </w:t>
      </w:r>
      <w:proofErr w:type="spellStart"/>
      <w:r w:rsidRPr="0080395D">
        <w:rPr>
          <w:rFonts w:cs="Times New Roman"/>
          <w:szCs w:val="26"/>
        </w:rPr>
        <w:t>để</w:t>
      </w:r>
      <w:proofErr w:type="spellEnd"/>
      <w:r w:rsidRPr="0080395D">
        <w:rPr>
          <w:rFonts w:cs="Times New Roman"/>
          <w:szCs w:val="26"/>
        </w:rPr>
        <w:t xml:space="preserve"> </w:t>
      </w:r>
      <w:proofErr w:type="spellStart"/>
      <w:r w:rsidRPr="0080395D">
        <w:rPr>
          <w:rFonts w:cs="Times New Roman"/>
          <w:szCs w:val="26"/>
        </w:rPr>
        <w:t>xử</w:t>
      </w:r>
      <w:proofErr w:type="spellEnd"/>
      <w:r w:rsidRPr="0080395D">
        <w:rPr>
          <w:rFonts w:cs="Times New Roman"/>
          <w:szCs w:val="26"/>
        </w:rPr>
        <w:t xml:space="preserve"> </w:t>
      </w:r>
      <w:proofErr w:type="spellStart"/>
      <w:r w:rsidRPr="0080395D">
        <w:rPr>
          <w:rFonts w:cs="Times New Roman"/>
          <w:szCs w:val="26"/>
        </w:rPr>
        <w:t>lý</w:t>
      </w:r>
      <w:proofErr w:type="spellEnd"/>
      <w:r w:rsidRPr="0080395D">
        <w:rPr>
          <w:rFonts w:cs="Times New Roman"/>
          <w:szCs w:val="26"/>
        </w:rPr>
        <w:t xml:space="preserve"> 1 ticket/</w:t>
      </w:r>
      <w:proofErr w:type="spellStart"/>
      <w:r w:rsidRPr="0080395D">
        <w:rPr>
          <w:rFonts w:cs="Times New Roman"/>
          <w:szCs w:val="26"/>
        </w:rPr>
        <w:t>khiếu</w:t>
      </w:r>
      <w:proofErr w:type="spellEnd"/>
      <w:r w:rsidRPr="0080395D">
        <w:rPr>
          <w:rFonts w:cs="Times New Roman"/>
          <w:szCs w:val="26"/>
        </w:rPr>
        <w:t xml:space="preserve"> </w:t>
      </w:r>
      <w:proofErr w:type="spellStart"/>
      <w:r w:rsidRPr="0080395D">
        <w:rPr>
          <w:rFonts w:cs="Times New Roman"/>
          <w:szCs w:val="26"/>
        </w:rPr>
        <w:t>nại</w:t>
      </w:r>
      <w:proofErr w:type="spellEnd"/>
      <w:r w:rsidRPr="0080395D">
        <w:rPr>
          <w:rFonts w:cs="Times New Roman"/>
          <w:szCs w:val="26"/>
        </w:rPr>
        <w:t>?</w:t>
      </w:r>
    </w:p>
    <w:p w14:paraId="7D33180A" w14:textId="6ACC7750" w:rsidR="009A41E3" w:rsidRPr="0080395D" w:rsidRDefault="00526DE2" w:rsidP="00076D1E">
      <w:pPr>
        <w:pStyle w:val="ListParagraph"/>
        <w:numPr>
          <w:ilvl w:val="0"/>
          <w:numId w:val="59"/>
        </w:numPr>
        <w:jc w:val="both"/>
        <w:rPr>
          <w:rFonts w:cs="Times New Roman"/>
          <w:szCs w:val="26"/>
        </w:rPr>
      </w:pPr>
      <w:proofErr w:type="spellStart"/>
      <w:r w:rsidRPr="0080395D">
        <w:rPr>
          <w:rFonts w:cs="Times New Roman"/>
          <w:szCs w:val="26"/>
        </w:rPr>
        <w:t>Điểm</w:t>
      </w:r>
      <w:proofErr w:type="spellEnd"/>
      <w:r w:rsidRPr="0080395D">
        <w:rPr>
          <w:rFonts w:cs="Times New Roman"/>
          <w:szCs w:val="26"/>
        </w:rPr>
        <w:t xml:space="preserve"> </w:t>
      </w:r>
      <w:proofErr w:type="spellStart"/>
      <w:r w:rsidRPr="0080395D">
        <w:rPr>
          <w:rFonts w:cs="Times New Roman"/>
          <w:szCs w:val="26"/>
        </w:rPr>
        <w:t>khảo</w:t>
      </w:r>
      <w:proofErr w:type="spellEnd"/>
      <w:r w:rsidRPr="0080395D">
        <w:rPr>
          <w:rFonts w:cs="Times New Roman"/>
          <w:szCs w:val="26"/>
        </w:rPr>
        <w:t xml:space="preserve"> </w:t>
      </w:r>
      <w:proofErr w:type="spellStart"/>
      <w:r w:rsidRPr="0080395D">
        <w:rPr>
          <w:rFonts w:cs="Times New Roman"/>
          <w:szCs w:val="26"/>
        </w:rPr>
        <w:t>sát</w:t>
      </w:r>
      <w:proofErr w:type="spellEnd"/>
      <w:r w:rsidRPr="0080395D">
        <w:rPr>
          <w:rFonts w:cs="Times New Roman"/>
          <w:szCs w:val="26"/>
        </w:rPr>
        <w:t xml:space="preserve"> </w:t>
      </w:r>
      <w:proofErr w:type="spellStart"/>
      <w:r w:rsidRPr="0080395D">
        <w:rPr>
          <w:rFonts w:cs="Times New Roman"/>
          <w:szCs w:val="26"/>
        </w:rPr>
        <w:t>hài</w:t>
      </w:r>
      <w:proofErr w:type="spellEnd"/>
      <w:r w:rsidRPr="0080395D">
        <w:rPr>
          <w:rFonts w:cs="Times New Roman"/>
          <w:szCs w:val="26"/>
        </w:rPr>
        <w:t xml:space="preserve"> lòng (CSAT) trung bình sau khi ticket được đóng (thang 5)? </w:t>
      </w:r>
      <w:proofErr w:type="spellStart"/>
      <w:r w:rsidRPr="0080395D">
        <w:rPr>
          <w:rFonts w:cs="Times New Roman"/>
          <w:szCs w:val="26"/>
        </w:rPr>
        <w:t>Nhóm</w:t>
      </w:r>
      <w:proofErr w:type="spellEnd"/>
      <w:r w:rsidRPr="0080395D">
        <w:rPr>
          <w:rFonts w:cs="Times New Roman"/>
          <w:szCs w:val="26"/>
        </w:rPr>
        <w:t xml:space="preserve"> </w:t>
      </w:r>
      <w:proofErr w:type="spellStart"/>
      <w:r w:rsidRPr="0080395D">
        <w:rPr>
          <w:rFonts w:cs="Times New Roman"/>
          <w:szCs w:val="26"/>
        </w:rPr>
        <w:t>vấn</w:t>
      </w:r>
      <w:proofErr w:type="spellEnd"/>
      <w:r w:rsidRPr="0080395D">
        <w:rPr>
          <w:rFonts w:cs="Times New Roman"/>
          <w:szCs w:val="26"/>
        </w:rPr>
        <w:t xml:space="preserve"> </w:t>
      </w:r>
      <w:proofErr w:type="spellStart"/>
      <w:r w:rsidRPr="0080395D">
        <w:rPr>
          <w:rFonts w:cs="Times New Roman"/>
          <w:szCs w:val="26"/>
        </w:rPr>
        <w:t>đề</w:t>
      </w:r>
      <w:proofErr w:type="spellEnd"/>
      <w:r w:rsidRPr="0080395D">
        <w:rPr>
          <w:rFonts w:cs="Times New Roman"/>
          <w:szCs w:val="26"/>
        </w:rPr>
        <w:t xml:space="preserve"> </w:t>
      </w:r>
      <w:proofErr w:type="spellStart"/>
      <w:r w:rsidRPr="0080395D">
        <w:rPr>
          <w:rFonts w:cs="Times New Roman"/>
          <w:szCs w:val="26"/>
        </w:rPr>
        <w:t>nào</w:t>
      </w:r>
      <w:proofErr w:type="spellEnd"/>
      <w:r w:rsidRPr="0080395D">
        <w:rPr>
          <w:rFonts w:cs="Times New Roman"/>
          <w:szCs w:val="26"/>
        </w:rPr>
        <w:t xml:space="preserve"> chiếm tỷ trọng lớn nhất theo phân loại Pareto?</w:t>
      </w:r>
    </w:p>
    <w:p w14:paraId="2C2E29E6" w14:textId="77777777" w:rsidR="009A41E3" w:rsidRPr="006A110D" w:rsidRDefault="00526DE2" w:rsidP="0080395D">
      <w:pPr>
        <w:pStyle w:val="Heading3"/>
        <w:ind w:firstLine="360"/>
        <w:rPr>
          <w:rFonts w:ascii="Times New Roman" w:hAnsi="Times New Roman" w:cs="Times New Roman"/>
          <w:color w:val="auto"/>
          <w:szCs w:val="26"/>
        </w:rPr>
      </w:pPr>
      <w:bookmarkStart w:id="34" w:name="_Toc238653860"/>
      <w:r w:rsidRPr="006A110D">
        <w:rPr>
          <w:rFonts w:ascii="Times New Roman" w:hAnsi="Times New Roman" w:cs="Times New Roman"/>
          <w:color w:val="auto"/>
          <w:szCs w:val="26"/>
        </w:rPr>
        <w:t>3.5.2. Mô hình hóa quy trình</w:t>
      </w:r>
      <w:bookmarkEnd w:id="34"/>
    </w:p>
    <w:p w14:paraId="020A368C" w14:textId="77777777" w:rsidR="009A41E3" w:rsidRPr="006A110D" w:rsidRDefault="00526DE2">
      <w:pPr>
        <w:rPr>
          <w:rFonts w:cs="Times New Roman"/>
          <w:szCs w:val="26"/>
        </w:rPr>
      </w:pPr>
      <w:r w:rsidRPr="006A110D">
        <w:rPr>
          <w:rFonts w:cs="Times New Roman"/>
          <w:noProof/>
          <w:szCs w:val="26"/>
        </w:rPr>
        <w:drawing>
          <wp:inline distT="0" distB="0" distL="0" distR="0" wp14:anchorId="617A236A" wp14:editId="25AD7778">
            <wp:extent cx="5486400" cy="14810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upport_HoTro_CSKH_TraSoat.png"/>
                    <pic:cNvPicPr/>
                  </pic:nvPicPr>
                  <pic:blipFill>
                    <a:blip r:embed="rId12"/>
                    <a:stretch>
                      <a:fillRect/>
                    </a:stretch>
                  </pic:blipFill>
                  <pic:spPr>
                    <a:xfrm>
                      <a:off x="0" y="0"/>
                      <a:ext cx="5486400" cy="1481064"/>
                    </a:xfrm>
                    <a:prstGeom prst="rect">
                      <a:avLst/>
                    </a:prstGeom>
                  </pic:spPr>
                </pic:pic>
              </a:graphicData>
            </a:graphic>
          </wp:inline>
        </w:drawing>
      </w:r>
    </w:p>
    <w:p w14:paraId="5CDB521A" w14:textId="77777777" w:rsidR="009A41E3" w:rsidRPr="006A110D" w:rsidRDefault="00526DE2" w:rsidP="0080395D">
      <w:pPr>
        <w:jc w:val="center"/>
        <w:rPr>
          <w:rFonts w:cs="Times New Roman"/>
          <w:szCs w:val="26"/>
        </w:rPr>
      </w:pPr>
      <w:r w:rsidRPr="006A110D">
        <w:rPr>
          <w:rFonts w:cs="Times New Roman"/>
          <w:i/>
          <w:szCs w:val="26"/>
        </w:rPr>
        <w:t>Hình 3.5. Sơ đồ BPMN quy trình Hỗ trợ khách hàng, tiếp nhận phản hồi và tra soát giao dịch (4 làn, 9 cổng điều kiện)</w:t>
      </w:r>
    </w:p>
    <w:p w14:paraId="64E9A6F5" w14:textId="77777777" w:rsidR="009A41E3" w:rsidRPr="006A110D" w:rsidRDefault="00526DE2" w:rsidP="0080395D">
      <w:pPr>
        <w:jc w:val="both"/>
        <w:rPr>
          <w:rFonts w:cs="Times New Roman"/>
          <w:szCs w:val="26"/>
        </w:rPr>
      </w:pPr>
      <w:r w:rsidRPr="006A110D">
        <w:rPr>
          <w:rFonts w:cs="Times New Roman"/>
          <w:b/>
          <w:szCs w:val="26"/>
        </w:rPr>
        <w:t>Luồng chính:</w:t>
      </w:r>
      <w:r w:rsidRPr="006A110D">
        <w:rPr>
          <w:rFonts w:cs="Times New Roman"/>
          <w:szCs w:val="26"/>
        </w:rPr>
        <w:t xml:space="preserve"> Khách hàng liên hệ qua tổng đài hoặc App → CSKH tiếp nhận, xác minh và tạo ticket → phân hạng khách VIP/thường → phân tích yêu cầu đủ thông tin → đánh giá phạm vi trách nhiệm → thuộc MoMo thì CSKH xử lý và cung cấp giải pháp trực tiếp → phản hồi khách hàng → khách chấp nhận → đóng ticket, hoàn tất hỗ trợ.</w:t>
      </w:r>
    </w:p>
    <w:p w14:paraId="72B6EAFB" w14:textId="77777777" w:rsidR="009A41E3" w:rsidRPr="006A110D" w:rsidRDefault="00526DE2" w:rsidP="0080395D">
      <w:pPr>
        <w:jc w:val="both"/>
        <w:rPr>
          <w:rFonts w:cs="Times New Roman"/>
          <w:szCs w:val="26"/>
        </w:rPr>
      </w:pPr>
      <w:r w:rsidRPr="006A110D">
        <w:rPr>
          <w:rFonts w:cs="Times New Roman"/>
          <w:b/>
          <w:szCs w:val="26"/>
        </w:rPr>
        <w:t>Luồng ngoại lệ:</w:t>
      </w:r>
    </w:p>
    <w:p w14:paraId="6E618130" w14:textId="77777777" w:rsidR="009A41E3" w:rsidRPr="006A110D" w:rsidRDefault="00526DE2" w:rsidP="0080395D">
      <w:pPr>
        <w:pStyle w:val="ListBullet"/>
        <w:jc w:val="both"/>
        <w:rPr>
          <w:rFonts w:cs="Times New Roman"/>
          <w:szCs w:val="26"/>
        </w:rPr>
      </w:pPr>
      <w:r w:rsidRPr="006A110D">
        <w:rPr>
          <w:rFonts w:cs="Times New Roman"/>
          <w:i/>
          <w:szCs w:val="26"/>
        </w:rPr>
        <w:t>Không đủ thông tin:</w:t>
      </w:r>
      <w:r w:rsidRPr="006A110D">
        <w:rPr>
          <w:rFonts w:cs="Times New Roman"/>
          <w:szCs w:val="26"/>
        </w:rPr>
        <w:t xml:space="preserve"> yêu cầu khách bổ sung, quay lại bước phân tích.</w:t>
      </w:r>
    </w:p>
    <w:p w14:paraId="2DA5FEC2" w14:textId="77777777" w:rsidR="009A41E3" w:rsidRPr="006A110D" w:rsidRDefault="00526DE2" w:rsidP="0080395D">
      <w:pPr>
        <w:pStyle w:val="ListBullet"/>
        <w:jc w:val="both"/>
        <w:rPr>
          <w:rFonts w:cs="Times New Roman"/>
          <w:szCs w:val="26"/>
        </w:rPr>
      </w:pPr>
      <w:r w:rsidRPr="006A110D">
        <w:rPr>
          <w:rFonts w:cs="Times New Roman"/>
          <w:i/>
          <w:szCs w:val="26"/>
        </w:rPr>
        <w:t>Vấn đề thuộc hãng bay/NCC:</w:t>
      </w:r>
      <w:r w:rsidRPr="006A110D">
        <w:rPr>
          <w:rFonts w:cs="Times New Roman"/>
          <w:szCs w:val="26"/>
        </w:rPr>
        <w:t xml:space="preserve"> chuyển yêu cầu sang hãng → hãng kiểm tra và quyết định chấp nhận hoặc từ chối (kèm lý do) → CSKH ghi nhận kết quả và phản hồi khách.</w:t>
      </w:r>
    </w:p>
    <w:p w14:paraId="542B16BE" w14:textId="77777777" w:rsidR="009A41E3" w:rsidRPr="006A110D" w:rsidRDefault="00526DE2" w:rsidP="0080395D">
      <w:pPr>
        <w:pStyle w:val="ListBullet"/>
        <w:jc w:val="both"/>
        <w:rPr>
          <w:rFonts w:cs="Times New Roman"/>
          <w:szCs w:val="26"/>
        </w:rPr>
      </w:pPr>
      <w:r w:rsidRPr="006A110D">
        <w:rPr>
          <w:rFonts w:cs="Times New Roman"/>
          <w:i/>
          <w:szCs w:val="26"/>
        </w:rPr>
        <w:t>Khách không chấp nhận hướng giải quyết:</w:t>
      </w:r>
      <w:r w:rsidRPr="006A110D">
        <w:rPr>
          <w:rFonts w:cs="Times New Roman"/>
          <w:szCs w:val="26"/>
        </w:rPr>
        <w:t xml:space="preserve"> CSKH hướng dẫn khiếu nại lên cấp cao hơn, kết thúc "Chuyển sang khiếu nại cấp cao (Pháp chế)".</w:t>
      </w:r>
    </w:p>
    <w:p w14:paraId="14144EB1" w14:textId="77777777" w:rsidR="009A41E3" w:rsidRPr="006A110D" w:rsidRDefault="00526DE2" w:rsidP="0080395D">
      <w:pPr>
        <w:pStyle w:val="ListBullet"/>
        <w:jc w:val="both"/>
        <w:rPr>
          <w:rFonts w:cs="Times New Roman"/>
          <w:szCs w:val="26"/>
        </w:rPr>
      </w:pPr>
      <w:r w:rsidRPr="006A110D">
        <w:rPr>
          <w:rFonts w:cs="Times New Roman"/>
          <w:i/>
          <w:szCs w:val="26"/>
        </w:rPr>
        <w:t>Nhánh tra soát giao dịch lỗi/treo:</w:t>
      </w:r>
      <w:r w:rsidRPr="006A110D">
        <w:rPr>
          <w:rFonts w:cs="Times New Roman"/>
          <w:szCs w:val="26"/>
        </w:rPr>
        <w:t xml:space="preserve"> đối chiếu dữ liệu nội bộ với xác nhận từ hãng — khớp thì cập nhật lại trạng thái vé; không khớp thì chuyển hướng hoàn tiền hoặc tiếp tục chờ xác nhận từ đối tác.</w:t>
      </w:r>
    </w:p>
    <w:p w14:paraId="6A1BA3B5" w14:textId="77777777" w:rsidR="009A41E3" w:rsidRPr="006A110D" w:rsidRDefault="009A41E3" w:rsidP="0080395D">
      <w:pPr>
        <w:jc w:val="both"/>
        <w:rPr>
          <w:rFonts w:cs="Times New Roman"/>
          <w:szCs w:val="26"/>
        </w:rPr>
      </w:pPr>
    </w:p>
    <w:p w14:paraId="41643490" w14:textId="77777777" w:rsidR="009A41E3" w:rsidRPr="006A110D" w:rsidRDefault="00526DE2" w:rsidP="0080395D">
      <w:pPr>
        <w:pStyle w:val="Heading2"/>
        <w:jc w:val="both"/>
        <w:rPr>
          <w:rFonts w:ascii="Times New Roman" w:hAnsi="Times New Roman" w:cs="Times New Roman"/>
          <w:color w:val="auto"/>
        </w:rPr>
      </w:pPr>
      <w:bookmarkStart w:id="35" w:name="_Toc238653861"/>
      <w:r w:rsidRPr="006A110D">
        <w:rPr>
          <w:rFonts w:ascii="Times New Roman" w:hAnsi="Times New Roman" w:cs="Times New Roman"/>
          <w:color w:val="auto"/>
        </w:rPr>
        <w:lastRenderedPageBreak/>
        <w:t>3.6. Xuất hóa đơn điện tử (VAT)</w:t>
      </w:r>
      <w:bookmarkEnd w:id="35"/>
    </w:p>
    <w:p w14:paraId="3C416209" w14:textId="77777777" w:rsidR="009A41E3" w:rsidRPr="006A110D" w:rsidRDefault="00526DE2" w:rsidP="00B70257">
      <w:pPr>
        <w:pStyle w:val="Heading3"/>
        <w:ind w:firstLine="720"/>
        <w:jc w:val="both"/>
        <w:rPr>
          <w:rFonts w:ascii="Times New Roman" w:hAnsi="Times New Roman" w:cs="Times New Roman"/>
          <w:color w:val="auto"/>
          <w:szCs w:val="26"/>
        </w:rPr>
      </w:pPr>
      <w:bookmarkStart w:id="36" w:name="_Toc238653862"/>
      <w:r w:rsidRPr="006A110D">
        <w:rPr>
          <w:rFonts w:ascii="Times New Roman" w:hAnsi="Times New Roman" w:cs="Times New Roman"/>
          <w:color w:val="auto"/>
          <w:szCs w:val="26"/>
        </w:rPr>
        <w:t>3.6.</w:t>
      </w:r>
      <w:r w:rsidRPr="00B70257">
        <w:rPr>
          <w:rFonts w:ascii="Times New Roman" w:hAnsi="Times New Roman" w:cs="Times New Roman"/>
          <w:color w:val="auto"/>
          <w:szCs w:val="26"/>
        </w:rPr>
        <w:t>1. Phương pháp thực hiện</w:t>
      </w:r>
      <w:bookmarkEnd w:id="36"/>
    </w:p>
    <w:p w14:paraId="6F28EE08" w14:textId="58AA46BE" w:rsidR="00B70257" w:rsidRPr="00B70257" w:rsidRDefault="00B70257" w:rsidP="00B70257">
      <w:pPr>
        <w:pStyle w:val="Heading4"/>
        <w:ind w:left="720" w:firstLine="720"/>
        <w:rPr>
          <w:rFonts w:ascii="Times New Roman" w:hAnsi="Times New Roman" w:cs="Times New Roman"/>
          <w:i w:val="0"/>
          <w:iCs w:val="0"/>
          <w:color w:val="auto"/>
          <w:szCs w:val="26"/>
        </w:rPr>
      </w:pPr>
      <w:r w:rsidRPr="00B70257">
        <w:rPr>
          <w:rFonts w:ascii="Times New Roman" w:hAnsi="Times New Roman" w:cs="Times New Roman"/>
          <w:i w:val="0"/>
          <w:iCs w:val="0"/>
          <w:color w:val="auto"/>
          <w:szCs w:val="26"/>
        </w:rPr>
        <w:t xml:space="preserve">3.6.1.1 </w:t>
      </w:r>
      <w:proofErr w:type="spellStart"/>
      <w:r w:rsidR="00526DE2" w:rsidRPr="00B70257">
        <w:rPr>
          <w:rFonts w:ascii="Times New Roman" w:hAnsi="Times New Roman" w:cs="Times New Roman"/>
          <w:i w:val="0"/>
          <w:iCs w:val="0"/>
          <w:color w:val="auto"/>
          <w:szCs w:val="26"/>
        </w:rPr>
        <w:t>Mô</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tả</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quy</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trình</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hiện</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có</w:t>
      </w:r>
      <w:proofErr w:type="spellEnd"/>
      <w:r w:rsidR="00526DE2" w:rsidRPr="00B70257">
        <w:rPr>
          <w:rFonts w:ascii="Times New Roman" w:hAnsi="Times New Roman" w:cs="Times New Roman"/>
          <w:i w:val="0"/>
          <w:iCs w:val="0"/>
          <w:color w:val="auto"/>
          <w:szCs w:val="26"/>
        </w:rPr>
        <w:t xml:space="preserve">. </w:t>
      </w:r>
    </w:p>
    <w:p w14:paraId="335AD86C" w14:textId="7B856ADD" w:rsidR="009A41E3" w:rsidRPr="006A110D" w:rsidRDefault="00526DE2" w:rsidP="0080395D">
      <w:pPr>
        <w:jc w:val="both"/>
        <w:rPr>
          <w:rFonts w:cs="Times New Roman"/>
          <w:szCs w:val="26"/>
        </w:rPr>
      </w:pPr>
      <w:proofErr w:type="spellStart"/>
      <w:r w:rsidRPr="006A110D">
        <w:rPr>
          <w:rFonts w:cs="Times New Roman"/>
          <w:szCs w:val="26"/>
        </w:rPr>
        <w:t>Bằng</w:t>
      </w:r>
      <w:proofErr w:type="spellEnd"/>
      <w:r w:rsidRPr="006A110D">
        <w:rPr>
          <w:rFonts w:cs="Times New Roman"/>
          <w:szCs w:val="26"/>
        </w:rPr>
        <w:t xml:space="preserve"> </w:t>
      </w:r>
      <w:proofErr w:type="spellStart"/>
      <w:r w:rsidRPr="006A110D">
        <w:rPr>
          <w:rFonts w:cs="Times New Roman"/>
          <w:szCs w:val="26"/>
        </w:rPr>
        <w:t>chứng</w:t>
      </w:r>
      <w:proofErr w:type="spellEnd"/>
      <w:r w:rsidRPr="006A110D">
        <w:rPr>
          <w:rFonts w:cs="Times New Roman"/>
          <w:szCs w:val="26"/>
        </w:rPr>
        <w:t xml:space="preserve"> </w:t>
      </w:r>
      <w:proofErr w:type="spellStart"/>
      <w:r w:rsidRPr="006A110D">
        <w:rPr>
          <w:rFonts w:cs="Times New Roman"/>
          <w:szCs w:val="26"/>
        </w:rPr>
        <w:t>gồm</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năng xuất hóa đơn hiển thị trong chi tiết giao dịch trên ứng dụng; quy định pháp luật về hóa đơn điện tử áp dụng cho giao dịch thương mại điện tử; và nghĩa vụ về hóa đơn, chứng từ </w:t>
      </w:r>
      <w:proofErr w:type="spellStart"/>
      <w:r w:rsidRPr="006A110D">
        <w:rPr>
          <w:rFonts w:cs="Times New Roman"/>
          <w:szCs w:val="26"/>
        </w:rPr>
        <w:t>của</w:t>
      </w:r>
      <w:proofErr w:type="spellEnd"/>
      <w:r w:rsidRPr="006A110D">
        <w:rPr>
          <w:rFonts w:cs="Times New Roman"/>
          <w:szCs w:val="26"/>
        </w:rPr>
        <w:t xml:space="preserve"> </w:t>
      </w:r>
      <w:proofErr w:type="spellStart"/>
      <w:r w:rsidRPr="006A110D">
        <w:rPr>
          <w:rFonts w:cs="Times New Roman"/>
          <w:szCs w:val="26"/>
        </w:rPr>
        <w:t>tổ</w:t>
      </w:r>
      <w:proofErr w:type="spellEnd"/>
      <w:r w:rsidRPr="006A110D">
        <w:rPr>
          <w:rFonts w:cs="Times New Roman"/>
          <w:szCs w:val="26"/>
        </w:rPr>
        <w:t xml:space="preserve"> </w:t>
      </w:r>
      <w:proofErr w:type="spellStart"/>
      <w:r w:rsidRPr="006A110D">
        <w:rPr>
          <w:rFonts w:cs="Times New Roman"/>
          <w:szCs w:val="26"/>
        </w:rPr>
        <w:t>chức</w:t>
      </w:r>
      <w:proofErr w:type="spellEnd"/>
      <w:r w:rsidRPr="006A110D">
        <w:rPr>
          <w:rFonts w:cs="Times New Roman"/>
          <w:szCs w:val="26"/>
        </w:rPr>
        <w:t xml:space="preserve"> </w:t>
      </w:r>
      <w:proofErr w:type="spellStart"/>
      <w:r w:rsidRPr="006A110D">
        <w:rPr>
          <w:rFonts w:cs="Times New Roman"/>
          <w:szCs w:val="26"/>
        </w:rPr>
        <w:t>trung</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proofErr w:type="gramStart"/>
      <w:r w:rsidRPr="006A110D">
        <w:rPr>
          <w:rFonts w:cs="Times New Roman"/>
          <w:szCs w:val="26"/>
        </w:rPr>
        <w:t>toán</w:t>
      </w:r>
      <w:proofErr w:type="spellEnd"/>
      <w:r w:rsidRPr="00B70257">
        <w:rPr>
          <w:rFonts w:cs="Times New Roman"/>
          <w:szCs w:val="26"/>
          <w:vertAlign w:val="superscript"/>
        </w:rPr>
        <w:t>[</w:t>
      </w:r>
      <w:proofErr w:type="gramEnd"/>
      <w:r w:rsidRPr="00B70257">
        <w:rPr>
          <w:rFonts w:cs="Times New Roman"/>
          <w:szCs w:val="26"/>
          <w:vertAlign w:val="superscript"/>
        </w:rPr>
        <w:t>19][20]</w:t>
      </w:r>
      <w:r w:rsidRPr="006A110D">
        <w:rPr>
          <w:rFonts w:cs="Times New Roman"/>
          <w:szCs w:val="26"/>
        </w:rPr>
        <w:t>. Diễn giải 6 bước đã trình bày ở mục 2.2.3.</w:t>
      </w:r>
    </w:p>
    <w:p w14:paraId="3F2D8951" w14:textId="77777777" w:rsidR="009A41E3" w:rsidRPr="006A110D" w:rsidRDefault="00526DE2" w:rsidP="0080395D">
      <w:pPr>
        <w:ind w:left="432"/>
        <w:jc w:val="both"/>
        <w:rPr>
          <w:rFonts w:cs="Times New Roman"/>
          <w:szCs w:val="26"/>
        </w:rPr>
      </w:pPr>
      <w:proofErr w:type="spellStart"/>
      <w:r w:rsidRPr="006A110D">
        <w:rPr>
          <w:rFonts w:cs="Times New Roman"/>
          <w:b/>
          <w:i/>
          <w:szCs w:val="26"/>
        </w:rPr>
        <w:t>Giả</w:t>
      </w:r>
      <w:proofErr w:type="spellEnd"/>
      <w:r w:rsidRPr="006A110D">
        <w:rPr>
          <w:rFonts w:cs="Times New Roman"/>
          <w:b/>
          <w:i/>
          <w:szCs w:val="26"/>
        </w:rPr>
        <w:t xml:space="preserve"> </w:t>
      </w:r>
      <w:proofErr w:type="spellStart"/>
      <w:r w:rsidRPr="006A110D">
        <w:rPr>
          <w:rFonts w:cs="Times New Roman"/>
          <w:b/>
          <w:i/>
          <w:szCs w:val="26"/>
        </w:rPr>
        <w:t>định</w:t>
      </w:r>
      <w:proofErr w:type="spellEnd"/>
      <w:r w:rsidRPr="006A110D">
        <w:rPr>
          <w:rFonts w:cs="Times New Roman"/>
          <w:b/>
          <w:i/>
          <w:szCs w:val="26"/>
        </w:rPr>
        <w:t xml:space="preserve"> </w:t>
      </w:r>
      <w:proofErr w:type="spellStart"/>
      <w:r w:rsidRPr="006A110D">
        <w:rPr>
          <w:rFonts w:cs="Times New Roman"/>
          <w:b/>
          <w:i/>
          <w:szCs w:val="26"/>
        </w:rPr>
        <w:t>của</w:t>
      </w:r>
      <w:proofErr w:type="spellEnd"/>
      <w:r w:rsidRPr="006A110D">
        <w:rPr>
          <w:rFonts w:cs="Times New Roman"/>
          <w:b/>
          <w:i/>
          <w:szCs w:val="26"/>
        </w:rPr>
        <w:t xml:space="preserve"> </w:t>
      </w:r>
      <w:proofErr w:type="spellStart"/>
      <w:r w:rsidRPr="006A110D">
        <w:rPr>
          <w:rFonts w:cs="Times New Roman"/>
          <w:b/>
          <w:i/>
          <w:szCs w:val="26"/>
        </w:rPr>
        <w:t>nhóm</w:t>
      </w:r>
      <w:proofErr w:type="spellEnd"/>
      <w:r w:rsidRPr="006A110D">
        <w:rPr>
          <w:rFonts w:cs="Times New Roman"/>
          <w:b/>
          <w:i/>
          <w:szCs w:val="26"/>
        </w:rPr>
        <w:t xml:space="preserve"> cần lưu ý.</w:t>
      </w:r>
      <w:r w:rsidRPr="006A110D">
        <w:rPr>
          <w:rFonts w:cs="Times New Roman"/>
          <w:i/>
          <w:szCs w:val="26"/>
        </w:rPr>
        <w:t xml:space="preserve"> Mốc thời hạn 72 giờ để yêu cầu xuất hóa đơn và việc </w:t>
      </w:r>
      <w:r w:rsidRPr="00B70257">
        <w:rPr>
          <w:rFonts w:cs="Times New Roman"/>
          <w:i/>
          <w:szCs w:val="26"/>
        </w:rPr>
        <w:t>sử dụng một hệ thống hóa đơn điện tử của đối tác thứ ba là giả định do nhóm đặt ra nhằ</w:t>
      </w:r>
      <w:r w:rsidRPr="006A110D">
        <w:rPr>
          <w:rFonts w:cs="Times New Roman"/>
          <w:i/>
          <w:szCs w:val="26"/>
        </w:rPr>
        <w:t>m mô hình hóa đầy đủ các nhánh nghiệp vụ; MoMo không công bố công khai hai thông tin này. Trong sơ đồ BPMN, đối tác phát hành hóa đơn được đặt tên minh họa là "Hệ thống Hóa đơn điện tử". Nếu triển khai thực tế, hai tham số này cần được xác nhận lại với doanh nghiệp.</w:t>
      </w:r>
    </w:p>
    <w:p w14:paraId="3030748D" w14:textId="77777777" w:rsidR="00B70257" w:rsidRPr="00B70257" w:rsidRDefault="00B70257" w:rsidP="00B70257">
      <w:pPr>
        <w:pStyle w:val="Heading4"/>
        <w:ind w:left="720" w:firstLine="720"/>
        <w:rPr>
          <w:rFonts w:ascii="Times New Roman" w:hAnsi="Times New Roman" w:cs="Times New Roman"/>
          <w:i w:val="0"/>
          <w:iCs w:val="0"/>
          <w:color w:val="auto"/>
          <w:szCs w:val="26"/>
        </w:rPr>
      </w:pPr>
      <w:r w:rsidRPr="00B70257">
        <w:rPr>
          <w:rFonts w:ascii="Times New Roman" w:hAnsi="Times New Roman" w:cs="Times New Roman"/>
          <w:i w:val="0"/>
          <w:iCs w:val="0"/>
          <w:color w:val="auto"/>
          <w:szCs w:val="26"/>
        </w:rPr>
        <w:t xml:space="preserve">3.6.1.2 </w:t>
      </w:r>
      <w:proofErr w:type="spellStart"/>
      <w:r w:rsidR="00526DE2" w:rsidRPr="00B70257">
        <w:rPr>
          <w:rFonts w:ascii="Times New Roman" w:hAnsi="Times New Roman" w:cs="Times New Roman"/>
          <w:i w:val="0"/>
          <w:iCs w:val="0"/>
          <w:color w:val="auto"/>
          <w:szCs w:val="26"/>
        </w:rPr>
        <w:t>Sơ</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đồ</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tổ</w:t>
      </w:r>
      <w:proofErr w:type="spellEnd"/>
      <w:r w:rsidR="00526DE2" w:rsidRPr="00B70257">
        <w:rPr>
          <w:rFonts w:ascii="Times New Roman" w:hAnsi="Times New Roman" w:cs="Times New Roman"/>
          <w:i w:val="0"/>
          <w:iCs w:val="0"/>
          <w:color w:val="auto"/>
          <w:szCs w:val="26"/>
        </w:rPr>
        <w:t xml:space="preserve"> </w:t>
      </w:r>
      <w:proofErr w:type="spellStart"/>
      <w:r w:rsidR="00526DE2" w:rsidRPr="00B70257">
        <w:rPr>
          <w:rFonts w:ascii="Times New Roman" w:hAnsi="Times New Roman" w:cs="Times New Roman"/>
          <w:i w:val="0"/>
          <w:iCs w:val="0"/>
          <w:color w:val="auto"/>
          <w:szCs w:val="26"/>
        </w:rPr>
        <w:t>chức</w:t>
      </w:r>
      <w:proofErr w:type="spellEnd"/>
      <w:r w:rsidR="00526DE2" w:rsidRPr="00B70257">
        <w:rPr>
          <w:rFonts w:ascii="Times New Roman" w:hAnsi="Times New Roman" w:cs="Times New Roman"/>
          <w:i w:val="0"/>
          <w:iCs w:val="0"/>
          <w:color w:val="auto"/>
          <w:szCs w:val="26"/>
        </w:rPr>
        <w:t xml:space="preserve">. </w:t>
      </w:r>
    </w:p>
    <w:p w14:paraId="50F9B959" w14:textId="7978F3DE" w:rsidR="009A41E3" w:rsidRPr="006A110D" w:rsidRDefault="00526DE2" w:rsidP="0080395D">
      <w:pPr>
        <w:jc w:val="both"/>
        <w:rPr>
          <w:rFonts w:cs="Times New Roman"/>
          <w:szCs w:val="26"/>
        </w:rPr>
      </w:pPr>
      <w:proofErr w:type="spellStart"/>
      <w:r w:rsidRPr="006A110D">
        <w:rPr>
          <w:rFonts w:cs="Times New Roman"/>
          <w:szCs w:val="26"/>
        </w:rPr>
        <w:t>Sáu</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nhân</w:t>
      </w:r>
      <w:proofErr w:type="spellEnd"/>
      <w:r w:rsidRPr="006A110D">
        <w:rPr>
          <w:rFonts w:cs="Times New Roman"/>
          <w:szCs w:val="26"/>
        </w:rPr>
        <w:t xml:space="preserve">, </w:t>
      </w:r>
      <w:proofErr w:type="spellStart"/>
      <w:r w:rsidRPr="006A110D">
        <w:rPr>
          <w:rFonts w:cs="Times New Roman"/>
          <w:szCs w:val="26"/>
        </w:rPr>
        <w:t>tương</w:t>
      </w:r>
      <w:proofErr w:type="spellEnd"/>
      <w:r w:rsidRPr="006A110D">
        <w:rPr>
          <w:rFonts w:cs="Times New Roman"/>
          <w:szCs w:val="26"/>
        </w:rPr>
        <w:t xml:space="preserve"> </w:t>
      </w:r>
      <w:proofErr w:type="spellStart"/>
      <w:r w:rsidRPr="006A110D">
        <w:rPr>
          <w:rFonts w:cs="Times New Roman"/>
          <w:szCs w:val="26"/>
        </w:rPr>
        <w:t>ứng</w:t>
      </w:r>
      <w:proofErr w:type="spellEnd"/>
      <w:r w:rsidRPr="006A110D">
        <w:rPr>
          <w:rFonts w:cs="Times New Roman"/>
          <w:szCs w:val="26"/>
        </w:rPr>
        <w:t xml:space="preserve"> 6 </w:t>
      </w:r>
      <w:proofErr w:type="spellStart"/>
      <w:r w:rsidRPr="006A110D">
        <w:rPr>
          <w:rFonts w:cs="Times New Roman"/>
          <w:szCs w:val="26"/>
        </w:rPr>
        <w:t>làn</w:t>
      </w:r>
      <w:proofErr w:type="spellEnd"/>
      <w:r w:rsidRPr="006A110D">
        <w:rPr>
          <w:rFonts w:cs="Times New Roman"/>
          <w:szCs w:val="26"/>
        </w:rPr>
        <w:t xml:space="preserve">: </w:t>
      </w:r>
      <w:proofErr w:type="spellStart"/>
      <w:r w:rsidRPr="006A110D">
        <w:rPr>
          <w:rFonts w:cs="Times New Roman"/>
          <w:szCs w:val="26"/>
        </w:rPr>
        <w:t>Khách</w:t>
      </w:r>
      <w:proofErr w:type="spellEnd"/>
      <w:r w:rsidRPr="006A110D">
        <w:rPr>
          <w:rFonts w:cs="Times New Roman"/>
          <w:szCs w:val="26"/>
        </w:rPr>
        <w:t xml:space="preserve"> hàng ↔ Ứng dụng MoMo ↔ Hệ thống Core M_Service ↔ Bộ phận CSKH ↔ Bộ phận Kế toán (M_Service) ↔ Hệ thống Hóa đơn điện tử của đối tác.</w:t>
      </w:r>
    </w:p>
    <w:p w14:paraId="51A63D15" w14:textId="57434017" w:rsidR="00174A52" w:rsidRPr="00174A52" w:rsidRDefault="00174A52" w:rsidP="00174A52">
      <w:pPr>
        <w:ind w:left="432"/>
        <w:jc w:val="both"/>
        <w:rPr>
          <w:rFonts w:cs="Times New Roman"/>
          <w:i/>
          <w:szCs w:val="26"/>
        </w:rPr>
      </w:pPr>
      <w:r w:rsidRPr="00174A52">
        <w:rPr>
          <w:rFonts w:cs="Times New Roman"/>
          <w:i/>
          <w:szCs w:val="26"/>
        </w:rPr>
        <w:t xml:space="preserve">3.6.1.3 </w:t>
      </w:r>
      <w:proofErr w:type="spellStart"/>
      <w:r w:rsidR="00526DE2" w:rsidRPr="00174A52">
        <w:rPr>
          <w:rFonts w:cs="Times New Roman"/>
          <w:i/>
          <w:szCs w:val="26"/>
        </w:rPr>
        <w:t>Kế</w:t>
      </w:r>
      <w:proofErr w:type="spellEnd"/>
      <w:r w:rsidR="00526DE2" w:rsidRPr="00174A52">
        <w:rPr>
          <w:rFonts w:cs="Times New Roman"/>
          <w:i/>
          <w:szCs w:val="26"/>
        </w:rPr>
        <w:t xml:space="preserve"> </w:t>
      </w:r>
      <w:proofErr w:type="spellStart"/>
      <w:r w:rsidR="00526DE2" w:rsidRPr="00174A52">
        <w:rPr>
          <w:rFonts w:cs="Times New Roman"/>
          <w:i/>
          <w:szCs w:val="26"/>
        </w:rPr>
        <w:t>hoạch</w:t>
      </w:r>
      <w:proofErr w:type="spellEnd"/>
      <w:r w:rsidR="00526DE2" w:rsidRPr="00174A52">
        <w:rPr>
          <w:rFonts w:cs="Times New Roman"/>
          <w:i/>
          <w:szCs w:val="26"/>
        </w:rPr>
        <w:t xml:space="preserve"> </w:t>
      </w:r>
      <w:proofErr w:type="spellStart"/>
      <w:r w:rsidR="00526DE2" w:rsidRPr="00174A52">
        <w:rPr>
          <w:rFonts w:cs="Times New Roman"/>
          <w:i/>
          <w:szCs w:val="26"/>
        </w:rPr>
        <w:t>làm</w:t>
      </w:r>
      <w:proofErr w:type="spellEnd"/>
      <w:r w:rsidR="00526DE2" w:rsidRPr="00174A52">
        <w:rPr>
          <w:rFonts w:cs="Times New Roman"/>
          <w:i/>
          <w:szCs w:val="26"/>
        </w:rPr>
        <w:t xml:space="preserve"> </w:t>
      </w:r>
      <w:proofErr w:type="spellStart"/>
      <w:r w:rsidR="00526DE2" w:rsidRPr="00174A52">
        <w:rPr>
          <w:rFonts w:cs="Times New Roman"/>
          <w:i/>
          <w:szCs w:val="26"/>
        </w:rPr>
        <w:t>việc</w:t>
      </w:r>
      <w:proofErr w:type="spellEnd"/>
      <w:r w:rsidRPr="00174A52">
        <w:rPr>
          <w:rFonts w:cs="Times New Roman"/>
          <w:i/>
          <w:szCs w:val="26"/>
        </w:rPr>
        <w:t>.</w:t>
      </w:r>
    </w:p>
    <w:p w14:paraId="173BDACB" w14:textId="77777777" w:rsidR="00174A52" w:rsidRPr="00174A52" w:rsidRDefault="00526DE2" w:rsidP="00076D1E">
      <w:pPr>
        <w:pStyle w:val="ListParagraph"/>
        <w:numPr>
          <w:ilvl w:val="0"/>
          <w:numId w:val="60"/>
        </w:numPr>
        <w:jc w:val="both"/>
        <w:rPr>
          <w:rFonts w:cs="Times New Roman"/>
          <w:szCs w:val="26"/>
        </w:rPr>
      </w:pPr>
      <w:proofErr w:type="spellStart"/>
      <w:r w:rsidRPr="00174A52">
        <w:rPr>
          <w:rFonts w:cs="Times New Roman"/>
          <w:szCs w:val="26"/>
        </w:rPr>
        <w:t>Tuần</w:t>
      </w:r>
      <w:proofErr w:type="spellEnd"/>
      <w:r w:rsidR="00174A52" w:rsidRPr="00174A52">
        <w:rPr>
          <w:rFonts w:cs="Times New Roman"/>
          <w:szCs w:val="26"/>
        </w:rPr>
        <w:t xml:space="preserve"> 1: </w:t>
      </w:r>
      <w:proofErr w:type="spellStart"/>
      <w:r w:rsidRPr="00174A52">
        <w:rPr>
          <w:rFonts w:cs="Times New Roman"/>
          <w:szCs w:val="26"/>
        </w:rPr>
        <w:t>thu</w:t>
      </w:r>
      <w:proofErr w:type="spellEnd"/>
      <w:r w:rsidRPr="00174A52">
        <w:rPr>
          <w:rFonts w:cs="Times New Roman"/>
          <w:szCs w:val="26"/>
        </w:rPr>
        <w:t xml:space="preserve"> </w:t>
      </w:r>
      <w:proofErr w:type="spellStart"/>
      <w:r w:rsidRPr="00174A52">
        <w:rPr>
          <w:rFonts w:cs="Times New Roman"/>
          <w:szCs w:val="26"/>
        </w:rPr>
        <w:t>thập</w:t>
      </w:r>
      <w:proofErr w:type="spellEnd"/>
      <w:r w:rsidRPr="00174A52">
        <w:rPr>
          <w:rFonts w:cs="Times New Roman"/>
          <w:szCs w:val="26"/>
        </w:rPr>
        <w:t xml:space="preserve"> </w:t>
      </w:r>
      <w:proofErr w:type="spellStart"/>
      <w:r w:rsidRPr="00174A52">
        <w:rPr>
          <w:rFonts w:cs="Times New Roman"/>
          <w:szCs w:val="26"/>
        </w:rPr>
        <w:t>bằng</w:t>
      </w:r>
      <w:proofErr w:type="spellEnd"/>
      <w:r w:rsidRPr="00174A52">
        <w:rPr>
          <w:rFonts w:cs="Times New Roman"/>
          <w:szCs w:val="26"/>
        </w:rPr>
        <w:t xml:space="preserve"> </w:t>
      </w:r>
      <w:proofErr w:type="spellStart"/>
      <w:r w:rsidRPr="00174A52">
        <w:rPr>
          <w:rFonts w:cs="Times New Roman"/>
          <w:szCs w:val="26"/>
        </w:rPr>
        <w:t>chứng</w:t>
      </w:r>
      <w:proofErr w:type="spellEnd"/>
      <w:r w:rsidRPr="00174A52">
        <w:rPr>
          <w:rFonts w:cs="Times New Roman"/>
          <w:szCs w:val="26"/>
        </w:rPr>
        <w:t xml:space="preserve">, </w:t>
      </w:r>
      <w:proofErr w:type="spellStart"/>
      <w:r w:rsidRPr="00174A52">
        <w:rPr>
          <w:rFonts w:cs="Times New Roman"/>
          <w:szCs w:val="26"/>
        </w:rPr>
        <w:t>xác</w:t>
      </w:r>
      <w:proofErr w:type="spellEnd"/>
      <w:r w:rsidRPr="00174A52">
        <w:rPr>
          <w:rFonts w:cs="Times New Roman"/>
          <w:szCs w:val="26"/>
        </w:rPr>
        <w:t xml:space="preserve"> </w:t>
      </w:r>
      <w:proofErr w:type="spellStart"/>
      <w:r w:rsidRPr="00174A52">
        <w:rPr>
          <w:rFonts w:cs="Times New Roman"/>
          <w:szCs w:val="26"/>
        </w:rPr>
        <w:t>định</w:t>
      </w:r>
      <w:proofErr w:type="spellEnd"/>
      <w:r w:rsidRPr="00174A52">
        <w:rPr>
          <w:rFonts w:cs="Times New Roman"/>
          <w:szCs w:val="26"/>
        </w:rPr>
        <w:t xml:space="preserve"> </w:t>
      </w:r>
      <w:proofErr w:type="spellStart"/>
      <w:r w:rsidRPr="00174A52">
        <w:rPr>
          <w:rFonts w:cs="Times New Roman"/>
          <w:szCs w:val="26"/>
        </w:rPr>
        <w:t>điều</w:t>
      </w:r>
      <w:proofErr w:type="spellEnd"/>
      <w:r w:rsidRPr="00174A52">
        <w:rPr>
          <w:rFonts w:cs="Times New Roman"/>
          <w:szCs w:val="26"/>
        </w:rPr>
        <w:t xml:space="preserve"> </w:t>
      </w:r>
      <w:proofErr w:type="spellStart"/>
      <w:r w:rsidRPr="00174A52">
        <w:rPr>
          <w:rFonts w:cs="Times New Roman"/>
          <w:szCs w:val="26"/>
        </w:rPr>
        <w:t>kiện</w:t>
      </w:r>
      <w:proofErr w:type="spellEnd"/>
      <w:r w:rsidRPr="00174A52">
        <w:rPr>
          <w:rFonts w:cs="Times New Roman"/>
          <w:szCs w:val="26"/>
        </w:rPr>
        <w:t>/</w:t>
      </w:r>
      <w:proofErr w:type="spellStart"/>
      <w:r w:rsidRPr="00174A52">
        <w:rPr>
          <w:rFonts w:cs="Times New Roman"/>
          <w:szCs w:val="26"/>
        </w:rPr>
        <w:t>thời</w:t>
      </w:r>
      <w:proofErr w:type="spellEnd"/>
      <w:r w:rsidRPr="00174A52">
        <w:rPr>
          <w:rFonts w:cs="Times New Roman"/>
          <w:szCs w:val="26"/>
        </w:rPr>
        <w:t xml:space="preserve"> </w:t>
      </w:r>
      <w:proofErr w:type="spellStart"/>
      <w:r w:rsidRPr="00174A52">
        <w:rPr>
          <w:rFonts w:cs="Times New Roman"/>
          <w:szCs w:val="26"/>
        </w:rPr>
        <w:t>hạn</w:t>
      </w:r>
      <w:proofErr w:type="spellEnd"/>
      <w:r w:rsidRPr="00174A52">
        <w:rPr>
          <w:rFonts w:cs="Times New Roman"/>
          <w:szCs w:val="26"/>
        </w:rPr>
        <w:t xml:space="preserve"> </w:t>
      </w:r>
      <w:proofErr w:type="spellStart"/>
      <w:r w:rsidRPr="00174A52">
        <w:rPr>
          <w:rFonts w:cs="Times New Roman"/>
          <w:szCs w:val="26"/>
        </w:rPr>
        <w:t>xuất</w:t>
      </w:r>
      <w:proofErr w:type="spellEnd"/>
      <w:r w:rsidRPr="00174A52">
        <w:rPr>
          <w:rFonts w:cs="Times New Roman"/>
          <w:szCs w:val="26"/>
        </w:rPr>
        <w:t xml:space="preserve"> VAT</w:t>
      </w:r>
      <w:r w:rsidR="00174A52" w:rsidRPr="00174A52">
        <w:rPr>
          <w:rFonts w:cs="Times New Roman"/>
          <w:szCs w:val="26"/>
        </w:rPr>
        <w:t>.</w:t>
      </w:r>
    </w:p>
    <w:p w14:paraId="1595FDD0" w14:textId="77777777" w:rsidR="00174A52" w:rsidRPr="00174A52" w:rsidRDefault="00526DE2" w:rsidP="00076D1E">
      <w:pPr>
        <w:pStyle w:val="ListParagraph"/>
        <w:numPr>
          <w:ilvl w:val="0"/>
          <w:numId w:val="60"/>
        </w:numPr>
        <w:jc w:val="both"/>
        <w:rPr>
          <w:rFonts w:cs="Times New Roman"/>
          <w:szCs w:val="26"/>
        </w:rPr>
      </w:pPr>
      <w:proofErr w:type="spellStart"/>
      <w:r w:rsidRPr="00174A52">
        <w:rPr>
          <w:rFonts w:cs="Times New Roman"/>
          <w:szCs w:val="26"/>
        </w:rPr>
        <w:t>Tuần</w:t>
      </w:r>
      <w:proofErr w:type="spellEnd"/>
      <w:r w:rsidRPr="00174A52">
        <w:rPr>
          <w:rFonts w:cs="Times New Roman"/>
          <w:szCs w:val="26"/>
        </w:rPr>
        <w:t xml:space="preserve"> 2</w:t>
      </w:r>
      <w:r w:rsidR="00174A52" w:rsidRPr="00174A52">
        <w:rPr>
          <w:rFonts w:cs="Times New Roman"/>
          <w:szCs w:val="26"/>
        </w:rPr>
        <w:t xml:space="preserve">: </w:t>
      </w:r>
      <w:proofErr w:type="spellStart"/>
      <w:r w:rsidRPr="00174A52">
        <w:rPr>
          <w:rFonts w:cs="Times New Roman"/>
          <w:szCs w:val="26"/>
        </w:rPr>
        <w:t>thiết</w:t>
      </w:r>
      <w:proofErr w:type="spellEnd"/>
      <w:r w:rsidRPr="00174A52">
        <w:rPr>
          <w:rFonts w:cs="Times New Roman"/>
          <w:szCs w:val="26"/>
        </w:rPr>
        <w:t xml:space="preserve"> </w:t>
      </w:r>
      <w:proofErr w:type="spellStart"/>
      <w:r w:rsidRPr="00174A52">
        <w:rPr>
          <w:rFonts w:cs="Times New Roman"/>
          <w:szCs w:val="26"/>
        </w:rPr>
        <w:t>kế</w:t>
      </w:r>
      <w:proofErr w:type="spellEnd"/>
      <w:r w:rsidRPr="00174A52">
        <w:rPr>
          <w:rFonts w:cs="Times New Roman"/>
          <w:szCs w:val="26"/>
        </w:rPr>
        <w:t xml:space="preserve"> </w:t>
      </w:r>
      <w:proofErr w:type="spellStart"/>
      <w:r w:rsidRPr="00174A52">
        <w:rPr>
          <w:rFonts w:cs="Times New Roman"/>
          <w:szCs w:val="26"/>
        </w:rPr>
        <w:t>câu</w:t>
      </w:r>
      <w:proofErr w:type="spellEnd"/>
      <w:r w:rsidRPr="00174A52">
        <w:rPr>
          <w:rFonts w:cs="Times New Roman"/>
          <w:szCs w:val="26"/>
        </w:rPr>
        <w:t xml:space="preserve"> </w:t>
      </w:r>
      <w:proofErr w:type="spellStart"/>
      <w:r w:rsidRPr="00174A52">
        <w:rPr>
          <w:rFonts w:cs="Times New Roman"/>
          <w:szCs w:val="26"/>
        </w:rPr>
        <w:t>hỏi</w:t>
      </w:r>
      <w:proofErr w:type="spellEnd"/>
      <w:r w:rsidRPr="00174A52">
        <w:rPr>
          <w:rFonts w:cs="Times New Roman"/>
          <w:szCs w:val="26"/>
        </w:rPr>
        <w:t xml:space="preserve"> </w:t>
      </w:r>
      <w:proofErr w:type="spellStart"/>
      <w:r w:rsidRPr="00174A52">
        <w:rPr>
          <w:rFonts w:cs="Times New Roman"/>
          <w:szCs w:val="26"/>
        </w:rPr>
        <w:t>khảo</w:t>
      </w:r>
      <w:proofErr w:type="spellEnd"/>
      <w:r w:rsidRPr="00174A52">
        <w:rPr>
          <w:rFonts w:cs="Times New Roman"/>
          <w:szCs w:val="26"/>
        </w:rPr>
        <w:t xml:space="preserve"> </w:t>
      </w:r>
      <w:proofErr w:type="spellStart"/>
      <w:r w:rsidRPr="00174A52">
        <w:rPr>
          <w:rFonts w:cs="Times New Roman"/>
          <w:szCs w:val="26"/>
        </w:rPr>
        <w:t>sát</w:t>
      </w:r>
      <w:proofErr w:type="spellEnd"/>
      <w:r w:rsidRPr="00174A52">
        <w:rPr>
          <w:rFonts w:cs="Times New Roman"/>
          <w:szCs w:val="26"/>
        </w:rPr>
        <w:t xml:space="preserve">, </w:t>
      </w:r>
      <w:proofErr w:type="spellStart"/>
      <w:r w:rsidRPr="00174A52">
        <w:rPr>
          <w:rFonts w:cs="Times New Roman"/>
          <w:szCs w:val="26"/>
        </w:rPr>
        <w:t>mô</w:t>
      </w:r>
      <w:proofErr w:type="spellEnd"/>
      <w:r w:rsidRPr="00174A52">
        <w:rPr>
          <w:rFonts w:cs="Times New Roman"/>
          <w:szCs w:val="26"/>
        </w:rPr>
        <w:t xml:space="preserve"> </w:t>
      </w:r>
      <w:proofErr w:type="spellStart"/>
      <w:r w:rsidRPr="00174A52">
        <w:rPr>
          <w:rFonts w:cs="Times New Roman"/>
          <w:szCs w:val="26"/>
        </w:rPr>
        <w:t>hình</w:t>
      </w:r>
      <w:proofErr w:type="spellEnd"/>
      <w:r w:rsidRPr="00174A52">
        <w:rPr>
          <w:rFonts w:cs="Times New Roman"/>
          <w:szCs w:val="26"/>
        </w:rPr>
        <w:t xml:space="preserve"> </w:t>
      </w:r>
      <w:proofErr w:type="spellStart"/>
      <w:r w:rsidRPr="00174A52">
        <w:rPr>
          <w:rFonts w:cs="Times New Roman"/>
          <w:szCs w:val="26"/>
        </w:rPr>
        <w:t>hóa</w:t>
      </w:r>
      <w:proofErr w:type="spellEnd"/>
      <w:r w:rsidRPr="00174A52">
        <w:rPr>
          <w:rFonts w:cs="Times New Roman"/>
          <w:szCs w:val="26"/>
        </w:rPr>
        <w:t xml:space="preserve"> BPMN</w:t>
      </w:r>
      <w:r w:rsidR="00174A52" w:rsidRPr="00174A52">
        <w:rPr>
          <w:rFonts w:cs="Times New Roman"/>
          <w:szCs w:val="26"/>
        </w:rPr>
        <w:t>.</w:t>
      </w:r>
    </w:p>
    <w:p w14:paraId="34A91681" w14:textId="77777777" w:rsidR="00174A52" w:rsidRPr="00174A52" w:rsidRDefault="00526DE2" w:rsidP="00076D1E">
      <w:pPr>
        <w:pStyle w:val="ListParagraph"/>
        <w:numPr>
          <w:ilvl w:val="0"/>
          <w:numId w:val="60"/>
        </w:numPr>
        <w:jc w:val="both"/>
        <w:rPr>
          <w:rFonts w:cs="Times New Roman"/>
          <w:szCs w:val="26"/>
        </w:rPr>
      </w:pPr>
      <w:proofErr w:type="spellStart"/>
      <w:r w:rsidRPr="00174A52">
        <w:rPr>
          <w:rFonts w:cs="Times New Roman"/>
          <w:szCs w:val="26"/>
        </w:rPr>
        <w:t>Tuần</w:t>
      </w:r>
      <w:proofErr w:type="spellEnd"/>
      <w:r w:rsidRPr="00174A52">
        <w:rPr>
          <w:rFonts w:cs="Times New Roman"/>
          <w:szCs w:val="26"/>
        </w:rPr>
        <w:t xml:space="preserve"> </w:t>
      </w:r>
      <w:r w:rsidR="00174A52" w:rsidRPr="00174A52">
        <w:rPr>
          <w:rFonts w:cs="Times New Roman"/>
          <w:szCs w:val="26"/>
        </w:rPr>
        <w:t>3:</w:t>
      </w:r>
      <w:r w:rsidRPr="00174A52">
        <w:rPr>
          <w:rFonts w:cs="Times New Roman"/>
          <w:szCs w:val="26"/>
        </w:rPr>
        <w:t xml:space="preserve"> </w:t>
      </w:r>
      <w:proofErr w:type="spellStart"/>
      <w:r w:rsidRPr="00174A52">
        <w:rPr>
          <w:rFonts w:cs="Times New Roman"/>
          <w:szCs w:val="26"/>
        </w:rPr>
        <w:t>phân</w:t>
      </w:r>
      <w:proofErr w:type="spellEnd"/>
      <w:r w:rsidRPr="00174A52">
        <w:rPr>
          <w:rFonts w:cs="Times New Roman"/>
          <w:szCs w:val="26"/>
        </w:rPr>
        <w:t xml:space="preserve"> </w:t>
      </w:r>
      <w:proofErr w:type="spellStart"/>
      <w:r w:rsidRPr="00174A52">
        <w:rPr>
          <w:rFonts w:cs="Times New Roman"/>
          <w:szCs w:val="26"/>
        </w:rPr>
        <w:t>tích</w:t>
      </w:r>
      <w:proofErr w:type="spellEnd"/>
      <w:r w:rsidRPr="00174A52">
        <w:rPr>
          <w:rFonts w:cs="Times New Roman"/>
          <w:szCs w:val="26"/>
        </w:rPr>
        <w:t xml:space="preserve"> </w:t>
      </w:r>
      <w:proofErr w:type="spellStart"/>
      <w:r w:rsidRPr="00174A52">
        <w:rPr>
          <w:rFonts w:cs="Times New Roman"/>
          <w:szCs w:val="26"/>
        </w:rPr>
        <w:t>định</w:t>
      </w:r>
      <w:proofErr w:type="spellEnd"/>
      <w:r w:rsidRPr="00174A52">
        <w:rPr>
          <w:rFonts w:cs="Times New Roman"/>
          <w:szCs w:val="26"/>
        </w:rPr>
        <w:t xml:space="preserve"> </w:t>
      </w:r>
      <w:proofErr w:type="spellStart"/>
      <w:r w:rsidRPr="00174A52">
        <w:rPr>
          <w:rFonts w:cs="Times New Roman"/>
          <w:szCs w:val="26"/>
        </w:rPr>
        <w:t>tính</w:t>
      </w:r>
      <w:proofErr w:type="spellEnd"/>
      <w:r w:rsidRPr="00174A52">
        <w:rPr>
          <w:rFonts w:cs="Times New Roman"/>
          <w:szCs w:val="26"/>
        </w:rPr>
        <w:t>/</w:t>
      </w:r>
      <w:proofErr w:type="spellStart"/>
      <w:r w:rsidRPr="00174A52">
        <w:rPr>
          <w:rFonts w:cs="Times New Roman"/>
          <w:szCs w:val="26"/>
        </w:rPr>
        <w:t>định</w:t>
      </w:r>
      <w:proofErr w:type="spellEnd"/>
      <w:r w:rsidRPr="00174A52">
        <w:rPr>
          <w:rFonts w:cs="Times New Roman"/>
          <w:szCs w:val="26"/>
        </w:rPr>
        <w:t xml:space="preserve"> </w:t>
      </w:r>
      <w:proofErr w:type="spellStart"/>
      <w:r w:rsidRPr="00174A52">
        <w:rPr>
          <w:rFonts w:cs="Times New Roman"/>
          <w:szCs w:val="26"/>
        </w:rPr>
        <w:t>lượng</w:t>
      </w:r>
      <w:proofErr w:type="spellEnd"/>
      <w:r w:rsidR="00174A52" w:rsidRPr="00174A52">
        <w:rPr>
          <w:rFonts w:cs="Times New Roman"/>
          <w:szCs w:val="26"/>
        </w:rPr>
        <w:t>.</w:t>
      </w:r>
    </w:p>
    <w:p w14:paraId="17486BC4" w14:textId="2015C19B" w:rsidR="009A41E3" w:rsidRPr="00174A52" w:rsidRDefault="00526DE2" w:rsidP="00076D1E">
      <w:pPr>
        <w:pStyle w:val="ListParagraph"/>
        <w:numPr>
          <w:ilvl w:val="0"/>
          <w:numId w:val="60"/>
        </w:numPr>
        <w:jc w:val="both"/>
        <w:rPr>
          <w:rFonts w:cs="Times New Roman"/>
          <w:szCs w:val="26"/>
        </w:rPr>
      </w:pPr>
      <w:proofErr w:type="spellStart"/>
      <w:r w:rsidRPr="00174A52">
        <w:rPr>
          <w:rFonts w:cs="Times New Roman"/>
          <w:szCs w:val="26"/>
        </w:rPr>
        <w:t>Tuần</w:t>
      </w:r>
      <w:proofErr w:type="spellEnd"/>
      <w:r w:rsidRPr="00174A52">
        <w:rPr>
          <w:rFonts w:cs="Times New Roman"/>
          <w:szCs w:val="26"/>
        </w:rPr>
        <w:t xml:space="preserve"> 4</w:t>
      </w:r>
      <w:r w:rsidR="00174A52" w:rsidRPr="00174A52">
        <w:rPr>
          <w:rFonts w:cs="Times New Roman"/>
          <w:szCs w:val="26"/>
        </w:rPr>
        <w:t>:</w:t>
      </w:r>
      <w:r w:rsidRPr="00174A52">
        <w:rPr>
          <w:rFonts w:cs="Times New Roman"/>
          <w:szCs w:val="26"/>
        </w:rPr>
        <w:t xml:space="preserve"> </w:t>
      </w:r>
      <w:proofErr w:type="spellStart"/>
      <w:r w:rsidRPr="00174A52">
        <w:rPr>
          <w:rFonts w:cs="Times New Roman"/>
          <w:szCs w:val="26"/>
        </w:rPr>
        <w:t>hoàn</w:t>
      </w:r>
      <w:proofErr w:type="spellEnd"/>
      <w:r w:rsidRPr="00174A52">
        <w:rPr>
          <w:rFonts w:cs="Times New Roman"/>
          <w:szCs w:val="26"/>
        </w:rPr>
        <w:t xml:space="preserve"> </w:t>
      </w:r>
      <w:proofErr w:type="spellStart"/>
      <w:r w:rsidRPr="00174A52">
        <w:rPr>
          <w:rFonts w:cs="Times New Roman"/>
          <w:szCs w:val="26"/>
        </w:rPr>
        <w:t>thiện</w:t>
      </w:r>
      <w:proofErr w:type="spellEnd"/>
      <w:r w:rsidRPr="00174A52">
        <w:rPr>
          <w:rFonts w:cs="Times New Roman"/>
          <w:szCs w:val="26"/>
        </w:rPr>
        <w:t xml:space="preserve"> báo cáo.</w:t>
      </w:r>
    </w:p>
    <w:p w14:paraId="26ABB3DB" w14:textId="77777777" w:rsidR="00174A52" w:rsidRPr="00174A52" w:rsidRDefault="00174A52" w:rsidP="00174A52">
      <w:pPr>
        <w:pStyle w:val="Heading4"/>
        <w:ind w:left="720" w:firstLine="720"/>
        <w:rPr>
          <w:rFonts w:ascii="Times New Roman" w:hAnsi="Times New Roman" w:cs="Times New Roman"/>
          <w:i w:val="0"/>
          <w:iCs w:val="0"/>
          <w:color w:val="auto"/>
          <w:szCs w:val="26"/>
        </w:rPr>
      </w:pPr>
      <w:r w:rsidRPr="00174A52">
        <w:rPr>
          <w:rFonts w:ascii="Times New Roman" w:hAnsi="Times New Roman" w:cs="Times New Roman"/>
          <w:i w:val="0"/>
          <w:iCs w:val="0"/>
          <w:color w:val="auto"/>
          <w:szCs w:val="26"/>
        </w:rPr>
        <w:t xml:space="preserve">3.6.1.3 </w:t>
      </w:r>
      <w:proofErr w:type="spellStart"/>
      <w:r w:rsidR="00526DE2" w:rsidRPr="00174A52">
        <w:rPr>
          <w:rFonts w:ascii="Times New Roman" w:hAnsi="Times New Roman" w:cs="Times New Roman"/>
          <w:i w:val="0"/>
          <w:iCs w:val="0"/>
          <w:color w:val="auto"/>
          <w:szCs w:val="26"/>
        </w:rPr>
        <w:t>Thuật</w:t>
      </w:r>
      <w:proofErr w:type="spellEnd"/>
      <w:r w:rsidR="00526DE2" w:rsidRPr="00174A52">
        <w:rPr>
          <w:rFonts w:ascii="Times New Roman" w:hAnsi="Times New Roman" w:cs="Times New Roman"/>
          <w:i w:val="0"/>
          <w:iCs w:val="0"/>
          <w:color w:val="auto"/>
          <w:szCs w:val="26"/>
        </w:rPr>
        <w:t xml:space="preserve"> </w:t>
      </w:r>
      <w:proofErr w:type="spellStart"/>
      <w:r w:rsidR="00526DE2" w:rsidRPr="00174A52">
        <w:rPr>
          <w:rFonts w:ascii="Times New Roman" w:hAnsi="Times New Roman" w:cs="Times New Roman"/>
          <w:i w:val="0"/>
          <w:iCs w:val="0"/>
          <w:color w:val="auto"/>
          <w:szCs w:val="26"/>
        </w:rPr>
        <w:t>ngữ</w:t>
      </w:r>
      <w:proofErr w:type="spellEnd"/>
      <w:r w:rsidR="00526DE2" w:rsidRPr="00174A52">
        <w:rPr>
          <w:rFonts w:ascii="Times New Roman" w:hAnsi="Times New Roman" w:cs="Times New Roman"/>
          <w:i w:val="0"/>
          <w:iCs w:val="0"/>
          <w:color w:val="auto"/>
          <w:szCs w:val="26"/>
        </w:rPr>
        <w:t xml:space="preserve"> </w:t>
      </w:r>
      <w:proofErr w:type="spellStart"/>
      <w:r w:rsidR="00526DE2" w:rsidRPr="00174A52">
        <w:rPr>
          <w:rFonts w:ascii="Times New Roman" w:hAnsi="Times New Roman" w:cs="Times New Roman"/>
          <w:i w:val="0"/>
          <w:iCs w:val="0"/>
          <w:color w:val="auto"/>
          <w:szCs w:val="26"/>
        </w:rPr>
        <w:t>và</w:t>
      </w:r>
      <w:proofErr w:type="spellEnd"/>
      <w:r w:rsidR="00526DE2" w:rsidRPr="00174A52">
        <w:rPr>
          <w:rFonts w:ascii="Times New Roman" w:hAnsi="Times New Roman" w:cs="Times New Roman"/>
          <w:i w:val="0"/>
          <w:iCs w:val="0"/>
          <w:color w:val="auto"/>
          <w:szCs w:val="26"/>
        </w:rPr>
        <w:t xml:space="preserve"> </w:t>
      </w:r>
      <w:proofErr w:type="spellStart"/>
      <w:r w:rsidR="00526DE2" w:rsidRPr="00174A52">
        <w:rPr>
          <w:rFonts w:ascii="Times New Roman" w:hAnsi="Times New Roman" w:cs="Times New Roman"/>
          <w:i w:val="0"/>
          <w:iCs w:val="0"/>
          <w:color w:val="auto"/>
          <w:szCs w:val="26"/>
        </w:rPr>
        <w:t>sổ</w:t>
      </w:r>
      <w:proofErr w:type="spellEnd"/>
      <w:r w:rsidR="00526DE2" w:rsidRPr="00174A52">
        <w:rPr>
          <w:rFonts w:ascii="Times New Roman" w:hAnsi="Times New Roman" w:cs="Times New Roman"/>
          <w:i w:val="0"/>
          <w:iCs w:val="0"/>
          <w:color w:val="auto"/>
          <w:szCs w:val="26"/>
        </w:rPr>
        <w:t xml:space="preserve"> </w:t>
      </w:r>
      <w:proofErr w:type="spellStart"/>
      <w:r w:rsidR="00526DE2" w:rsidRPr="00174A52">
        <w:rPr>
          <w:rFonts w:ascii="Times New Roman" w:hAnsi="Times New Roman" w:cs="Times New Roman"/>
          <w:i w:val="0"/>
          <w:iCs w:val="0"/>
          <w:color w:val="auto"/>
          <w:szCs w:val="26"/>
        </w:rPr>
        <w:t>tay</w:t>
      </w:r>
      <w:proofErr w:type="spellEnd"/>
      <w:r w:rsidRPr="00174A52">
        <w:rPr>
          <w:rFonts w:ascii="Times New Roman" w:hAnsi="Times New Roman" w:cs="Times New Roman"/>
          <w:i w:val="0"/>
          <w:iCs w:val="0"/>
          <w:color w:val="auto"/>
          <w:szCs w:val="26"/>
        </w:rPr>
        <w:t>.</w:t>
      </w:r>
    </w:p>
    <w:p w14:paraId="505B0F46" w14:textId="0623CE3D" w:rsidR="009A41E3" w:rsidRPr="006A110D" w:rsidRDefault="00526DE2" w:rsidP="0080395D">
      <w:pPr>
        <w:jc w:val="both"/>
        <w:rPr>
          <w:rFonts w:cs="Times New Roman"/>
          <w:szCs w:val="26"/>
        </w:rPr>
      </w:pPr>
      <w:r w:rsidRPr="006A110D">
        <w:rPr>
          <w:rFonts w:cs="Times New Roman"/>
          <w:szCs w:val="26"/>
        </w:rPr>
        <w:t xml:space="preserve"> VAT (thuế giá trị gia tăng), Hóa đơn điện tử, Ký số hóa đơn, Đối soát giao dịch, Mã số thuế (MST).</w:t>
      </w:r>
    </w:p>
    <w:p w14:paraId="5065DECC" w14:textId="2BF82F60" w:rsidR="009A41E3" w:rsidRPr="008C5E5C" w:rsidRDefault="008C5E5C" w:rsidP="008C5E5C">
      <w:pPr>
        <w:pStyle w:val="Heading4"/>
        <w:ind w:left="720" w:firstLine="720"/>
        <w:rPr>
          <w:rFonts w:ascii="Times New Roman" w:hAnsi="Times New Roman" w:cs="Times New Roman"/>
          <w:i w:val="0"/>
          <w:iCs w:val="0"/>
          <w:color w:val="auto"/>
          <w:szCs w:val="26"/>
        </w:rPr>
      </w:pPr>
      <w:r w:rsidRPr="008C5E5C">
        <w:rPr>
          <w:rFonts w:ascii="Times New Roman" w:hAnsi="Times New Roman" w:cs="Times New Roman"/>
          <w:i w:val="0"/>
          <w:iCs w:val="0"/>
          <w:color w:val="auto"/>
          <w:szCs w:val="26"/>
        </w:rPr>
        <w:t>3.6.1.4</w:t>
      </w:r>
      <w:r w:rsidR="00526DE2" w:rsidRPr="008C5E5C">
        <w:rPr>
          <w:rFonts w:ascii="Times New Roman" w:hAnsi="Times New Roman" w:cs="Times New Roman"/>
          <w:i w:val="0"/>
          <w:iCs w:val="0"/>
          <w:color w:val="auto"/>
          <w:szCs w:val="26"/>
        </w:rPr>
        <w:t xml:space="preserve"> </w:t>
      </w:r>
      <w:proofErr w:type="spellStart"/>
      <w:r w:rsidR="00526DE2" w:rsidRPr="008C5E5C">
        <w:rPr>
          <w:rFonts w:ascii="Times New Roman" w:hAnsi="Times New Roman" w:cs="Times New Roman"/>
          <w:i w:val="0"/>
          <w:iCs w:val="0"/>
          <w:color w:val="auto"/>
          <w:szCs w:val="26"/>
        </w:rPr>
        <w:t>Biểu</w:t>
      </w:r>
      <w:proofErr w:type="spellEnd"/>
      <w:r w:rsidR="00526DE2" w:rsidRPr="008C5E5C">
        <w:rPr>
          <w:rFonts w:ascii="Times New Roman" w:hAnsi="Times New Roman" w:cs="Times New Roman"/>
          <w:i w:val="0"/>
          <w:iCs w:val="0"/>
          <w:color w:val="auto"/>
          <w:szCs w:val="26"/>
        </w:rPr>
        <w:t xml:space="preserve"> </w:t>
      </w:r>
      <w:proofErr w:type="spellStart"/>
      <w:r w:rsidR="00526DE2" w:rsidRPr="008C5E5C">
        <w:rPr>
          <w:rFonts w:ascii="Times New Roman" w:hAnsi="Times New Roman" w:cs="Times New Roman"/>
          <w:i w:val="0"/>
          <w:iCs w:val="0"/>
          <w:color w:val="auto"/>
          <w:szCs w:val="26"/>
        </w:rPr>
        <w:t>mẫu</w:t>
      </w:r>
      <w:proofErr w:type="spellEnd"/>
      <w:r w:rsidR="00526DE2" w:rsidRPr="008C5E5C">
        <w:rPr>
          <w:rFonts w:ascii="Times New Roman" w:hAnsi="Times New Roman" w:cs="Times New Roman"/>
          <w:i w:val="0"/>
          <w:iCs w:val="0"/>
          <w:color w:val="auto"/>
          <w:szCs w:val="26"/>
        </w:rPr>
        <w:t>:</w:t>
      </w:r>
    </w:p>
    <w:p w14:paraId="6F21274D" w14:textId="5D03AF71" w:rsidR="009A41E3" w:rsidRPr="008C5E5C" w:rsidRDefault="00526DE2" w:rsidP="00076D1E">
      <w:pPr>
        <w:pStyle w:val="ListParagraph"/>
        <w:numPr>
          <w:ilvl w:val="0"/>
          <w:numId w:val="61"/>
        </w:numPr>
        <w:jc w:val="both"/>
        <w:rPr>
          <w:rFonts w:cs="Times New Roman"/>
          <w:szCs w:val="26"/>
        </w:rPr>
      </w:pPr>
      <w:proofErr w:type="spellStart"/>
      <w:r w:rsidRPr="008C5E5C">
        <w:rPr>
          <w:rFonts w:cs="Times New Roman"/>
          <w:i/>
          <w:szCs w:val="26"/>
        </w:rPr>
        <w:t>Phiếu</w:t>
      </w:r>
      <w:proofErr w:type="spellEnd"/>
      <w:r w:rsidRPr="008C5E5C">
        <w:rPr>
          <w:rFonts w:cs="Times New Roman"/>
          <w:i/>
          <w:szCs w:val="26"/>
        </w:rPr>
        <w:t xml:space="preserve"> </w:t>
      </w:r>
      <w:proofErr w:type="spellStart"/>
      <w:r w:rsidRPr="008C5E5C">
        <w:rPr>
          <w:rFonts w:cs="Times New Roman"/>
          <w:i/>
          <w:szCs w:val="26"/>
        </w:rPr>
        <w:t>yêu</w:t>
      </w:r>
      <w:proofErr w:type="spellEnd"/>
      <w:r w:rsidRPr="008C5E5C">
        <w:rPr>
          <w:rFonts w:cs="Times New Roman"/>
          <w:i/>
          <w:szCs w:val="26"/>
        </w:rPr>
        <w:t xml:space="preserve"> </w:t>
      </w:r>
      <w:proofErr w:type="spellStart"/>
      <w:r w:rsidRPr="008C5E5C">
        <w:rPr>
          <w:rFonts w:cs="Times New Roman"/>
          <w:i/>
          <w:szCs w:val="26"/>
        </w:rPr>
        <w:t>cầu</w:t>
      </w:r>
      <w:proofErr w:type="spellEnd"/>
      <w:r w:rsidRPr="008C5E5C">
        <w:rPr>
          <w:rFonts w:cs="Times New Roman"/>
          <w:i/>
          <w:szCs w:val="26"/>
        </w:rPr>
        <w:t xml:space="preserve"> </w:t>
      </w:r>
      <w:proofErr w:type="spellStart"/>
      <w:r w:rsidRPr="008C5E5C">
        <w:rPr>
          <w:rFonts w:cs="Times New Roman"/>
          <w:i/>
          <w:szCs w:val="26"/>
        </w:rPr>
        <w:t>xuất</w:t>
      </w:r>
      <w:proofErr w:type="spellEnd"/>
      <w:r w:rsidRPr="008C5E5C">
        <w:rPr>
          <w:rFonts w:cs="Times New Roman"/>
          <w:i/>
          <w:szCs w:val="26"/>
        </w:rPr>
        <w:t xml:space="preserve"> VAT</w:t>
      </w:r>
      <w:r w:rsidRPr="008C5E5C">
        <w:rPr>
          <w:rFonts w:cs="Times New Roman"/>
          <w:szCs w:val="26"/>
        </w:rPr>
        <w:t xml:space="preserve"> — Mã giao dịch/vé / Thông tin công ty (MST, tên, địa chỉ) / Kênh yêu cầu (App/CSKH) / Thời điểm yêu cầu.</w:t>
      </w:r>
    </w:p>
    <w:p w14:paraId="65EDA417" w14:textId="30EFEFBC" w:rsidR="009A41E3" w:rsidRPr="008C5E5C" w:rsidRDefault="00526DE2" w:rsidP="00076D1E">
      <w:pPr>
        <w:pStyle w:val="ListParagraph"/>
        <w:numPr>
          <w:ilvl w:val="0"/>
          <w:numId w:val="61"/>
        </w:numPr>
        <w:jc w:val="both"/>
        <w:rPr>
          <w:rFonts w:cs="Times New Roman"/>
          <w:szCs w:val="26"/>
        </w:rPr>
      </w:pPr>
      <w:proofErr w:type="spellStart"/>
      <w:r w:rsidRPr="008C5E5C">
        <w:rPr>
          <w:rFonts w:cs="Times New Roman"/>
          <w:i/>
          <w:szCs w:val="26"/>
        </w:rPr>
        <w:t>Phiếu</w:t>
      </w:r>
      <w:proofErr w:type="spellEnd"/>
      <w:r w:rsidRPr="008C5E5C">
        <w:rPr>
          <w:rFonts w:cs="Times New Roman"/>
          <w:i/>
          <w:szCs w:val="26"/>
        </w:rPr>
        <w:t xml:space="preserve"> </w:t>
      </w:r>
      <w:proofErr w:type="spellStart"/>
      <w:r w:rsidRPr="008C5E5C">
        <w:rPr>
          <w:rFonts w:cs="Times New Roman"/>
          <w:i/>
          <w:szCs w:val="26"/>
        </w:rPr>
        <w:t>đối</w:t>
      </w:r>
      <w:proofErr w:type="spellEnd"/>
      <w:r w:rsidRPr="008C5E5C">
        <w:rPr>
          <w:rFonts w:cs="Times New Roman"/>
          <w:i/>
          <w:szCs w:val="26"/>
        </w:rPr>
        <w:t xml:space="preserve"> </w:t>
      </w:r>
      <w:proofErr w:type="spellStart"/>
      <w:r w:rsidRPr="008C5E5C">
        <w:rPr>
          <w:rFonts w:cs="Times New Roman"/>
          <w:i/>
          <w:szCs w:val="26"/>
        </w:rPr>
        <w:t>soát</w:t>
      </w:r>
      <w:proofErr w:type="spellEnd"/>
      <w:r w:rsidRPr="008C5E5C">
        <w:rPr>
          <w:rFonts w:cs="Times New Roman"/>
          <w:i/>
          <w:szCs w:val="26"/>
        </w:rPr>
        <w:t xml:space="preserve"> </w:t>
      </w:r>
      <w:proofErr w:type="spellStart"/>
      <w:r w:rsidRPr="008C5E5C">
        <w:rPr>
          <w:rFonts w:cs="Times New Roman"/>
          <w:i/>
          <w:szCs w:val="26"/>
        </w:rPr>
        <w:t>dữ</w:t>
      </w:r>
      <w:proofErr w:type="spellEnd"/>
      <w:r w:rsidRPr="008C5E5C">
        <w:rPr>
          <w:rFonts w:cs="Times New Roman"/>
          <w:i/>
          <w:szCs w:val="26"/>
        </w:rPr>
        <w:t xml:space="preserve"> liệu xuất hóa đơn</w:t>
      </w:r>
      <w:r w:rsidRPr="008C5E5C">
        <w:rPr>
          <w:rFonts w:cs="Times New Roman"/>
          <w:szCs w:val="26"/>
        </w:rPr>
        <w:t xml:space="preserve"> — Mã giao dịch / Kết quả đối chiếu (Khớp/Không khớp) / Người xử lý / Thời gian xử lý.</w:t>
      </w:r>
    </w:p>
    <w:p w14:paraId="68BCEE94" w14:textId="637FAE77" w:rsidR="009A41E3" w:rsidRPr="008C5E5C" w:rsidRDefault="00526DE2" w:rsidP="00076D1E">
      <w:pPr>
        <w:pStyle w:val="ListParagraph"/>
        <w:numPr>
          <w:ilvl w:val="0"/>
          <w:numId w:val="61"/>
        </w:numPr>
        <w:jc w:val="both"/>
        <w:rPr>
          <w:rFonts w:cs="Times New Roman"/>
          <w:szCs w:val="26"/>
        </w:rPr>
      </w:pPr>
      <w:r w:rsidRPr="008C5E5C">
        <w:rPr>
          <w:rFonts w:cs="Times New Roman"/>
          <w:i/>
          <w:szCs w:val="26"/>
        </w:rPr>
        <w:t xml:space="preserve">Báo </w:t>
      </w:r>
      <w:proofErr w:type="spellStart"/>
      <w:r w:rsidRPr="008C5E5C">
        <w:rPr>
          <w:rFonts w:cs="Times New Roman"/>
          <w:i/>
          <w:szCs w:val="26"/>
        </w:rPr>
        <w:t>cáo</w:t>
      </w:r>
      <w:proofErr w:type="spellEnd"/>
      <w:r w:rsidRPr="008C5E5C">
        <w:rPr>
          <w:rFonts w:cs="Times New Roman"/>
          <w:i/>
          <w:szCs w:val="26"/>
        </w:rPr>
        <w:t xml:space="preserve"> </w:t>
      </w:r>
      <w:proofErr w:type="spellStart"/>
      <w:r w:rsidRPr="008C5E5C">
        <w:rPr>
          <w:rFonts w:cs="Times New Roman"/>
          <w:i/>
          <w:szCs w:val="26"/>
        </w:rPr>
        <w:t>hiệu</w:t>
      </w:r>
      <w:proofErr w:type="spellEnd"/>
      <w:r w:rsidRPr="008C5E5C">
        <w:rPr>
          <w:rFonts w:cs="Times New Roman"/>
          <w:i/>
          <w:szCs w:val="26"/>
        </w:rPr>
        <w:t xml:space="preserve"> </w:t>
      </w:r>
      <w:proofErr w:type="spellStart"/>
      <w:r w:rsidRPr="008C5E5C">
        <w:rPr>
          <w:rFonts w:cs="Times New Roman"/>
          <w:i/>
          <w:szCs w:val="26"/>
        </w:rPr>
        <w:t>năng</w:t>
      </w:r>
      <w:proofErr w:type="spellEnd"/>
      <w:r w:rsidRPr="008C5E5C">
        <w:rPr>
          <w:rFonts w:cs="Times New Roman"/>
          <w:i/>
          <w:szCs w:val="26"/>
        </w:rPr>
        <w:t xml:space="preserve"> </w:t>
      </w:r>
      <w:proofErr w:type="spellStart"/>
      <w:r w:rsidRPr="008C5E5C">
        <w:rPr>
          <w:rFonts w:cs="Times New Roman"/>
          <w:i/>
          <w:szCs w:val="26"/>
        </w:rPr>
        <w:t>xuất</w:t>
      </w:r>
      <w:proofErr w:type="spellEnd"/>
      <w:r w:rsidRPr="008C5E5C">
        <w:rPr>
          <w:rFonts w:cs="Times New Roman"/>
          <w:i/>
          <w:szCs w:val="26"/>
        </w:rPr>
        <w:t xml:space="preserve"> hóa đơn định kỳ</w:t>
      </w:r>
      <w:r w:rsidRPr="008C5E5C">
        <w:rPr>
          <w:rFonts w:cs="Times New Roman"/>
          <w:szCs w:val="26"/>
        </w:rPr>
        <w:t xml:space="preserve"> — Tổng số yêu cầu / Tỷ lệ xuất thành công lần đầu / Tỷ lệ quá hạn / Tỷ lệ lỗi từ hệ thống đối tác / Thời gian xử lý trung bình.</w:t>
      </w:r>
    </w:p>
    <w:p w14:paraId="070E1F8D" w14:textId="77777777" w:rsidR="008C5E5C" w:rsidRPr="008C5E5C" w:rsidRDefault="008C5E5C" w:rsidP="008C5E5C">
      <w:pPr>
        <w:pStyle w:val="Heading4"/>
        <w:ind w:left="720" w:firstLine="720"/>
        <w:rPr>
          <w:rFonts w:ascii="Times New Roman" w:hAnsi="Times New Roman" w:cs="Times New Roman"/>
          <w:i w:val="0"/>
          <w:iCs w:val="0"/>
          <w:color w:val="auto"/>
          <w:szCs w:val="26"/>
        </w:rPr>
      </w:pPr>
      <w:r w:rsidRPr="008C5E5C">
        <w:rPr>
          <w:rFonts w:ascii="Times New Roman" w:hAnsi="Times New Roman" w:cs="Times New Roman"/>
          <w:i w:val="0"/>
          <w:iCs w:val="0"/>
          <w:color w:val="auto"/>
          <w:szCs w:val="26"/>
        </w:rPr>
        <w:lastRenderedPageBreak/>
        <w:t xml:space="preserve">3.6.1.5 </w:t>
      </w:r>
      <w:proofErr w:type="spellStart"/>
      <w:r w:rsidR="00526DE2" w:rsidRPr="008C5E5C">
        <w:rPr>
          <w:rFonts w:ascii="Times New Roman" w:hAnsi="Times New Roman" w:cs="Times New Roman"/>
          <w:i w:val="0"/>
          <w:iCs w:val="0"/>
          <w:color w:val="auto"/>
          <w:szCs w:val="26"/>
        </w:rPr>
        <w:t>Bộ</w:t>
      </w:r>
      <w:proofErr w:type="spellEnd"/>
      <w:r w:rsidR="00526DE2" w:rsidRPr="008C5E5C">
        <w:rPr>
          <w:rFonts w:ascii="Times New Roman" w:hAnsi="Times New Roman" w:cs="Times New Roman"/>
          <w:i w:val="0"/>
          <w:iCs w:val="0"/>
          <w:color w:val="auto"/>
          <w:szCs w:val="26"/>
        </w:rPr>
        <w:t xml:space="preserve"> </w:t>
      </w:r>
      <w:proofErr w:type="spellStart"/>
      <w:r w:rsidR="00526DE2" w:rsidRPr="008C5E5C">
        <w:rPr>
          <w:rFonts w:ascii="Times New Roman" w:hAnsi="Times New Roman" w:cs="Times New Roman"/>
          <w:i w:val="0"/>
          <w:iCs w:val="0"/>
          <w:color w:val="auto"/>
          <w:szCs w:val="26"/>
        </w:rPr>
        <w:t>câu</w:t>
      </w:r>
      <w:proofErr w:type="spellEnd"/>
      <w:r w:rsidR="00526DE2" w:rsidRPr="008C5E5C">
        <w:rPr>
          <w:rFonts w:ascii="Times New Roman" w:hAnsi="Times New Roman" w:cs="Times New Roman"/>
          <w:i w:val="0"/>
          <w:iCs w:val="0"/>
          <w:color w:val="auto"/>
          <w:szCs w:val="26"/>
        </w:rPr>
        <w:t xml:space="preserve"> </w:t>
      </w:r>
      <w:proofErr w:type="spellStart"/>
      <w:r w:rsidR="00526DE2" w:rsidRPr="008C5E5C">
        <w:rPr>
          <w:rFonts w:ascii="Times New Roman" w:hAnsi="Times New Roman" w:cs="Times New Roman"/>
          <w:i w:val="0"/>
          <w:iCs w:val="0"/>
          <w:color w:val="auto"/>
          <w:szCs w:val="26"/>
        </w:rPr>
        <w:t>hỏi</w:t>
      </w:r>
      <w:proofErr w:type="spellEnd"/>
      <w:r w:rsidR="00526DE2" w:rsidRPr="008C5E5C">
        <w:rPr>
          <w:rFonts w:ascii="Times New Roman" w:hAnsi="Times New Roman" w:cs="Times New Roman"/>
          <w:i w:val="0"/>
          <w:iCs w:val="0"/>
          <w:color w:val="auto"/>
          <w:szCs w:val="26"/>
        </w:rPr>
        <w:t xml:space="preserve"> </w:t>
      </w:r>
      <w:proofErr w:type="spellStart"/>
      <w:r w:rsidR="00526DE2" w:rsidRPr="008C5E5C">
        <w:rPr>
          <w:rFonts w:ascii="Times New Roman" w:hAnsi="Times New Roman" w:cs="Times New Roman"/>
          <w:i w:val="0"/>
          <w:iCs w:val="0"/>
          <w:color w:val="auto"/>
          <w:szCs w:val="26"/>
        </w:rPr>
        <w:t>phỏng</w:t>
      </w:r>
      <w:proofErr w:type="spellEnd"/>
      <w:r w:rsidR="00526DE2" w:rsidRPr="008C5E5C">
        <w:rPr>
          <w:rFonts w:ascii="Times New Roman" w:hAnsi="Times New Roman" w:cs="Times New Roman"/>
          <w:i w:val="0"/>
          <w:iCs w:val="0"/>
          <w:color w:val="auto"/>
          <w:szCs w:val="26"/>
        </w:rPr>
        <w:t xml:space="preserve"> vấn. </w:t>
      </w:r>
    </w:p>
    <w:p w14:paraId="33199702" w14:textId="39A8428E" w:rsidR="009A41E3" w:rsidRPr="006A110D" w:rsidRDefault="00526DE2" w:rsidP="0080395D">
      <w:pPr>
        <w:jc w:val="both"/>
        <w:rPr>
          <w:rFonts w:cs="Times New Roman"/>
          <w:szCs w:val="26"/>
        </w:rPr>
      </w:pP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tượng</w:t>
      </w:r>
      <w:proofErr w:type="spellEnd"/>
      <w:r w:rsidRPr="006A110D">
        <w:rPr>
          <w:rFonts w:cs="Times New Roman"/>
          <w:szCs w:val="26"/>
        </w:rPr>
        <w:t xml:space="preserve"> </w:t>
      </w:r>
      <w:proofErr w:type="spellStart"/>
      <w:r w:rsidRPr="006A110D">
        <w:rPr>
          <w:rFonts w:cs="Times New Roman"/>
          <w:szCs w:val="26"/>
        </w:rPr>
        <w:t>dự</w:t>
      </w:r>
      <w:proofErr w:type="spellEnd"/>
      <w:r w:rsidRPr="006A110D">
        <w:rPr>
          <w:rFonts w:cs="Times New Roman"/>
          <w:szCs w:val="26"/>
        </w:rPr>
        <w:t xml:space="preserve"> </w:t>
      </w:r>
      <w:proofErr w:type="spellStart"/>
      <w:r w:rsidRPr="006A110D">
        <w:rPr>
          <w:rFonts w:cs="Times New Roman"/>
          <w:szCs w:val="26"/>
        </w:rPr>
        <w:t>kiến</w:t>
      </w:r>
      <w:proofErr w:type="spellEnd"/>
      <w:r w:rsidRPr="006A110D">
        <w:rPr>
          <w:rFonts w:cs="Times New Roman"/>
          <w:szCs w:val="26"/>
        </w:rPr>
        <w:t>: Bộ phận CSKH, Bộ phận Kế toán, Đội Kỹ thuật (tích hợp hóa đơn điện tử), khách hàng đã yêu cầu xuất hóa đơn.</w:t>
      </w:r>
    </w:p>
    <w:p w14:paraId="09A875D2" w14:textId="77777777" w:rsidR="00E32C9F" w:rsidRDefault="00526DE2" w:rsidP="0080395D">
      <w:pPr>
        <w:jc w:val="both"/>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00E32C9F">
        <w:rPr>
          <w:rFonts w:cs="Times New Roman"/>
          <w:b/>
          <w:szCs w:val="26"/>
        </w:rPr>
        <w:t xml:space="preserve"> -</w:t>
      </w:r>
      <w:r w:rsidRPr="006A110D">
        <w:rPr>
          <w:rFonts w:cs="Times New Roman"/>
          <w:b/>
          <w:szCs w:val="26"/>
        </w:rPr>
        <w:t xml:space="preserve"> </w:t>
      </w:r>
      <w:proofErr w:type="spellStart"/>
      <w:r w:rsidRPr="006A110D">
        <w:rPr>
          <w:rFonts w:cs="Times New Roman"/>
          <w:b/>
          <w:szCs w:val="26"/>
        </w:rPr>
        <w:t>Có</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222FC2EA" w14:textId="77777777" w:rsidR="00E32C9F" w:rsidRPr="00E32C9F" w:rsidRDefault="00526DE2" w:rsidP="00076D1E">
      <w:pPr>
        <w:pStyle w:val="ListParagraph"/>
        <w:numPr>
          <w:ilvl w:val="0"/>
          <w:numId w:val="62"/>
        </w:numPr>
        <w:jc w:val="both"/>
        <w:rPr>
          <w:rFonts w:cs="Times New Roman"/>
          <w:szCs w:val="26"/>
        </w:rPr>
      </w:pPr>
      <w:proofErr w:type="spellStart"/>
      <w:r w:rsidRPr="00E32C9F">
        <w:rPr>
          <w:rFonts w:cs="Times New Roman"/>
          <w:szCs w:val="26"/>
        </w:rPr>
        <w:t>Đánh</w:t>
      </w:r>
      <w:proofErr w:type="spellEnd"/>
      <w:r w:rsidRPr="00E32C9F">
        <w:rPr>
          <w:rFonts w:cs="Times New Roman"/>
          <w:szCs w:val="26"/>
        </w:rPr>
        <w:t xml:space="preserve"> </w:t>
      </w:r>
      <w:proofErr w:type="spellStart"/>
      <w:r w:rsidRPr="00E32C9F">
        <w:rPr>
          <w:rFonts w:cs="Times New Roman"/>
          <w:szCs w:val="26"/>
        </w:rPr>
        <w:t>giá</w:t>
      </w:r>
      <w:proofErr w:type="spellEnd"/>
      <w:r w:rsidRPr="00E32C9F">
        <w:rPr>
          <w:rFonts w:cs="Times New Roman"/>
          <w:szCs w:val="26"/>
        </w:rPr>
        <w:t xml:space="preserve"> </w:t>
      </w:r>
      <w:proofErr w:type="spellStart"/>
      <w:r w:rsidRPr="00E32C9F">
        <w:rPr>
          <w:rFonts w:cs="Times New Roman"/>
          <w:szCs w:val="26"/>
        </w:rPr>
        <w:t>mức</w:t>
      </w:r>
      <w:proofErr w:type="spellEnd"/>
      <w:r w:rsidRPr="00E32C9F">
        <w:rPr>
          <w:rFonts w:cs="Times New Roman"/>
          <w:szCs w:val="26"/>
        </w:rPr>
        <w:t xml:space="preserve"> </w:t>
      </w:r>
      <w:proofErr w:type="spellStart"/>
      <w:r w:rsidRPr="00E32C9F">
        <w:rPr>
          <w:rFonts w:cs="Times New Roman"/>
          <w:szCs w:val="26"/>
        </w:rPr>
        <w:t>độ</w:t>
      </w:r>
      <w:proofErr w:type="spellEnd"/>
      <w:r w:rsidRPr="00E32C9F">
        <w:rPr>
          <w:rFonts w:cs="Times New Roman"/>
          <w:szCs w:val="26"/>
        </w:rPr>
        <w:t xml:space="preserve"> dễ sử dụng của form </w:t>
      </w:r>
      <w:proofErr w:type="spellStart"/>
      <w:r w:rsidRPr="00E32C9F">
        <w:rPr>
          <w:rFonts w:cs="Times New Roman"/>
          <w:szCs w:val="26"/>
        </w:rPr>
        <w:t>yêu</w:t>
      </w:r>
      <w:proofErr w:type="spellEnd"/>
      <w:r w:rsidRPr="00E32C9F">
        <w:rPr>
          <w:rFonts w:cs="Times New Roman"/>
          <w:szCs w:val="26"/>
        </w:rPr>
        <w:t xml:space="preserve"> </w:t>
      </w:r>
      <w:proofErr w:type="spellStart"/>
      <w:r w:rsidRPr="00E32C9F">
        <w:rPr>
          <w:rFonts w:cs="Times New Roman"/>
          <w:szCs w:val="26"/>
        </w:rPr>
        <w:t>cầu</w:t>
      </w:r>
      <w:proofErr w:type="spellEnd"/>
      <w:r w:rsidRPr="00E32C9F">
        <w:rPr>
          <w:rFonts w:cs="Times New Roman"/>
          <w:szCs w:val="26"/>
        </w:rPr>
        <w:t xml:space="preserve"> </w:t>
      </w:r>
      <w:proofErr w:type="spellStart"/>
      <w:r w:rsidRPr="00E32C9F">
        <w:rPr>
          <w:rFonts w:cs="Times New Roman"/>
          <w:szCs w:val="26"/>
        </w:rPr>
        <w:t>xuất</w:t>
      </w:r>
      <w:proofErr w:type="spellEnd"/>
      <w:r w:rsidRPr="00E32C9F">
        <w:rPr>
          <w:rFonts w:cs="Times New Roman"/>
          <w:szCs w:val="26"/>
        </w:rPr>
        <w:t xml:space="preserve"> VAT </w:t>
      </w:r>
      <w:proofErr w:type="spellStart"/>
      <w:r w:rsidRPr="00E32C9F">
        <w:rPr>
          <w:rFonts w:cs="Times New Roman"/>
          <w:szCs w:val="26"/>
        </w:rPr>
        <w:t>trên</w:t>
      </w:r>
      <w:proofErr w:type="spellEnd"/>
      <w:r w:rsidRPr="00E32C9F">
        <w:rPr>
          <w:rFonts w:cs="Times New Roman"/>
          <w:szCs w:val="26"/>
        </w:rPr>
        <w:t xml:space="preserve"> App?</w:t>
      </w:r>
    </w:p>
    <w:p w14:paraId="247B770E" w14:textId="77777777" w:rsidR="00E32C9F" w:rsidRPr="00E32C9F" w:rsidRDefault="00526DE2" w:rsidP="00076D1E">
      <w:pPr>
        <w:pStyle w:val="ListParagraph"/>
        <w:numPr>
          <w:ilvl w:val="0"/>
          <w:numId w:val="62"/>
        </w:numPr>
        <w:jc w:val="both"/>
        <w:rPr>
          <w:rFonts w:cs="Times New Roman"/>
          <w:szCs w:val="26"/>
        </w:rPr>
      </w:pPr>
      <w:r w:rsidRPr="00E32C9F">
        <w:rPr>
          <w:rFonts w:cs="Times New Roman"/>
          <w:szCs w:val="26"/>
        </w:rPr>
        <w:t xml:space="preserve">Nguyên </w:t>
      </w:r>
      <w:proofErr w:type="spellStart"/>
      <w:r w:rsidRPr="00E32C9F">
        <w:rPr>
          <w:rFonts w:cs="Times New Roman"/>
          <w:szCs w:val="26"/>
        </w:rPr>
        <w:t>nhân</w:t>
      </w:r>
      <w:proofErr w:type="spellEnd"/>
      <w:r w:rsidRPr="00E32C9F">
        <w:rPr>
          <w:rFonts w:cs="Times New Roman"/>
          <w:szCs w:val="26"/>
        </w:rPr>
        <w:t xml:space="preserve"> </w:t>
      </w:r>
      <w:proofErr w:type="spellStart"/>
      <w:r w:rsidRPr="00E32C9F">
        <w:rPr>
          <w:rFonts w:cs="Times New Roman"/>
          <w:szCs w:val="26"/>
        </w:rPr>
        <w:t>phổ</w:t>
      </w:r>
      <w:proofErr w:type="spellEnd"/>
      <w:r w:rsidRPr="00E32C9F">
        <w:rPr>
          <w:rFonts w:cs="Times New Roman"/>
          <w:szCs w:val="26"/>
        </w:rPr>
        <w:t xml:space="preserve"> </w:t>
      </w:r>
      <w:proofErr w:type="spellStart"/>
      <w:r w:rsidRPr="00E32C9F">
        <w:rPr>
          <w:rFonts w:cs="Times New Roman"/>
          <w:szCs w:val="26"/>
        </w:rPr>
        <w:t>biến</w:t>
      </w:r>
      <w:proofErr w:type="spellEnd"/>
      <w:r w:rsidRPr="00E32C9F">
        <w:rPr>
          <w:rFonts w:cs="Times New Roman"/>
          <w:szCs w:val="26"/>
        </w:rPr>
        <w:t xml:space="preserve"> </w:t>
      </w:r>
      <w:proofErr w:type="spellStart"/>
      <w:r w:rsidRPr="00E32C9F">
        <w:rPr>
          <w:rFonts w:cs="Times New Roman"/>
          <w:szCs w:val="26"/>
        </w:rPr>
        <w:t>nhất</w:t>
      </w:r>
      <w:proofErr w:type="spellEnd"/>
      <w:r w:rsidRPr="00E32C9F">
        <w:rPr>
          <w:rFonts w:cs="Times New Roman"/>
          <w:szCs w:val="26"/>
        </w:rPr>
        <w:t xml:space="preserve"> khiến yêu cầu xuất hóa đơn bị từ chối? (Quá hạn / Dữ liệu không khớp / Lỗi hệ thống đối tác / Khác)</w:t>
      </w:r>
      <w:r w:rsidR="00E32C9F" w:rsidRPr="00E32C9F">
        <w:rPr>
          <w:rFonts w:cs="Times New Roman"/>
          <w:szCs w:val="26"/>
        </w:rPr>
        <w:t>.</w:t>
      </w:r>
    </w:p>
    <w:p w14:paraId="293B789B" w14:textId="77777777" w:rsidR="00E32C9F" w:rsidRPr="00E32C9F" w:rsidRDefault="00526DE2" w:rsidP="00076D1E">
      <w:pPr>
        <w:pStyle w:val="ListParagraph"/>
        <w:numPr>
          <w:ilvl w:val="0"/>
          <w:numId w:val="62"/>
        </w:numPr>
        <w:jc w:val="both"/>
        <w:rPr>
          <w:rFonts w:cs="Times New Roman"/>
          <w:szCs w:val="26"/>
        </w:rPr>
      </w:pPr>
      <w:proofErr w:type="spellStart"/>
      <w:r w:rsidRPr="00E32C9F">
        <w:rPr>
          <w:rFonts w:cs="Times New Roman"/>
          <w:szCs w:val="26"/>
        </w:rPr>
        <w:t>Kênh</w:t>
      </w:r>
      <w:proofErr w:type="spellEnd"/>
      <w:r w:rsidRPr="00E32C9F">
        <w:rPr>
          <w:rFonts w:cs="Times New Roman"/>
          <w:szCs w:val="26"/>
        </w:rPr>
        <w:t xml:space="preserve"> </w:t>
      </w:r>
      <w:proofErr w:type="spellStart"/>
      <w:r w:rsidRPr="00E32C9F">
        <w:rPr>
          <w:rFonts w:cs="Times New Roman"/>
          <w:szCs w:val="26"/>
        </w:rPr>
        <w:t>yêu</w:t>
      </w:r>
      <w:proofErr w:type="spellEnd"/>
      <w:r w:rsidRPr="00E32C9F">
        <w:rPr>
          <w:rFonts w:cs="Times New Roman"/>
          <w:szCs w:val="26"/>
        </w:rPr>
        <w:t xml:space="preserve"> </w:t>
      </w:r>
      <w:proofErr w:type="spellStart"/>
      <w:r w:rsidRPr="00E32C9F">
        <w:rPr>
          <w:rFonts w:cs="Times New Roman"/>
          <w:szCs w:val="26"/>
        </w:rPr>
        <w:t>cầu</w:t>
      </w:r>
      <w:proofErr w:type="spellEnd"/>
      <w:r w:rsidRPr="00E32C9F">
        <w:rPr>
          <w:rFonts w:cs="Times New Roman"/>
          <w:szCs w:val="26"/>
        </w:rPr>
        <w:t xml:space="preserve"> </w:t>
      </w:r>
      <w:proofErr w:type="spellStart"/>
      <w:r w:rsidRPr="00E32C9F">
        <w:rPr>
          <w:rFonts w:cs="Times New Roman"/>
          <w:szCs w:val="26"/>
        </w:rPr>
        <w:t>xuất</w:t>
      </w:r>
      <w:proofErr w:type="spellEnd"/>
      <w:r w:rsidRPr="00E32C9F">
        <w:rPr>
          <w:rFonts w:cs="Times New Roman"/>
          <w:szCs w:val="26"/>
        </w:rPr>
        <w:t xml:space="preserve"> </w:t>
      </w:r>
      <w:proofErr w:type="spellStart"/>
      <w:r w:rsidRPr="00E32C9F">
        <w:rPr>
          <w:rFonts w:cs="Times New Roman"/>
          <w:szCs w:val="26"/>
        </w:rPr>
        <w:t>hóa</w:t>
      </w:r>
      <w:proofErr w:type="spellEnd"/>
      <w:r w:rsidRPr="00E32C9F">
        <w:rPr>
          <w:rFonts w:cs="Times New Roman"/>
          <w:szCs w:val="26"/>
        </w:rPr>
        <w:t xml:space="preserve"> </w:t>
      </w:r>
      <w:proofErr w:type="spellStart"/>
      <w:r w:rsidRPr="00E32C9F">
        <w:rPr>
          <w:rFonts w:cs="Times New Roman"/>
          <w:szCs w:val="26"/>
        </w:rPr>
        <w:t>đơn</w:t>
      </w:r>
      <w:proofErr w:type="spellEnd"/>
      <w:r w:rsidRPr="00E32C9F">
        <w:rPr>
          <w:rFonts w:cs="Times New Roman"/>
          <w:szCs w:val="26"/>
        </w:rPr>
        <w:t xml:space="preserve"> </w:t>
      </w:r>
      <w:proofErr w:type="spellStart"/>
      <w:r w:rsidRPr="00E32C9F">
        <w:rPr>
          <w:rFonts w:cs="Times New Roman"/>
          <w:szCs w:val="26"/>
        </w:rPr>
        <w:t>khách</w:t>
      </w:r>
      <w:proofErr w:type="spellEnd"/>
      <w:r w:rsidRPr="00E32C9F">
        <w:rPr>
          <w:rFonts w:cs="Times New Roman"/>
          <w:szCs w:val="26"/>
        </w:rPr>
        <w:t xml:space="preserve"> </w:t>
      </w:r>
      <w:proofErr w:type="spellStart"/>
      <w:r w:rsidRPr="00E32C9F">
        <w:rPr>
          <w:rFonts w:cs="Times New Roman"/>
          <w:szCs w:val="26"/>
        </w:rPr>
        <w:t>hàng</w:t>
      </w:r>
      <w:proofErr w:type="spellEnd"/>
      <w:r w:rsidRPr="00E32C9F">
        <w:rPr>
          <w:rFonts w:cs="Times New Roman"/>
          <w:szCs w:val="26"/>
        </w:rPr>
        <w:t xml:space="preserve"> dùng nhiều nhất? (Qua App / Qua CSKH)</w:t>
      </w:r>
      <w:r w:rsidR="00E32C9F" w:rsidRPr="00E32C9F">
        <w:rPr>
          <w:rFonts w:cs="Times New Roman"/>
          <w:szCs w:val="26"/>
        </w:rPr>
        <w:t>.</w:t>
      </w:r>
    </w:p>
    <w:p w14:paraId="712F6F9F" w14:textId="77777777" w:rsidR="00E32C9F" w:rsidRPr="00E32C9F" w:rsidRDefault="00526DE2" w:rsidP="00076D1E">
      <w:pPr>
        <w:pStyle w:val="ListParagraph"/>
        <w:numPr>
          <w:ilvl w:val="0"/>
          <w:numId w:val="62"/>
        </w:numPr>
        <w:jc w:val="both"/>
        <w:rPr>
          <w:rFonts w:cs="Times New Roman"/>
          <w:szCs w:val="26"/>
        </w:rPr>
      </w:pPr>
      <w:proofErr w:type="spellStart"/>
      <w:r w:rsidRPr="00E32C9F">
        <w:rPr>
          <w:rFonts w:cs="Times New Roman"/>
          <w:szCs w:val="26"/>
        </w:rPr>
        <w:t>Mức</w:t>
      </w:r>
      <w:proofErr w:type="spellEnd"/>
      <w:r w:rsidRPr="00E32C9F">
        <w:rPr>
          <w:rFonts w:cs="Times New Roman"/>
          <w:szCs w:val="26"/>
        </w:rPr>
        <w:t xml:space="preserve"> </w:t>
      </w:r>
      <w:proofErr w:type="spellStart"/>
      <w:r w:rsidRPr="00E32C9F">
        <w:rPr>
          <w:rFonts w:cs="Times New Roman"/>
          <w:szCs w:val="26"/>
        </w:rPr>
        <w:t>độ</w:t>
      </w:r>
      <w:proofErr w:type="spellEnd"/>
      <w:r w:rsidRPr="00E32C9F">
        <w:rPr>
          <w:rFonts w:cs="Times New Roman"/>
          <w:szCs w:val="26"/>
        </w:rPr>
        <w:t xml:space="preserve"> </w:t>
      </w:r>
      <w:proofErr w:type="spellStart"/>
      <w:r w:rsidRPr="00E32C9F">
        <w:rPr>
          <w:rFonts w:cs="Times New Roman"/>
          <w:szCs w:val="26"/>
        </w:rPr>
        <w:t>ổn</w:t>
      </w:r>
      <w:proofErr w:type="spellEnd"/>
      <w:r w:rsidRPr="00E32C9F">
        <w:rPr>
          <w:rFonts w:cs="Times New Roman"/>
          <w:szCs w:val="26"/>
        </w:rPr>
        <w:t xml:space="preserve"> </w:t>
      </w:r>
      <w:proofErr w:type="spellStart"/>
      <w:r w:rsidRPr="00E32C9F">
        <w:rPr>
          <w:rFonts w:cs="Times New Roman"/>
          <w:szCs w:val="26"/>
        </w:rPr>
        <w:t>định</w:t>
      </w:r>
      <w:proofErr w:type="spellEnd"/>
      <w:r w:rsidRPr="00E32C9F">
        <w:rPr>
          <w:rFonts w:cs="Times New Roman"/>
          <w:szCs w:val="26"/>
        </w:rPr>
        <w:t xml:space="preserve"> của kết nối API với hệ thống hóa đơn điện tử? (</w:t>
      </w:r>
      <w:proofErr w:type="spellStart"/>
      <w:r w:rsidRPr="00E32C9F">
        <w:rPr>
          <w:rFonts w:cs="Times New Roman"/>
          <w:szCs w:val="26"/>
        </w:rPr>
        <w:t>Rất</w:t>
      </w:r>
      <w:proofErr w:type="spellEnd"/>
      <w:r w:rsidRPr="00E32C9F">
        <w:rPr>
          <w:rFonts w:cs="Times New Roman"/>
          <w:szCs w:val="26"/>
        </w:rPr>
        <w:t xml:space="preserve"> </w:t>
      </w:r>
      <w:proofErr w:type="spellStart"/>
      <w:r w:rsidRPr="00E32C9F">
        <w:rPr>
          <w:rFonts w:cs="Times New Roman"/>
          <w:szCs w:val="26"/>
        </w:rPr>
        <w:t>kém</w:t>
      </w:r>
      <w:proofErr w:type="spellEnd"/>
      <w:r w:rsidRPr="00E32C9F">
        <w:rPr>
          <w:rFonts w:cs="Times New Roman"/>
          <w:szCs w:val="26"/>
        </w:rPr>
        <w:t xml:space="preserve"> </w:t>
      </w:r>
      <w:r w:rsidR="00230B03" w:rsidRPr="00E32C9F">
        <w:rPr>
          <w:rFonts w:cs="Times New Roman"/>
          <w:szCs w:val="26"/>
        </w:rPr>
        <w:t>-</w:t>
      </w:r>
      <w:r w:rsidRPr="00E32C9F">
        <w:rPr>
          <w:rFonts w:cs="Times New Roman"/>
          <w:szCs w:val="26"/>
        </w:rPr>
        <w:t xml:space="preserve"> </w:t>
      </w:r>
      <w:proofErr w:type="spellStart"/>
      <w:r w:rsidRPr="00E32C9F">
        <w:rPr>
          <w:rFonts w:cs="Times New Roman"/>
          <w:szCs w:val="26"/>
        </w:rPr>
        <w:t>Kém</w:t>
      </w:r>
      <w:proofErr w:type="spellEnd"/>
      <w:r w:rsidRPr="00E32C9F">
        <w:rPr>
          <w:rFonts w:cs="Times New Roman"/>
          <w:szCs w:val="26"/>
        </w:rPr>
        <w:t xml:space="preserve"> </w:t>
      </w:r>
      <w:r w:rsidR="00230B03" w:rsidRPr="00E32C9F">
        <w:rPr>
          <w:rFonts w:cs="Times New Roman"/>
          <w:szCs w:val="26"/>
        </w:rPr>
        <w:t>-</w:t>
      </w:r>
      <w:r w:rsidRPr="00E32C9F">
        <w:rPr>
          <w:rFonts w:cs="Times New Roman"/>
          <w:szCs w:val="26"/>
        </w:rPr>
        <w:t xml:space="preserve"> Trung </w:t>
      </w:r>
      <w:proofErr w:type="spellStart"/>
      <w:r w:rsidRPr="00E32C9F">
        <w:rPr>
          <w:rFonts w:cs="Times New Roman"/>
          <w:szCs w:val="26"/>
        </w:rPr>
        <w:t>bình</w:t>
      </w:r>
      <w:proofErr w:type="spellEnd"/>
      <w:r w:rsidRPr="00E32C9F">
        <w:rPr>
          <w:rFonts w:cs="Times New Roman"/>
          <w:szCs w:val="26"/>
        </w:rPr>
        <w:t xml:space="preserve"> </w:t>
      </w:r>
      <w:r w:rsidR="00230B03" w:rsidRPr="00E32C9F">
        <w:rPr>
          <w:rFonts w:cs="Times New Roman"/>
          <w:szCs w:val="26"/>
        </w:rPr>
        <w:t>-</w:t>
      </w:r>
      <w:r w:rsidRPr="00E32C9F">
        <w:rPr>
          <w:rFonts w:cs="Times New Roman"/>
          <w:szCs w:val="26"/>
        </w:rPr>
        <w:t xml:space="preserve"> </w:t>
      </w:r>
      <w:proofErr w:type="spellStart"/>
      <w:r w:rsidRPr="00E32C9F">
        <w:rPr>
          <w:rFonts w:cs="Times New Roman"/>
          <w:szCs w:val="26"/>
        </w:rPr>
        <w:t>Tốt</w:t>
      </w:r>
      <w:proofErr w:type="spellEnd"/>
      <w:r w:rsidRPr="00E32C9F">
        <w:rPr>
          <w:rFonts w:cs="Times New Roman"/>
          <w:szCs w:val="26"/>
        </w:rPr>
        <w:t xml:space="preserve"> </w:t>
      </w:r>
      <w:r w:rsidR="00230B03" w:rsidRPr="00E32C9F">
        <w:rPr>
          <w:rFonts w:cs="Times New Roman"/>
          <w:szCs w:val="26"/>
        </w:rPr>
        <w:t>-</w:t>
      </w:r>
      <w:r w:rsidRPr="00E32C9F">
        <w:rPr>
          <w:rFonts w:cs="Times New Roman"/>
          <w:szCs w:val="26"/>
        </w:rPr>
        <w:t xml:space="preserve"> </w:t>
      </w:r>
      <w:proofErr w:type="spellStart"/>
      <w:r w:rsidRPr="00E32C9F">
        <w:rPr>
          <w:rFonts w:cs="Times New Roman"/>
          <w:szCs w:val="26"/>
        </w:rPr>
        <w:t>Rất</w:t>
      </w:r>
      <w:proofErr w:type="spellEnd"/>
      <w:r w:rsidRPr="00E32C9F">
        <w:rPr>
          <w:rFonts w:cs="Times New Roman"/>
          <w:szCs w:val="26"/>
        </w:rPr>
        <w:t xml:space="preserve"> </w:t>
      </w:r>
      <w:proofErr w:type="spellStart"/>
      <w:r w:rsidRPr="00E32C9F">
        <w:rPr>
          <w:rFonts w:cs="Times New Roman"/>
          <w:szCs w:val="26"/>
        </w:rPr>
        <w:t>tốt</w:t>
      </w:r>
      <w:proofErr w:type="spellEnd"/>
      <w:r w:rsidRPr="00E32C9F">
        <w:rPr>
          <w:rFonts w:cs="Times New Roman"/>
          <w:szCs w:val="26"/>
        </w:rPr>
        <w:t>)</w:t>
      </w:r>
      <w:r w:rsidR="00E32C9F" w:rsidRPr="00E32C9F">
        <w:rPr>
          <w:rFonts w:cs="Times New Roman"/>
          <w:szCs w:val="26"/>
        </w:rPr>
        <w:t>.</w:t>
      </w:r>
    </w:p>
    <w:p w14:paraId="77C2E923" w14:textId="2D3BFB96" w:rsidR="009A41E3" w:rsidRPr="00E32C9F" w:rsidRDefault="00526DE2" w:rsidP="00076D1E">
      <w:pPr>
        <w:pStyle w:val="ListParagraph"/>
        <w:numPr>
          <w:ilvl w:val="0"/>
          <w:numId w:val="62"/>
        </w:numPr>
        <w:jc w:val="both"/>
        <w:rPr>
          <w:rFonts w:cs="Times New Roman"/>
          <w:szCs w:val="26"/>
        </w:rPr>
      </w:pPr>
      <w:proofErr w:type="spellStart"/>
      <w:r w:rsidRPr="00E32C9F">
        <w:rPr>
          <w:rFonts w:cs="Times New Roman"/>
          <w:szCs w:val="26"/>
        </w:rPr>
        <w:t>Mức</w:t>
      </w:r>
      <w:proofErr w:type="spellEnd"/>
      <w:r w:rsidRPr="00E32C9F">
        <w:rPr>
          <w:rFonts w:cs="Times New Roman"/>
          <w:szCs w:val="26"/>
        </w:rPr>
        <w:t xml:space="preserve"> </w:t>
      </w:r>
      <w:proofErr w:type="spellStart"/>
      <w:r w:rsidRPr="00E32C9F">
        <w:rPr>
          <w:rFonts w:cs="Times New Roman"/>
          <w:szCs w:val="26"/>
        </w:rPr>
        <w:t>độ</w:t>
      </w:r>
      <w:proofErr w:type="spellEnd"/>
      <w:r w:rsidRPr="00E32C9F">
        <w:rPr>
          <w:rFonts w:cs="Times New Roman"/>
          <w:szCs w:val="26"/>
        </w:rPr>
        <w:t xml:space="preserve"> </w:t>
      </w:r>
      <w:proofErr w:type="spellStart"/>
      <w:r w:rsidRPr="00E32C9F">
        <w:rPr>
          <w:rFonts w:cs="Times New Roman"/>
          <w:szCs w:val="26"/>
        </w:rPr>
        <w:t>hài</w:t>
      </w:r>
      <w:proofErr w:type="spellEnd"/>
      <w:r w:rsidRPr="00E32C9F">
        <w:rPr>
          <w:rFonts w:cs="Times New Roman"/>
          <w:szCs w:val="26"/>
        </w:rPr>
        <w:t xml:space="preserve"> </w:t>
      </w:r>
      <w:proofErr w:type="spellStart"/>
      <w:r w:rsidRPr="00E32C9F">
        <w:rPr>
          <w:rFonts w:cs="Times New Roman"/>
          <w:szCs w:val="26"/>
        </w:rPr>
        <w:t>lòng</w:t>
      </w:r>
      <w:proofErr w:type="spellEnd"/>
      <w:r w:rsidRPr="00E32C9F">
        <w:rPr>
          <w:rFonts w:cs="Times New Roman"/>
          <w:szCs w:val="26"/>
        </w:rPr>
        <w:t xml:space="preserve"> với thời gian nhận được hóa đơn điện tử sau khi yêu cầu?</w:t>
      </w:r>
    </w:p>
    <w:p w14:paraId="71E150F6" w14:textId="77777777" w:rsidR="00E32C9F" w:rsidRDefault="00526DE2" w:rsidP="0080395D">
      <w:pPr>
        <w:jc w:val="both"/>
        <w:rPr>
          <w:rFonts w:cs="Times New Roman"/>
          <w:szCs w:val="26"/>
        </w:rPr>
      </w:pPr>
      <w:r w:rsidRPr="006A110D">
        <w:rPr>
          <w:rFonts w:cs="Times New Roman"/>
          <w:b/>
          <w:szCs w:val="26"/>
        </w:rPr>
        <w:t xml:space="preserve">Định </w:t>
      </w:r>
      <w:proofErr w:type="spellStart"/>
      <w:r w:rsidRPr="006A110D">
        <w:rPr>
          <w:rFonts w:cs="Times New Roman"/>
          <w:b/>
          <w:szCs w:val="26"/>
        </w:rPr>
        <w:t>tính</w:t>
      </w:r>
      <w:proofErr w:type="spellEnd"/>
      <w:r w:rsidR="00E32C9F">
        <w:rPr>
          <w:rFonts w:cs="Times New Roman"/>
          <w:b/>
          <w:szCs w:val="26"/>
        </w:rPr>
        <w:t xml:space="preserve"> - </w:t>
      </w:r>
      <w:proofErr w:type="spellStart"/>
      <w:r w:rsidRPr="006A110D">
        <w:rPr>
          <w:rFonts w:cs="Times New Roman"/>
          <w:b/>
          <w:szCs w:val="26"/>
        </w:rPr>
        <w:t>Không</w:t>
      </w:r>
      <w:proofErr w:type="spellEnd"/>
      <w:r w:rsidRPr="006A110D">
        <w:rPr>
          <w:rFonts w:cs="Times New Roman"/>
          <w:b/>
          <w:szCs w:val="26"/>
        </w:rPr>
        <w:t xml:space="preserve"> </w:t>
      </w:r>
      <w:proofErr w:type="spellStart"/>
      <w:r w:rsidRPr="006A110D">
        <w:rPr>
          <w:rFonts w:cs="Times New Roman"/>
          <w:b/>
          <w:szCs w:val="26"/>
        </w:rPr>
        <w:t>cấu</w:t>
      </w:r>
      <w:proofErr w:type="spellEnd"/>
      <w:r w:rsidRPr="006A110D">
        <w:rPr>
          <w:rFonts w:cs="Times New Roman"/>
          <w:b/>
          <w:szCs w:val="26"/>
        </w:rPr>
        <w:t xml:space="preserve"> </w:t>
      </w:r>
      <w:proofErr w:type="spellStart"/>
      <w:r w:rsidRPr="006A110D">
        <w:rPr>
          <w:rFonts w:cs="Times New Roman"/>
          <w:b/>
          <w:szCs w:val="26"/>
        </w:rPr>
        <w:t>trúc</w:t>
      </w:r>
      <w:proofErr w:type="spellEnd"/>
      <w:r w:rsidRPr="006A110D">
        <w:rPr>
          <w:rFonts w:cs="Times New Roman"/>
          <w:b/>
          <w:szCs w:val="26"/>
        </w:rPr>
        <w:t>:</w:t>
      </w:r>
    </w:p>
    <w:p w14:paraId="053D5424" w14:textId="77777777" w:rsidR="00E32C9F" w:rsidRPr="00E32C9F" w:rsidRDefault="00526DE2" w:rsidP="00076D1E">
      <w:pPr>
        <w:pStyle w:val="ListParagraph"/>
        <w:numPr>
          <w:ilvl w:val="0"/>
          <w:numId w:val="63"/>
        </w:numPr>
        <w:jc w:val="both"/>
        <w:rPr>
          <w:rFonts w:cs="Times New Roman"/>
          <w:szCs w:val="26"/>
        </w:rPr>
      </w:pPr>
      <w:proofErr w:type="spellStart"/>
      <w:r w:rsidRPr="00E32C9F">
        <w:rPr>
          <w:rFonts w:cs="Times New Roman"/>
          <w:szCs w:val="26"/>
        </w:rPr>
        <w:t>Mô</w:t>
      </w:r>
      <w:proofErr w:type="spellEnd"/>
      <w:r w:rsidRPr="00E32C9F">
        <w:rPr>
          <w:rFonts w:cs="Times New Roman"/>
          <w:szCs w:val="26"/>
        </w:rPr>
        <w:t xml:space="preserve"> </w:t>
      </w:r>
      <w:proofErr w:type="spellStart"/>
      <w:r w:rsidRPr="00E32C9F">
        <w:rPr>
          <w:rFonts w:cs="Times New Roman"/>
          <w:szCs w:val="26"/>
        </w:rPr>
        <w:t>tả</w:t>
      </w:r>
      <w:proofErr w:type="spellEnd"/>
      <w:r w:rsidRPr="00E32C9F">
        <w:rPr>
          <w:rFonts w:cs="Times New Roman"/>
          <w:szCs w:val="26"/>
        </w:rPr>
        <w:t xml:space="preserve"> </w:t>
      </w:r>
      <w:proofErr w:type="spellStart"/>
      <w:r w:rsidRPr="00E32C9F">
        <w:rPr>
          <w:rFonts w:cs="Times New Roman"/>
          <w:szCs w:val="26"/>
        </w:rPr>
        <w:t>các</w:t>
      </w:r>
      <w:proofErr w:type="spellEnd"/>
      <w:r w:rsidRPr="00E32C9F">
        <w:rPr>
          <w:rFonts w:cs="Times New Roman"/>
          <w:szCs w:val="26"/>
        </w:rPr>
        <w:t xml:space="preserve"> </w:t>
      </w:r>
      <w:proofErr w:type="spellStart"/>
      <w:r w:rsidRPr="00E32C9F">
        <w:rPr>
          <w:rFonts w:cs="Times New Roman"/>
          <w:szCs w:val="26"/>
        </w:rPr>
        <w:t>bước</w:t>
      </w:r>
      <w:proofErr w:type="spellEnd"/>
      <w:r w:rsidRPr="00E32C9F">
        <w:rPr>
          <w:rFonts w:cs="Times New Roman"/>
          <w:szCs w:val="26"/>
        </w:rPr>
        <w:t xml:space="preserve"> </w:t>
      </w:r>
      <w:proofErr w:type="spellStart"/>
      <w:r w:rsidRPr="00E32C9F">
        <w:rPr>
          <w:rFonts w:cs="Times New Roman"/>
          <w:szCs w:val="26"/>
        </w:rPr>
        <w:t>xử</w:t>
      </w:r>
      <w:proofErr w:type="spellEnd"/>
      <w:r w:rsidRPr="00E32C9F">
        <w:rPr>
          <w:rFonts w:cs="Times New Roman"/>
          <w:szCs w:val="26"/>
        </w:rPr>
        <w:t xml:space="preserve"> </w:t>
      </w:r>
      <w:proofErr w:type="spellStart"/>
      <w:r w:rsidRPr="00E32C9F">
        <w:rPr>
          <w:rFonts w:cs="Times New Roman"/>
          <w:szCs w:val="26"/>
        </w:rPr>
        <w:t>lý</w:t>
      </w:r>
      <w:proofErr w:type="spellEnd"/>
      <w:r w:rsidRPr="00E32C9F">
        <w:rPr>
          <w:rFonts w:cs="Times New Roman"/>
          <w:szCs w:val="26"/>
        </w:rPr>
        <w:t xml:space="preserve"> </w:t>
      </w:r>
      <w:proofErr w:type="spellStart"/>
      <w:r w:rsidRPr="00E32C9F">
        <w:rPr>
          <w:rFonts w:cs="Times New Roman"/>
          <w:szCs w:val="26"/>
        </w:rPr>
        <w:t>một</w:t>
      </w:r>
      <w:proofErr w:type="spellEnd"/>
      <w:r w:rsidRPr="00E32C9F">
        <w:rPr>
          <w:rFonts w:cs="Times New Roman"/>
          <w:szCs w:val="26"/>
        </w:rPr>
        <w:t xml:space="preserve"> </w:t>
      </w:r>
      <w:proofErr w:type="spellStart"/>
      <w:r w:rsidRPr="00E32C9F">
        <w:rPr>
          <w:rFonts w:cs="Times New Roman"/>
          <w:szCs w:val="26"/>
        </w:rPr>
        <w:t>yêu</w:t>
      </w:r>
      <w:proofErr w:type="spellEnd"/>
      <w:r w:rsidRPr="00E32C9F">
        <w:rPr>
          <w:rFonts w:cs="Times New Roman"/>
          <w:szCs w:val="26"/>
        </w:rPr>
        <w:t xml:space="preserve"> cầu xuất hóa đơn từ lúc tiếp nhận </w:t>
      </w:r>
      <w:proofErr w:type="spellStart"/>
      <w:r w:rsidRPr="00E32C9F">
        <w:rPr>
          <w:rFonts w:cs="Times New Roman"/>
          <w:szCs w:val="26"/>
        </w:rPr>
        <w:t>đến</w:t>
      </w:r>
      <w:proofErr w:type="spellEnd"/>
      <w:r w:rsidRPr="00E32C9F">
        <w:rPr>
          <w:rFonts w:cs="Times New Roman"/>
          <w:szCs w:val="26"/>
        </w:rPr>
        <w:t xml:space="preserve"> </w:t>
      </w:r>
      <w:proofErr w:type="spellStart"/>
      <w:r w:rsidRPr="00E32C9F">
        <w:rPr>
          <w:rFonts w:cs="Times New Roman"/>
          <w:szCs w:val="26"/>
        </w:rPr>
        <w:t>khi</w:t>
      </w:r>
      <w:proofErr w:type="spellEnd"/>
      <w:r w:rsidRPr="00E32C9F">
        <w:rPr>
          <w:rFonts w:cs="Times New Roman"/>
          <w:szCs w:val="26"/>
        </w:rPr>
        <w:t xml:space="preserve"> </w:t>
      </w:r>
      <w:proofErr w:type="spellStart"/>
      <w:r w:rsidRPr="00E32C9F">
        <w:rPr>
          <w:rFonts w:cs="Times New Roman"/>
          <w:szCs w:val="26"/>
        </w:rPr>
        <w:t>gửi</w:t>
      </w:r>
      <w:proofErr w:type="spellEnd"/>
      <w:r w:rsidRPr="00E32C9F">
        <w:rPr>
          <w:rFonts w:cs="Times New Roman"/>
          <w:szCs w:val="26"/>
        </w:rPr>
        <w:t xml:space="preserve"> </w:t>
      </w:r>
      <w:proofErr w:type="spellStart"/>
      <w:r w:rsidRPr="00E32C9F">
        <w:rPr>
          <w:rFonts w:cs="Times New Roman"/>
          <w:szCs w:val="26"/>
        </w:rPr>
        <w:t>hóa</w:t>
      </w:r>
      <w:proofErr w:type="spellEnd"/>
      <w:r w:rsidRPr="00E32C9F">
        <w:rPr>
          <w:rFonts w:cs="Times New Roman"/>
          <w:szCs w:val="26"/>
        </w:rPr>
        <w:t xml:space="preserve"> </w:t>
      </w:r>
      <w:proofErr w:type="spellStart"/>
      <w:r w:rsidRPr="00E32C9F">
        <w:rPr>
          <w:rFonts w:cs="Times New Roman"/>
          <w:szCs w:val="26"/>
        </w:rPr>
        <w:t>đơn</w:t>
      </w:r>
      <w:proofErr w:type="spellEnd"/>
      <w:r w:rsidRPr="00E32C9F">
        <w:rPr>
          <w:rFonts w:cs="Times New Roman"/>
          <w:szCs w:val="26"/>
        </w:rPr>
        <w:t xml:space="preserve"> </w:t>
      </w:r>
      <w:proofErr w:type="spellStart"/>
      <w:r w:rsidRPr="00E32C9F">
        <w:rPr>
          <w:rFonts w:cs="Times New Roman"/>
          <w:szCs w:val="26"/>
        </w:rPr>
        <w:t>cho</w:t>
      </w:r>
      <w:proofErr w:type="spellEnd"/>
      <w:r w:rsidRPr="00E32C9F">
        <w:rPr>
          <w:rFonts w:cs="Times New Roman"/>
          <w:szCs w:val="26"/>
        </w:rPr>
        <w:t xml:space="preserve"> </w:t>
      </w:r>
      <w:proofErr w:type="spellStart"/>
      <w:r w:rsidRPr="00E32C9F">
        <w:rPr>
          <w:rFonts w:cs="Times New Roman"/>
          <w:szCs w:val="26"/>
        </w:rPr>
        <w:t>khách</w:t>
      </w:r>
      <w:proofErr w:type="spellEnd"/>
      <w:r w:rsidRPr="00E32C9F">
        <w:rPr>
          <w:rFonts w:cs="Times New Roman"/>
          <w:szCs w:val="26"/>
        </w:rPr>
        <w:t>?</w:t>
      </w:r>
    </w:p>
    <w:p w14:paraId="1C3ED765" w14:textId="77777777" w:rsidR="00E32C9F" w:rsidRPr="00E32C9F" w:rsidRDefault="00526DE2" w:rsidP="00076D1E">
      <w:pPr>
        <w:pStyle w:val="ListParagraph"/>
        <w:numPr>
          <w:ilvl w:val="0"/>
          <w:numId w:val="63"/>
        </w:numPr>
        <w:jc w:val="both"/>
        <w:rPr>
          <w:rFonts w:cs="Times New Roman"/>
          <w:szCs w:val="26"/>
        </w:rPr>
      </w:pPr>
      <w:proofErr w:type="spellStart"/>
      <w:r w:rsidRPr="00E32C9F">
        <w:rPr>
          <w:rFonts w:cs="Times New Roman"/>
          <w:szCs w:val="26"/>
        </w:rPr>
        <w:t>Khó</w:t>
      </w:r>
      <w:proofErr w:type="spellEnd"/>
      <w:r w:rsidRPr="00E32C9F">
        <w:rPr>
          <w:rFonts w:cs="Times New Roman"/>
          <w:szCs w:val="26"/>
        </w:rPr>
        <w:t xml:space="preserve"> </w:t>
      </w:r>
      <w:proofErr w:type="spellStart"/>
      <w:r w:rsidRPr="00E32C9F">
        <w:rPr>
          <w:rFonts w:cs="Times New Roman"/>
          <w:szCs w:val="26"/>
        </w:rPr>
        <w:t>khăn</w:t>
      </w:r>
      <w:proofErr w:type="spellEnd"/>
      <w:r w:rsidRPr="00E32C9F">
        <w:rPr>
          <w:rFonts w:cs="Times New Roman"/>
          <w:szCs w:val="26"/>
        </w:rPr>
        <w:t xml:space="preserve"> </w:t>
      </w:r>
      <w:proofErr w:type="spellStart"/>
      <w:r w:rsidRPr="00E32C9F">
        <w:rPr>
          <w:rFonts w:cs="Times New Roman"/>
          <w:szCs w:val="26"/>
        </w:rPr>
        <w:t>nào</w:t>
      </w:r>
      <w:proofErr w:type="spellEnd"/>
      <w:r w:rsidRPr="00E32C9F">
        <w:rPr>
          <w:rFonts w:cs="Times New Roman"/>
          <w:szCs w:val="26"/>
        </w:rPr>
        <w:t xml:space="preserve"> </w:t>
      </w:r>
      <w:proofErr w:type="spellStart"/>
      <w:r w:rsidRPr="00E32C9F">
        <w:rPr>
          <w:rFonts w:cs="Times New Roman"/>
          <w:szCs w:val="26"/>
        </w:rPr>
        <w:t>phát</w:t>
      </w:r>
      <w:proofErr w:type="spellEnd"/>
      <w:r w:rsidRPr="00E32C9F">
        <w:rPr>
          <w:rFonts w:cs="Times New Roman"/>
          <w:szCs w:val="26"/>
        </w:rPr>
        <w:t xml:space="preserve"> </w:t>
      </w:r>
      <w:proofErr w:type="spellStart"/>
      <w:r w:rsidRPr="00E32C9F">
        <w:rPr>
          <w:rFonts w:cs="Times New Roman"/>
          <w:szCs w:val="26"/>
        </w:rPr>
        <w:t>sinh</w:t>
      </w:r>
      <w:proofErr w:type="spellEnd"/>
      <w:r w:rsidRPr="00E32C9F">
        <w:rPr>
          <w:rFonts w:cs="Times New Roman"/>
          <w:szCs w:val="26"/>
        </w:rPr>
        <w:t xml:space="preserve"> </w:t>
      </w:r>
      <w:proofErr w:type="spellStart"/>
      <w:r w:rsidRPr="00E32C9F">
        <w:rPr>
          <w:rFonts w:cs="Times New Roman"/>
          <w:szCs w:val="26"/>
        </w:rPr>
        <w:t>khi</w:t>
      </w:r>
      <w:proofErr w:type="spellEnd"/>
      <w:r w:rsidRPr="00E32C9F">
        <w:rPr>
          <w:rFonts w:cs="Times New Roman"/>
          <w:szCs w:val="26"/>
        </w:rPr>
        <w:t xml:space="preserve"> </w:t>
      </w:r>
      <w:proofErr w:type="spellStart"/>
      <w:r w:rsidRPr="00E32C9F">
        <w:rPr>
          <w:rFonts w:cs="Times New Roman"/>
          <w:szCs w:val="26"/>
        </w:rPr>
        <w:t>dữ</w:t>
      </w:r>
      <w:proofErr w:type="spellEnd"/>
      <w:r w:rsidRPr="00E32C9F">
        <w:rPr>
          <w:rFonts w:cs="Times New Roman"/>
          <w:szCs w:val="26"/>
        </w:rPr>
        <w:t xml:space="preserve"> </w:t>
      </w:r>
      <w:proofErr w:type="spellStart"/>
      <w:r w:rsidRPr="00E32C9F">
        <w:rPr>
          <w:rFonts w:cs="Times New Roman"/>
          <w:szCs w:val="26"/>
        </w:rPr>
        <w:t>liệu</w:t>
      </w:r>
      <w:proofErr w:type="spellEnd"/>
      <w:r w:rsidRPr="00E32C9F">
        <w:rPr>
          <w:rFonts w:cs="Times New Roman"/>
          <w:szCs w:val="26"/>
        </w:rPr>
        <w:t xml:space="preserve"> giao dịch và </w:t>
      </w:r>
      <w:proofErr w:type="spellStart"/>
      <w:r w:rsidRPr="00E32C9F">
        <w:rPr>
          <w:rFonts w:cs="Times New Roman"/>
          <w:szCs w:val="26"/>
        </w:rPr>
        <w:t>dữ</w:t>
      </w:r>
      <w:proofErr w:type="spellEnd"/>
      <w:r w:rsidRPr="00E32C9F">
        <w:rPr>
          <w:rFonts w:cs="Times New Roman"/>
          <w:szCs w:val="26"/>
        </w:rPr>
        <w:t xml:space="preserve"> </w:t>
      </w:r>
      <w:proofErr w:type="spellStart"/>
      <w:r w:rsidRPr="00E32C9F">
        <w:rPr>
          <w:rFonts w:cs="Times New Roman"/>
          <w:szCs w:val="26"/>
        </w:rPr>
        <w:t>liệu</w:t>
      </w:r>
      <w:proofErr w:type="spellEnd"/>
      <w:r w:rsidRPr="00E32C9F">
        <w:rPr>
          <w:rFonts w:cs="Times New Roman"/>
          <w:szCs w:val="26"/>
        </w:rPr>
        <w:t xml:space="preserve"> </w:t>
      </w:r>
      <w:proofErr w:type="spellStart"/>
      <w:r w:rsidRPr="00E32C9F">
        <w:rPr>
          <w:rFonts w:cs="Times New Roman"/>
          <w:szCs w:val="26"/>
        </w:rPr>
        <w:t>xuất</w:t>
      </w:r>
      <w:proofErr w:type="spellEnd"/>
      <w:r w:rsidRPr="00E32C9F">
        <w:rPr>
          <w:rFonts w:cs="Times New Roman"/>
          <w:szCs w:val="26"/>
        </w:rPr>
        <w:t xml:space="preserve"> </w:t>
      </w:r>
      <w:proofErr w:type="spellStart"/>
      <w:r w:rsidRPr="00E32C9F">
        <w:rPr>
          <w:rFonts w:cs="Times New Roman"/>
          <w:szCs w:val="26"/>
        </w:rPr>
        <w:t>hóa</w:t>
      </w:r>
      <w:proofErr w:type="spellEnd"/>
      <w:r w:rsidRPr="00E32C9F">
        <w:rPr>
          <w:rFonts w:cs="Times New Roman"/>
          <w:szCs w:val="26"/>
        </w:rPr>
        <w:t xml:space="preserve"> </w:t>
      </w:r>
      <w:proofErr w:type="spellStart"/>
      <w:r w:rsidRPr="00E32C9F">
        <w:rPr>
          <w:rFonts w:cs="Times New Roman"/>
          <w:szCs w:val="26"/>
        </w:rPr>
        <w:t>đơn</w:t>
      </w:r>
      <w:proofErr w:type="spellEnd"/>
      <w:r w:rsidRPr="00E32C9F">
        <w:rPr>
          <w:rFonts w:cs="Times New Roman"/>
          <w:szCs w:val="26"/>
        </w:rPr>
        <w:t xml:space="preserve"> </w:t>
      </w:r>
      <w:proofErr w:type="spellStart"/>
      <w:r w:rsidRPr="00E32C9F">
        <w:rPr>
          <w:rFonts w:cs="Times New Roman"/>
          <w:szCs w:val="26"/>
        </w:rPr>
        <w:t>không</w:t>
      </w:r>
      <w:proofErr w:type="spellEnd"/>
      <w:r w:rsidRPr="00E32C9F">
        <w:rPr>
          <w:rFonts w:cs="Times New Roman"/>
          <w:szCs w:val="26"/>
        </w:rPr>
        <w:t xml:space="preserve"> </w:t>
      </w:r>
      <w:proofErr w:type="spellStart"/>
      <w:r w:rsidRPr="00E32C9F">
        <w:rPr>
          <w:rFonts w:cs="Times New Roman"/>
          <w:szCs w:val="26"/>
        </w:rPr>
        <w:t>khớp</w:t>
      </w:r>
      <w:proofErr w:type="spellEnd"/>
      <w:r w:rsidRPr="00E32C9F">
        <w:rPr>
          <w:rFonts w:cs="Times New Roman"/>
          <w:szCs w:val="26"/>
        </w:rPr>
        <w:t>?</w:t>
      </w:r>
    </w:p>
    <w:p w14:paraId="5DC95916" w14:textId="77777777" w:rsidR="00E32C9F" w:rsidRPr="00E32C9F" w:rsidRDefault="00526DE2" w:rsidP="00076D1E">
      <w:pPr>
        <w:pStyle w:val="ListParagraph"/>
        <w:numPr>
          <w:ilvl w:val="0"/>
          <w:numId w:val="63"/>
        </w:numPr>
        <w:jc w:val="both"/>
        <w:rPr>
          <w:rFonts w:cs="Times New Roman"/>
          <w:szCs w:val="26"/>
        </w:rPr>
      </w:pPr>
      <w:proofErr w:type="spellStart"/>
      <w:r w:rsidRPr="00E32C9F">
        <w:rPr>
          <w:rFonts w:cs="Times New Roman"/>
          <w:szCs w:val="26"/>
        </w:rPr>
        <w:t>Cơ</w:t>
      </w:r>
      <w:proofErr w:type="spellEnd"/>
      <w:r w:rsidRPr="00E32C9F">
        <w:rPr>
          <w:rFonts w:cs="Times New Roman"/>
          <w:szCs w:val="26"/>
        </w:rPr>
        <w:t xml:space="preserve"> </w:t>
      </w:r>
      <w:proofErr w:type="spellStart"/>
      <w:r w:rsidRPr="00E32C9F">
        <w:rPr>
          <w:rFonts w:cs="Times New Roman"/>
          <w:szCs w:val="26"/>
        </w:rPr>
        <w:t>sở</w:t>
      </w:r>
      <w:proofErr w:type="spellEnd"/>
      <w:r w:rsidRPr="00E32C9F">
        <w:rPr>
          <w:rFonts w:cs="Times New Roman"/>
          <w:szCs w:val="26"/>
        </w:rPr>
        <w:t xml:space="preserve"> </w:t>
      </w:r>
      <w:proofErr w:type="spellStart"/>
      <w:r w:rsidRPr="00E32C9F">
        <w:rPr>
          <w:rFonts w:cs="Times New Roman"/>
          <w:szCs w:val="26"/>
        </w:rPr>
        <w:t>nào</w:t>
      </w:r>
      <w:proofErr w:type="spellEnd"/>
      <w:r w:rsidRPr="00E32C9F">
        <w:rPr>
          <w:rFonts w:cs="Times New Roman"/>
          <w:szCs w:val="26"/>
        </w:rPr>
        <w:t xml:space="preserve"> </w:t>
      </w:r>
      <w:proofErr w:type="spellStart"/>
      <w:r w:rsidRPr="00E32C9F">
        <w:rPr>
          <w:rFonts w:cs="Times New Roman"/>
          <w:szCs w:val="26"/>
        </w:rPr>
        <w:t>để</w:t>
      </w:r>
      <w:proofErr w:type="spellEnd"/>
      <w:r w:rsidRPr="00E32C9F">
        <w:rPr>
          <w:rFonts w:cs="Times New Roman"/>
          <w:szCs w:val="26"/>
        </w:rPr>
        <w:t xml:space="preserve"> </w:t>
      </w:r>
      <w:proofErr w:type="spellStart"/>
      <w:r w:rsidRPr="00E32C9F">
        <w:rPr>
          <w:rFonts w:cs="Times New Roman"/>
          <w:szCs w:val="26"/>
        </w:rPr>
        <w:t>ấn</w:t>
      </w:r>
      <w:proofErr w:type="spellEnd"/>
      <w:r w:rsidRPr="00E32C9F">
        <w:rPr>
          <w:rFonts w:cs="Times New Roman"/>
          <w:szCs w:val="26"/>
        </w:rPr>
        <w:t xml:space="preserve"> </w:t>
      </w:r>
      <w:proofErr w:type="spellStart"/>
      <w:r w:rsidRPr="00E32C9F">
        <w:rPr>
          <w:rFonts w:cs="Times New Roman"/>
          <w:szCs w:val="26"/>
        </w:rPr>
        <w:t>định</w:t>
      </w:r>
      <w:proofErr w:type="spellEnd"/>
      <w:r w:rsidRPr="00E32C9F">
        <w:rPr>
          <w:rFonts w:cs="Times New Roman"/>
          <w:szCs w:val="26"/>
        </w:rPr>
        <w:t xml:space="preserve"> </w:t>
      </w:r>
      <w:proofErr w:type="spellStart"/>
      <w:r w:rsidRPr="00E32C9F">
        <w:rPr>
          <w:rFonts w:cs="Times New Roman"/>
          <w:szCs w:val="26"/>
        </w:rPr>
        <w:t>thời</w:t>
      </w:r>
      <w:proofErr w:type="spellEnd"/>
      <w:r w:rsidRPr="00E32C9F">
        <w:rPr>
          <w:rFonts w:cs="Times New Roman"/>
          <w:szCs w:val="26"/>
        </w:rPr>
        <w:t xml:space="preserve"> </w:t>
      </w:r>
      <w:proofErr w:type="spellStart"/>
      <w:r w:rsidRPr="00E32C9F">
        <w:rPr>
          <w:rFonts w:cs="Times New Roman"/>
          <w:szCs w:val="26"/>
        </w:rPr>
        <w:t>hạn</w:t>
      </w:r>
      <w:proofErr w:type="spellEnd"/>
      <w:r w:rsidRPr="00E32C9F">
        <w:rPr>
          <w:rFonts w:cs="Times New Roman"/>
          <w:szCs w:val="26"/>
        </w:rPr>
        <w:t xml:space="preserve"> tiếp nhận yêu cầu xuất VAT? </w:t>
      </w:r>
    </w:p>
    <w:p w14:paraId="0AFCD83B" w14:textId="77777777" w:rsidR="00E32C9F" w:rsidRPr="00E32C9F" w:rsidRDefault="00526DE2" w:rsidP="00076D1E">
      <w:pPr>
        <w:pStyle w:val="ListParagraph"/>
        <w:numPr>
          <w:ilvl w:val="0"/>
          <w:numId w:val="63"/>
        </w:numPr>
        <w:jc w:val="both"/>
        <w:rPr>
          <w:rFonts w:cs="Times New Roman"/>
          <w:szCs w:val="26"/>
        </w:rPr>
      </w:pPr>
      <w:r w:rsidRPr="00E32C9F">
        <w:rPr>
          <w:rFonts w:cs="Times New Roman"/>
          <w:szCs w:val="26"/>
        </w:rPr>
        <w:t xml:space="preserve">Khi </w:t>
      </w:r>
      <w:proofErr w:type="spellStart"/>
      <w:r w:rsidRPr="00E32C9F">
        <w:rPr>
          <w:rFonts w:cs="Times New Roman"/>
          <w:szCs w:val="26"/>
        </w:rPr>
        <w:t>hệ</w:t>
      </w:r>
      <w:proofErr w:type="spellEnd"/>
      <w:r w:rsidRPr="00E32C9F">
        <w:rPr>
          <w:rFonts w:cs="Times New Roman"/>
          <w:szCs w:val="26"/>
        </w:rPr>
        <w:t xml:space="preserve"> </w:t>
      </w:r>
      <w:proofErr w:type="spellStart"/>
      <w:r w:rsidRPr="00E32C9F">
        <w:rPr>
          <w:rFonts w:cs="Times New Roman"/>
          <w:szCs w:val="26"/>
        </w:rPr>
        <w:t>thống</w:t>
      </w:r>
      <w:proofErr w:type="spellEnd"/>
      <w:r w:rsidRPr="00E32C9F">
        <w:rPr>
          <w:rFonts w:cs="Times New Roman"/>
          <w:szCs w:val="26"/>
        </w:rPr>
        <w:t xml:space="preserve"> </w:t>
      </w:r>
      <w:proofErr w:type="spellStart"/>
      <w:r w:rsidRPr="00E32C9F">
        <w:rPr>
          <w:rFonts w:cs="Times New Roman"/>
          <w:szCs w:val="26"/>
        </w:rPr>
        <w:t>hóa</w:t>
      </w:r>
      <w:proofErr w:type="spellEnd"/>
      <w:r w:rsidRPr="00E32C9F">
        <w:rPr>
          <w:rFonts w:cs="Times New Roman"/>
          <w:szCs w:val="26"/>
        </w:rPr>
        <w:t xml:space="preserve"> </w:t>
      </w:r>
      <w:proofErr w:type="spellStart"/>
      <w:r w:rsidRPr="00E32C9F">
        <w:rPr>
          <w:rFonts w:cs="Times New Roman"/>
          <w:szCs w:val="26"/>
        </w:rPr>
        <w:t>đơn</w:t>
      </w:r>
      <w:proofErr w:type="spellEnd"/>
      <w:r w:rsidRPr="00E32C9F">
        <w:rPr>
          <w:rFonts w:cs="Times New Roman"/>
          <w:szCs w:val="26"/>
        </w:rPr>
        <w:t xml:space="preserve"> điện tử gặp lỗi, đội kỹ thuật </w:t>
      </w:r>
      <w:proofErr w:type="spellStart"/>
      <w:r w:rsidRPr="00E32C9F">
        <w:rPr>
          <w:rFonts w:cs="Times New Roman"/>
          <w:szCs w:val="26"/>
        </w:rPr>
        <w:t>ưu</w:t>
      </w:r>
      <w:proofErr w:type="spellEnd"/>
      <w:r w:rsidRPr="00E32C9F">
        <w:rPr>
          <w:rFonts w:cs="Times New Roman"/>
          <w:szCs w:val="26"/>
        </w:rPr>
        <w:t xml:space="preserve"> </w:t>
      </w:r>
      <w:proofErr w:type="spellStart"/>
      <w:r w:rsidRPr="00E32C9F">
        <w:rPr>
          <w:rFonts w:cs="Times New Roman"/>
          <w:szCs w:val="26"/>
        </w:rPr>
        <w:t>tiên</w:t>
      </w:r>
      <w:proofErr w:type="spellEnd"/>
      <w:r w:rsidRPr="00E32C9F">
        <w:rPr>
          <w:rFonts w:cs="Times New Roman"/>
          <w:szCs w:val="26"/>
        </w:rPr>
        <w:t xml:space="preserve"> </w:t>
      </w:r>
      <w:proofErr w:type="spellStart"/>
      <w:r w:rsidRPr="00E32C9F">
        <w:rPr>
          <w:rFonts w:cs="Times New Roman"/>
          <w:szCs w:val="26"/>
        </w:rPr>
        <w:t>xử</w:t>
      </w:r>
      <w:proofErr w:type="spellEnd"/>
      <w:r w:rsidRPr="00E32C9F">
        <w:rPr>
          <w:rFonts w:cs="Times New Roman"/>
          <w:szCs w:val="26"/>
        </w:rPr>
        <w:t xml:space="preserve"> </w:t>
      </w:r>
      <w:proofErr w:type="spellStart"/>
      <w:r w:rsidRPr="00E32C9F">
        <w:rPr>
          <w:rFonts w:cs="Times New Roman"/>
          <w:szCs w:val="26"/>
        </w:rPr>
        <w:t>lý</w:t>
      </w:r>
      <w:proofErr w:type="spellEnd"/>
      <w:r w:rsidRPr="00E32C9F">
        <w:rPr>
          <w:rFonts w:cs="Times New Roman"/>
          <w:szCs w:val="26"/>
        </w:rPr>
        <w:t xml:space="preserve"> </w:t>
      </w:r>
      <w:proofErr w:type="spellStart"/>
      <w:r w:rsidRPr="00E32C9F">
        <w:rPr>
          <w:rFonts w:cs="Times New Roman"/>
          <w:szCs w:val="26"/>
        </w:rPr>
        <w:t>theo</w:t>
      </w:r>
      <w:proofErr w:type="spellEnd"/>
      <w:r w:rsidRPr="00E32C9F">
        <w:rPr>
          <w:rFonts w:cs="Times New Roman"/>
          <w:szCs w:val="26"/>
        </w:rPr>
        <w:t xml:space="preserve"> </w:t>
      </w:r>
      <w:proofErr w:type="spellStart"/>
      <w:r w:rsidRPr="00E32C9F">
        <w:rPr>
          <w:rFonts w:cs="Times New Roman"/>
          <w:szCs w:val="26"/>
        </w:rPr>
        <w:t>hướng</w:t>
      </w:r>
      <w:proofErr w:type="spellEnd"/>
      <w:r w:rsidRPr="00E32C9F">
        <w:rPr>
          <w:rFonts w:cs="Times New Roman"/>
          <w:szCs w:val="26"/>
        </w:rPr>
        <w:t xml:space="preserve"> </w:t>
      </w:r>
      <w:proofErr w:type="spellStart"/>
      <w:r w:rsidRPr="00E32C9F">
        <w:rPr>
          <w:rFonts w:cs="Times New Roman"/>
          <w:szCs w:val="26"/>
        </w:rPr>
        <w:t>nào</w:t>
      </w:r>
      <w:proofErr w:type="spellEnd"/>
      <w:r w:rsidRPr="00E32C9F">
        <w:rPr>
          <w:rFonts w:cs="Times New Roman"/>
          <w:szCs w:val="26"/>
        </w:rPr>
        <w:t>?</w:t>
      </w:r>
    </w:p>
    <w:p w14:paraId="5C34BECD" w14:textId="77777777" w:rsidR="00E32C9F" w:rsidRDefault="00526DE2" w:rsidP="00076D1E">
      <w:pPr>
        <w:pStyle w:val="ListParagraph"/>
        <w:numPr>
          <w:ilvl w:val="0"/>
          <w:numId w:val="63"/>
        </w:numPr>
        <w:jc w:val="both"/>
        <w:rPr>
          <w:rFonts w:cs="Times New Roman"/>
          <w:szCs w:val="26"/>
        </w:rPr>
      </w:pPr>
      <w:proofErr w:type="spellStart"/>
      <w:r w:rsidRPr="00E32C9F">
        <w:rPr>
          <w:rFonts w:cs="Times New Roman"/>
          <w:szCs w:val="26"/>
        </w:rPr>
        <w:t>Nếu</w:t>
      </w:r>
      <w:proofErr w:type="spellEnd"/>
      <w:r w:rsidRPr="00E32C9F">
        <w:rPr>
          <w:rFonts w:cs="Times New Roman"/>
          <w:szCs w:val="26"/>
        </w:rPr>
        <w:t xml:space="preserve"> </w:t>
      </w:r>
      <w:proofErr w:type="spellStart"/>
      <w:r w:rsidRPr="00E32C9F">
        <w:rPr>
          <w:rFonts w:cs="Times New Roman"/>
          <w:szCs w:val="26"/>
        </w:rPr>
        <w:t>được</w:t>
      </w:r>
      <w:proofErr w:type="spellEnd"/>
      <w:r w:rsidRPr="00E32C9F">
        <w:rPr>
          <w:rFonts w:cs="Times New Roman"/>
          <w:szCs w:val="26"/>
        </w:rPr>
        <w:t xml:space="preserve"> </w:t>
      </w:r>
      <w:proofErr w:type="spellStart"/>
      <w:r w:rsidRPr="00E32C9F">
        <w:rPr>
          <w:rFonts w:cs="Times New Roman"/>
          <w:szCs w:val="26"/>
        </w:rPr>
        <w:t>cải</w:t>
      </w:r>
      <w:proofErr w:type="spellEnd"/>
      <w:r w:rsidRPr="00E32C9F">
        <w:rPr>
          <w:rFonts w:cs="Times New Roman"/>
          <w:szCs w:val="26"/>
        </w:rPr>
        <w:t xml:space="preserve"> </w:t>
      </w:r>
      <w:proofErr w:type="spellStart"/>
      <w:r w:rsidRPr="00E32C9F">
        <w:rPr>
          <w:rFonts w:cs="Times New Roman"/>
          <w:szCs w:val="26"/>
        </w:rPr>
        <w:t>tiến</w:t>
      </w:r>
      <w:proofErr w:type="spellEnd"/>
      <w:r w:rsidRPr="00E32C9F">
        <w:rPr>
          <w:rFonts w:cs="Times New Roman"/>
          <w:szCs w:val="26"/>
        </w:rPr>
        <w:t xml:space="preserve">, sẽ ưu tiên thay đổi điều gì </w:t>
      </w:r>
      <w:proofErr w:type="spellStart"/>
      <w:r w:rsidRPr="00E32C9F">
        <w:rPr>
          <w:rFonts w:cs="Times New Roman"/>
          <w:szCs w:val="26"/>
        </w:rPr>
        <w:t>trước</w:t>
      </w:r>
      <w:proofErr w:type="spellEnd"/>
      <w:r w:rsidRPr="00E32C9F">
        <w:rPr>
          <w:rFonts w:cs="Times New Roman"/>
          <w:szCs w:val="26"/>
        </w:rPr>
        <w:t xml:space="preserve"> </w:t>
      </w:r>
      <w:proofErr w:type="spellStart"/>
      <w:r w:rsidRPr="00E32C9F">
        <w:rPr>
          <w:rFonts w:cs="Times New Roman"/>
          <w:szCs w:val="26"/>
        </w:rPr>
        <w:t>trong</w:t>
      </w:r>
      <w:proofErr w:type="spellEnd"/>
      <w:r w:rsidRPr="00E32C9F">
        <w:rPr>
          <w:rFonts w:cs="Times New Roman"/>
          <w:szCs w:val="26"/>
        </w:rPr>
        <w:t xml:space="preserve"> </w:t>
      </w:r>
      <w:proofErr w:type="spellStart"/>
      <w:r w:rsidRPr="00E32C9F">
        <w:rPr>
          <w:rFonts w:cs="Times New Roman"/>
          <w:szCs w:val="26"/>
        </w:rPr>
        <w:t>quy</w:t>
      </w:r>
      <w:proofErr w:type="spellEnd"/>
      <w:r w:rsidRPr="00E32C9F">
        <w:rPr>
          <w:rFonts w:cs="Times New Roman"/>
          <w:szCs w:val="26"/>
        </w:rPr>
        <w:t xml:space="preserve"> </w:t>
      </w:r>
      <w:proofErr w:type="spellStart"/>
      <w:r w:rsidRPr="00E32C9F">
        <w:rPr>
          <w:rFonts w:cs="Times New Roman"/>
          <w:szCs w:val="26"/>
        </w:rPr>
        <w:t>trình</w:t>
      </w:r>
      <w:proofErr w:type="spellEnd"/>
      <w:r w:rsidRPr="00E32C9F">
        <w:rPr>
          <w:rFonts w:cs="Times New Roman"/>
          <w:szCs w:val="26"/>
        </w:rPr>
        <w:t xml:space="preserve"> </w:t>
      </w:r>
      <w:proofErr w:type="spellStart"/>
      <w:r w:rsidRPr="00E32C9F">
        <w:rPr>
          <w:rFonts w:cs="Times New Roman"/>
          <w:szCs w:val="26"/>
        </w:rPr>
        <w:t>xuất</w:t>
      </w:r>
      <w:proofErr w:type="spellEnd"/>
      <w:r w:rsidRPr="00E32C9F">
        <w:rPr>
          <w:rFonts w:cs="Times New Roman"/>
          <w:szCs w:val="26"/>
        </w:rPr>
        <w:t xml:space="preserve"> </w:t>
      </w:r>
      <w:proofErr w:type="spellStart"/>
      <w:r w:rsidRPr="00E32C9F">
        <w:rPr>
          <w:rFonts w:cs="Times New Roman"/>
          <w:szCs w:val="26"/>
        </w:rPr>
        <w:t>hóa</w:t>
      </w:r>
      <w:proofErr w:type="spellEnd"/>
      <w:r w:rsidRPr="00E32C9F">
        <w:rPr>
          <w:rFonts w:cs="Times New Roman"/>
          <w:szCs w:val="26"/>
        </w:rPr>
        <w:t xml:space="preserve"> </w:t>
      </w:r>
      <w:proofErr w:type="spellStart"/>
      <w:r w:rsidRPr="00E32C9F">
        <w:rPr>
          <w:rFonts w:cs="Times New Roman"/>
          <w:szCs w:val="26"/>
        </w:rPr>
        <w:t>đơn</w:t>
      </w:r>
      <w:proofErr w:type="spellEnd"/>
      <w:r w:rsidRPr="00E32C9F">
        <w:rPr>
          <w:rFonts w:cs="Times New Roman"/>
          <w:szCs w:val="26"/>
        </w:rPr>
        <w:t>?</w:t>
      </w:r>
    </w:p>
    <w:p w14:paraId="288F1D50" w14:textId="77777777" w:rsidR="00E32C9F" w:rsidRDefault="00526DE2" w:rsidP="00E32C9F">
      <w:pPr>
        <w:jc w:val="both"/>
        <w:rPr>
          <w:rFonts w:cs="Times New Roman"/>
          <w:szCs w:val="26"/>
        </w:rPr>
      </w:pPr>
      <w:r w:rsidRPr="00E32C9F">
        <w:rPr>
          <w:rFonts w:cs="Times New Roman"/>
          <w:b/>
          <w:szCs w:val="26"/>
        </w:rPr>
        <w:t xml:space="preserve">Định </w:t>
      </w:r>
      <w:proofErr w:type="spellStart"/>
      <w:r w:rsidRPr="00E32C9F">
        <w:rPr>
          <w:rFonts w:cs="Times New Roman"/>
          <w:b/>
          <w:szCs w:val="26"/>
        </w:rPr>
        <w:t>lượng</w:t>
      </w:r>
      <w:proofErr w:type="spellEnd"/>
      <w:r w:rsidRPr="00E32C9F">
        <w:rPr>
          <w:rFonts w:cs="Times New Roman"/>
          <w:b/>
          <w:szCs w:val="26"/>
        </w:rPr>
        <w:t xml:space="preserve"> — </w:t>
      </w:r>
      <w:proofErr w:type="spellStart"/>
      <w:r w:rsidRPr="00E32C9F">
        <w:rPr>
          <w:rFonts w:cs="Times New Roman"/>
          <w:b/>
          <w:szCs w:val="26"/>
        </w:rPr>
        <w:t>Có</w:t>
      </w:r>
      <w:proofErr w:type="spellEnd"/>
      <w:r w:rsidRPr="00E32C9F">
        <w:rPr>
          <w:rFonts w:cs="Times New Roman"/>
          <w:b/>
          <w:szCs w:val="26"/>
        </w:rPr>
        <w:t xml:space="preserve"> </w:t>
      </w:r>
      <w:proofErr w:type="spellStart"/>
      <w:r w:rsidRPr="00E32C9F">
        <w:rPr>
          <w:rFonts w:cs="Times New Roman"/>
          <w:b/>
          <w:szCs w:val="26"/>
        </w:rPr>
        <w:t>cấu</w:t>
      </w:r>
      <w:proofErr w:type="spellEnd"/>
      <w:r w:rsidRPr="00E32C9F">
        <w:rPr>
          <w:rFonts w:cs="Times New Roman"/>
          <w:b/>
          <w:szCs w:val="26"/>
        </w:rPr>
        <w:t xml:space="preserve"> </w:t>
      </w:r>
      <w:proofErr w:type="spellStart"/>
      <w:r w:rsidRPr="00E32C9F">
        <w:rPr>
          <w:rFonts w:cs="Times New Roman"/>
          <w:b/>
          <w:szCs w:val="26"/>
        </w:rPr>
        <w:t>trúc</w:t>
      </w:r>
      <w:proofErr w:type="spellEnd"/>
      <w:r w:rsidRPr="00E32C9F">
        <w:rPr>
          <w:rFonts w:cs="Times New Roman"/>
          <w:b/>
          <w:szCs w:val="26"/>
        </w:rPr>
        <w:t>:</w:t>
      </w:r>
    </w:p>
    <w:p w14:paraId="076D7946" w14:textId="77777777" w:rsidR="00E32C9F" w:rsidRPr="00E32C9F" w:rsidRDefault="00526DE2" w:rsidP="00076D1E">
      <w:pPr>
        <w:pStyle w:val="ListParagraph"/>
        <w:numPr>
          <w:ilvl w:val="0"/>
          <w:numId w:val="64"/>
        </w:numPr>
        <w:jc w:val="both"/>
        <w:rPr>
          <w:rFonts w:cs="Times New Roman"/>
          <w:szCs w:val="26"/>
        </w:rPr>
      </w:pPr>
      <w:proofErr w:type="spellStart"/>
      <w:r w:rsidRPr="00E32C9F">
        <w:rPr>
          <w:rFonts w:cs="Times New Roman"/>
          <w:szCs w:val="26"/>
        </w:rPr>
        <w:t>Tỷ</w:t>
      </w:r>
      <w:proofErr w:type="spellEnd"/>
      <w:r w:rsidRPr="00E32C9F">
        <w:rPr>
          <w:rFonts w:cs="Times New Roman"/>
          <w:szCs w:val="26"/>
        </w:rPr>
        <w:t xml:space="preserve"> </w:t>
      </w:r>
      <w:proofErr w:type="spellStart"/>
      <w:r w:rsidRPr="00E32C9F">
        <w:rPr>
          <w:rFonts w:cs="Times New Roman"/>
          <w:szCs w:val="26"/>
        </w:rPr>
        <w:t>lệ</w:t>
      </w:r>
      <w:proofErr w:type="spellEnd"/>
      <w:r w:rsidRPr="00E32C9F">
        <w:rPr>
          <w:rFonts w:cs="Times New Roman"/>
          <w:szCs w:val="26"/>
        </w:rPr>
        <w:t xml:space="preserve"> </w:t>
      </w:r>
      <w:proofErr w:type="spellStart"/>
      <w:r w:rsidRPr="00E32C9F">
        <w:rPr>
          <w:rFonts w:cs="Times New Roman"/>
          <w:szCs w:val="26"/>
        </w:rPr>
        <w:t>yêu</w:t>
      </w:r>
      <w:proofErr w:type="spellEnd"/>
      <w:r w:rsidRPr="00E32C9F">
        <w:rPr>
          <w:rFonts w:cs="Times New Roman"/>
          <w:szCs w:val="26"/>
        </w:rPr>
        <w:t xml:space="preserve"> </w:t>
      </w:r>
      <w:proofErr w:type="spellStart"/>
      <w:r w:rsidRPr="00E32C9F">
        <w:rPr>
          <w:rFonts w:cs="Times New Roman"/>
          <w:szCs w:val="26"/>
        </w:rPr>
        <w:t>cầu</w:t>
      </w:r>
      <w:proofErr w:type="spellEnd"/>
      <w:r w:rsidRPr="00E32C9F">
        <w:rPr>
          <w:rFonts w:cs="Times New Roman"/>
          <w:szCs w:val="26"/>
        </w:rPr>
        <w:t xml:space="preserve"> xuất hóa đơn thành công ngay lần đầu? A. &lt;70% B. 70</w:t>
      </w:r>
      <w:r w:rsidR="00230B03" w:rsidRPr="00E32C9F">
        <w:rPr>
          <w:rFonts w:cs="Times New Roman"/>
          <w:szCs w:val="26"/>
        </w:rPr>
        <w:t>-</w:t>
      </w:r>
      <w:r w:rsidRPr="00E32C9F">
        <w:rPr>
          <w:rFonts w:cs="Times New Roman"/>
          <w:szCs w:val="26"/>
        </w:rPr>
        <w:t>85% C. 86</w:t>
      </w:r>
      <w:r w:rsidR="00230B03" w:rsidRPr="00E32C9F">
        <w:rPr>
          <w:rFonts w:cs="Times New Roman"/>
          <w:szCs w:val="26"/>
        </w:rPr>
        <w:t>-</w:t>
      </w:r>
      <w:r w:rsidRPr="00E32C9F">
        <w:rPr>
          <w:rFonts w:cs="Times New Roman"/>
          <w:szCs w:val="26"/>
        </w:rPr>
        <w:t>95% D. &gt;95%</w:t>
      </w:r>
      <w:r w:rsidR="00E32C9F" w:rsidRPr="00E32C9F">
        <w:rPr>
          <w:rFonts w:cs="Times New Roman"/>
          <w:szCs w:val="26"/>
        </w:rPr>
        <w:t>.</w:t>
      </w:r>
    </w:p>
    <w:p w14:paraId="42031C64" w14:textId="77777777" w:rsidR="00E32C9F" w:rsidRPr="00E32C9F" w:rsidRDefault="00526DE2" w:rsidP="00076D1E">
      <w:pPr>
        <w:pStyle w:val="ListParagraph"/>
        <w:numPr>
          <w:ilvl w:val="0"/>
          <w:numId w:val="64"/>
        </w:numPr>
        <w:jc w:val="both"/>
        <w:rPr>
          <w:rFonts w:cs="Times New Roman"/>
          <w:szCs w:val="26"/>
        </w:rPr>
      </w:pPr>
      <w:proofErr w:type="spellStart"/>
      <w:r w:rsidRPr="00E32C9F">
        <w:rPr>
          <w:rFonts w:cs="Times New Roman"/>
          <w:szCs w:val="26"/>
        </w:rPr>
        <w:t>Tỷ</w:t>
      </w:r>
      <w:proofErr w:type="spellEnd"/>
      <w:r w:rsidRPr="00E32C9F">
        <w:rPr>
          <w:rFonts w:cs="Times New Roman"/>
          <w:szCs w:val="26"/>
        </w:rPr>
        <w:t xml:space="preserve"> </w:t>
      </w:r>
      <w:proofErr w:type="spellStart"/>
      <w:r w:rsidRPr="00E32C9F">
        <w:rPr>
          <w:rFonts w:cs="Times New Roman"/>
          <w:szCs w:val="26"/>
        </w:rPr>
        <w:t>lệ</w:t>
      </w:r>
      <w:proofErr w:type="spellEnd"/>
      <w:r w:rsidRPr="00E32C9F">
        <w:rPr>
          <w:rFonts w:cs="Times New Roman"/>
          <w:szCs w:val="26"/>
        </w:rPr>
        <w:t xml:space="preserve"> </w:t>
      </w:r>
      <w:proofErr w:type="spellStart"/>
      <w:r w:rsidRPr="00E32C9F">
        <w:rPr>
          <w:rFonts w:cs="Times New Roman"/>
          <w:szCs w:val="26"/>
        </w:rPr>
        <w:t>yêu</w:t>
      </w:r>
      <w:proofErr w:type="spellEnd"/>
      <w:r w:rsidRPr="00E32C9F">
        <w:rPr>
          <w:rFonts w:cs="Times New Roman"/>
          <w:szCs w:val="26"/>
        </w:rPr>
        <w:t xml:space="preserve"> </w:t>
      </w:r>
      <w:proofErr w:type="spellStart"/>
      <w:r w:rsidRPr="00E32C9F">
        <w:rPr>
          <w:rFonts w:cs="Times New Roman"/>
          <w:szCs w:val="26"/>
        </w:rPr>
        <w:t>cầu</w:t>
      </w:r>
      <w:proofErr w:type="spellEnd"/>
      <w:r w:rsidRPr="00E32C9F">
        <w:rPr>
          <w:rFonts w:cs="Times New Roman"/>
          <w:szCs w:val="26"/>
        </w:rPr>
        <w:t xml:space="preserve"> bị từ chối do quá hạn? A. &lt;5% B. 5</w:t>
      </w:r>
      <w:r w:rsidR="00230B03" w:rsidRPr="00E32C9F">
        <w:rPr>
          <w:rFonts w:cs="Times New Roman"/>
          <w:szCs w:val="26"/>
        </w:rPr>
        <w:t>-</w:t>
      </w:r>
      <w:r w:rsidRPr="00E32C9F">
        <w:rPr>
          <w:rFonts w:cs="Times New Roman"/>
          <w:szCs w:val="26"/>
        </w:rPr>
        <w:t>10% C. 10</w:t>
      </w:r>
      <w:r w:rsidR="00230B03" w:rsidRPr="00E32C9F">
        <w:rPr>
          <w:rFonts w:cs="Times New Roman"/>
          <w:szCs w:val="26"/>
        </w:rPr>
        <w:t>-</w:t>
      </w:r>
      <w:r w:rsidRPr="00E32C9F">
        <w:rPr>
          <w:rFonts w:cs="Times New Roman"/>
          <w:szCs w:val="26"/>
        </w:rPr>
        <w:t>20% D. &gt;20%</w:t>
      </w:r>
    </w:p>
    <w:p w14:paraId="0E309A67" w14:textId="77777777" w:rsidR="00E32C9F" w:rsidRPr="00E32C9F" w:rsidRDefault="00526DE2" w:rsidP="00076D1E">
      <w:pPr>
        <w:pStyle w:val="ListParagraph"/>
        <w:numPr>
          <w:ilvl w:val="0"/>
          <w:numId w:val="64"/>
        </w:numPr>
        <w:jc w:val="both"/>
        <w:rPr>
          <w:rFonts w:cs="Times New Roman"/>
          <w:szCs w:val="26"/>
        </w:rPr>
      </w:pPr>
      <w:proofErr w:type="spellStart"/>
      <w:r w:rsidRPr="00E32C9F">
        <w:rPr>
          <w:rFonts w:cs="Times New Roman"/>
          <w:szCs w:val="26"/>
        </w:rPr>
        <w:t>Thời</w:t>
      </w:r>
      <w:proofErr w:type="spellEnd"/>
      <w:r w:rsidRPr="00E32C9F">
        <w:rPr>
          <w:rFonts w:cs="Times New Roman"/>
          <w:szCs w:val="26"/>
        </w:rPr>
        <w:t xml:space="preserve"> </w:t>
      </w:r>
      <w:proofErr w:type="spellStart"/>
      <w:r w:rsidRPr="00E32C9F">
        <w:rPr>
          <w:rFonts w:cs="Times New Roman"/>
          <w:szCs w:val="26"/>
        </w:rPr>
        <w:t>gian</w:t>
      </w:r>
      <w:proofErr w:type="spellEnd"/>
      <w:r w:rsidRPr="00E32C9F">
        <w:rPr>
          <w:rFonts w:cs="Times New Roman"/>
          <w:szCs w:val="26"/>
        </w:rPr>
        <w:t xml:space="preserve"> </w:t>
      </w:r>
      <w:proofErr w:type="spellStart"/>
      <w:r w:rsidRPr="00E32C9F">
        <w:rPr>
          <w:rFonts w:cs="Times New Roman"/>
          <w:szCs w:val="26"/>
        </w:rPr>
        <w:t>trung</w:t>
      </w:r>
      <w:proofErr w:type="spellEnd"/>
      <w:r w:rsidRPr="00E32C9F">
        <w:rPr>
          <w:rFonts w:cs="Times New Roman"/>
          <w:szCs w:val="26"/>
        </w:rPr>
        <w:t xml:space="preserve"> </w:t>
      </w:r>
      <w:proofErr w:type="spellStart"/>
      <w:r w:rsidRPr="00E32C9F">
        <w:rPr>
          <w:rFonts w:cs="Times New Roman"/>
          <w:szCs w:val="26"/>
        </w:rPr>
        <w:t>bình</w:t>
      </w:r>
      <w:proofErr w:type="spellEnd"/>
      <w:r w:rsidRPr="00E32C9F">
        <w:rPr>
          <w:rFonts w:cs="Times New Roman"/>
          <w:szCs w:val="26"/>
        </w:rPr>
        <w:t xml:space="preserve"> từ lúc yêu cầu đến khi nhận hóa đơn điện tử? A. &lt;10 phút B. 10</w:t>
      </w:r>
      <w:r w:rsidR="00230B03" w:rsidRPr="00E32C9F">
        <w:rPr>
          <w:rFonts w:cs="Times New Roman"/>
          <w:szCs w:val="26"/>
        </w:rPr>
        <w:t>-</w:t>
      </w:r>
      <w:r w:rsidRPr="00E32C9F">
        <w:rPr>
          <w:rFonts w:cs="Times New Roman"/>
          <w:szCs w:val="26"/>
        </w:rPr>
        <w:t xml:space="preserve">30 </w:t>
      </w:r>
      <w:proofErr w:type="spellStart"/>
      <w:r w:rsidRPr="00E32C9F">
        <w:rPr>
          <w:rFonts w:cs="Times New Roman"/>
          <w:szCs w:val="26"/>
        </w:rPr>
        <w:t>phút</w:t>
      </w:r>
      <w:proofErr w:type="spellEnd"/>
      <w:r w:rsidRPr="00E32C9F">
        <w:rPr>
          <w:rFonts w:cs="Times New Roman"/>
          <w:szCs w:val="26"/>
        </w:rPr>
        <w:t xml:space="preserve"> C. 30</w:t>
      </w:r>
      <w:r w:rsidR="00230B03" w:rsidRPr="00E32C9F">
        <w:rPr>
          <w:rFonts w:cs="Times New Roman"/>
          <w:szCs w:val="26"/>
        </w:rPr>
        <w:t>-</w:t>
      </w:r>
      <w:r w:rsidRPr="00E32C9F">
        <w:rPr>
          <w:rFonts w:cs="Times New Roman"/>
          <w:szCs w:val="26"/>
        </w:rPr>
        <w:t xml:space="preserve">60 </w:t>
      </w:r>
      <w:proofErr w:type="spellStart"/>
      <w:r w:rsidRPr="00E32C9F">
        <w:rPr>
          <w:rFonts w:cs="Times New Roman"/>
          <w:szCs w:val="26"/>
        </w:rPr>
        <w:t>phút</w:t>
      </w:r>
      <w:proofErr w:type="spellEnd"/>
      <w:r w:rsidRPr="00E32C9F">
        <w:rPr>
          <w:rFonts w:cs="Times New Roman"/>
          <w:szCs w:val="26"/>
        </w:rPr>
        <w:t xml:space="preserve"> D. &gt;60 </w:t>
      </w:r>
      <w:proofErr w:type="spellStart"/>
      <w:r w:rsidRPr="00E32C9F">
        <w:rPr>
          <w:rFonts w:cs="Times New Roman"/>
          <w:szCs w:val="26"/>
        </w:rPr>
        <w:t>phút</w:t>
      </w:r>
      <w:proofErr w:type="spellEnd"/>
      <w:r w:rsidR="00E32C9F" w:rsidRPr="00E32C9F">
        <w:rPr>
          <w:rFonts w:cs="Times New Roman"/>
          <w:szCs w:val="26"/>
        </w:rPr>
        <w:t>.</w:t>
      </w:r>
    </w:p>
    <w:p w14:paraId="7F8629C2" w14:textId="77777777" w:rsidR="00E32C9F" w:rsidRPr="00E32C9F" w:rsidRDefault="00526DE2" w:rsidP="00076D1E">
      <w:pPr>
        <w:pStyle w:val="ListParagraph"/>
        <w:numPr>
          <w:ilvl w:val="0"/>
          <w:numId w:val="64"/>
        </w:numPr>
        <w:jc w:val="both"/>
        <w:rPr>
          <w:rFonts w:cs="Times New Roman"/>
          <w:szCs w:val="26"/>
        </w:rPr>
      </w:pPr>
      <w:proofErr w:type="spellStart"/>
      <w:r w:rsidRPr="00E32C9F">
        <w:rPr>
          <w:rFonts w:cs="Times New Roman"/>
          <w:szCs w:val="26"/>
        </w:rPr>
        <w:t>Tỷ</w:t>
      </w:r>
      <w:proofErr w:type="spellEnd"/>
      <w:r w:rsidRPr="00E32C9F">
        <w:rPr>
          <w:rFonts w:cs="Times New Roman"/>
          <w:szCs w:val="26"/>
        </w:rPr>
        <w:t xml:space="preserve"> </w:t>
      </w:r>
      <w:proofErr w:type="spellStart"/>
      <w:r w:rsidRPr="00E32C9F">
        <w:rPr>
          <w:rFonts w:cs="Times New Roman"/>
          <w:szCs w:val="26"/>
        </w:rPr>
        <w:t>lệ</w:t>
      </w:r>
      <w:proofErr w:type="spellEnd"/>
      <w:r w:rsidRPr="00E32C9F">
        <w:rPr>
          <w:rFonts w:cs="Times New Roman"/>
          <w:szCs w:val="26"/>
        </w:rPr>
        <w:t xml:space="preserve"> </w:t>
      </w:r>
      <w:proofErr w:type="spellStart"/>
      <w:r w:rsidRPr="00E32C9F">
        <w:rPr>
          <w:rFonts w:cs="Times New Roman"/>
          <w:szCs w:val="26"/>
        </w:rPr>
        <w:t>lỗi</w:t>
      </w:r>
      <w:proofErr w:type="spellEnd"/>
      <w:r w:rsidRPr="00E32C9F">
        <w:rPr>
          <w:rFonts w:cs="Times New Roman"/>
          <w:szCs w:val="26"/>
        </w:rPr>
        <w:t xml:space="preserve"> </w:t>
      </w:r>
      <w:proofErr w:type="spellStart"/>
      <w:r w:rsidRPr="00E32C9F">
        <w:rPr>
          <w:rFonts w:cs="Times New Roman"/>
          <w:szCs w:val="26"/>
        </w:rPr>
        <w:t>phát</w:t>
      </w:r>
      <w:proofErr w:type="spellEnd"/>
      <w:r w:rsidRPr="00E32C9F">
        <w:rPr>
          <w:rFonts w:cs="Times New Roman"/>
          <w:szCs w:val="26"/>
        </w:rPr>
        <w:t xml:space="preserve"> sinh từ phía hệ thống hóa đơn điện tử? A. &lt;2% B. 2</w:t>
      </w:r>
      <w:r w:rsidR="00230B03" w:rsidRPr="00E32C9F">
        <w:rPr>
          <w:rFonts w:cs="Times New Roman"/>
          <w:szCs w:val="26"/>
        </w:rPr>
        <w:t>-</w:t>
      </w:r>
      <w:r w:rsidRPr="00E32C9F">
        <w:rPr>
          <w:rFonts w:cs="Times New Roman"/>
          <w:szCs w:val="26"/>
        </w:rPr>
        <w:t>5% C. 5</w:t>
      </w:r>
      <w:r w:rsidR="00230B03" w:rsidRPr="00E32C9F">
        <w:rPr>
          <w:rFonts w:cs="Times New Roman"/>
          <w:szCs w:val="26"/>
        </w:rPr>
        <w:t>-</w:t>
      </w:r>
      <w:r w:rsidRPr="00E32C9F">
        <w:rPr>
          <w:rFonts w:cs="Times New Roman"/>
          <w:szCs w:val="26"/>
        </w:rPr>
        <w:t>10% D. &gt;10%</w:t>
      </w:r>
    </w:p>
    <w:p w14:paraId="0CF16C24" w14:textId="77777777" w:rsidR="00E32C9F" w:rsidRDefault="00526DE2" w:rsidP="00076D1E">
      <w:pPr>
        <w:pStyle w:val="ListParagraph"/>
        <w:numPr>
          <w:ilvl w:val="0"/>
          <w:numId w:val="64"/>
        </w:numPr>
        <w:jc w:val="both"/>
        <w:rPr>
          <w:rFonts w:cs="Times New Roman"/>
          <w:szCs w:val="26"/>
        </w:rPr>
      </w:pPr>
      <w:proofErr w:type="spellStart"/>
      <w:r w:rsidRPr="00E32C9F">
        <w:rPr>
          <w:rFonts w:cs="Times New Roman"/>
          <w:szCs w:val="26"/>
        </w:rPr>
        <w:t>Tỷ</w:t>
      </w:r>
      <w:proofErr w:type="spellEnd"/>
      <w:r w:rsidRPr="00E32C9F">
        <w:rPr>
          <w:rFonts w:cs="Times New Roman"/>
          <w:szCs w:val="26"/>
        </w:rPr>
        <w:t xml:space="preserve"> </w:t>
      </w:r>
      <w:proofErr w:type="spellStart"/>
      <w:r w:rsidRPr="00E32C9F">
        <w:rPr>
          <w:rFonts w:cs="Times New Roman"/>
          <w:szCs w:val="26"/>
        </w:rPr>
        <w:t>lệ</w:t>
      </w:r>
      <w:proofErr w:type="spellEnd"/>
      <w:r w:rsidRPr="00E32C9F">
        <w:rPr>
          <w:rFonts w:cs="Times New Roman"/>
          <w:szCs w:val="26"/>
        </w:rPr>
        <w:t xml:space="preserve"> </w:t>
      </w:r>
      <w:proofErr w:type="spellStart"/>
      <w:r w:rsidRPr="00E32C9F">
        <w:rPr>
          <w:rFonts w:cs="Times New Roman"/>
          <w:szCs w:val="26"/>
        </w:rPr>
        <w:t>yêu</w:t>
      </w:r>
      <w:proofErr w:type="spellEnd"/>
      <w:r w:rsidRPr="00E32C9F">
        <w:rPr>
          <w:rFonts w:cs="Times New Roman"/>
          <w:szCs w:val="26"/>
        </w:rPr>
        <w:t xml:space="preserve"> </w:t>
      </w:r>
      <w:proofErr w:type="spellStart"/>
      <w:r w:rsidRPr="00E32C9F">
        <w:rPr>
          <w:rFonts w:cs="Times New Roman"/>
          <w:szCs w:val="26"/>
        </w:rPr>
        <w:t>cầu</w:t>
      </w:r>
      <w:proofErr w:type="spellEnd"/>
      <w:r w:rsidRPr="00E32C9F">
        <w:rPr>
          <w:rFonts w:cs="Times New Roman"/>
          <w:szCs w:val="26"/>
        </w:rPr>
        <w:t xml:space="preserve"> qua kênh CSKH so với qua App? A. &lt;10% B. 10</w:t>
      </w:r>
      <w:r w:rsidR="00230B03" w:rsidRPr="00E32C9F">
        <w:rPr>
          <w:rFonts w:cs="Times New Roman"/>
          <w:szCs w:val="26"/>
        </w:rPr>
        <w:t>-</w:t>
      </w:r>
      <w:r w:rsidRPr="00E32C9F">
        <w:rPr>
          <w:rFonts w:cs="Times New Roman"/>
          <w:szCs w:val="26"/>
        </w:rPr>
        <w:t>25% C. 25</w:t>
      </w:r>
      <w:r w:rsidR="00230B03" w:rsidRPr="00E32C9F">
        <w:rPr>
          <w:rFonts w:cs="Times New Roman"/>
          <w:szCs w:val="26"/>
        </w:rPr>
        <w:t>-</w:t>
      </w:r>
      <w:r w:rsidRPr="00E32C9F">
        <w:rPr>
          <w:rFonts w:cs="Times New Roman"/>
          <w:szCs w:val="26"/>
        </w:rPr>
        <w:t>50% D. &gt;50%</w:t>
      </w:r>
    </w:p>
    <w:p w14:paraId="10E023A6" w14:textId="77777777" w:rsidR="00E32C9F" w:rsidRDefault="00526DE2" w:rsidP="00E32C9F">
      <w:pPr>
        <w:jc w:val="both"/>
        <w:rPr>
          <w:rFonts w:cs="Times New Roman"/>
          <w:szCs w:val="26"/>
        </w:rPr>
      </w:pPr>
      <w:r w:rsidRPr="00E32C9F">
        <w:rPr>
          <w:rFonts w:cs="Times New Roman"/>
          <w:b/>
          <w:szCs w:val="26"/>
        </w:rPr>
        <w:t xml:space="preserve">Định </w:t>
      </w:r>
      <w:proofErr w:type="spellStart"/>
      <w:r w:rsidRPr="00E32C9F">
        <w:rPr>
          <w:rFonts w:cs="Times New Roman"/>
          <w:b/>
          <w:szCs w:val="26"/>
        </w:rPr>
        <w:t>lượng</w:t>
      </w:r>
      <w:proofErr w:type="spellEnd"/>
      <w:r w:rsidRPr="00E32C9F">
        <w:rPr>
          <w:rFonts w:cs="Times New Roman"/>
          <w:b/>
          <w:szCs w:val="26"/>
        </w:rPr>
        <w:t xml:space="preserve"> </w:t>
      </w:r>
      <w:r w:rsidR="00E32C9F">
        <w:rPr>
          <w:rFonts w:cs="Times New Roman"/>
          <w:b/>
          <w:szCs w:val="26"/>
        </w:rPr>
        <w:t>-</w:t>
      </w:r>
      <w:r w:rsidRPr="00E32C9F">
        <w:rPr>
          <w:rFonts w:cs="Times New Roman"/>
          <w:b/>
          <w:szCs w:val="26"/>
        </w:rPr>
        <w:t xml:space="preserve"> </w:t>
      </w:r>
      <w:proofErr w:type="spellStart"/>
      <w:r w:rsidRPr="00E32C9F">
        <w:rPr>
          <w:rFonts w:cs="Times New Roman"/>
          <w:b/>
          <w:szCs w:val="26"/>
        </w:rPr>
        <w:t>Không</w:t>
      </w:r>
      <w:proofErr w:type="spellEnd"/>
      <w:r w:rsidRPr="00E32C9F">
        <w:rPr>
          <w:rFonts w:cs="Times New Roman"/>
          <w:b/>
          <w:szCs w:val="26"/>
        </w:rPr>
        <w:t xml:space="preserve"> </w:t>
      </w:r>
      <w:proofErr w:type="spellStart"/>
      <w:r w:rsidRPr="00E32C9F">
        <w:rPr>
          <w:rFonts w:cs="Times New Roman"/>
          <w:b/>
          <w:szCs w:val="26"/>
        </w:rPr>
        <w:t>cấu</w:t>
      </w:r>
      <w:proofErr w:type="spellEnd"/>
      <w:r w:rsidRPr="00E32C9F">
        <w:rPr>
          <w:rFonts w:cs="Times New Roman"/>
          <w:b/>
          <w:szCs w:val="26"/>
        </w:rPr>
        <w:t xml:space="preserve"> </w:t>
      </w:r>
      <w:proofErr w:type="spellStart"/>
      <w:r w:rsidRPr="00E32C9F">
        <w:rPr>
          <w:rFonts w:cs="Times New Roman"/>
          <w:b/>
          <w:szCs w:val="26"/>
        </w:rPr>
        <w:t>trúc</w:t>
      </w:r>
      <w:proofErr w:type="spellEnd"/>
      <w:r w:rsidRPr="00E32C9F">
        <w:rPr>
          <w:rFonts w:cs="Times New Roman"/>
          <w:b/>
          <w:szCs w:val="26"/>
        </w:rPr>
        <w:t>:</w:t>
      </w:r>
    </w:p>
    <w:p w14:paraId="715FD693" w14:textId="77777777" w:rsidR="00E32C9F" w:rsidRPr="00E32C9F" w:rsidRDefault="00526DE2" w:rsidP="00076D1E">
      <w:pPr>
        <w:pStyle w:val="ListParagraph"/>
        <w:numPr>
          <w:ilvl w:val="0"/>
          <w:numId w:val="65"/>
        </w:numPr>
        <w:jc w:val="both"/>
        <w:rPr>
          <w:rFonts w:cs="Times New Roman"/>
          <w:szCs w:val="26"/>
        </w:rPr>
      </w:pPr>
      <w:proofErr w:type="spellStart"/>
      <w:r w:rsidRPr="00E32C9F">
        <w:rPr>
          <w:rFonts w:cs="Times New Roman"/>
          <w:szCs w:val="26"/>
        </w:rPr>
        <w:lastRenderedPageBreak/>
        <w:t>Mỗi</w:t>
      </w:r>
      <w:proofErr w:type="spellEnd"/>
      <w:r w:rsidRPr="00E32C9F">
        <w:rPr>
          <w:rFonts w:cs="Times New Roman"/>
          <w:szCs w:val="26"/>
        </w:rPr>
        <w:t xml:space="preserve"> </w:t>
      </w:r>
      <w:proofErr w:type="spellStart"/>
      <w:r w:rsidRPr="00E32C9F">
        <w:rPr>
          <w:rFonts w:cs="Times New Roman"/>
          <w:szCs w:val="26"/>
        </w:rPr>
        <w:t>tháng</w:t>
      </w:r>
      <w:proofErr w:type="spellEnd"/>
      <w:r w:rsidRPr="00E32C9F">
        <w:rPr>
          <w:rFonts w:cs="Times New Roman"/>
          <w:szCs w:val="26"/>
        </w:rPr>
        <w:t xml:space="preserve"> </w:t>
      </w:r>
      <w:proofErr w:type="spellStart"/>
      <w:r w:rsidRPr="00E32C9F">
        <w:rPr>
          <w:rFonts w:cs="Times New Roman"/>
          <w:szCs w:val="26"/>
        </w:rPr>
        <w:t>có</w:t>
      </w:r>
      <w:proofErr w:type="spellEnd"/>
      <w:r w:rsidRPr="00E32C9F">
        <w:rPr>
          <w:rFonts w:cs="Times New Roman"/>
          <w:szCs w:val="26"/>
        </w:rPr>
        <w:t xml:space="preserve"> </w:t>
      </w:r>
      <w:proofErr w:type="spellStart"/>
      <w:r w:rsidRPr="00E32C9F">
        <w:rPr>
          <w:rFonts w:cs="Times New Roman"/>
          <w:szCs w:val="26"/>
        </w:rPr>
        <w:t>trung</w:t>
      </w:r>
      <w:proofErr w:type="spellEnd"/>
      <w:r w:rsidRPr="00E32C9F">
        <w:rPr>
          <w:rFonts w:cs="Times New Roman"/>
          <w:szCs w:val="26"/>
        </w:rPr>
        <w:t xml:space="preserve"> bình bao </w:t>
      </w:r>
      <w:proofErr w:type="spellStart"/>
      <w:r w:rsidRPr="00E32C9F">
        <w:rPr>
          <w:rFonts w:cs="Times New Roman"/>
          <w:szCs w:val="26"/>
        </w:rPr>
        <w:t>nhiêu</w:t>
      </w:r>
      <w:proofErr w:type="spellEnd"/>
      <w:r w:rsidRPr="00E32C9F">
        <w:rPr>
          <w:rFonts w:cs="Times New Roman"/>
          <w:szCs w:val="26"/>
        </w:rPr>
        <w:t xml:space="preserve"> </w:t>
      </w:r>
      <w:proofErr w:type="spellStart"/>
      <w:r w:rsidRPr="00E32C9F">
        <w:rPr>
          <w:rFonts w:cs="Times New Roman"/>
          <w:szCs w:val="26"/>
        </w:rPr>
        <w:t>yêu</w:t>
      </w:r>
      <w:proofErr w:type="spellEnd"/>
      <w:r w:rsidRPr="00E32C9F">
        <w:rPr>
          <w:rFonts w:cs="Times New Roman"/>
          <w:szCs w:val="26"/>
        </w:rPr>
        <w:t xml:space="preserve"> </w:t>
      </w:r>
      <w:proofErr w:type="spellStart"/>
      <w:r w:rsidRPr="00E32C9F">
        <w:rPr>
          <w:rFonts w:cs="Times New Roman"/>
          <w:szCs w:val="26"/>
        </w:rPr>
        <w:t>cầu</w:t>
      </w:r>
      <w:proofErr w:type="spellEnd"/>
      <w:r w:rsidRPr="00E32C9F">
        <w:rPr>
          <w:rFonts w:cs="Times New Roman"/>
          <w:szCs w:val="26"/>
        </w:rPr>
        <w:t xml:space="preserve"> </w:t>
      </w:r>
      <w:proofErr w:type="spellStart"/>
      <w:r w:rsidRPr="00E32C9F">
        <w:rPr>
          <w:rFonts w:cs="Times New Roman"/>
          <w:szCs w:val="26"/>
        </w:rPr>
        <w:t>xuất</w:t>
      </w:r>
      <w:proofErr w:type="spellEnd"/>
      <w:r w:rsidRPr="00E32C9F">
        <w:rPr>
          <w:rFonts w:cs="Times New Roman"/>
          <w:szCs w:val="26"/>
        </w:rPr>
        <w:t xml:space="preserve"> </w:t>
      </w:r>
      <w:proofErr w:type="spellStart"/>
      <w:r w:rsidRPr="00E32C9F">
        <w:rPr>
          <w:rFonts w:cs="Times New Roman"/>
          <w:szCs w:val="26"/>
        </w:rPr>
        <w:t>hóa</w:t>
      </w:r>
      <w:proofErr w:type="spellEnd"/>
      <w:r w:rsidRPr="00E32C9F">
        <w:rPr>
          <w:rFonts w:cs="Times New Roman"/>
          <w:szCs w:val="26"/>
        </w:rPr>
        <w:t xml:space="preserve"> </w:t>
      </w:r>
      <w:proofErr w:type="spellStart"/>
      <w:r w:rsidRPr="00E32C9F">
        <w:rPr>
          <w:rFonts w:cs="Times New Roman"/>
          <w:szCs w:val="26"/>
        </w:rPr>
        <w:t>đơn</w:t>
      </w:r>
      <w:proofErr w:type="spellEnd"/>
      <w:r w:rsidRPr="00E32C9F">
        <w:rPr>
          <w:rFonts w:cs="Times New Roman"/>
          <w:szCs w:val="26"/>
        </w:rPr>
        <w:t xml:space="preserve"> VAT?</w:t>
      </w:r>
    </w:p>
    <w:p w14:paraId="53805FBF" w14:textId="77777777" w:rsidR="00E32C9F" w:rsidRPr="00E32C9F" w:rsidRDefault="00526DE2" w:rsidP="00076D1E">
      <w:pPr>
        <w:pStyle w:val="ListParagraph"/>
        <w:numPr>
          <w:ilvl w:val="0"/>
          <w:numId w:val="65"/>
        </w:numPr>
        <w:jc w:val="both"/>
        <w:rPr>
          <w:rFonts w:cs="Times New Roman"/>
          <w:szCs w:val="26"/>
        </w:rPr>
      </w:pPr>
      <w:r w:rsidRPr="00E32C9F">
        <w:rPr>
          <w:rFonts w:cs="Times New Roman"/>
          <w:szCs w:val="26"/>
        </w:rPr>
        <w:t xml:space="preserve">Chi </w:t>
      </w:r>
      <w:proofErr w:type="spellStart"/>
      <w:r w:rsidRPr="00E32C9F">
        <w:rPr>
          <w:rFonts w:cs="Times New Roman"/>
          <w:szCs w:val="26"/>
        </w:rPr>
        <w:t>phí</w:t>
      </w:r>
      <w:proofErr w:type="spellEnd"/>
      <w:r w:rsidRPr="00E32C9F">
        <w:rPr>
          <w:rFonts w:cs="Times New Roman"/>
          <w:szCs w:val="26"/>
        </w:rPr>
        <w:t xml:space="preserve"> </w:t>
      </w:r>
      <w:proofErr w:type="spellStart"/>
      <w:r w:rsidRPr="00E32C9F">
        <w:rPr>
          <w:rFonts w:cs="Times New Roman"/>
          <w:szCs w:val="26"/>
        </w:rPr>
        <w:t>vận</w:t>
      </w:r>
      <w:proofErr w:type="spellEnd"/>
      <w:r w:rsidRPr="00E32C9F">
        <w:rPr>
          <w:rFonts w:cs="Times New Roman"/>
          <w:szCs w:val="26"/>
        </w:rPr>
        <w:t xml:space="preserve"> </w:t>
      </w:r>
      <w:proofErr w:type="spellStart"/>
      <w:r w:rsidRPr="00E32C9F">
        <w:rPr>
          <w:rFonts w:cs="Times New Roman"/>
          <w:szCs w:val="26"/>
        </w:rPr>
        <w:t>hành</w:t>
      </w:r>
      <w:proofErr w:type="spellEnd"/>
      <w:r w:rsidRPr="00E32C9F">
        <w:rPr>
          <w:rFonts w:cs="Times New Roman"/>
          <w:szCs w:val="26"/>
        </w:rPr>
        <w:t xml:space="preserve"> </w:t>
      </w:r>
      <w:proofErr w:type="spellStart"/>
      <w:r w:rsidRPr="00E32C9F">
        <w:rPr>
          <w:rFonts w:cs="Times New Roman"/>
          <w:szCs w:val="26"/>
        </w:rPr>
        <w:t>trung</w:t>
      </w:r>
      <w:proofErr w:type="spellEnd"/>
      <w:r w:rsidRPr="00E32C9F">
        <w:rPr>
          <w:rFonts w:cs="Times New Roman"/>
          <w:szCs w:val="26"/>
        </w:rPr>
        <w:t xml:space="preserve"> bình (nhân sự + phí dịch vụ hóa đơn điện tử) </w:t>
      </w:r>
      <w:proofErr w:type="spellStart"/>
      <w:r w:rsidRPr="00E32C9F">
        <w:rPr>
          <w:rFonts w:cs="Times New Roman"/>
          <w:szCs w:val="26"/>
        </w:rPr>
        <w:t>cho</w:t>
      </w:r>
      <w:proofErr w:type="spellEnd"/>
      <w:r w:rsidRPr="00E32C9F">
        <w:rPr>
          <w:rFonts w:cs="Times New Roman"/>
          <w:szCs w:val="26"/>
        </w:rPr>
        <w:t xml:space="preserve"> </w:t>
      </w:r>
      <w:proofErr w:type="spellStart"/>
      <w:r w:rsidRPr="00E32C9F">
        <w:rPr>
          <w:rFonts w:cs="Times New Roman"/>
          <w:szCs w:val="26"/>
        </w:rPr>
        <w:t>mỗi</w:t>
      </w:r>
      <w:proofErr w:type="spellEnd"/>
      <w:r w:rsidRPr="00E32C9F">
        <w:rPr>
          <w:rFonts w:cs="Times New Roman"/>
          <w:szCs w:val="26"/>
        </w:rPr>
        <w:t xml:space="preserve"> </w:t>
      </w:r>
      <w:proofErr w:type="spellStart"/>
      <w:r w:rsidRPr="00E32C9F">
        <w:rPr>
          <w:rFonts w:cs="Times New Roman"/>
          <w:szCs w:val="26"/>
        </w:rPr>
        <w:t>hóa</w:t>
      </w:r>
      <w:proofErr w:type="spellEnd"/>
      <w:r w:rsidRPr="00E32C9F">
        <w:rPr>
          <w:rFonts w:cs="Times New Roman"/>
          <w:szCs w:val="26"/>
        </w:rPr>
        <w:t xml:space="preserve"> </w:t>
      </w:r>
      <w:proofErr w:type="spellStart"/>
      <w:r w:rsidRPr="00E32C9F">
        <w:rPr>
          <w:rFonts w:cs="Times New Roman"/>
          <w:szCs w:val="26"/>
        </w:rPr>
        <w:t>đơn</w:t>
      </w:r>
      <w:proofErr w:type="spellEnd"/>
      <w:r w:rsidRPr="00E32C9F">
        <w:rPr>
          <w:rFonts w:cs="Times New Roman"/>
          <w:szCs w:val="26"/>
        </w:rPr>
        <w:t xml:space="preserve"> </w:t>
      </w:r>
      <w:proofErr w:type="spellStart"/>
      <w:r w:rsidRPr="00E32C9F">
        <w:rPr>
          <w:rFonts w:cs="Times New Roman"/>
          <w:szCs w:val="26"/>
        </w:rPr>
        <w:t>xuất</w:t>
      </w:r>
      <w:proofErr w:type="spellEnd"/>
      <w:r w:rsidRPr="00E32C9F">
        <w:rPr>
          <w:rFonts w:cs="Times New Roman"/>
          <w:szCs w:val="26"/>
        </w:rPr>
        <w:t xml:space="preserve"> </w:t>
      </w:r>
      <w:proofErr w:type="spellStart"/>
      <w:r w:rsidRPr="00E32C9F">
        <w:rPr>
          <w:rFonts w:cs="Times New Roman"/>
          <w:szCs w:val="26"/>
        </w:rPr>
        <w:t>thành</w:t>
      </w:r>
      <w:proofErr w:type="spellEnd"/>
      <w:r w:rsidRPr="00E32C9F">
        <w:rPr>
          <w:rFonts w:cs="Times New Roman"/>
          <w:szCs w:val="26"/>
        </w:rPr>
        <w:t xml:space="preserve"> </w:t>
      </w:r>
      <w:proofErr w:type="spellStart"/>
      <w:r w:rsidRPr="00E32C9F">
        <w:rPr>
          <w:rFonts w:cs="Times New Roman"/>
          <w:szCs w:val="26"/>
        </w:rPr>
        <w:t>công</w:t>
      </w:r>
      <w:proofErr w:type="spellEnd"/>
      <w:r w:rsidRPr="00E32C9F">
        <w:rPr>
          <w:rFonts w:cs="Times New Roman"/>
          <w:szCs w:val="26"/>
        </w:rPr>
        <w:t>?</w:t>
      </w:r>
    </w:p>
    <w:p w14:paraId="29CA9965" w14:textId="77777777" w:rsidR="00E32C9F" w:rsidRPr="00E32C9F" w:rsidRDefault="00526DE2" w:rsidP="00076D1E">
      <w:pPr>
        <w:pStyle w:val="ListParagraph"/>
        <w:numPr>
          <w:ilvl w:val="0"/>
          <w:numId w:val="65"/>
        </w:numPr>
        <w:jc w:val="both"/>
        <w:rPr>
          <w:rFonts w:cs="Times New Roman"/>
          <w:szCs w:val="26"/>
        </w:rPr>
      </w:pPr>
      <w:proofErr w:type="spellStart"/>
      <w:r w:rsidRPr="00E32C9F">
        <w:rPr>
          <w:rFonts w:cs="Times New Roman"/>
          <w:szCs w:val="26"/>
        </w:rPr>
        <w:t>Thời</w:t>
      </w:r>
      <w:proofErr w:type="spellEnd"/>
      <w:r w:rsidRPr="00E32C9F">
        <w:rPr>
          <w:rFonts w:cs="Times New Roman"/>
          <w:szCs w:val="26"/>
        </w:rPr>
        <w:t xml:space="preserve"> </w:t>
      </w:r>
      <w:proofErr w:type="spellStart"/>
      <w:r w:rsidRPr="00E32C9F">
        <w:rPr>
          <w:rFonts w:cs="Times New Roman"/>
          <w:szCs w:val="26"/>
        </w:rPr>
        <w:t>gian</w:t>
      </w:r>
      <w:proofErr w:type="spellEnd"/>
      <w:r w:rsidRPr="00E32C9F">
        <w:rPr>
          <w:rFonts w:cs="Times New Roman"/>
          <w:szCs w:val="26"/>
        </w:rPr>
        <w:t xml:space="preserve"> </w:t>
      </w:r>
      <w:proofErr w:type="spellStart"/>
      <w:r w:rsidRPr="00E32C9F">
        <w:rPr>
          <w:rFonts w:cs="Times New Roman"/>
          <w:szCs w:val="26"/>
        </w:rPr>
        <w:t>trung</w:t>
      </w:r>
      <w:proofErr w:type="spellEnd"/>
      <w:r w:rsidRPr="00E32C9F">
        <w:rPr>
          <w:rFonts w:cs="Times New Roman"/>
          <w:szCs w:val="26"/>
        </w:rPr>
        <w:t xml:space="preserve"> </w:t>
      </w:r>
      <w:proofErr w:type="spellStart"/>
      <w:r w:rsidRPr="00E32C9F">
        <w:rPr>
          <w:rFonts w:cs="Times New Roman"/>
          <w:szCs w:val="26"/>
        </w:rPr>
        <w:t>bình</w:t>
      </w:r>
      <w:proofErr w:type="spellEnd"/>
      <w:r w:rsidRPr="00E32C9F">
        <w:rPr>
          <w:rFonts w:cs="Times New Roman"/>
          <w:szCs w:val="26"/>
        </w:rPr>
        <w:t xml:space="preserve"> để CSKH xử lý 1 trường </w:t>
      </w:r>
      <w:proofErr w:type="spellStart"/>
      <w:r w:rsidRPr="00E32C9F">
        <w:rPr>
          <w:rFonts w:cs="Times New Roman"/>
          <w:szCs w:val="26"/>
        </w:rPr>
        <w:t>hợp</w:t>
      </w:r>
      <w:proofErr w:type="spellEnd"/>
      <w:r w:rsidRPr="00E32C9F">
        <w:rPr>
          <w:rFonts w:cs="Times New Roman"/>
          <w:szCs w:val="26"/>
        </w:rPr>
        <w:t xml:space="preserve"> </w:t>
      </w:r>
      <w:proofErr w:type="spellStart"/>
      <w:r w:rsidRPr="00E32C9F">
        <w:rPr>
          <w:rFonts w:cs="Times New Roman"/>
          <w:szCs w:val="26"/>
        </w:rPr>
        <w:t>dữ</w:t>
      </w:r>
      <w:proofErr w:type="spellEnd"/>
      <w:r w:rsidRPr="00E32C9F">
        <w:rPr>
          <w:rFonts w:cs="Times New Roman"/>
          <w:szCs w:val="26"/>
        </w:rPr>
        <w:t xml:space="preserve"> </w:t>
      </w:r>
      <w:proofErr w:type="spellStart"/>
      <w:r w:rsidRPr="00E32C9F">
        <w:rPr>
          <w:rFonts w:cs="Times New Roman"/>
          <w:szCs w:val="26"/>
        </w:rPr>
        <w:t>liệu</w:t>
      </w:r>
      <w:proofErr w:type="spellEnd"/>
      <w:r w:rsidRPr="00E32C9F">
        <w:rPr>
          <w:rFonts w:cs="Times New Roman"/>
          <w:szCs w:val="26"/>
        </w:rPr>
        <w:t xml:space="preserve"> </w:t>
      </w:r>
      <w:proofErr w:type="spellStart"/>
      <w:r w:rsidRPr="00E32C9F">
        <w:rPr>
          <w:rFonts w:cs="Times New Roman"/>
          <w:szCs w:val="26"/>
        </w:rPr>
        <w:t>đối</w:t>
      </w:r>
      <w:proofErr w:type="spellEnd"/>
      <w:r w:rsidRPr="00E32C9F">
        <w:rPr>
          <w:rFonts w:cs="Times New Roman"/>
          <w:szCs w:val="26"/>
        </w:rPr>
        <w:t xml:space="preserve"> </w:t>
      </w:r>
      <w:proofErr w:type="spellStart"/>
      <w:r w:rsidRPr="00E32C9F">
        <w:rPr>
          <w:rFonts w:cs="Times New Roman"/>
          <w:szCs w:val="26"/>
        </w:rPr>
        <w:t>soát</w:t>
      </w:r>
      <w:proofErr w:type="spellEnd"/>
      <w:r w:rsidRPr="00E32C9F">
        <w:rPr>
          <w:rFonts w:cs="Times New Roman"/>
          <w:szCs w:val="26"/>
        </w:rPr>
        <w:t xml:space="preserve"> </w:t>
      </w:r>
      <w:proofErr w:type="spellStart"/>
      <w:r w:rsidRPr="00E32C9F">
        <w:rPr>
          <w:rFonts w:cs="Times New Roman"/>
          <w:szCs w:val="26"/>
        </w:rPr>
        <w:t>không</w:t>
      </w:r>
      <w:proofErr w:type="spellEnd"/>
      <w:r w:rsidRPr="00E32C9F">
        <w:rPr>
          <w:rFonts w:cs="Times New Roman"/>
          <w:szCs w:val="26"/>
        </w:rPr>
        <w:t xml:space="preserve"> </w:t>
      </w:r>
      <w:proofErr w:type="spellStart"/>
      <w:r w:rsidRPr="00E32C9F">
        <w:rPr>
          <w:rFonts w:cs="Times New Roman"/>
          <w:szCs w:val="26"/>
        </w:rPr>
        <w:t>khớp</w:t>
      </w:r>
      <w:proofErr w:type="spellEnd"/>
      <w:r w:rsidRPr="00E32C9F">
        <w:rPr>
          <w:rFonts w:cs="Times New Roman"/>
          <w:szCs w:val="26"/>
        </w:rPr>
        <w:t>?</w:t>
      </w:r>
    </w:p>
    <w:p w14:paraId="2BBFD599" w14:textId="77777777" w:rsidR="00E32C9F" w:rsidRPr="00E32C9F" w:rsidRDefault="00526DE2" w:rsidP="00076D1E">
      <w:pPr>
        <w:pStyle w:val="ListParagraph"/>
        <w:numPr>
          <w:ilvl w:val="0"/>
          <w:numId w:val="65"/>
        </w:numPr>
        <w:jc w:val="both"/>
        <w:rPr>
          <w:rFonts w:cs="Times New Roman"/>
          <w:szCs w:val="26"/>
        </w:rPr>
      </w:pPr>
      <w:proofErr w:type="spellStart"/>
      <w:r w:rsidRPr="00E32C9F">
        <w:rPr>
          <w:rFonts w:cs="Times New Roman"/>
          <w:szCs w:val="26"/>
        </w:rPr>
        <w:t>Tỷ</w:t>
      </w:r>
      <w:proofErr w:type="spellEnd"/>
      <w:r w:rsidRPr="00E32C9F">
        <w:rPr>
          <w:rFonts w:cs="Times New Roman"/>
          <w:szCs w:val="26"/>
        </w:rPr>
        <w:t xml:space="preserve"> </w:t>
      </w:r>
      <w:proofErr w:type="spellStart"/>
      <w:r w:rsidRPr="00E32C9F">
        <w:rPr>
          <w:rFonts w:cs="Times New Roman"/>
          <w:szCs w:val="26"/>
        </w:rPr>
        <w:t>lệ</w:t>
      </w:r>
      <w:proofErr w:type="spellEnd"/>
      <w:r w:rsidRPr="00E32C9F">
        <w:rPr>
          <w:rFonts w:cs="Times New Roman"/>
          <w:szCs w:val="26"/>
        </w:rPr>
        <w:t xml:space="preserve"> </w:t>
      </w:r>
      <w:proofErr w:type="spellStart"/>
      <w:r w:rsidRPr="00E32C9F">
        <w:rPr>
          <w:rFonts w:cs="Times New Roman"/>
          <w:szCs w:val="26"/>
        </w:rPr>
        <w:t>khách</w:t>
      </w:r>
      <w:proofErr w:type="spellEnd"/>
      <w:r w:rsidRPr="00E32C9F">
        <w:rPr>
          <w:rFonts w:cs="Times New Roman"/>
          <w:szCs w:val="26"/>
        </w:rPr>
        <w:t xml:space="preserve"> </w:t>
      </w:r>
      <w:proofErr w:type="spellStart"/>
      <w:r w:rsidRPr="00E32C9F">
        <w:rPr>
          <w:rFonts w:cs="Times New Roman"/>
          <w:szCs w:val="26"/>
        </w:rPr>
        <w:t>hàng</w:t>
      </w:r>
      <w:proofErr w:type="spellEnd"/>
      <w:r w:rsidRPr="00E32C9F">
        <w:rPr>
          <w:rFonts w:cs="Times New Roman"/>
          <w:szCs w:val="26"/>
        </w:rPr>
        <w:t xml:space="preserve"> phải liên hệ lại CSKH sau khi yêu cầu xuất VAT qua App </w:t>
      </w:r>
      <w:proofErr w:type="spellStart"/>
      <w:r w:rsidRPr="00E32C9F">
        <w:rPr>
          <w:rFonts w:cs="Times New Roman"/>
          <w:szCs w:val="26"/>
        </w:rPr>
        <w:t>không</w:t>
      </w:r>
      <w:proofErr w:type="spellEnd"/>
      <w:r w:rsidRPr="00E32C9F">
        <w:rPr>
          <w:rFonts w:cs="Times New Roman"/>
          <w:szCs w:val="26"/>
        </w:rPr>
        <w:t xml:space="preserve"> </w:t>
      </w:r>
      <w:proofErr w:type="spellStart"/>
      <w:r w:rsidRPr="00E32C9F">
        <w:rPr>
          <w:rFonts w:cs="Times New Roman"/>
          <w:szCs w:val="26"/>
        </w:rPr>
        <w:t>thành</w:t>
      </w:r>
      <w:proofErr w:type="spellEnd"/>
      <w:r w:rsidRPr="00E32C9F">
        <w:rPr>
          <w:rFonts w:cs="Times New Roman"/>
          <w:szCs w:val="26"/>
        </w:rPr>
        <w:t xml:space="preserve"> </w:t>
      </w:r>
      <w:proofErr w:type="spellStart"/>
      <w:r w:rsidRPr="00E32C9F">
        <w:rPr>
          <w:rFonts w:cs="Times New Roman"/>
          <w:szCs w:val="26"/>
        </w:rPr>
        <w:t>công</w:t>
      </w:r>
      <w:proofErr w:type="spellEnd"/>
      <w:r w:rsidRPr="00E32C9F">
        <w:rPr>
          <w:rFonts w:cs="Times New Roman"/>
          <w:szCs w:val="26"/>
        </w:rPr>
        <w:t>?</w:t>
      </w:r>
    </w:p>
    <w:p w14:paraId="698A6954" w14:textId="6C664DB4" w:rsidR="009A41E3" w:rsidRPr="00E32C9F" w:rsidRDefault="00526DE2" w:rsidP="00076D1E">
      <w:pPr>
        <w:pStyle w:val="ListParagraph"/>
        <w:numPr>
          <w:ilvl w:val="0"/>
          <w:numId w:val="65"/>
        </w:numPr>
        <w:jc w:val="both"/>
        <w:rPr>
          <w:rFonts w:cs="Times New Roman"/>
          <w:szCs w:val="26"/>
        </w:rPr>
      </w:pPr>
      <w:proofErr w:type="spellStart"/>
      <w:r w:rsidRPr="00E32C9F">
        <w:rPr>
          <w:rFonts w:cs="Times New Roman"/>
          <w:szCs w:val="26"/>
        </w:rPr>
        <w:t>Số</w:t>
      </w:r>
      <w:proofErr w:type="spellEnd"/>
      <w:r w:rsidRPr="00E32C9F">
        <w:rPr>
          <w:rFonts w:cs="Times New Roman"/>
          <w:szCs w:val="26"/>
        </w:rPr>
        <w:t xml:space="preserve"> </w:t>
      </w:r>
      <w:proofErr w:type="spellStart"/>
      <w:r w:rsidRPr="00E32C9F">
        <w:rPr>
          <w:rFonts w:cs="Times New Roman"/>
          <w:szCs w:val="26"/>
        </w:rPr>
        <w:t>lượng</w:t>
      </w:r>
      <w:proofErr w:type="spellEnd"/>
      <w:r w:rsidRPr="00E32C9F">
        <w:rPr>
          <w:rFonts w:cs="Times New Roman"/>
          <w:szCs w:val="26"/>
        </w:rPr>
        <w:t xml:space="preserve"> </w:t>
      </w:r>
      <w:proofErr w:type="spellStart"/>
      <w:r w:rsidRPr="00E32C9F">
        <w:rPr>
          <w:rFonts w:cs="Times New Roman"/>
          <w:szCs w:val="26"/>
        </w:rPr>
        <w:t>khiếu</w:t>
      </w:r>
      <w:proofErr w:type="spellEnd"/>
      <w:r w:rsidRPr="00E32C9F">
        <w:rPr>
          <w:rFonts w:cs="Times New Roman"/>
          <w:szCs w:val="26"/>
        </w:rPr>
        <w:t xml:space="preserve"> </w:t>
      </w:r>
      <w:proofErr w:type="spellStart"/>
      <w:r w:rsidRPr="00E32C9F">
        <w:rPr>
          <w:rFonts w:cs="Times New Roman"/>
          <w:szCs w:val="26"/>
        </w:rPr>
        <w:t>nại</w:t>
      </w:r>
      <w:proofErr w:type="spellEnd"/>
      <w:r w:rsidRPr="00E32C9F">
        <w:rPr>
          <w:rFonts w:cs="Times New Roman"/>
          <w:szCs w:val="26"/>
        </w:rPr>
        <w:t xml:space="preserve"> liên quan đến xuất hóa đơn phát sinh mỗi tháng?</w:t>
      </w:r>
    </w:p>
    <w:p w14:paraId="7DF7AAC8" w14:textId="77777777" w:rsidR="009A41E3" w:rsidRPr="006A110D" w:rsidRDefault="00526DE2" w:rsidP="00A6226E">
      <w:pPr>
        <w:pStyle w:val="Heading3"/>
        <w:ind w:firstLine="720"/>
        <w:rPr>
          <w:rFonts w:ascii="Times New Roman" w:hAnsi="Times New Roman" w:cs="Times New Roman"/>
          <w:color w:val="auto"/>
          <w:szCs w:val="26"/>
        </w:rPr>
      </w:pPr>
      <w:bookmarkStart w:id="37" w:name="_Toc238653863"/>
      <w:r w:rsidRPr="006A110D">
        <w:rPr>
          <w:rFonts w:ascii="Times New Roman" w:hAnsi="Times New Roman" w:cs="Times New Roman"/>
          <w:color w:val="auto"/>
          <w:szCs w:val="26"/>
        </w:rPr>
        <w:t>3.6.2. Mô hình hóa quy trình</w:t>
      </w:r>
      <w:bookmarkEnd w:id="37"/>
    </w:p>
    <w:p w14:paraId="215FB0BF" w14:textId="77777777" w:rsidR="009A41E3" w:rsidRPr="006A110D" w:rsidRDefault="00526DE2">
      <w:pPr>
        <w:rPr>
          <w:rFonts w:cs="Times New Roman"/>
          <w:szCs w:val="26"/>
        </w:rPr>
      </w:pPr>
      <w:r w:rsidRPr="006A110D">
        <w:rPr>
          <w:rFonts w:cs="Times New Roman"/>
          <w:noProof/>
          <w:szCs w:val="26"/>
        </w:rPr>
        <w:drawing>
          <wp:inline distT="0" distB="0" distL="0" distR="0" wp14:anchorId="0ACD07E5" wp14:editId="76B492BC">
            <wp:extent cx="5486400" cy="22708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upport_XuatHoaDon.png"/>
                    <pic:cNvPicPr/>
                  </pic:nvPicPr>
                  <pic:blipFill>
                    <a:blip r:embed="rId13"/>
                    <a:stretch>
                      <a:fillRect/>
                    </a:stretch>
                  </pic:blipFill>
                  <pic:spPr>
                    <a:xfrm>
                      <a:off x="0" y="0"/>
                      <a:ext cx="5486400" cy="2270858"/>
                    </a:xfrm>
                    <a:prstGeom prst="rect">
                      <a:avLst/>
                    </a:prstGeom>
                  </pic:spPr>
                </pic:pic>
              </a:graphicData>
            </a:graphic>
          </wp:inline>
        </w:drawing>
      </w:r>
    </w:p>
    <w:p w14:paraId="6F0C4D0D" w14:textId="77777777" w:rsidR="009A41E3" w:rsidRPr="006A110D" w:rsidRDefault="00526DE2" w:rsidP="00A6226E">
      <w:pPr>
        <w:jc w:val="center"/>
        <w:rPr>
          <w:rFonts w:cs="Times New Roman"/>
          <w:szCs w:val="26"/>
        </w:rPr>
      </w:pPr>
      <w:r w:rsidRPr="006A110D">
        <w:rPr>
          <w:rFonts w:cs="Times New Roman"/>
          <w:i/>
          <w:szCs w:val="26"/>
        </w:rPr>
        <w:t>Hình 3.6. Sơ đồ BPMN quy trình Xuất hóa đơn điện tử (VAT) (6 làn, 8 cổng điều kiện)</w:t>
      </w:r>
    </w:p>
    <w:p w14:paraId="45F4D85E" w14:textId="77777777" w:rsidR="009A41E3" w:rsidRPr="006A110D" w:rsidRDefault="00526DE2" w:rsidP="00A6226E">
      <w:pPr>
        <w:jc w:val="both"/>
        <w:rPr>
          <w:rFonts w:cs="Times New Roman"/>
          <w:szCs w:val="26"/>
        </w:rPr>
      </w:pPr>
      <w:r w:rsidRPr="006A110D">
        <w:rPr>
          <w:rFonts w:cs="Times New Roman"/>
          <w:b/>
          <w:szCs w:val="26"/>
        </w:rPr>
        <w:t>Luồng chính:</w:t>
      </w:r>
      <w:r w:rsidRPr="006A110D">
        <w:rPr>
          <w:rFonts w:cs="Times New Roman"/>
          <w:szCs w:val="26"/>
        </w:rPr>
        <w:t xml:space="preserve"> Khách hàng yêu cầu xuất VAT qua App → hệ thống kiểm tra giao dịch chưa từng yêu cầu → hiển thị form → khách nhập MST, tên công ty, địa chỉ, email → thông tin hợp lệ → Core M_Service kiểm tra còn trong thời hạn → đối soát vé, thanh toán và thông tin hóa đơn khớp → tạo yêu cầu chuyển Kế toán → Kế toán gọi API sang hệ thống hóa đơn điện tử → đối tác tiếp nhận và phát hành thành công → truyền file hóa đơn về MoMo → cập nhật CSDL, App và gửi email → khách hàng xem/tải hóa đơn → Xuất hóa đơn VAT hoàn tất.</w:t>
      </w:r>
    </w:p>
    <w:p w14:paraId="5D1D76AC" w14:textId="77777777" w:rsidR="009A41E3" w:rsidRPr="006A110D" w:rsidRDefault="00526DE2" w:rsidP="00A6226E">
      <w:pPr>
        <w:jc w:val="both"/>
        <w:rPr>
          <w:rFonts w:cs="Times New Roman"/>
          <w:szCs w:val="26"/>
        </w:rPr>
      </w:pPr>
      <w:r w:rsidRPr="006A110D">
        <w:rPr>
          <w:rFonts w:cs="Times New Roman"/>
          <w:b/>
          <w:szCs w:val="26"/>
        </w:rPr>
        <w:t>Luồng ngoại lệ:</w:t>
      </w:r>
    </w:p>
    <w:p w14:paraId="4E5E8D3C" w14:textId="77777777" w:rsidR="009A41E3" w:rsidRPr="006A110D" w:rsidRDefault="00526DE2" w:rsidP="00A6226E">
      <w:pPr>
        <w:pStyle w:val="ListBullet"/>
        <w:jc w:val="both"/>
        <w:rPr>
          <w:rFonts w:cs="Times New Roman"/>
          <w:szCs w:val="26"/>
        </w:rPr>
      </w:pPr>
      <w:r w:rsidRPr="006A110D">
        <w:rPr>
          <w:rFonts w:cs="Times New Roman"/>
          <w:i/>
          <w:szCs w:val="26"/>
        </w:rPr>
        <w:t>Giao dịch đã yêu cầu xuất VAT trước đó:</w:t>
      </w:r>
      <w:r w:rsidRPr="006A110D">
        <w:rPr>
          <w:rFonts w:cs="Times New Roman"/>
          <w:szCs w:val="26"/>
        </w:rPr>
        <w:t xml:space="preserve"> hiển thị thông tin hóa đơn đã xuất và kết thúc.</w:t>
      </w:r>
    </w:p>
    <w:p w14:paraId="1C5D0E17" w14:textId="77777777" w:rsidR="009A41E3" w:rsidRPr="006A110D" w:rsidRDefault="00526DE2" w:rsidP="00A6226E">
      <w:pPr>
        <w:pStyle w:val="ListBullet"/>
        <w:jc w:val="both"/>
        <w:rPr>
          <w:rFonts w:cs="Times New Roman"/>
          <w:szCs w:val="26"/>
        </w:rPr>
      </w:pPr>
      <w:r w:rsidRPr="006A110D">
        <w:rPr>
          <w:rFonts w:cs="Times New Roman"/>
          <w:i/>
          <w:szCs w:val="26"/>
        </w:rPr>
        <w:t>Thông tin nhập không hợp lệ:</w:t>
      </w:r>
      <w:r w:rsidRPr="006A110D">
        <w:rPr>
          <w:rFonts w:cs="Times New Roman"/>
          <w:szCs w:val="26"/>
        </w:rPr>
        <w:t xml:space="preserve"> quay lại form để khách nhập lại.</w:t>
      </w:r>
    </w:p>
    <w:p w14:paraId="38F25349" w14:textId="77777777" w:rsidR="009A41E3" w:rsidRPr="006A110D" w:rsidRDefault="00526DE2" w:rsidP="00A6226E">
      <w:pPr>
        <w:pStyle w:val="ListBullet"/>
        <w:jc w:val="both"/>
        <w:rPr>
          <w:rFonts w:cs="Times New Roman"/>
          <w:szCs w:val="26"/>
        </w:rPr>
      </w:pPr>
      <w:r w:rsidRPr="006A110D">
        <w:rPr>
          <w:rFonts w:cs="Times New Roman"/>
          <w:i/>
          <w:szCs w:val="26"/>
        </w:rPr>
        <w:t>Kênh tổng đài:</w:t>
      </w:r>
      <w:r w:rsidRPr="006A110D">
        <w:rPr>
          <w:rFonts w:cs="Times New Roman"/>
          <w:szCs w:val="26"/>
        </w:rPr>
        <w:t xml:space="preserve"> CSKH tiếp nhận và nhập thông tin thay khách, sau đó hội tụ vào luồng chung tại cổng gộp nguồn yêu cầu.</w:t>
      </w:r>
    </w:p>
    <w:p w14:paraId="4371E392" w14:textId="77777777" w:rsidR="009A41E3" w:rsidRPr="006A110D" w:rsidRDefault="00526DE2" w:rsidP="00A6226E">
      <w:pPr>
        <w:pStyle w:val="ListBullet"/>
        <w:jc w:val="both"/>
        <w:rPr>
          <w:rFonts w:cs="Times New Roman"/>
          <w:szCs w:val="26"/>
        </w:rPr>
      </w:pPr>
      <w:r w:rsidRPr="006A110D">
        <w:rPr>
          <w:rFonts w:cs="Times New Roman"/>
          <w:i/>
          <w:szCs w:val="26"/>
        </w:rPr>
        <w:t>Quá thời hạn:</w:t>
      </w:r>
      <w:r w:rsidRPr="006A110D">
        <w:rPr>
          <w:rFonts w:cs="Times New Roman"/>
          <w:szCs w:val="26"/>
        </w:rPr>
        <w:t xml:space="preserve"> kết thúc "Từ chối do quá thời hạn".</w:t>
      </w:r>
    </w:p>
    <w:p w14:paraId="03343FE5" w14:textId="77777777" w:rsidR="009A41E3" w:rsidRPr="006A110D" w:rsidRDefault="00526DE2" w:rsidP="00A6226E">
      <w:pPr>
        <w:pStyle w:val="ListBullet"/>
        <w:jc w:val="both"/>
        <w:rPr>
          <w:rFonts w:cs="Times New Roman"/>
          <w:szCs w:val="26"/>
        </w:rPr>
      </w:pPr>
      <w:r w:rsidRPr="006A110D">
        <w:rPr>
          <w:rFonts w:cs="Times New Roman"/>
          <w:i/>
          <w:szCs w:val="26"/>
        </w:rPr>
        <w:lastRenderedPageBreak/>
        <w:t>Dữ liệu đối soát không khớp:</w:t>
      </w:r>
      <w:r w:rsidRPr="006A110D">
        <w:rPr>
          <w:rFonts w:cs="Times New Roman"/>
          <w:szCs w:val="26"/>
        </w:rPr>
        <w:t xml:space="preserve"> chuyển CSKH kiểm tra và liên hệ khách xác nhận, cập nhật rồi đối soát lại (vòng lặp).</w:t>
      </w:r>
    </w:p>
    <w:p w14:paraId="0683DE3B" w14:textId="77777777" w:rsidR="009A41E3" w:rsidRPr="006A110D" w:rsidRDefault="00526DE2" w:rsidP="00A6226E">
      <w:pPr>
        <w:pStyle w:val="ListBullet"/>
        <w:jc w:val="both"/>
        <w:rPr>
          <w:rFonts w:cs="Times New Roman"/>
          <w:szCs w:val="26"/>
        </w:rPr>
      </w:pPr>
      <w:r w:rsidRPr="006A110D">
        <w:rPr>
          <w:rFonts w:cs="Times New Roman"/>
          <w:i/>
          <w:szCs w:val="26"/>
        </w:rPr>
        <w:t>Đối tác tiếp nhận API thất bại:</w:t>
      </w:r>
      <w:r w:rsidRPr="006A110D">
        <w:rPr>
          <w:rFonts w:cs="Times New Roman"/>
          <w:szCs w:val="26"/>
        </w:rPr>
        <w:t xml:space="preserve"> ghi nhận lỗi, gửi lại hoặc chuyển Kỹ thuật (vòng lặp thử lại).</w:t>
      </w:r>
    </w:p>
    <w:p w14:paraId="0BF12D18" w14:textId="77777777" w:rsidR="009A41E3" w:rsidRPr="006A110D" w:rsidRDefault="00526DE2" w:rsidP="00A6226E">
      <w:pPr>
        <w:pStyle w:val="ListBullet"/>
        <w:jc w:val="both"/>
        <w:rPr>
          <w:rFonts w:cs="Times New Roman"/>
          <w:szCs w:val="26"/>
        </w:rPr>
      </w:pPr>
      <w:r w:rsidRPr="006A110D">
        <w:rPr>
          <w:rFonts w:cs="Times New Roman"/>
          <w:i/>
          <w:szCs w:val="26"/>
        </w:rPr>
        <w:t>Phát hành hóa đơn thất bại:</w:t>
      </w:r>
      <w:r w:rsidRPr="006A110D">
        <w:rPr>
          <w:rFonts w:cs="Times New Roman"/>
          <w:szCs w:val="26"/>
        </w:rPr>
        <w:t xml:space="preserve"> cập nhật trạng thái lỗi và báo Kỹ thuật, kết thúc "Xuất VAT thất bại — chuyển Kỹ thuật xử lý".</w:t>
      </w:r>
    </w:p>
    <w:p w14:paraId="3E5BA9E8" w14:textId="77777777" w:rsidR="009A41E3" w:rsidRDefault="009A41E3" w:rsidP="00A6226E">
      <w:pPr>
        <w:jc w:val="both"/>
        <w:rPr>
          <w:rFonts w:cs="Times New Roman"/>
          <w:szCs w:val="26"/>
        </w:rPr>
      </w:pPr>
    </w:p>
    <w:p w14:paraId="14D9525B" w14:textId="77777777" w:rsidR="0016082F" w:rsidRDefault="0016082F" w:rsidP="00A6226E">
      <w:pPr>
        <w:jc w:val="both"/>
        <w:rPr>
          <w:rFonts w:cs="Times New Roman"/>
          <w:szCs w:val="26"/>
        </w:rPr>
      </w:pPr>
    </w:p>
    <w:p w14:paraId="5965C7AA" w14:textId="77777777" w:rsidR="0016082F" w:rsidRDefault="0016082F" w:rsidP="00A6226E">
      <w:pPr>
        <w:jc w:val="both"/>
        <w:rPr>
          <w:rFonts w:cs="Times New Roman"/>
          <w:szCs w:val="26"/>
        </w:rPr>
      </w:pPr>
    </w:p>
    <w:p w14:paraId="1AE17D04" w14:textId="77777777" w:rsidR="0016082F" w:rsidRDefault="0016082F" w:rsidP="00A6226E">
      <w:pPr>
        <w:jc w:val="both"/>
        <w:rPr>
          <w:rFonts w:cs="Times New Roman"/>
          <w:szCs w:val="26"/>
        </w:rPr>
      </w:pPr>
    </w:p>
    <w:p w14:paraId="653A9219" w14:textId="77777777" w:rsidR="0016082F" w:rsidRDefault="0016082F" w:rsidP="00A6226E">
      <w:pPr>
        <w:jc w:val="both"/>
        <w:rPr>
          <w:rFonts w:cs="Times New Roman"/>
          <w:szCs w:val="26"/>
        </w:rPr>
      </w:pPr>
    </w:p>
    <w:p w14:paraId="49F63362" w14:textId="77777777" w:rsidR="0016082F" w:rsidRDefault="0016082F" w:rsidP="00A6226E">
      <w:pPr>
        <w:jc w:val="both"/>
        <w:rPr>
          <w:rFonts w:cs="Times New Roman"/>
          <w:szCs w:val="26"/>
        </w:rPr>
      </w:pPr>
    </w:p>
    <w:p w14:paraId="1017007B" w14:textId="77777777" w:rsidR="0016082F" w:rsidRDefault="0016082F" w:rsidP="00A6226E">
      <w:pPr>
        <w:jc w:val="both"/>
        <w:rPr>
          <w:rFonts w:cs="Times New Roman"/>
          <w:szCs w:val="26"/>
        </w:rPr>
      </w:pPr>
    </w:p>
    <w:p w14:paraId="0DFD33A9" w14:textId="77777777" w:rsidR="0016082F" w:rsidRDefault="0016082F" w:rsidP="00A6226E">
      <w:pPr>
        <w:jc w:val="both"/>
        <w:rPr>
          <w:rFonts w:cs="Times New Roman"/>
          <w:szCs w:val="26"/>
        </w:rPr>
      </w:pPr>
    </w:p>
    <w:p w14:paraId="0DC79241" w14:textId="77777777" w:rsidR="0016082F" w:rsidRDefault="0016082F" w:rsidP="00A6226E">
      <w:pPr>
        <w:jc w:val="both"/>
        <w:rPr>
          <w:rFonts w:cs="Times New Roman"/>
          <w:szCs w:val="26"/>
        </w:rPr>
      </w:pPr>
    </w:p>
    <w:p w14:paraId="3C3DFC50" w14:textId="77777777" w:rsidR="0016082F" w:rsidRDefault="0016082F" w:rsidP="00A6226E">
      <w:pPr>
        <w:jc w:val="both"/>
        <w:rPr>
          <w:rFonts w:cs="Times New Roman"/>
          <w:szCs w:val="26"/>
        </w:rPr>
      </w:pPr>
    </w:p>
    <w:p w14:paraId="16A3BBA0" w14:textId="77777777" w:rsidR="0016082F" w:rsidRDefault="0016082F" w:rsidP="00A6226E">
      <w:pPr>
        <w:jc w:val="both"/>
        <w:rPr>
          <w:rFonts w:cs="Times New Roman"/>
          <w:szCs w:val="26"/>
        </w:rPr>
      </w:pPr>
    </w:p>
    <w:p w14:paraId="0869C53B" w14:textId="77777777" w:rsidR="0016082F" w:rsidRDefault="0016082F" w:rsidP="00A6226E">
      <w:pPr>
        <w:jc w:val="both"/>
        <w:rPr>
          <w:rFonts w:cs="Times New Roman"/>
          <w:szCs w:val="26"/>
        </w:rPr>
      </w:pPr>
    </w:p>
    <w:p w14:paraId="17739B97" w14:textId="77777777" w:rsidR="0016082F" w:rsidRPr="006A110D" w:rsidRDefault="0016082F" w:rsidP="00A6226E">
      <w:pPr>
        <w:jc w:val="both"/>
        <w:rPr>
          <w:rFonts w:cs="Times New Roman"/>
          <w:szCs w:val="26"/>
        </w:rPr>
      </w:pPr>
    </w:p>
    <w:p w14:paraId="5D91FCB4" w14:textId="77777777" w:rsidR="009A41E3" w:rsidRPr="006A110D" w:rsidRDefault="00526DE2" w:rsidP="00282940">
      <w:pPr>
        <w:pStyle w:val="Heading1"/>
        <w:jc w:val="center"/>
        <w:rPr>
          <w:rFonts w:ascii="Times New Roman" w:hAnsi="Times New Roman" w:cs="Times New Roman"/>
          <w:color w:val="auto"/>
          <w:sz w:val="26"/>
          <w:szCs w:val="26"/>
        </w:rPr>
      </w:pPr>
      <w:bookmarkStart w:id="38" w:name="_Toc238653864"/>
      <w:r w:rsidRPr="006A110D">
        <w:rPr>
          <w:rFonts w:ascii="Times New Roman" w:hAnsi="Times New Roman" w:cs="Times New Roman"/>
          <w:color w:val="auto"/>
          <w:sz w:val="26"/>
          <w:szCs w:val="26"/>
        </w:rPr>
        <w:t>Chương 4: PHÂN TÍCH CÁC QUY TRÌNH</w:t>
      </w:r>
      <w:bookmarkEnd w:id="38"/>
    </w:p>
    <w:p w14:paraId="44986D04" w14:textId="77777777" w:rsidR="009A41E3" w:rsidRPr="006A110D" w:rsidRDefault="00526DE2" w:rsidP="00A6226E">
      <w:pPr>
        <w:jc w:val="both"/>
        <w:rPr>
          <w:rFonts w:cs="Times New Roman"/>
          <w:szCs w:val="26"/>
        </w:rPr>
      </w:pPr>
      <w:r w:rsidRPr="006A110D">
        <w:rPr>
          <w:rFonts w:cs="Times New Roman"/>
          <w:szCs w:val="26"/>
        </w:rPr>
        <w:t>Chương này phân tích chuyên sâu 3 quy trình (vượt yêu cầu tối thiểu 2 quy trình của đề bài), theo khung: Phân tích quy trình → Phân tích định tính (giá trị gia tăng VA/BVA/NVA + Lãng phí Move/Hold/Overdo) → Phân tích các bên liên quan → Phân tích định lượng (Thời gian / Chất lượng / Chi phí).</w:t>
      </w:r>
    </w:p>
    <w:p w14:paraId="269B1450" w14:textId="2440D62A" w:rsidR="009A41E3" w:rsidRPr="006A110D" w:rsidRDefault="00526DE2" w:rsidP="00A6226E">
      <w:pPr>
        <w:jc w:val="both"/>
        <w:rPr>
          <w:rFonts w:cs="Times New Roman"/>
          <w:szCs w:val="26"/>
        </w:rPr>
      </w:pPr>
      <w:r w:rsidRPr="00282940">
        <w:rPr>
          <w:rFonts w:cs="Times New Roman"/>
          <w:bCs/>
          <w:szCs w:val="26"/>
        </w:rPr>
        <w:t>Về nguồn số liệu. Toàn bộ số liệu định lượng trong chương này là số liệu giả định mang tính minh họa do nhóm xây dựng, không phải dữ liệu vận hành do M_Service công bố (xem Tuyên bố</w:t>
      </w:r>
      <w:r w:rsidRPr="006A110D">
        <w:rPr>
          <w:rFonts w:cs="Times New Roman"/>
          <w:szCs w:val="26"/>
        </w:rPr>
        <w:t xml:space="preserve"> về phương pháp ở phần Mở đầu). Mục đích là minh họa cách vận dụng các công thức phân tích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khung</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thuyết</w:t>
      </w:r>
      <w:proofErr w:type="spellEnd"/>
      <w:r w:rsidRPr="006A110D">
        <w:rPr>
          <w:rFonts w:cs="Times New Roman"/>
          <w:szCs w:val="26"/>
        </w:rPr>
        <w:t xml:space="preserve"> </w:t>
      </w:r>
      <w:proofErr w:type="gramStart"/>
      <w:r w:rsidRPr="006A110D">
        <w:rPr>
          <w:rFonts w:cs="Times New Roman"/>
          <w:szCs w:val="26"/>
        </w:rPr>
        <w:t>BPM</w:t>
      </w:r>
      <w:r w:rsidRPr="00282940">
        <w:rPr>
          <w:rFonts w:cs="Times New Roman"/>
          <w:szCs w:val="26"/>
          <w:vertAlign w:val="superscript"/>
        </w:rPr>
        <w:t>[</w:t>
      </w:r>
      <w:proofErr w:type="gramEnd"/>
      <w:r w:rsidRPr="00282940">
        <w:rPr>
          <w:rFonts w:cs="Times New Roman"/>
          <w:szCs w:val="26"/>
          <w:vertAlign w:val="superscript"/>
        </w:rPr>
        <w:t>21]</w:t>
      </w:r>
      <w:r w:rsidRPr="006A110D">
        <w:rPr>
          <w:rFonts w:cs="Times New Roman"/>
          <w:szCs w:val="26"/>
        </w:rPr>
        <w:t xml:space="preserve"> </w:t>
      </w:r>
      <w:proofErr w:type="spellStart"/>
      <w:r w:rsidRPr="006A110D">
        <w:rPr>
          <w:rFonts w:cs="Times New Roman"/>
          <w:szCs w:val="26"/>
        </w:rPr>
        <w:t>trên</w:t>
      </w:r>
      <w:proofErr w:type="spellEnd"/>
      <w:r w:rsidRPr="006A110D">
        <w:rPr>
          <w:rFonts w:cs="Times New Roman"/>
          <w:szCs w:val="26"/>
        </w:rPr>
        <w:t xml:space="preserve"> </w:t>
      </w:r>
      <w:proofErr w:type="spellStart"/>
      <w:r w:rsidRPr="006A110D">
        <w:rPr>
          <w:rFonts w:cs="Times New Roman"/>
          <w:szCs w:val="26"/>
        </w:rPr>
        <w:t>một</w:t>
      </w:r>
      <w:proofErr w:type="spellEnd"/>
      <w:r w:rsidRPr="006A110D">
        <w:rPr>
          <w:rFonts w:cs="Times New Roman"/>
          <w:szCs w:val="26"/>
        </w:rPr>
        <w:t xml:space="preserve"> </w:t>
      </w:r>
      <w:proofErr w:type="spellStart"/>
      <w:r w:rsidRPr="006A110D">
        <w:rPr>
          <w:rFonts w:cs="Times New Roman"/>
          <w:szCs w:val="26"/>
        </w:rPr>
        <w:t>tình</w:t>
      </w:r>
      <w:proofErr w:type="spellEnd"/>
      <w:r w:rsidRPr="006A110D">
        <w:rPr>
          <w:rFonts w:cs="Times New Roman"/>
          <w:szCs w:val="26"/>
        </w:rPr>
        <w:t xml:space="preserve"> </w:t>
      </w:r>
      <w:proofErr w:type="spellStart"/>
      <w:r w:rsidRPr="006A110D">
        <w:rPr>
          <w:rFonts w:cs="Times New Roman"/>
          <w:szCs w:val="26"/>
        </w:rPr>
        <w:t>huống</w:t>
      </w:r>
      <w:proofErr w:type="spellEnd"/>
      <w:r w:rsidRPr="006A110D">
        <w:rPr>
          <w:rFonts w:cs="Times New Roman"/>
          <w:szCs w:val="26"/>
        </w:rPr>
        <w:t xml:space="preserve"> nghiệp vụ thực tế.</w:t>
      </w:r>
    </w:p>
    <w:p w14:paraId="2666FD15" w14:textId="77777777" w:rsidR="009A41E3" w:rsidRPr="006A110D" w:rsidRDefault="009A41E3">
      <w:pPr>
        <w:rPr>
          <w:rFonts w:cs="Times New Roman"/>
          <w:szCs w:val="26"/>
        </w:rPr>
      </w:pPr>
    </w:p>
    <w:p w14:paraId="5807D50F" w14:textId="77777777" w:rsidR="009A41E3" w:rsidRPr="006A110D" w:rsidRDefault="00526DE2">
      <w:pPr>
        <w:pStyle w:val="Heading2"/>
        <w:rPr>
          <w:rFonts w:ascii="Times New Roman" w:hAnsi="Times New Roman" w:cs="Times New Roman"/>
          <w:color w:val="auto"/>
        </w:rPr>
      </w:pPr>
      <w:bookmarkStart w:id="39" w:name="_Toc238653865"/>
      <w:r w:rsidRPr="006A110D">
        <w:rPr>
          <w:rFonts w:ascii="Times New Roman" w:hAnsi="Times New Roman" w:cs="Times New Roman"/>
          <w:color w:val="auto"/>
        </w:rPr>
        <w:lastRenderedPageBreak/>
        <w:t>4.1. Tìm kiếm, lựa chọn hành trình, thanh toán và xác nhận đặt vé</w:t>
      </w:r>
      <w:bookmarkEnd w:id="39"/>
    </w:p>
    <w:p w14:paraId="3F8596C3" w14:textId="77777777" w:rsidR="009A41E3" w:rsidRPr="006A110D" w:rsidRDefault="00526DE2" w:rsidP="00282940">
      <w:pPr>
        <w:pStyle w:val="Heading3"/>
        <w:ind w:firstLine="720"/>
        <w:rPr>
          <w:rFonts w:ascii="Times New Roman" w:hAnsi="Times New Roman" w:cs="Times New Roman"/>
          <w:color w:val="auto"/>
          <w:szCs w:val="26"/>
        </w:rPr>
      </w:pPr>
      <w:bookmarkStart w:id="40" w:name="_Toc238653866"/>
      <w:r w:rsidRPr="006A110D">
        <w:rPr>
          <w:rFonts w:ascii="Times New Roman" w:hAnsi="Times New Roman" w:cs="Times New Roman"/>
          <w:color w:val="auto"/>
          <w:szCs w:val="26"/>
        </w:rPr>
        <w:t>4.1.1. Phân tích quy trình</w:t>
      </w:r>
      <w:bookmarkEnd w:id="40"/>
    </w:p>
    <w:p w14:paraId="02F5896A" w14:textId="77777777" w:rsidR="009A41E3" w:rsidRPr="006A110D" w:rsidRDefault="00526DE2" w:rsidP="00282940">
      <w:pPr>
        <w:jc w:val="both"/>
        <w:rPr>
          <w:rFonts w:cs="Times New Roman"/>
          <w:szCs w:val="26"/>
        </w:rPr>
      </w:pPr>
      <w:r w:rsidRPr="006A110D">
        <w:rPr>
          <w:rFonts w:cs="Times New Roman"/>
          <w:szCs w:val="26"/>
        </w:rPr>
        <w:t>Quy trình phục vụ trực tiếp mọi khách hàng có nhu cầu đặt vé máy bay trên MoMo, mang lại giá trị cốt lõi là giúp khách hàng tìm kiếm, so sánh và đặt vé nhanh chóng, minh bạch về giá. Kết quả có thể đạt được: khách hàng chọn được chuyến bay phù hợp và hoàn tất đặt vé; hoặc khách hàng rời bỏ do không tìm được kết quả phù hợp hoặc thời gian phản hồi chậm.</w:t>
      </w:r>
    </w:p>
    <w:p w14:paraId="5CDB1925" w14:textId="5C6098DA" w:rsidR="00282940" w:rsidRDefault="00526DE2" w:rsidP="00076D1E">
      <w:pPr>
        <w:pStyle w:val="Heading3"/>
        <w:numPr>
          <w:ilvl w:val="2"/>
          <w:numId w:val="35"/>
        </w:numPr>
        <w:rPr>
          <w:rFonts w:ascii="Times New Roman" w:hAnsi="Times New Roman" w:cs="Times New Roman"/>
          <w:color w:val="auto"/>
          <w:szCs w:val="26"/>
        </w:rPr>
      </w:pPr>
      <w:bookmarkStart w:id="41" w:name="_Toc238653867"/>
      <w:proofErr w:type="spellStart"/>
      <w:r w:rsidRPr="006A110D">
        <w:rPr>
          <w:rFonts w:ascii="Times New Roman" w:hAnsi="Times New Roman" w:cs="Times New Roman"/>
          <w:color w:val="auto"/>
          <w:szCs w:val="26"/>
        </w:rPr>
        <w:t>Phân</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tích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định</w:t>
      </w:r>
      <w:proofErr w:type="spellEnd"/>
      <w:r w:rsidRPr="006A110D">
        <w:rPr>
          <w:rFonts w:ascii="Times New Roman" w:hAnsi="Times New Roman" w:cs="Times New Roman"/>
          <w:color w:val="auto"/>
          <w:szCs w:val="26"/>
        </w:rPr>
        <w:t xml:space="preserve"> </w:t>
      </w:r>
      <w:proofErr w:type="spellStart"/>
      <w:r w:rsidRPr="006A110D">
        <w:rPr>
          <w:rFonts w:ascii="Times New Roman" w:hAnsi="Times New Roman" w:cs="Times New Roman"/>
          <w:color w:val="auto"/>
          <w:szCs w:val="26"/>
        </w:rPr>
        <w:t>tính</w:t>
      </w:r>
      <w:bookmarkEnd w:id="41"/>
      <w:proofErr w:type="spellEnd"/>
    </w:p>
    <w:p w14:paraId="03977C1A" w14:textId="46114CE5" w:rsidR="009A41E3" w:rsidRPr="00282940" w:rsidRDefault="00282940" w:rsidP="00282940">
      <w:pPr>
        <w:pStyle w:val="Heading4"/>
        <w:ind w:left="720" w:firstLine="720"/>
        <w:rPr>
          <w:rFonts w:ascii="Times New Roman" w:hAnsi="Times New Roman" w:cs="Times New Roman"/>
          <w:i w:val="0"/>
          <w:iCs w:val="0"/>
          <w:color w:val="auto"/>
          <w:szCs w:val="26"/>
        </w:rPr>
      </w:pPr>
      <w:r w:rsidRPr="00282940">
        <w:rPr>
          <w:rFonts w:ascii="Times New Roman" w:hAnsi="Times New Roman" w:cs="Times New Roman"/>
          <w:i w:val="0"/>
          <w:iCs w:val="0"/>
          <w:color w:val="auto"/>
          <w:szCs w:val="26"/>
        </w:rPr>
        <w:t xml:space="preserve">4.1.2.1 </w:t>
      </w:r>
      <w:proofErr w:type="spellStart"/>
      <w:r w:rsidR="00526DE2" w:rsidRPr="00282940">
        <w:rPr>
          <w:rFonts w:ascii="Times New Roman" w:hAnsi="Times New Roman" w:cs="Times New Roman"/>
          <w:i w:val="0"/>
          <w:iCs w:val="0"/>
          <w:color w:val="auto"/>
          <w:szCs w:val="26"/>
        </w:rPr>
        <w:t>Phân</w:t>
      </w:r>
      <w:proofErr w:type="spellEnd"/>
      <w:r w:rsidR="00526DE2" w:rsidRPr="00282940">
        <w:rPr>
          <w:rFonts w:ascii="Times New Roman" w:hAnsi="Times New Roman" w:cs="Times New Roman"/>
          <w:i w:val="0"/>
          <w:iCs w:val="0"/>
          <w:color w:val="auto"/>
          <w:szCs w:val="26"/>
        </w:rPr>
        <w:t xml:space="preserve"> </w:t>
      </w:r>
      <w:proofErr w:type="spellStart"/>
      <w:r w:rsidR="00526DE2" w:rsidRPr="00282940">
        <w:rPr>
          <w:rFonts w:ascii="Times New Roman" w:hAnsi="Times New Roman" w:cs="Times New Roman"/>
          <w:i w:val="0"/>
          <w:iCs w:val="0"/>
          <w:color w:val="auto"/>
          <w:szCs w:val="26"/>
        </w:rPr>
        <w:t>tích</w:t>
      </w:r>
      <w:proofErr w:type="spellEnd"/>
      <w:r w:rsidR="00526DE2" w:rsidRPr="00282940">
        <w:rPr>
          <w:rFonts w:ascii="Times New Roman" w:hAnsi="Times New Roman" w:cs="Times New Roman"/>
          <w:i w:val="0"/>
          <w:iCs w:val="0"/>
          <w:color w:val="auto"/>
          <w:szCs w:val="26"/>
        </w:rPr>
        <w:t xml:space="preserve"> </w:t>
      </w:r>
      <w:proofErr w:type="spellStart"/>
      <w:r w:rsidR="00526DE2" w:rsidRPr="00282940">
        <w:rPr>
          <w:rFonts w:ascii="Times New Roman" w:hAnsi="Times New Roman" w:cs="Times New Roman"/>
          <w:i w:val="0"/>
          <w:iCs w:val="0"/>
          <w:color w:val="auto"/>
          <w:szCs w:val="26"/>
        </w:rPr>
        <w:t>giá</w:t>
      </w:r>
      <w:proofErr w:type="spellEnd"/>
      <w:r w:rsidR="00526DE2" w:rsidRPr="00282940">
        <w:rPr>
          <w:rFonts w:ascii="Times New Roman" w:hAnsi="Times New Roman" w:cs="Times New Roman"/>
          <w:i w:val="0"/>
          <w:iCs w:val="0"/>
          <w:color w:val="auto"/>
          <w:szCs w:val="26"/>
        </w:rPr>
        <w:t xml:space="preserve"> </w:t>
      </w:r>
      <w:proofErr w:type="spellStart"/>
      <w:r w:rsidR="00526DE2" w:rsidRPr="00282940">
        <w:rPr>
          <w:rFonts w:ascii="Times New Roman" w:hAnsi="Times New Roman" w:cs="Times New Roman"/>
          <w:i w:val="0"/>
          <w:iCs w:val="0"/>
          <w:color w:val="auto"/>
          <w:szCs w:val="26"/>
        </w:rPr>
        <w:t>trị</w:t>
      </w:r>
      <w:proofErr w:type="spellEnd"/>
      <w:r w:rsidR="00526DE2" w:rsidRPr="00282940">
        <w:rPr>
          <w:rFonts w:ascii="Times New Roman" w:hAnsi="Times New Roman" w:cs="Times New Roman"/>
          <w:i w:val="0"/>
          <w:iCs w:val="0"/>
          <w:color w:val="auto"/>
          <w:szCs w:val="26"/>
        </w:rPr>
        <w:t xml:space="preserve"> </w:t>
      </w:r>
      <w:proofErr w:type="spellStart"/>
      <w:r w:rsidR="00526DE2" w:rsidRPr="00282940">
        <w:rPr>
          <w:rFonts w:ascii="Times New Roman" w:hAnsi="Times New Roman" w:cs="Times New Roman"/>
          <w:i w:val="0"/>
          <w:iCs w:val="0"/>
          <w:color w:val="auto"/>
          <w:szCs w:val="26"/>
        </w:rPr>
        <w:t>gia</w:t>
      </w:r>
      <w:proofErr w:type="spellEnd"/>
      <w:r w:rsidR="00526DE2" w:rsidRPr="00282940">
        <w:rPr>
          <w:rFonts w:ascii="Times New Roman" w:hAnsi="Times New Roman" w:cs="Times New Roman"/>
          <w:i w:val="0"/>
          <w:iCs w:val="0"/>
          <w:color w:val="auto"/>
          <w:szCs w:val="26"/>
        </w:rPr>
        <w:t xml:space="preserve"> </w:t>
      </w:r>
      <w:proofErr w:type="spellStart"/>
      <w:r w:rsidR="00526DE2" w:rsidRPr="00282940">
        <w:rPr>
          <w:rFonts w:ascii="Times New Roman" w:hAnsi="Times New Roman" w:cs="Times New Roman"/>
          <w:i w:val="0"/>
          <w:iCs w:val="0"/>
          <w:color w:val="auto"/>
          <w:szCs w:val="26"/>
        </w:rPr>
        <w:t>tăng</w:t>
      </w:r>
      <w:proofErr w:type="spellEnd"/>
      <w:r w:rsidR="00526DE2" w:rsidRPr="00282940">
        <w:rPr>
          <w:rFonts w:ascii="Times New Roman" w:hAnsi="Times New Roman" w:cs="Times New Roman"/>
          <w:i w:val="0"/>
          <w:iCs w:val="0"/>
          <w:color w:val="auto"/>
          <w:szCs w:val="26"/>
        </w:rPr>
        <w:t xml:space="preserve"> (VA/BVA/NVA)</w:t>
      </w:r>
    </w:p>
    <w:p w14:paraId="6580B255" w14:textId="774125A2" w:rsidR="009A41E3" w:rsidRPr="006A110D" w:rsidRDefault="009A41E3">
      <w:pPr>
        <w:rPr>
          <w:rFonts w:cs="Times New Roman"/>
          <w:szCs w:val="26"/>
        </w:rPr>
      </w:pPr>
    </w:p>
    <w:tbl>
      <w:tblPr>
        <w:tblStyle w:val="TableGrid"/>
        <w:tblW w:w="0" w:type="auto"/>
        <w:tblLook w:val="04A0" w:firstRow="1" w:lastRow="0" w:firstColumn="1" w:lastColumn="0" w:noHBand="0" w:noVBand="1"/>
      </w:tblPr>
      <w:tblGrid>
        <w:gridCol w:w="1197"/>
        <w:gridCol w:w="1226"/>
        <w:gridCol w:w="1220"/>
        <w:gridCol w:w="1212"/>
        <w:gridCol w:w="1215"/>
        <w:gridCol w:w="1226"/>
        <w:gridCol w:w="1229"/>
      </w:tblGrid>
      <w:tr w:rsidR="009A41E3" w:rsidRPr="006A110D" w14:paraId="421A4AA8" w14:textId="77777777" w:rsidTr="00282940">
        <w:tc>
          <w:tcPr>
            <w:tcW w:w="1197" w:type="dxa"/>
            <w:vAlign w:val="center"/>
          </w:tcPr>
          <w:p w14:paraId="15464C43" w14:textId="77777777" w:rsidR="009A41E3" w:rsidRPr="006A110D" w:rsidRDefault="00526DE2">
            <w:pPr>
              <w:rPr>
                <w:rFonts w:cs="Times New Roman"/>
                <w:szCs w:val="26"/>
              </w:rPr>
            </w:pPr>
            <w:r w:rsidRPr="006A110D">
              <w:rPr>
                <w:rFonts w:cs="Times New Roman"/>
                <w:b/>
                <w:szCs w:val="26"/>
              </w:rPr>
              <w:t>#</w:t>
            </w:r>
          </w:p>
        </w:tc>
        <w:tc>
          <w:tcPr>
            <w:tcW w:w="1226" w:type="dxa"/>
            <w:vAlign w:val="center"/>
          </w:tcPr>
          <w:p w14:paraId="44E85099" w14:textId="77777777" w:rsidR="009A41E3" w:rsidRPr="006A110D" w:rsidRDefault="00526DE2">
            <w:pPr>
              <w:rPr>
                <w:rFonts w:cs="Times New Roman"/>
                <w:szCs w:val="26"/>
              </w:rPr>
            </w:pPr>
            <w:r w:rsidRPr="006A110D">
              <w:rPr>
                <w:rFonts w:cs="Times New Roman"/>
                <w:b/>
                <w:szCs w:val="26"/>
              </w:rPr>
              <w:t>Hoạt động</w:t>
            </w:r>
          </w:p>
        </w:tc>
        <w:tc>
          <w:tcPr>
            <w:tcW w:w="1220" w:type="dxa"/>
            <w:vAlign w:val="center"/>
          </w:tcPr>
          <w:p w14:paraId="1F68E882" w14:textId="77777777" w:rsidR="009A41E3" w:rsidRPr="006A110D" w:rsidRDefault="00526DE2">
            <w:pPr>
              <w:rPr>
                <w:rFonts w:cs="Times New Roman"/>
                <w:szCs w:val="26"/>
              </w:rPr>
            </w:pPr>
            <w:r w:rsidRPr="006A110D">
              <w:rPr>
                <w:rFonts w:cs="Times New Roman"/>
                <w:b/>
                <w:szCs w:val="26"/>
              </w:rPr>
              <w:t>Người thực hiện</w:t>
            </w:r>
          </w:p>
        </w:tc>
        <w:tc>
          <w:tcPr>
            <w:tcW w:w="1212" w:type="dxa"/>
            <w:vAlign w:val="center"/>
          </w:tcPr>
          <w:p w14:paraId="16AC7E6C" w14:textId="77777777" w:rsidR="009A41E3" w:rsidRPr="006A110D" w:rsidRDefault="00526DE2">
            <w:pPr>
              <w:rPr>
                <w:rFonts w:cs="Times New Roman"/>
                <w:szCs w:val="26"/>
              </w:rPr>
            </w:pPr>
            <w:r w:rsidRPr="006A110D">
              <w:rPr>
                <w:rFonts w:cs="Times New Roman"/>
                <w:b/>
                <w:szCs w:val="26"/>
              </w:rPr>
              <w:t>Loại</w:t>
            </w:r>
          </w:p>
        </w:tc>
        <w:tc>
          <w:tcPr>
            <w:tcW w:w="1215" w:type="dxa"/>
            <w:vAlign w:val="center"/>
          </w:tcPr>
          <w:p w14:paraId="727ABBBD" w14:textId="77777777" w:rsidR="009A41E3" w:rsidRPr="006A110D" w:rsidRDefault="00526DE2">
            <w:pPr>
              <w:rPr>
                <w:rFonts w:cs="Times New Roman"/>
                <w:szCs w:val="26"/>
              </w:rPr>
            </w:pPr>
            <w:r w:rsidRPr="006A110D">
              <w:rPr>
                <w:rFonts w:cs="Times New Roman"/>
                <w:b/>
                <w:szCs w:val="26"/>
              </w:rPr>
              <w:t>Thời gian (giây)</w:t>
            </w:r>
          </w:p>
        </w:tc>
        <w:tc>
          <w:tcPr>
            <w:tcW w:w="1226" w:type="dxa"/>
            <w:vAlign w:val="center"/>
          </w:tcPr>
          <w:p w14:paraId="69813EF0" w14:textId="77777777" w:rsidR="009A41E3" w:rsidRPr="006A110D" w:rsidRDefault="00526DE2">
            <w:pPr>
              <w:rPr>
                <w:rFonts w:cs="Times New Roman"/>
                <w:szCs w:val="26"/>
              </w:rPr>
            </w:pPr>
            <w:r w:rsidRPr="006A110D">
              <w:rPr>
                <w:rFonts w:cs="Times New Roman"/>
                <w:b/>
                <w:szCs w:val="26"/>
              </w:rPr>
              <w:t>Mô tả</w:t>
            </w:r>
          </w:p>
        </w:tc>
        <w:tc>
          <w:tcPr>
            <w:tcW w:w="1229" w:type="dxa"/>
            <w:vAlign w:val="center"/>
          </w:tcPr>
          <w:p w14:paraId="1E587201" w14:textId="77777777" w:rsidR="009A41E3" w:rsidRPr="006A110D" w:rsidRDefault="00526DE2">
            <w:pPr>
              <w:rPr>
                <w:rFonts w:cs="Times New Roman"/>
                <w:szCs w:val="26"/>
              </w:rPr>
            </w:pPr>
            <w:r w:rsidRPr="006A110D">
              <w:rPr>
                <w:rFonts w:cs="Times New Roman"/>
                <w:b/>
                <w:szCs w:val="26"/>
              </w:rPr>
              <w:t>Khắc phục</w:t>
            </w:r>
          </w:p>
        </w:tc>
      </w:tr>
      <w:tr w:rsidR="009A41E3" w:rsidRPr="006A110D" w14:paraId="7191863D" w14:textId="77777777" w:rsidTr="00282940">
        <w:tc>
          <w:tcPr>
            <w:tcW w:w="1197" w:type="dxa"/>
            <w:vAlign w:val="center"/>
          </w:tcPr>
          <w:p w14:paraId="05AEF503" w14:textId="77777777" w:rsidR="009A41E3" w:rsidRPr="006A110D" w:rsidRDefault="00526DE2">
            <w:pPr>
              <w:rPr>
                <w:rFonts w:cs="Times New Roman"/>
                <w:szCs w:val="26"/>
              </w:rPr>
            </w:pPr>
            <w:r w:rsidRPr="006A110D">
              <w:rPr>
                <w:rFonts w:cs="Times New Roman"/>
                <w:szCs w:val="26"/>
              </w:rPr>
              <w:t>1</w:t>
            </w:r>
          </w:p>
        </w:tc>
        <w:tc>
          <w:tcPr>
            <w:tcW w:w="1226" w:type="dxa"/>
            <w:vAlign w:val="center"/>
          </w:tcPr>
          <w:p w14:paraId="23FA2FBC" w14:textId="77777777" w:rsidR="009A41E3" w:rsidRPr="006A110D" w:rsidRDefault="00526DE2">
            <w:pPr>
              <w:rPr>
                <w:rFonts w:cs="Times New Roman"/>
                <w:szCs w:val="26"/>
              </w:rPr>
            </w:pPr>
            <w:r w:rsidRPr="006A110D">
              <w:rPr>
                <w:rFonts w:cs="Times New Roman"/>
                <w:szCs w:val="26"/>
              </w:rPr>
              <w:t>Nhập thông tin tìm kiếm hành trình</w:t>
            </w:r>
          </w:p>
        </w:tc>
        <w:tc>
          <w:tcPr>
            <w:tcW w:w="1220" w:type="dxa"/>
            <w:vAlign w:val="center"/>
          </w:tcPr>
          <w:p w14:paraId="50060940" w14:textId="77777777" w:rsidR="009A41E3" w:rsidRPr="006A110D" w:rsidRDefault="00526DE2">
            <w:pPr>
              <w:rPr>
                <w:rFonts w:cs="Times New Roman"/>
                <w:szCs w:val="26"/>
              </w:rPr>
            </w:pPr>
            <w:r w:rsidRPr="006A110D">
              <w:rPr>
                <w:rFonts w:cs="Times New Roman"/>
                <w:szCs w:val="26"/>
              </w:rPr>
              <w:t>Khách hàng</w:t>
            </w:r>
          </w:p>
        </w:tc>
        <w:tc>
          <w:tcPr>
            <w:tcW w:w="1212" w:type="dxa"/>
            <w:vAlign w:val="center"/>
          </w:tcPr>
          <w:p w14:paraId="129DC0CF" w14:textId="77777777" w:rsidR="009A41E3" w:rsidRPr="006A110D" w:rsidRDefault="00526DE2">
            <w:pPr>
              <w:rPr>
                <w:rFonts w:cs="Times New Roman"/>
                <w:szCs w:val="26"/>
              </w:rPr>
            </w:pPr>
            <w:r w:rsidRPr="006A110D">
              <w:rPr>
                <w:rFonts w:cs="Times New Roman"/>
                <w:szCs w:val="26"/>
              </w:rPr>
              <w:t>VA</w:t>
            </w:r>
          </w:p>
        </w:tc>
        <w:tc>
          <w:tcPr>
            <w:tcW w:w="1215" w:type="dxa"/>
            <w:vAlign w:val="center"/>
          </w:tcPr>
          <w:p w14:paraId="48FA6F89" w14:textId="77777777" w:rsidR="009A41E3" w:rsidRPr="006A110D" w:rsidRDefault="00526DE2">
            <w:pPr>
              <w:rPr>
                <w:rFonts w:cs="Times New Roman"/>
                <w:szCs w:val="26"/>
              </w:rPr>
            </w:pPr>
            <w:r w:rsidRPr="006A110D">
              <w:rPr>
                <w:rFonts w:cs="Times New Roman"/>
                <w:szCs w:val="26"/>
              </w:rPr>
              <w:t>21,5</w:t>
            </w:r>
          </w:p>
        </w:tc>
        <w:tc>
          <w:tcPr>
            <w:tcW w:w="1226" w:type="dxa"/>
            <w:vAlign w:val="center"/>
          </w:tcPr>
          <w:p w14:paraId="4A95A64C" w14:textId="77777777" w:rsidR="009A41E3" w:rsidRPr="006A110D" w:rsidRDefault="00526DE2">
            <w:pPr>
              <w:rPr>
                <w:rFonts w:cs="Times New Roman"/>
                <w:szCs w:val="26"/>
              </w:rPr>
            </w:pPr>
            <w:r w:rsidRPr="006A110D">
              <w:rPr>
                <w:rFonts w:cs="Times New Roman"/>
                <w:szCs w:val="26"/>
              </w:rPr>
              <w:t>Ghi nhận trực tiếp nhu cầu di chuyển — giá trị khách hàng sẵn sàng trả tiền</w:t>
            </w:r>
          </w:p>
        </w:tc>
        <w:tc>
          <w:tcPr>
            <w:tcW w:w="1229" w:type="dxa"/>
            <w:vAlign w:val="center"/>
          </w:tcPr>
          <w:p w14:paraId="6A198F0B" w14:textId="77777777" w:rsidR="009A41E3" w:rsidRPr="006A110D" w:rsidRDefault="00526DE2">
            <w:pPr>
              <w:rPr>
                <w:rFonts w:cs="Times New Roman"/>
                <w:szCs w:val="26"/>
              </w:rPr>
            </w:pPr>
            <w:r w:rsidRPr="006A110D">
              <w:rPr>
                <w:rFonts w:cs="Times New Roman"/>
                <w:szCs w:val="26"/>
              </w:rPr>
              <w:t>Ghi nhớ hành trình gần đây, gợi ý tự động điền</w:t>
            </w:r>
          </w:p>
        </w:tc>
      </w:tr>
      <w:tr w:rsidR="009A41E3" w:rsidRPr="006A110D" w14:paraId="53460DB5" w14:textId="77777777" w:rsidTr="00282940">
        <w:tc>
          <w:tcPr>
            <w:tcW w:w="1197" w:type="dxa"/>
            <w:vAlign w:val="center"/>
          </w:tcPr>
          <w:p w14:paraId="76D7CBEA" w14:textId="77777777" w:rsidR="009A41E3" w:rsidRPr="006A110D" w:rsidRDefault="00526DE2">
            <w:pPr>
              <w:rPr>
                <w:rFonts w:cs="Times New Roman"/>
                <w:szCs w:val="26"/>
              </w:rPr>
            </w:pPr>
            <w:r w:rsidRPr="006A110D">
              <w:rPr>
                <w:rFonts w:cs="Times New Roman"/>
                <w:szCs w:val="26"/>
              </w:rPr>
              <w:t>2</w:t>
            </w:r>
          </w:p>
        </w:tc>
        <w:tc>
          <w:tcPr>
            <w:tcW w:w="1226" w:type="dxa"/>
            <w:vAlign w:val="center"/>
          </w:tcPr>
          <w:p w14:paraId="4FB6D6A7" w14:textId="77777777" w:rsidR="009A41E3" w:rsidRPr="006A110D" w:rsidRDefault="00526DE2">
            <w:pPr>
              <w:rPr>
                <w:rFonts w:cs="Times New Roman"/>
                <w:szCs w:val="26"/>
              </w:rPr>
            </w:pPr>
            <w:r w:rsidRPr="006A110D">
              <w:rPr>
                <w:rFonts w:cs="Times New Roman"/>
                <w:szCs w:val="26"/>
              </w:rPr>
              <w:t>So sánh và lọc kết quả tìm kiếm</w:t>
            </w:r>
          </w:p>
        </w:tc>
        <w:tc>
          <w:tcPr>
            <w:tcW w:w="1220" w:type="dxa"/>
            <w:vAlign w:val="center"/>
          </w:tcPr>
          <w:p w14:paraId="3455AE3E" w14:textId="77777777" w:rsidR="009A41E3" w:rsidRPr="006A110D" w:rsidRDefault="00526DE2">
            <w:pPr>
              <w:rPr>
                <w:rFonts w:cs="Times New Roman"/>
                <w:szCs w:val="26"/>
              </w:rPr>
            </w:pPr>
            <w:r w:rsidRPr="006A110D">
              <w:rPr>
                <w:rFonts w:cs="Times New Roman"/>
                <w:szCs w:val="26"/>
              </w:rPr>
              <w:t>Khách hàng</w:t>
            </w:r>
          </w:p>
        </w:tc>
        <w:tc>
          <w:tcPr>
            <w:tcW w:w="1212" w:type="dxa"/>
            <w:vAlign w:val="center"/>
          </w:tcPr>
          <w:p w14:paraId="560A57BD" w14:textId="77777777" w:rsidR="009A41E3" w:rsidRPr="006A110D" w:rsidRDefault="00526DE2">
            <w:pPr>
              <w:rPr>
                <w:rFonts w:cs="Times New Roman"/>
                <w:szCs w:val="26"/>
              </w:rPr>
            </w:pPr>
            <w:r w:rsidRPr="006A110D">
              <w:rPr>
                <w:rFonts w:cs="Times New Roman"/>
                <w:szCs w:val="26"/>
              </w:rPr>
              <w:t>BVA</w:t>
            </w:r>
          </w:p>
        </w:tc>
        <w:tc>
          <w:tcPr>
            <w:tcW w:w="1215" w:type="dxa"/>
            <w:vAlign w:val="center"/>
          </w:tcPr>
          <w:p w14:paraId="65D4D7FB" w14:textId="77777777" w:rsidR="009A41E3" w:rsidRPr="006A110D" w:rsidRDefault="00526DE2">
            <w:pPr>
              <w:rPr>
                <w:rFonts w:cs="Times New Roman"/>
                <w:szCs w:val="26"/>
              </w:rPr>
            </w:pPr>
            <w:r w:rsidRPr="006A110D">
              <w:rPr>
                <w:rFonts w:cs="Times New Roman"/>
                <w:szCs w:val="26"/>
              </w:rPr>
              <w:t>20,1</w:t>
            </w:r>
          </w:p>
        </w:tc>
        <w:tc>
          <w:tcPr>
            <w:tcW w:w="1226" w:type="dxa"/>
            <w:vAlign w:val="center"/>
          </w:tcPr>
          <w:p w14:paraId="316EAEB9" w14:textId="77777777" w:rsidR="009A41E3" w:rsidRPr="006A110D" w:rsidRDefault="00526DE2">
            <w:pPr>
              <w:rPr>
                <w:rFonts w:cs="Times New Roman"/>
                <w:szCs w:val="26"/>
              </w:rPr>
            </w:pPr>
            <w:r w:rsidRPr="006A110D">
              <w:rPr>
                <w:rFonts w:cs="Times New Roman"/>
                <w:szCs w:val="26"/>
              </w:rPr>
              <w:t>Cần thiết để ra quyết định nhưng bản thân thao tác lọc không tạo giá trị mới</w:t>
            </w:r>
          </w:p>
        </w:tc>
        <w:tc>
          <w:tcPr>
            <w:tcW w:w="1229" w:type="dxa"/>
            <w:vAlign w:val="center"/>
          </w:tcPr>
          <w:p w14:paraId="7E31B051" w14:textId="77777777" w:rsidR="009A41E3" w:rsidRPr="006A110D" w:rsidRDefault="00526DE2">
            <w:pPr>
              <w:rPr>
                <w:rFonts w:cs="Times New Roman"/>
                <w:szCs w:val="26"/>
              </w:rPr>
            </w:pPr>
            <w:r w:rsidRPr="006A110D">
              <w:rPr>
                <w:rFonts w:cs="Times New Roman"/>
                <w:szCs w:val="26"/>
              </w:rPr>
              <w:t>Sắp xếp mặc định theo hành vi lịch sử, giảm số lần lọc thủ công</w:t>
            </w:r>
          </w:p>
        </w:tc>
      </w:tr>
      <w:tr w:rsidR="009A41E3" w:rsidRPr="006A110D" w14:paraId="3AFB0AA6" w14:textId="77777777" w:rsidTr="00282940">
        <w:tc>
          <w:tcPr>
            <w:tcW w:w="1197" w:type="dxa"/>
            <w:vAlign w:val="center"/>
          </w:tcPr>
          <w:p w14:paraId="4188C361" w14:textId="77777777" w:rsidR="009A41E3" w:rsidRPr="006A110D" w:rsidRDefault="00526DE2">
            <w:pPr>
              <w:rPr>
                <w:rFonts w:cs="Times New Roman"/>
                <w:szCs w:val="26"/>
              </w:rPr>
            </w:pPr>
            <w:r w:rsidRPr="006A110D">
              <w:rPr>
                <w:rFonts w:cs="Times New Roman"/>
                <w:szCs w:val="26"/>
              </w:rPr>
              <w:t>3</w:t>
            </w:r>
          </w:p>
        </w:tc>
        <w:tc>
          <w:tcPr>
            <w:tcW w:w="1226" w:type="dxa"/>
            <w:vAlign w:val="center"/>
          </w:tcPr>
          <w:p w14:paraId="36BC25EC" w14:textId="77777777" w:rsidR="009A41E3" w:rsidRPr="006A110D" w:rsidRDefault="00526DE2">
            <w:pPr>
              <w:rPr>
                <w:rFonts w:cs="Times New Roman"/>
                <w:szCs w:val="26"/>
              </w:rPr>
            </w:pPr>
            <w:r w:rsidRPr="006A110D">
              <w:rPr>
                <w:rFonts w:cs="Times New Roman"/>
                <w:szCs w:val="26"/>
              </w:rPr>
              <w:t>Chọn hành trình (khứ hồi / một chiều)</w:t>
            </w:r>
          </w:p>
        </w:tc>
        <w:tc>
          <w:tcPr>
            <w:tcW w:w="1220" w:type="dxa"/>
            <w:vAlign w:val="center"/>
          </w:tcPr>
          <w:p w14:paraId="6B07A5B9" w14:textId="77777777" w:rsidR="009A41E3" w:rsidRPr="006A110D" w:rsidRDefault="00526DE2">
            <w:pPr>
              <w:rPr>
                <w:rFonts w:cs="Times New Roman"/>
                <w:szCs w:val="26"/>
              </w:rPr>
            </w:pPr>
            <w:r w:rsidRPr="006A110D">
              <w:rPr>
                <w:rFonts w:cs="Times New Roman"/>
                <w:szCs w:val="26"/>
              </w:rPr>
              <w:t>Khách hàng</w:t>
            </w:r>
          </w:p>
        </w:tc>
        <w:tc>
          <w:tcPr>
            <w:tcW w:w="1212" w:type="dxa"/>
            <w:vAlign w:val="center"/>
          </w:tcPr>
          <w:p w14:paraId="1F6DA5FE" w14:textId="77777777" w:rsidR="009A41E3" w:rsidRPr="006A110D" w:rsidRDefault="00526DE2">
            <w:pPr>
              <w:rPr>
                <w:rFonts w:cs="Times New Roman"/>
                <w:szCs w:val="26"/>
              </w:rPr>
            </w:pPr>
            <w:r w:rsidRPr="006A110D">
              <w:rPr>
                <w:rFonts w:cs="Times New Roman"/>
                <w:szCs w:val="26"/>
              </w:rPr>
              <w:t>VA</w:t>
            </w:r>
          </w:p>
        </w:tc>
        <w:tc>
          <w:tcPr>
            <w:tcW w:w="1215" w:type="dxa"/>
            <w:vAlign w:val="center"/>
          </w:tcPr>
          <w:p w14:paraId="4C85B772" w14:textId="77777777" w:rsidR="009A41E3" w:rsidRPr="006A110D" w:rsidRDefault="00526DE2">
            <w:pPr>
              <w:rPr>
                <w:rFonts w:cs="Times New Roman"/>
                <w:szCs w:val="26"/>
              </w:rPr>
            </w:pPr>
            <w:r w:rsidRPr="006A110D">
              <w:rPr>
                <w:rFonts w:cs="Times New Roman"/>
                <w:szCs w:val="26"/>
              </w:rPr>
              <w:t>11,8</w:t>
            </w:r>
          </w:p>
        </w:tc>
        <w:tc>
          <w:tcPr>
            <w:tcW w:w="1226" w:type="dxa"/>
            <w:vAlign w:val="center"/>
          </w:tcPr>
          <w:p w14:paraId="40DB76C4" w14:textId="77777777" w:rsidR="009A41E3" w:rsidRPr="006A110D" w:rsidRDefault="00526DE2">
            <w:pPr>
              <w:rPr>
                <w:rFonts w:cs="Times New Roman"/>
                <w:szCs w:val="26"/>
              </w:rPr>
            </w:pPr>
            <w:r w:rsidRPr="006A110D">
              <w:rPr>
                <w:rFonts w:cs="Times New Roman"/>
                <w:szCs w:val="26"/>
              </w:rPr>
              <w:t>Quyết định cốt lõi của khách hàng</w:t>
            </w:r>
          </w:p>
        </w:tc>
        <w:tc>
          <w:tcPr>
            <w:tcW w:w="1229" w:type="dxa"/>
            <w:vAlign w:val="center"/>
          </w:tcPr>
          <w:p w14:paraId="3E681BB0" w14:textId="77777777" w:rsidR="009A41E3" w:rsidRPr="006A110D" w:rsidRDefault="00526DE2">
            <w:pPr>
              <w:rPr>
                <w:rFonts w:cs="Times New Roman"/>
                <w:szCs w:val="26"/>
              </w:rPr>
            </w:pPr>
            <w:r w:rsidRPr="006A110D">
              <w:rPr>
                <w:rFonts w:cs="Times New Roman"/>
                <w:szCs w:val="26"/>
              </w:rPr>
              <w:t>Hiển thị so sánh giá theo ngày lân cận ngay tại bước chọn</w:t>
            </w:r>
          </w:p>
        </w:tc>
      </w:tr>
      <w:tr w:rsidR="009A41E3" w:rsidRPr="006A110D" w14:paraId="5C94A285" w14:textId="77777777" w:rsidTr="00282940">
        <w:tc>
          <w:tcPr>
            <w:tcW w:w="1197" w:type="dxa"/>
            <w:vAlign w:val="center"/>
          </w:tcPr>
          <w:p w14:paraId="4BD468BB" w14:textId="77777777" w:rsidR="009A41E3" w:rsidRPr="006A110D" w:rsidRDefault="00526DE2">
            <w:pPr>
              <w:rPr>
                <w:rFonts w:cs="Times New Roman"/>
                <w:szCs w:val="26"/>
              </w:rPr>
            </w:pPr>
            <w:r w:rsidRPr="006A110D">
              <w:rPr>
                <w:rFonts w:cs="Times New Roman"/>
                <w:szCs w:val="26"/>
              </w:rPr>
              <w:t>4</w:t>
            </w:r>
          </w:p>
        </w:tc>
        <w:tc>
          <w:tcPr>
            <w:tcW w:w="1226" w:type="dxa"/>
            <w:vAlign w:val="center"/>
          </w:tcPr>
          <w:p w14:paraId="2EC2B363" w14:textId="77777777" w:rsidR="009A41E3" w:rsidRPr="006A110D" w:rsidRDefault="00526DE2">
            <w:pPr>
              <w:rPr>
                <w:rFonts w:cs="Times New Roman"/>
                <w:szCs w:val="26"/>
              </w:rPr>
            </w:pPr>
            <w:r w:rsidRPr="006A110D">
              <w:rPr>
                <w:rFonts w:cs="Times New Roman"/>
                <w:szCs w:val="26"/>
              </w:rPr>
              <w:t xml:space="preserve">Chọn </w:t>
            </w:r>
            <w:r w:rsidRPr="006A110D">
              <w:rPr>
                <w:rFonts w:cs="Times New Roman"/>
                <w:szCs w:val="26"/>
              </w:rPr>
              <w:lastRenderedPageBreak/>
              <w:t>hạng vé</w:t>
            </w:r>
          </w:p>
        </w:tc>
        <w:tc>
          <w:tcPr>
            <w:tcW w:w="1220" w:type="dxa"/>
            <w:vAlign w:val="center"/>
          </w:tcPr>
          <w:p w14:paraId="7E68B48D" w14:textId="77777777" w:rsidR="009A41E3" w:rsidRPr="006A110D" w:rsidRDefault="00526DE2">
            <w:pPr>
              <w:rPr>
                <w:rFonts w:cs="Times New Roman"/>
                <w:szCs w:val="26"/>
              </w:rPr>
            </w:pPr>
            <w:r w:rsidRPr="006A110D">
              <w:rPr>
                <w:rFonts w:cs="Times New Roman"/>
                <w:szCs w:val="26"/>
              </w:rPr>
              <w:lastRenderedPageBreak/>
              <w:t xml:space="preserve">Khách </w:t>
            </w:r>
            <w:r w:rsidRPr="006A110D">
              <w:rPr>
                <w:rFonts w:cs="Times New Roman"/>
                <w:szCs w:val="26"/>
              </w:rPr>
              <w:lastRenderedPageBreak/>
              <w:t>hàng</w:t>
            </w:r>
          </w:p>
        </w:tc>
        <w:tc>
          <w:tcPr>
            <w:tcW w:w="1212" w:type="dxa"/>
            <w:vAlign w:val="center"/>
          </w:tcPr>
          <w:p w14:paraId="11E39264" w14:textId="77777777" w:rsidR="009A41E3" w:rsidRPr="006A110D" w:rsidRDefault="00526DE2">
            <w:pPr>
              <w:rPr>
                <w:rFonts w:cs="Times New Roman"/>
                <w:szCs w:val="26"/>
              </w:rPr>
            </w:pPr>
            <w:r w:rsidRPr="006A110D">
              <w:rPr>
                <w:rFonts w:cs="Times New Roman"/>
                <w:szCs w:val="26"/>
              </w:rPr>
              <w:lastRenderedPageBreak/>
              <w:t>VA</w:t>
            </w:r>
          </w:p>
        </w:tc>
        <w:tc>
          <w:tcPr>
            <w:tcW w:w="1215" w:type="dxa"/>
            <w:vAlign w:val="center"/>
          </w:tcPr>
          <w:p w14:paraId="6273C1E5" w14:textId="77777777" w:rsidR="009A41E3" w:rsidRPr="006A110D" w:rsidRDefault="00526DE2">
            <w:pPr>
              <w:rPr>
                <w:rFonts w:cs="Times New Roman"/>
                <w:szCs w:val="26"/>
              </w:rPr>
            </w:pPr>
            <w:r w:rsidRPr="006A110D">
              <w:rPr>
                <w:rFonts w:cs="Times New Roman"/>
                <w:szCs w:val="26"/>
              </w:rPr>
              <w:t>8,4</w:t>
            </w:r>
          </w:p>
        </w:tc>
        <w:tc>
          <w:tcPr>
            <w:tcW w:w="1226" w:type="dxa"/>
            <w:vAlign w:val="center"/>
          </w:tcPr>
          <w:p w14:paraId="0DE2578B" w14:textId="77777777" w:rsidR="009A41E3" w:rsidRPr="006A110D" w:rsidRDefault="00526DE2">
            <w:pPr>
              <w:rPr>
                <w:rFonts w:cs="Times New Roman"/>
                <w:szCs w:val="26"/>
              </w:rPr>
            </w:pPr>
            <w:r w:rsidRPr="006A110D">
              <w:rPr>
                <w:rFonts w:cs="Times New Roman"/>
                <w:szCs w:val="26"/>
              </w:rPr>
              <w:t xml:space="preserve">Xác định </w:t>
            </w:r>
            <w:r w:rsidRPr="006A110D">
              <w:rPr>
                <w:rFonts w:cs="Times New Roman"/>
                <w:szCs w:val="26"/>
              </w:rPr>
              <w:lastRenderedPageBreak/>
              <w:t>quyền lợi và điều kiện vé</w:t>
            </w:r>
          </w:p>
        </w:tc>
        <w:tc>
          <w:tcPr>
            <w:tcW w:w="1229" w:type="dxa"/>
            <w:vAlign w:val="center"/>
          </w:tcPr>
          <w:p w14:paraId="3F4531CF" w14:textId="77777777" w:rsidR="009A41E3" w:rsidRPr="006A110D" w:rsidRDefault="00526DE2">
            <w:pPr>
              <w:rPr>
                <w:rFonts w:cs="Times New Roman"/>
                <w:szCs w:val="26"/>
              </w:rPr>
            </w:pPr>
            <w:r w:rsidRPr="006A110D">
              <w:rPr>
                <w:rFonts w:cs="Times New Roman"/>
                <w:szCs w:val="26"/>
              </w:rPr>
              <w:lastRenderedPageBreak/>
              <w:t xml:space="preserve">Bảng so </w:t>
            </w:r>
            <w:r w:rsidRPr="006A110D">
              <w:rPr>
                <w:rFonts w:cs="Times New Roman"/>
                <w:szCs w:val="26"/>
              </w:rPr>
              <w:lastRenderedPageBreak/>
              <w:t>sánh quyền lợi hạng vé trực quan</w:t>
            </w:r>
          </w:p>
        </w:tc>
      </w:tr>
      <w:tr w:rsidR="009A41E3" w:rsidRPr="006A110D" w14:paraId="08176665" w14:textId="77777777" w:rsidTr="00282940">
        <w:tc>
          <w:tcPr>
            <w:tcW w:w="1197" w:type="dxa"/>
            <w:vAlign w:val="center"/>
          </w:tcPr>
          <w:p w14:paraId="4D2BBDBB" w14:textId="77777777" w:rsidR="009A41E3" w:rsidRPr="006A110D" w:rsidRDefault="00526DE2">
            <w:pPr>
              <w:rPr>
                <w:rFonts w:cs="Times New Roman"/>
                <w:szCs w:val="26"/>
              </w:rPr>
            </w:pPr>
            <w:r w:rsidRPr="006A110D">
              <w:rPr>
                <w:rFonts w:cs="Times New Roman"/>
                <w:szCs w:val="26"/>
              </w:rPr>
              <w:lastRenderedPageBreak/>
              <w:t>5</w:t>
            </w:r>
          </w:p>
        </w:tc>
        <w:tc>
          <w:tcPr>
            <w:tcW w:w="1226" w:type="dxa"/>
            <w:vAlign w:val="center"/>
          </w:tcPr>
          <w:p w14:paraId="221A7A9D" w14:textId="77777777" w:rsidR="009A41E3" w:rsidRPr="006A110D" w:rsidRDefault="00526DE2">
            <w:pPr>
              <w:rPr>
                <w:rFonts w:cs="Times New Roman"/>
                <w:szCs w:val="26"/>
              </w:rPr>
            </w:pPr>
            <w:r w:rsidRPr="006A110D">
              <w:rPr>
                <w:rFonts w:cs="Times New Roman"/>
                <w:szCs w:val="26"/>
              </w:rPr>
              <w:t>Nhập thông tin hành khách</w:t>
            </w:r>
          </w:p>
        </w:tc>
        <w:tc>
          <w:tcPr>
            <w:tcW w:w="1220" w:type="dxa"/>
            <w:vAlign w:val="center"/>
          </w:tcPr>
          <w:p w14:paraId="6CDE9E0B" w14:textId="77777777" w:rsidR="009A41E3" w:rsidRPr="006A110D" w:rsidRDefault="00526DE2">
            <w:pPr>
              <w:rPr>
                <w:rFonts w:cs="Times New Roman"/>
                <w:szCs w:val="26"/>
              </w:rPr>
            </w:pPr>
            <w:r w:rsidRPr="006A110D">
              <w:rPr>
                <w:rFonts w:cs="Times New Roman"/>
                <w:szCs w:val="26"/>
              </w:rPr>
              <w:t>Khách hàng</w:t>
            </w:r>
          </w:p>
        </w:tc>
        <w:tc>
          <w:tcPr>
            <w:tcW w:w="1212" w:type="dxa"/>
            <w:vAlign w:val="center"/>
          </w:tcPr>
          <w:p w14:paraId="3361F100" w14:textId="77777777" w:rsidR="009A41E3" w:rsidRPr="006A110D" w:rsidRDefault="00526DE2">
            <w:pPr>
              <w:rPr>
                <w:rFonts w:cs="Times New Roman"/>
                <w:szCs w:val="26"/>
              </w:rPr>
            </w:pPr>
            <w:r w:rsidRPr="006A110D">
              <w:rPr>
                <w:rFonts w:cs="Times New Roman"/>
                <w:szCs w:val="26"/>
              </w:rPr>
              <w:t>VA</w:t>
            </w:r>
          </w:p>
        </w:tc>
        <w:tc>
          <w:tcPr>
            <w:tcW w:w="1215" w:type="dxa"/>
            <w:vAlign w:val="center"/>
          </w:tcPr>
          <w:p w14:paraId="4F676125" w14:textId="77777777" w:rsidR="009A41E3" w:rsidRPr="006A110D" w:rsidRDefault="00526DE2">
            <w:pPr>
              <w:rPr>
                <w:rFonts w:cs="Times New Roman"/>
                <w:szCs w:val="26"/>
              </w:rPr>
            </w:pPr>
            <w:r w:rsidRPr="006A110D">
              <w:rPr>
                <w:rFonts w:cs="Times New Roman"/>
                <w:szCs w:val="26"/>
              </w:rPr>
              <w:t>14,6</w:t>
            </w:r>
          </w:p>
        </w:tc>
        <w:tc>
          <w:tcPr>
            <w:tcW w:w="1226" w:type="dxa"/>
            <w:vAlign w:val="center"/>
          </w:tcPr>
          <w:p w14:paraId="4C06A19B" w14:textId="77777777" w:rsidR="009A41E3" w:rsidRPr="006A110D" w:rsidRDefault="00526DE2">
            <w:pPr>
              <w:rPr>
                <w:rFonts w:cs="Times New Roman"/>
                <w:szCs w:val="26"/>
              </w:rPr>
            </w:pPr>
            <w:r w:rsidRPr="006A110D">
              <w:rPr>
                <w:rFonts w:cs="Times New Roman"/>
                <w:szCs w:val="26"/>
              </w:rPr>
              <w:t>Dữ liệu bắt buộc để phát hành vé hợp lệ</w:t>
            </w:r>
          </w:p>
        </w:tc>
        <w:tc>
          <w:tcPr>
            <w:tcW w:w="1229" w:type="dxa"/>
            <w:vAlign w:val="center"/>
          </w:tcPr>
          <w:p w14:paraId="357296FE" w14:textId="77777777" w:rsidR="009A41E3" w:rsidRPr="006A110D" w:rsidRDefault="00526DE2">
            <w:pPr>
              <w:rPr>
                <w:rFonts w:cs="Times New Roman"/>
                <w:szCs w:val="26"/>
              </w:rPr>
            </w:pPr>
            <w:r w:rsidRPr="006A110D">
              <w:rPr>
                <w:rFonts w:cs="Times New Roman"/>
                <w:szCs w:val="26"/>
              </w:rPr>
              <w:t>Lưu hồ sơ hành khách thường dùng, điền tự động</w:t>
            </w:r>
          </w:p>
        </w:tc>
      </w:tr>
      <w:tr w:rsidR="009A41E3" w:rsidRPr="006A110D" w14:paraId="49581150" w14:textId="77777777" w:rsidTr="00282940">
        <w:tc>
          <w:tcPr>
            <w:tcW w:w="1197" w:type="dxa"/>
            <w:vAlign w:val="center"/>
          </w:tcPr>
          <w:p w14:paraId="04BFD52F" w14:textId="77777777" w:rsidR="009A41E3" w:rsidRPr="006A110D" w:rsidRDefault="00526DE2">
            <w:pPr>
              <w:rPr>
                <w:rFonts w:cs="Times New Roman"/>
                <w:szCs w:val="26"/>
              </w:rPr>
            </w:pPr>
            <w:r w:rsidRPr="006A110D">
              <w:rPr>
                <w:rFonts w:cs="Times New Roman"/>
                <w:szCs w:val="26"/>
              </w:rPr>
              <w:t>6</w:t>
            </w:r>
          </w:p>
        </w:tc>
        <w:tc>
          <w:tcPr>
            <w:tcW w:w="1226" w:type="dxa"/>
            <w:vAlign w:val="center"/>
          </w:tcPr>
          <w:p w14:paraId="4E623128" w14:textId="77777777" w:rsidR="009A41E3" w:rsidRPr="006A110D" w:rsidRDefault="00526DE2">
            <w:pPr>
              <w:rPr>
                <w:rFonts w:cs="Times New Roman"/>
                <w:szCs w:val="26"/>
              </w:rPr>
            </w:pPr>
            <w:r w:rsidRPr="006A110D">
              <w:rPr>
                <w:rFonts w:cs="Times New Roman"/>
                <w:szCs w:val="26"/>
              </w:rPr>
              <w:t>Chọn tiện ích bổ sung (chỗ ngồi, suất ăn, hành lý, bảo hiểm)</w:t>
            </w:r>
          </w:p>
        </w:tc>
        <w:tc>
          <w:tcPr>
            <w:tcW w:w="1220" w:type="dxa"/>
            <w:vAlign w:val="center"/>
          </w:tcPr>
          <w:p w14:paraId="2804B781" w14:textId="77777777" w:rsidR="009A41E3" w:rsidRPr="006A110D" w:rsidRDefault="00526DE2">
            <w:pPr>
              <w:rPr>
                <w:rFonts w:cs="Times New Roman"/>
                <w:szCs w:val="26"/>
              </w:rPr>
            </w:pPr>
            <w:r w:rsidRPr="006A110D">
              <w:rPr>
                <w:rFonts w:cs="Times New Roman"/>
                <w:szCs w:val="26"/>
              </w:rPr>
              <w:t>Khách hàng</w:t>
            </w:r>
          </w:p>
        </w:tc>
        <w:tc>
          <w:tcPr>
            <w:tcW w:w="1212" w:type="dxa"/>
            <w:vAlign w:val="center"/>
          </w:tcPr>
          <w:p w14:paraId="58009FE3" w14:textId="77777777" w:rsidR="009A41E3" w:rsidRPr="006A110D" w:rsidRDefault="00526DE2">
            <w:pPr>
              <w:rPr>
                <w:rFonts w:cs="Times New Roman"/>
                <w:szCs w:val="26"/>
              </w:rPr>
            </w:pPr>
            <w:r w:rsidRPr="006A110D">
              <w:rPr>
                <w:rFonts w:cs="Times New Roman"/>
                <w:szCs w:val="26"/>
              </w:rPr>
              <w:t>BVA</w:t>
            </w:r>
          </w:p>
        </w:tc>
        <w:tc>
          <w:tcPr>
            <w:tcW w:w="1215" w:type="dxa"/>
            <w:vAlign w:val="center"/>
          </w:tcPr>
          <w:p w14:paraId="2B02A101" w14:textId="77777777" w:rsidR="009A41E3" w:rsidRPr="006A110D" w:rsidRDefault="00526DE2">
            <w:pPr>
              <w:rPr>
                <w:rFonts w:cs="Times New Roman"/>
                <w:szCs w:val="26"/>
              </w:rPr>
            </w:pPr>
            <w:r w:rsidRPr="006A110D">
              <w:rPr>
                <w:rFonts w:cs="Times New Roman"/>
                <w:szCs w:val="26"/>
              </w:rPr>
              <w:t>12,2</w:t>
            </w:r>
          </w:p>
        </w:tc>
        <w:tc>
          <w:tcPr>
            <w:tcW w:w="1226" w:type="dxa"/>
            <w:vAlign w:val="center"/>
          </w:tcPr>
          <w:p w14:paraId="1EE77F87" w14:textId="77777777" w:rsidR="009A41E3" w:rsidRPr="006A110D" w:rsidRDefault="00526DE2">
            <w:pPr>
              <w:rPr>
                <w:rFonts w:cs="Times New Roman"/>
                <w:szCs w:val="26"/>
              </w:rPr>
            </w:pPr>
            <w:r w:rsidRPr="006A110D">
              <w:rPr>
                <w:rFonts w:cs="Times New Roman"/>
                <w:szCs w:val="26"/>
              </w:rPr>
              <w:t>Tăng doanh thu phụ trợ, nhưng không bắt buộc với giá trị cốt lõi là tấm vé</w:t>
            </w:r>
          </w:p>
        </w:tc>
        <w:tc>
          <w:tcPr>
            <w:tcW w:w="1229" w:type="dxa"/>
            <w:vAlign w:val="center"/>
          </w:tcPr>
          <w:p w14:paraId="3214218E" w14:textId="77777777" w:rsidR="009A41E3" w:rsidRPr="006A110D" w:rsidRDefault="00526DE2">
            <w:pPr>
              <w:rPr>
                <w:rFonts w:cs="Times New Roman"/>
                <w:szCs w:val="26"/>
              </w:rPr>
            </w:pPr>
            <w:r w:rsidRPr="006A110D">
              <w:rPr>
                <w:rFonts w:cs="Times New Roman"/>
                <w:szCs w:val="26"/>
              </w:rPr>
              <w:t>Gộp thành một màn hình tổng hợp thay vì 4 bước rẽ nhánh liên tiếp</w:t>
            </w:r>
          </w:p>
        </w:tc>
      </w:tr>
      <w:tr w:rsidR="009A41E3" w:rsidRPr="006A110D" w14:paraId="0E269FBA" w14:textId="77777777" w:rsidTr="00282940">
        <w:tc>
          <w:tcPr>
            <w:tcW w:w="1197" w:type="dxa"/>
            <w:vAlign w:val="center"/>
          </w:tcPr>
          <w:p w14:paraId="529D03E7" w14:textId="77777777" w:rsidR="009A41E3" w:rsidRPr="006A110D" w:rsidRDefault="00526DE2">
            <w:pPr>
              <w:rPr>
                <w:rFonts w:cs="Times New Roman"/>
                <w:szCs w:val="26"/>
              </w:rPr>
            </w:pPr>
            <w:r w:rsidRPr="006A110D">
              <w:rPr>
                <w:rFonts w:cs="Times New Roman"/>
                <w:szCs w:val="26"/>
              </w:rPr>
              <w:t>7</w:t>
            </w:r>
          </w:p>
        </w:tc>
        <w:tc>
          <w:tcPr>
            <w:tcW w:w="1226" w:type="dxa"/>
            <w:vAlign w:val="center"/>
          </w:tcPr>
          <w:p w14:paraId="6CAB8696" w14:textId="77777777" w:rsidR="009A41E3" w:rsidRPr="006A110D" w:rsidRDefault="00526DE2">
            <w:pPr>
              <w:rPr>
                <w:rFonts w:cs="Times New Roman"/>
                <w:szCs w:val="26"/>
              </w:rPr>
            </w:pPr>
            <w:r w:rsidRPr="006A110D">
              <w:rPr>
                <w:rFonts w:cs="Times New Roman"/>
                <w:szCs w:val="26"/>
              </w:rPr>
              <w:t>Xác nhận chi tiết đơn hàng</w:t>
            </w:r>
          </w:p>
        </w:tc>
        <w:tc>
          <w:tcPr>
            <w:tcW w:w="1220" w:type="dxa"/>
            <w:vAlign w:val="center"/>
          </w:tcPr>
          <w:p w14:paraId="0B572840" w14:textId="77777777" w:rsidR="009A41E3" w:rsidRPr="006A110D" w:rsidRDefault="00526DE2">
            <w:pPr>
              <w:rPr>
                <w:rFonts w:cs="Times New Roman"/>
                <w:szCs w:val="26"/>
              </w:rPr>
            </w:pPr>
            <w:r w:rsidRPr="006A110D">
              <w:rPr>
                <w:rFonts w:cs="Times New Roman"/>
                <w:szCs w:val="26"/>
              </w:rPr>
              <w:t>Khách hàng</w:t>
            </w:r>
          </w:p>
        </w:tc>
        <w:tc>
          <w:tcPr>
            <w:tcW w:w="1212" w:type="dxa"/>
            <w:vAlign w:val="center"/>
          </w:tcPr>
          <w:p w14:paraId="29AFC730" w14:textId="77777777" w:rsidR="009A41E3" w:rsidRPr="006A110D" w:rsidRDefault="00526DE2">
            <w:pPr>
              <w:rPr>
                <w:rFonts w:cs="Times New Roman"/>
                <w:szCs w:val="26"/>
              </w:rPr>
            </w:pPr>
            <w:r w:rsidRPr="006A110D">
              <w:rPr>
                <w:rFonts w:cs="Times New Roman"/>
                <w:szCs w:val="26"/>
              </w:rPr>
              <w:t>VA</w:t>
            </w:r>
          </w:p>
        </w:tc>
        <w:tc>
          <w:tcPr>
            <w:tcW w:w="1215" w:type="dxa"/>
            <w:vAlign w:val="center"/>
          </w:tcPr>
          <w:p w14:paraId="57794F28" w14:textId="77777777" w:rsidR="009A41E3" w:rsidRPr="006A110D" w:rsidRDefault="00526DE2">
            <w:pPr>
              <w:rPr>
                <w:rFonts w:cs="Times New Roman"/>
                <w:szCs w:val="26"/>
              </w:rPr>
            </w:pPr>
            <w:r w:rsidRPr="006A110D">
              <w:rPr>
                <w:rFonts w:cs="Times New Roman"/>
                <w:szCs w:val="26"/>
              </w:rPr>
              <w:t>1,9</w:t>
            </w:r>
          </w:p>
        </w:tc>
        <w:tc>
          <w:tcPr>
            <w:tcW w:w="1226" w:type="dxa"/>
            <w:vAlign w:val="center"/>
          </w:tcPr>
          <w:p w14:paraId="63DE9FC0" w14:textId="77777777" w:rsidR="009A41E3" w:rsidRPr="006A110D" w:rsidRDefault="00526DE2">
            <w:pPr>
              <w:rPr>
                <w:rFonts w:cs="Times New Roman"/>
                <w:szCs w:val="26"/>
              </w:rPr>
            </w:pPr>
            <w:r w:rsidRPr="006A110D">
              <w:rPr>
                <w:rFonts w:cs="Times New Roman"/>
                <w:szCs w:val="26"/>
              </w:rPr>
              <w:t>Chốt giao dịch — bước tạo giá trị cuối cùng phía khách hàng</w:t>
            </w:r>
          </w:p>
        </w:tc>
        <w:tc>
          <w:tcPr>
            <w:tcW w:w="1229" w:type="dxa"/>
            <w:vAlign w:val="center"/>
          </w:tcPr>
          <w:p w14:paraId="6EA36A01" w14:textId="77777777" w:rsidR="009A41E3" w:rsidRPr="006A110D" w:rsidRDefault="00526DE2">
            <w:pPr>
              <w:rPr>
                <w:rFonts w:cs="Times New Roman"/>
                <w:szCs w:val="26"/>
              </w:rPr>
            </w:pPr>
            <w:r w:rsidRPr="006A110D">
              <w:rPr>
                <w:rFonts w:cs="Times New Roman"/>
                <w:szCs w:val="26"/>
              </w:rPr>
              <w:t>Tóm tắt đơn hàng rõ ràng, giảm thao tác cuộn</w:t>
            </w:r>
          </w:p>
        </w:tc>
      </w:tr>
      <w:tr w:rsidR="009A41E3" w:rsidRPr="006A110D" w14:paraId="32D480CD" w14:textId="77777777" w:rsidTr="00282940">
        <w:tc>
          <w:tcPr>
            <w:tcW w:w="1197" w:type="dxa"/>
            <w:vAlign w:val="center"/>
          </w:tcPr>
          <w:p w14:paraId="7ACA63AE" w14:textId="77777777" w:rsidR="009A41E3" w:rsidRPr="006A110D" w:rsidRDefault="00526DE2">
            <w:pPr>
              <w:rPr>
                <w:rFonts w:cs="Times New Roman"/>
                <w:szCs w:val="26"/>
              </w:rPr>
            </w:pPr>
            <w:r w:rsidRPr="006A110D">
              <w:rPr>
                <w:rFonts w:cs="Times New Roman"/>
                <w:szCs w:val="26"/>
              </w:rPr>
              <w:t>8</w:t>
            </w:r>
          </w:p>
        </w:tc>
        <w:tc>
          <w:tcPr>
            <w:tcW w:w="1226" w:type="dxa"/>
            <w:vAlign w:val="center"/>
          </w:tcPr>
          <w:p w14:paraId="415F047F" w14:textId="77777777" w:rsidR="009A41E3" w:rsidRPr="006A110D" w:rsidRDefault="00526DE2">
            <w:pPr>
              <w:rPr>
                <w:rFonts w:cs="Times New Roman"/>
                <w:szCs w:val="26"/>
              </w:rPr>
            </w:pPr>
            <w:r w:rsidRPr="006A110D">
              <w:rPr>
                <w:rFonts w:cs="Times New Roman"/>
                <w:szCs w:val="26"/>
              </w:rPr>
              <w:t>Kiểm tra tính hợp lệ dữ liệu đầu vào</w:t>
            </w:r>
          </w:p>
        </w:tc>
        <w:tc>
          <w:tcPr>
            <w:tcW w:w="1220" w:type="dxa"/>
            <w:vAlign w:val="center"/>
          </w:tcPr>
          <w:p w14:paraId="753C4065" w14:textId="77777777" w:rsidR="009A41E3" w:rsidRPr="006A110D" w:rsidRDefault="00526DE2">
            <w:pPr>
              <w:rPr>
                <w:rFonts w:cs="Times New Roman"/>
                <w:szCs w:val="26"/>
              </w:rPr>
            </w:pPr>
            <w:r w:rsidRPr="006A110D">
              <w:rPr>
                <w:rFonts w:cs="Times New Roman"/>
                <w:szCs w:val="26"/>
              </w:rPr>
              <w:t>Ứng dụng MoMo</w:t>
            </w:r>
          </w:p>
        </w:tc>
        <w:tc>
          <w:tcPr>
            <w:tcW w:w="1212" w:type="dxa"/>
            <w:vAlign w:val="center"/>
          </w:tcPr>
          <w:p w14:paraId="237F4EBD" w14:textId="77777777" w:rsidR="009A41E3" w:rsidRPr="006A110D" w:rsidRDefault="00526DE2">
            <w:pPr>
              <w:rPr>
                <w:rFonts w:cs="Times New Roman"/>
                <w:szCs w:val="26"/>
              </w:rPr>
            </w:pPr>
            <w:r w:rsidRPr="006A110D">
              <w:rPr>
                <w:rFonts w:cs="Times New Roman"/>
                <w:szCs w:val="26"/>
              </w:rPr>
              <w:t>BVA</w:t>
            </w:r>
          </w:p>
        </w:tc>
        <w:tc>
          <w:tcPr>
            <w:tcW w:w="1215" w:type="dxa"/>
            <w:vAlign w:val="center"/>
          </w:tcPr>
          <w:p w14:paraId="65FC7FCD" w14:textId="77777777" w:rsidR="009A41E3" w:rsidRPr="006A110D" w:rsidRDefault="00526DE2">
            <w:pPr>
              <w:rPr>
                <w:rFonts w:cs="Times New Roman"/>
                <w:szCs w:val="26"/>
              </w:rPr>
            </w:pPr>
            <w:r w:rsidRPr="006A110D">
              <w:rPr>
                <w:rFonts w:cs="Times New Roman"/>
                <w:szCs w:val="26"/>
              </w:rPr>
              <w:t>0,4</w:t>
            </w:r>
          </w:p>
        </w:tc>
        <w:tc>
          <w:tcPr>
            <w:tcW w:w="1226" w:type="dxa"/>
            <w:vAlign w:val="center"/>
          </w:tcPr>
          <w:p w14:paraId="22BFBED4" w14:textId="77777777" w:rsidR="009A41E3" w:rsidRPr="006A110D" w:rsidRDefault="00526DE2">
            <w:pPr>
              <w:rPr>
                <w:rFonts w:cs="Times New Roman"/>
                <w:szCs w:val="26"/>
              </w:rPr>
            </w:pPr>
            <w:r w:rsidRPr="006A110D">
              <w:rPr>
                <w:rFonts w:cs="Times New Roman"/>
                <w:szCs w:val="26"/>
              </w:rPr>
              <w:t>Kiểm soát chất lượng dữ liệu, khách hàng không nhìn thấy</w:t>
            </w:r>
          </w:p>
        </w:tc>
        <w:tc>
          <w:tcPr>
            <w:tcW w:w="1229" w:type="dxa"/>
            <w:vAlign w:val="center"/>
          </w:tcPr>
          <w:p w14:paraId="31089F50" w14:textId="77777777" w:rsidR="009A41E3" w:rsidRPr="006A110D" w:rsidRDefault="00526DE2">
            <w:pPr>
              <w:rPr>
                <w:rFonts w:cs="Times New Roman"/>
                <w:szCs w:val="26"/>
              </w:rPr>
            </w:pPr>
            <w:r w:rsidRPr="006A110D">
              <w:rPr>
                <w:rFonts w:cs="Times New Roman"/>
                <w:szCs w:val="26"/>
              </w:rPr>
              <w:t>Ràng buộc đầu vào ngay tại giao diện thay vì kiểm tra sau</w:t>
            </w:r>
          </w:p>
        </w:tc>
      </w:tr>
      <w:tr w:rsidR="009A41E3" w:rsidRPr="006A110D" w14:paraId="6058C06D" w14:textId="77777777" w:rsidTr="00282940">
        <w:tc>
          <w:tcPr>
            <w:tcW w:w="1197" w:type="dxa"/>
            <w:vAlign w:val="center"/>
          </w:tcPr>
          <w:p w14:paraId="1D5E0FEB" w14:textId="77777777" w:rsidR="009A41E3" w:rsidRPr="006A110D" w:rsidRDefault="00526DE2">
            <w:pPr>
              <w:rPr>
                <w:rFonts w:cs="Times New Roman"/>
                <w:szCs w:val="26"/>
              </w:rPr>
            </w:pPr>
            <w:r w:rsidRPr="006A110D">
              <w:rPr>
                <w:rFonts w:cs="Times New Roman"/>
                <w:szCs w:val="26"/>
              </w:rPr>
              <w:t>9</w:t>
            </w:r>
          </w:p>
        </w:tc>
        <w:tc>
          <w:tcPr>
            <w:tcW w:w="1226" w:type="dxa"/>
            <w:vAlign w:val="center"/>
          </w:tcPr>
          <w:p w14:paraId="3C955CE0" w14:textId="77777777" w:rsidR="009A41E3" w:rsidRPr="006A110D" w:rsidRDefault="00526DE2">
            <w:pPr>
              <w:rPr>
                <w:rFonts w:cs="Times New Roman"/>
                <w:szCs w:val="26"/>
              </w:rPr>
            </w:pPr>
            <w:r w:rsidRPr="006A110D">
              <w:rPr>
                <w:rFonts w:cs="Times New Roman"/>
                <w:szCs w:val="26"/>
              </w:rPr>
              <w:t>Truy vấn song song tới hãng bay / GDS</w:t>
            </w:r>
          </w:p>
        </w:tc>
        <w:tc>
          <w:tcPr>
            <w:tcW w:w="1220" w:type="dxa"/>
            <w:vAlign w:val="center"/>
          </w:tcPr>
          <w:p w14:paraId="4918C12F" w14:textId="77777777" w:rsidR="009A41E3" w:rsidRPr="006A110D" w:rsidRDefault="00526DE2">
            <w:pPr>
              <w:rPr>
                <w:rFonts w:cs="Times New Roman"/>
                <w:szCs w:val="26"/>
              </w:rPr>
            </w:pPr>
            <w:r w:rsidRPr="006A110D">
              <w:rPr>
                <w:rFonts w:cs="Times New Roman"/>
                <w:szCs w:val="26"/>
              </w:rPr>
              <w:t>Nền tảng Core</w:t>
            </w:r>
          </w:p>
        </w:tc>
        <w:tc>
          <w:tcPr>
            <w:tcW w:w="1212" w:type="dxa"/>
            <w:vAlign w:val="center"/>
          </w:tcPr>
          <w:p w14:paraId="55B810AC" w14:textId="77777777" w:rsidR="009A41E3" w:rsidRPr="006A110D" w:rsidRDefault="00526DE2">
            <w:pPr>
              <w:rPr>
                <w:rFonts w:cs="Times New Roman"/>
                <w:szCs w:val="26"/>
              </w:rPr>
            </w:pPr>
            <w:r w:rsidRPr="006A110D">
              <w:rPr>
                <w:rFonts w:cs="Times New Roman"/>
                <w:szCs w:val="26"/>
              </w:rPr>
              <w:t>BVA</w:t>
            </w:r>
          </w:p>
        </w:tc>
        <w:tc>
          <w:tcPr>
            <w:tcW w:w="1215" w:type="dxa"/>
            <w:vAlign w:val="center"/>
          </w:tcPr>
          <w:p w14:paraId="11648635" w14:textId="77777777" w:rsidR="009A41E3" w:rsidRPr="006A110D" w:rsidRDefault="00526DE2">
            <w:pPr>
              <w:rPr>
                <w:rFonts w:cs="Times New Roman"/>
                <w:szCs w:val="26"/>
              </w:rPr>
            </w:pPr>
            <w:r w:rsidRPr="006A110D">
              <w:rPr>
                <w:rFonts w:cs="Times New Roman"/>
                <w:szCs w:val="26"/>
              </w:rPr>
              <w:t>3,5</w:t>
            </w:r>
          </w:p>
        </w:tc>
        <w:tc>
          <w:tcPr>
            <w:tcW w:w="1226" w:type="dxa"/>
            <w:vAlign w:val="center"/>
          </w:tcPr>
          <w:p w14:paraId="587D4C0F" w14:textId="77777777" w:rsidR="009A41E3" w:rsidRPr="006A110D" w:rsidRDefault="00526DE2">
            <w:pPr>
              <w:rPr>
                <w:rFonts w:cs="Times New Roman"/>
                <w:szCs w:val="26"/>
              </w:rPr>
            </w:pPr>
            <w:r w:rsidRPr="006A110D">
              <w:rPr>
                <w:rFonts w:cs="Times New Roman"/>
                <w:szCs w:val="26"/>
              </w:rPr>
              <w:t>Bắt buộc về mặt kỹ thuật để có dữ liệu giá và chỗ trống</w:t>
            </w:r>
          </w:p>
        </w:tc>
        <w:tc>
          <w:tcPr>
            <w:tcW w:w="1229" w:type="dxa"/>
            <w:vAlign w:val="center"/>
          </w:tcPr>
          <w:p w14:paraId="59DBCD1D" w14:textId="77777777" w:rsidR="009A41E3" w:rsidRPr="006A110D" w:rsidRDefault="00526DE2">
            <w:pPr>
              <w:rPr>
                <w:rFonts w:cs="Times New Roman"/>
                <w:szCs w:val="26"/>
              </w:rPr>
            </w:pPr>
            <w:r w:rsidRPr="006A110D">
              <w:rPr>
                <w:rFonts w:cs="Times New Roman"/>
                <w:szCs w:val="26"/>
              </w:rPr>
              <w:t>Tăng tỷ lệ phục vụ từ bộ đệm, giảm số truy vấn dư thừa</w:t>
            </w:r>
          </w:p>
        </w:tc>
      </w:tr>
      <w:tr w:rsidR="009A41E3" w:rsidRPr="006A110D" w14:paraId="48BFD474" w14:textId="77777777" w:rsidTr="00282940">
        <w:tc>
          <w:tcPr>
            <w:tcW w:w="1197" w:type="dxa"/>
            <w:vAlign w:val="center"/>
          </w:tcPr>
          <w:p w14:paraId="47DB0F35" w14:textId="77777777" w:rsidR="009A41E3" w:rsidRPr="006A110D" w:rsidRDefault="00526DE2">
            <w:pPr>
              <w:rPr>
                <w:rFonts w:cs="Times New Roman"/>
                <w:szCs w:val="26"/>
              </w:rPr>
            </w:pPr>
            <w:r w:rsidRPr="006A110D">
              <w:rPr>
                <w:rFonts w:cs="Times New Roman"/>
                <w:szCs w:val="26"/>
              </w:rPr>
              <w:t>10</w:t>
            </w:r>
          </w:p>
        </w:tc>
        <w:tc>
          <w:tcPr>
            <w:tcW w:w="1226" w:type="dxa"/>
            <w:vAlign w:val="center"/>
          </w:tcPr>
          <w:p w14:paraId="39E33687" w14:textId="77777777" w:rsidR="009A41E3" w:rsidRPr="006A110D" w:rsidRDefault="00526DE2">
            <w:pPr>
              <w:rPr>
                <w:rFonts w:cs="Times New Roman"/>
                <w:szCs w:val="26"/>
              </w:rPr>
            </w:pPr>
            <w:r w:rsidRPr="006A110D">
              <w:rPr>
                <w:rFonts w:cs="Times New Roman"/>
                <w:szCs w:val="26"/>
              </w:rPr>
              <w:t xml:space="preserve">Hợp nhất </w:t>
            </w:r>
            <w:r w:rsidRPr="006A110D">
              <w:rPr>
                <w:rFonts w:cs="Times New Roman"/>
                <w:szCs w:val="26"/>
              </w:rPr>
              <w:lastRenderedPageBreak/>
              <w:t>và chuẩn hóa kết quả từ nhiều nguồn</w:t>
            </w:r>
          </w:p>
        </w:tc>
        <w:tc>
          <w:tcPr>
            <w:tcW w:w="1220" w:type="dxa"/>
            <w:vAlign w:val="center"/>
          </w:tcPr>
          <w:p w14:paraId="5CAF9D73" w14:textId="77777777" w:rsidR="009A41E3" w:rsidRPr="006A110D" w:rsidRDefault="00526DE2">
            <w:pPr>
              <w:rPr>
                <w:rFonts w:cs="Times New Roman"/>
                <w:szCs w:val="26"/>
              </w:rPr>
            </w:pPr>
            <w:r w:rsidRPr="006A110D">
              <w:rPr>
                <w:rFonts w:cs="Times New Roman"/>
                <w:szCs w:val="26"/>
              </w:rPr>
              <w:lastRenderedPageBreak/>
              <w:t xml:space="preserve">Nền tảng </w:t>
            </w:r>
            <w:r w:rsidRPr="006A110D">
              <w:rPr>
                <w:rFonts w:cs="Times New Roman"/>
                <w:szCs w:val="26"/>
              </w:rPr>
              <w:lastRenderedPageBreak/>
              <w:t>Core</w:t>
            </w:r>
          </w:p>
        </w:tc>
        <w:tc>
          <w:tcPr>
            <w:tcW w:w="1212" w:type="dxa"/>
            <w:vAlign w:val="center"/>
          </w:tcPr>
          <w:p w14:paraId="58383EC2" w14:textId="77777777" w:rsidR="009A41E3" w:rsidRPr="006A110D" w:rsidRDefault="00526DE2">
            <w:pPr>
              <w:rPr>
                <w:rFonts w:cs="Times New Roman"/>
                <w:szCs w:val="26"/>
              </w:rPr>
            </w:pPr>
            <w:r w:rsidRPr="006A110D">
              <w:rPr>
                <w:rFonts w:cs="Times New Roman"/>
                <w:szCs w:val="26"/>
              </w:rPr>
              <w:lastRenderedPageBreak/>
              <w:t>BVA</w:t>
            </w:r>
          </w:p>
        </w:tc>
        <w:tc>
          <w:tcPr>
            <w:tcW w:w="1215" w:type="dxa"/>
            <w:vAlign w:val="center"/>
          </w:tcPr>
          <w:p w14:paraId="00CC8D98" w14:textId="77777777" w:rsidR="009A41E3" w:rsidRPr="006A110D" w:rsidRDefault="00526DE2">
            <w:pPr>
              <w:rPr>
                <w:rFonts w:cs="Times New Roman"/>
                <w:szCs w:val="26"/>
              </w:rPr>
            </w:pPr>
            <w:r w:rsidRPr="006A110D">
              <w:rPr>
                <w:rFonts w:cs="Times New Roman"/>
                <w:szCs w:val="26"/>
              </w:rPr>
              <w:t>1,8</w:t>
            </w:r>
          </w:p>
        </w:tc>
        <w:tc>
          <w:tcPr>
            <w:tcW w:w="1226" w:type="dxa"/>
            <w:vAlign w:val="center"/>
          </w:tcPr>
          <w:p w14:paraId="4260B006" w14:textId="77777777" w:rsidR="009A41E3" w:rsidRPr="006A110D" w:rsidRDefault="00526DE2">
            <w:pPr>
              <w:rPr>
                <w:rFonts w:cs="Times New Roman"/>
                <w:szCs w:val="26"/>
              </w:rPr>
            </w:pPr>
            <w:r w:rsidRPr="006A110D">
              <w:rPr>
                <w:rFonts w:cs="Times New Roman"/>
                <w:szCs w:val="26"/>
              </w:rPr>
              <w:t xml:space="preserve">Cần thiết </w:t>
            </w:r>
            <w:r w:rsidRPr="006A110D">
              <w:rPr>
                <w:rFonts w:cs="Times New Roman"/>
                <w:szCs w:val="26"/>
              </w:rPr>
              <w:lastRenderedPageBreak/>
              <w:t>vì mỗi hãng trả dữ liệu theo định dạng riêng</w:t>
            </w:r>
          </w:p>
        </w:tc>
        <w:tc>
          <w:tcPr>
            <w:tcW w:w="1229" w:type="dxa"/>
            <w:vAlign w:val="center"/>
          </w:tcPr>
          <w:p w14:paraId="124DABAD" w14:textId="77777777" w:rsidR="009A41E3" w:rsidRPr="006A110D" w:rsidRDefault="00526DE2">
            <w:pPr>
              <w:rPr>
                <w:rFonts w:cs="Times New Roman"/>
                <w:szCs w:val="26"/>
              </w:rPr>
            </w:pPr>
            <w:r w:rsidRPr="006A110D">
              <w:rPr>
                <w:rFonts w:cs="Times New Roman"/>
                <w:szCs w:val="26"/>
              </w:rPr>
              <w:lastRenderedPageBreak/>
              <w:t xml:space="preserve">Chuẩn </w:t>
            </w:r>
            <w:r w:rsidRPr="006A110D">
              <w:rPr>
                <w:rFonts w:cs="Times New Roman"/>
                <w:szCs w:val="26"/>
              </w:rPr>
              <w:lastRenderedPageBreak/>
              <w:t>hóa định dạng ngay tại lớp tích hợp đối tác</w:t>
            </w:r>
          </w:p>
        </w:tc>
      </w:tr>
      <w:tr w:rsidR="009A41E3" w:rsidRPr="006A110D" w14:paraId="522288F8" w14:textId="77777777" w:rsidTr="00282940">
        <w:tc>
          <w:tcPr>
            <w:tcW w:w="1197" w:type="dxa"/>
            <w:vAlign w:val="center"/>
          </w:tcPr>
          <w:p w14:paraId="0246405C" w14:textId="77777777" w:rsidR="009A41E3" w:rsidRPr="006A110D" w:rsidRDefault="00526DE2">
            <w:pPr>
              <w:rPr>
                <w:rFonts w:cs="Times New Roman"/>
                <w:szCs w:val="26"/>
              </w:rPr>
            </w:pPr>
            <w:r w:rsidRPr="006A110D">
              <w:rPr>
                <w:rFonts w:cs="Times New Roman"/>
                <w:szCs w:val="26"/>
              </w:rPr>
              <w:lastRenderedPageBreak/>
              <w:t>11</w:t>
            </w:r>
          </w:p>
        </w:tc>
        <w:tc>
          <w:tcPr>
            <w:tcW w:w="1226" w:type="dxa"/>
            <w:vAlign w:val="center"/>
          </w:tcPr>
          <w:p w14:paraId="5C1FB135" w14:textId="77777777" w:rsidR="009A41E3" w:rsidRPr="006A110D" w:rsidRDefault="00526DE2">
            <w:pPr>
              <w:rPr>
                <w:rFonts w:cs="Times New Roman"/>
                <w:szCs w:val="26"/>
              </w:rPr>
            </w:pPr>
            <w:r w:rsidRPr="006A110D">
              <w:rPr>
                <w:rFonts w:cs="Times New Roman"/>
                <w:szCs w:val="26"/>
              </w:rPr>
              <w:t>Áp quy tắc giá hiển thị</w:t>
            </w:r>
          </w:p>
        </w:tc>
        <w:tc>
          <w:tcPr>
            <w:tcW w:w="1220" w:type="dxa"/>
            <w:vAlign w:val="center"/>
          </w:tcPr>
          <w:p w14:paraId="46DE2967" w14:textId="77777777" w:rsidR="009A41E3" w:rsidRPr="006A110D" w:rsidRDefault="00526DE2">
            <w:pPr>
              <w:rPr>
                <w:rFonts w:cs="Times New Roman"/>
                <w:szCs w:val="26"/>
              </w:rPr>
            </w:pPr>
            <w:r w:rsidRPr="006A110D">
              <w:rPr>
                <w:rFonts w:cs="Times New Roman"/>
                <w:szCs w:val="26"/>
              </w:rPr>
              <w:t>Nền tảng Core</w:t>
            </w:r>
          </w:p>
        </w:tc>
        <w:tc>
          <w:tcPr>
            <w:tcW w:w="1212" w:type="dxa"/>
            <w:vAlign w:val="center"/>
          </w:tcPr>
          <w:p w14:paraId="53E73B85" w14:textId="77777777" w:rsidR="009A41E3" w:rsidRPr="006A110D" w:rsidRDefault="00526DE2">
            <w:pPr>
              <w:rPr>
                <w:rFonts w:cs="Times New Roman"/>
                <w:szCs w:val="26"/>
              </w:rPr>
            </w:pPr>
            <w:r w:rsidRPr="006A110D">
              <w:rPr>
                <w:rFonts w:cs="Times New Roman"/>
                <w:szCs w:val="26"/>
              </w:rPr>
              <w:t>BVA</w:t>
            </w:r>
          </w:p>
        </w:tc>
        <w:tc>
          <w:tcPr>
            <w:tcW w:w="1215" w:type="dxa"/>
            <w:vAlign w:val="center"/>
          </w:tcPr>
          <w:p w14:paraId="68E334C1" w14:textId="77777777" w:rsidR="009A41E3" w:rsidRPr="006A110D" w:rsidRDefault="00526DE2">
            <w:pPr>
              <w:rPr>
                <w:rFonts w:cs="Times New Roman"/>
                <w:szCs w:val="26"/>
              </w:rPr>
            </w:pPr>
            <w:r w:rsidRPr="006A110D">
              <w:rPr>
                <w:rFonts w:cs="Times New Roman"/>
                <w:szCs w:val="26"/>
              </w:rPr>
              <w:t>0,9</w:t>
            </w:r>
          </w:p>
        </w:tc>
        <w:tc>
          <w:tcPr>
            <w:tcW w:w="1226" w:type="dxa"/>
            <w:vAlign w:val="center"/>
          </w:tcPr>
          <w:p w14:paraId="6F6BCF57" w14:textId="77777777" w:rsidR="009A41E3" w:rsidRPr="006A110D" w:rsidRDefault="00526DE2">
            <w:pPr>
              <w:rPr>
                <w:rFonts w:cs="Times New Roman"/>
                <w:szCs w:val="26"/>
              </w:rPr>
            </w:pPr>
            <w:r w:rsidRPr="006A110D">
              <w:rPr>
                <w:rFonts w:cs="Times New Roman"/>
                <w:szCs w:val="26"/>
              </w:rPr>
              <w:t>Đảm bảo giá hiển thị đúng chính sách đã duyệt</w:t>
            </w:r>
          </w:p>
        </w:tc>
        <w:tc>
          <w:tcPr>
            <w:tcW w:w="1229" w:type="dxa"/>
            <w:vAlign w:val="center"/>
          </w:tcPr>
          <w:p w14:paraId="15FE26C8" w14:textId="77777777" w:rsidR="009A41E3" w:rsidRPr="006A110D" w:rsidRDefault="00526DE2">
            <w:pPr>
              <w:rPr>
                <w:rFonts w:cs="Times New Roman"/>
                <w:szCs w:val="26"/>
              </w:rPr>
            </w:pPr>
            <w:r w:rsidRPr="006A110D">
              <w:rPr>
                <w:rFonts w:cs="Times New Roman"/>
                <w:szCs w:val="26"/>
              </w:rPr>
              <w:t>Cache quy tắc giá, chỉ tính lại khi chính sách thay đổi</w:t>
            </w:r>
          </w:p>
        </w:tc>
      </w:tr>
      <w:tr w:rsidR="009A41E3" w:rsidRPr="006A110D" w14:paraId="1871FFEE" w14:textId="77777777" w:rsidTr="00282940">
        <w:tc>
          <w:tcPr>
            <w:tcW w:w="1197" w:type="dxa"/>
            <w:vAlign w:val="center"/>
          </w:tcPr>
          <w:p w14:paraId="11ED626C" w14:textId="77777777" w:rsidR="009A41E3" w:rsidRPr="006A110D" w:rsidRDefault="00526DE2">
            <w:pPr>
              <w:rPr>
                <w:rFonts w:cs="Times New Roman"/>
                <w:szCs w:val="26"/>
              </w:rPr>
            </w:pPr>
            <w:r w:rsidRPr="006A110D">
              <w:rPr>
                <w:rFonts w:cs="Times New Roman"/>
                <w:szCs w:val="26"/>
              </w:rPr>
              <w:t>12</w:t>
            </w:r>
          </w:p>
        </w:tc>
        <w:tc>
          <w:tcPr>
            <w:tcW w:w="1226" w:type="dxa"/>
            <w:vAlign w:val="center"/>
          </w:tcPr>
          <w:p w14:paraId="5AE571EB" w14:textId="77777777" w:rsidR="009A41E3" w:rsidRPr="006A110D" w:rsidRDefault="00526DE2">
            <w:pPr>
              <w:rPr>
                <w:rFonts w:cs="Times New Roman"/>
                <w:szCs w:val="26"/>
              </w:rPr>
            </w:pPr>
            <w:r w:rsidRPr="006A110D">
              <w:rPr>
                <w:rFonts w:cs="Times New Roman"/>
                <w:szCs w:val="26"/>
              </w:rPr>
              <w:t>Tạo booking / giữ chỗ tạm</w:t>
            </w:r>
          </w:p>
        </w:tc>
        <w:tc>
          <w:tcPr>
            <w:tcW w:w="1220" w:type="dxa"/>
            <w:vAlign w:val="center"/>
          </w:tcPr>
          <w:p w14:paraId="2F50366A" w14:textId="77777777" w:rsidR="009A41E3" w:rsidRPr="006A110D" w:rsidRDefault="00526DE2">
            <w:pPr>
              <w:rPr>
                <w:rFonts w:cs="Times New Roman"/>
                <w:szCs w:val="26"/>
              </w:rPr>
            </w:pPr>
            <w:r w:rsidRPr="006A110D">
              <w:rPr>
                <w:rFonts w:cs="Times New Roman"/>
                <w:szCs w:val="26"/>
              </w:rPr>
              <w:t>Nền tảng Core</w:t>
            </w:r>
          </w:p>
        </w:tc>
        <w:tc>
          <w:tcPr>
            <w:tcW w:w="1212" w:type="dxa"/>
            <w:vAlign w:val="center"/>
          </w:tcPr>
          <w:p w14:paraId="33444585" w14:textId="77777777" w:rsidR="009A41E3" w:rsidRPr="006A110D" w:rsidRDefault="00526DE2">
            <w:pPr>
              <w:rPr>
                <w:rFonts w:cs="Times New Roman"/>
                <w:szCs w:val="26"/>
              </w:rPr>
            </w:pPr>
            <w:r w:rsidRPr="006A110D">
              <w:rPr>
                <w:rFonts w:cs="Times New Roman"/>
                <w:szCs w:val="26"/>
              </w:rPr>
              <w:t>BVA</w:t>
            </w:r>
          </w:p>
        </w:tc>
        <w:tc>
          <w:tcPr>
            <w:tcW w:w="1215" w:type="dxa"/>
            <w:vAlign w:val="center"/>
          </w:tcPr>
          <w:p w14:paraId="5D2BBDF4" w14:textId="77777777" w:rsidR="009A41E3" w:rsidRPr="006A110D" w:rsidRDefault="00526DE2">
            <w:pPr>
              <w:rPr>
                <w:rFonts w:cs="Times New Roman"/>
                <w:szCs w:val="26"/>
              </w:rPr>
            </w:pPr>
            <w:r w:rsidRPr="006A110D">
              <w:rPr>
                <w:rFonts w:cs="Times New Roman"/>
                <w:szCs w:val="26"/>
              </w:rPr>
              <w:t>3,2</w:t>
            </w:r>
          </w:p>
        </w:tc>
        <w:tc>
          <w:tcPr>
            <w:tcW w:w="1226" w:type="dxa"/>
            <w:vAlign w:val="center"/>
          </w:tcPr>
          <w:p w14:paraId="72233425" w14:textId="77777777" w:rsidR="009A41E3" w:rsidRPr="006A110D" w:rsidRDefault="00526DE2">
            <w:pPr>
              <w:rPr>
                <w:rFonts w:cs="Times New Roman"/>
                <w:szCs w:val="26"/>
              </w:rPr>
            </w:pPr>
            <w:r w:rsidRPr="006A110D">
              <w:rPr>
                <w:rFonts w:cs="Times New Roman"/>
                <w:szCs w:val="26"/>
              </w:rPr>
              <w:t>Khóa chỗ tránh mất trong lúc thanh toán</w:t>
            </w:r>
          </w:p>
        </w:tc>
        <w:tc>
          <w:tcPr>
            <w:tcW w:w="1229" w:type="dxa"/>
            <w:vAlign w:val="center"/>
          </w:tcPr>
          <w:p w14:paraId="4B946EF8" w14:textId="77777777" w:rsidR="009A41E3" w:rsidRPr="006A110D" w:rsidRDefault="00526DE2">
            <w:pPr>
              <w:rPr>
                <w:rFonts w:cs="Times New Roman"/>
                <w:szCs w:val="26"/>
              </w:rPr>
            </w:pPr>
            <w:r w:rsidRPr="006A110D">
              <w:rPr>
                <w:rFonts w:cs="Times New Roman"/>
                <w:szCs w:val="26"/>
              </w:rPr>
              <w:t>Kéo dài hợp lý thời hạn giữ chỗ để giảm phiên hết hạn</w:t>
            </w:r>
          </w:p>
        </w:tc>
      </w:tr>
      <w:tr w:rsidR="009A41E3" w:rsidRPr="006A110D" w14:paraId="6AB96B8F" w14:textId="77777777" w:rsidTr="00282940">
        <w:tc>
          <w:tcPr>
            <w:tcW w:w="1197" w:type="dxa"/>
            <w:vAlign w:val="center"/>
          </w:tcPr>
          <w:p w14:paraId="68740D26" w14:textId="77777777" w:rsidR="009A41E3" w:rsidRPr="006A110D" w:rsidRDefault="00526DE2">
            <w:pPr>
              <w:rPr>
                <w:rFonts w:cs="Times New Roman"/>
                <w:szCs w:val="26"/>
              </w:rPr>
            </w:pPr>
            <w:r w:rsidRPr="006A110D">
              <w:rPr>
                <w:rFonts w:cs="Times New Roman"/>
                <w:szCs w:val="26"/>
              </w:rPr>
              <w:t>13</w:t>
            </w:r>
          </w:p>
        </w:tc>
        <w:tc>
          <w:tcPr>
            <w:tcW w:w="1226" w:type="dxa"/>
            <w:vAlign w:val="center"/>
          </w:tcPr>
          <w:p w14:paraId="472953C7" w14:textId="77777777" w:rsidR="009A41E3" w:rsidRPr="006A110D" w:rsidRDefault="00526DE2">
            <w:pPr>
              <w:rPr>
                <w:rFonts w:cs="Times New Roman"/>
                <w:szCs w:val="26"/>
              </w:rPr>
            </w:pPr>
            <w:r w:rsidRPr="006A110D">
              <w:rPr>
                <w:rFonts w:cs="Times New Roman"/>
                <w:szCs w:val="26"/>
              </w:rPr>
              <w:t>Đồng bộ trạng thái giữ chỗ với hãng bay</w:t>
            </w:r>
          </w:p>
        </w:tc>
        <w:tc>
          <w:tcPr>
            <w:tcW w:w="1220" w:type="dxa"/>
            <w:vAlign w:val="center"/>
          </w:tcPr>
          <w:p w14:paraId="177FE57E" w14:textId="77777777" w:rsidR="009A41E3" w:rsidRPr="006A110D" w:rsidRDefault="00526DE2">
            <w:pPr>
              <w:rPr>
                <w:rFonts w:cs="Times New Roman"/>
                <w:szCs w:val="26"/>
              </w:rPr>
            </w:pPr>
            <w:r w:rsidRPr="006A110D">
              <w:rPr>
                <w:rFonts w:cs="Times New Roman"/>
                <w:szCs w:val="26"/>
              </w:rPr>
              <w:t>Nền tảng Core</w:t>
            </w:r>
          </w:p>
        </w:tc>
        <w:tc>
          <w:tcPr>
            <w:tcW w:w="1212" w:type="dxa"/>
            <w:vAlign w:val="center"/>
          </w:tcPr>
          <w:p w14:paraId="2093D157" w14:textId="77777777" w:rsidR="009A41E3" w:rsidRPr="006A110D" w:rsidRDefault="00526DE2">
            <w:pPr>
              <w:rPr>
                <w:rFonts w:cs="Times New Roman"/>
                <w:szCs w:val="26"/>
              </w:rPr>
            </w:pPr>
            <w:r w:rsidRPr="006A110D">
              <w:rPr>
                <w:rFonts w:cs="Times New Roman"/>
                <w:szCs w:val="26"/>
              </w:rPr>
              <w:t>BVA</w:t>
            </w:r>
          </w:p>
        </w:tc>
        <w:tc>
          <w:tcPr>
            <w:tcW w:w="1215" w:type="dxa"/>
            <w:vAlign w:val="center"/>
          </w:tcPr>
          <w:p w14:paraId="61D2C3C8" w14:textId="77777777" w:rsidR="009A41E3" w:rsidRPr="006A110D" w:rsidRDefault="00526DE2">
            <w:pPr>
              <w:rPr>
                <w:rFonts w:cs="Times New Roman"/>
                <w:szCs w:val="26"/>
              </w:rPr>
            </w:pPr>
            <w:r w:rsidRPr="006A110D">
              <w:rPr>
                <w:rFonts w:cs="Times New Roman"/>
                <w:szCs w:val="26"/>
              </w:rPr>
              <w:t>2,6</w:t>
            </w:r>
          </w:p>
        </w:tc>
        <w:tc>
          <w:tcPr>
            <w:tcW w:w="1226" w:type="dxa"/>
            <w:vAlign w:val="center"/>
          </w:tcPr>
          <w:p w14:paraId="6DADACF1" w14:textId="77777777" w:rsidR="009A41E3" w:rsidRPr="006A110D" w:rsidRDefault="00526DE2">
            <w:pPr>
              <w:rPr>
                <w:rFonts w:cs="Times New Roman"/>
                <w:szCs w:val="26"/>
              </w:rPr>
            </w:pPr>
            <w:r w:rsidRPr="006A110D">
              <w:rPr>
                <w:rFonts w:cs="Times New Roman"/>
                <w:szCs w:val="26"/>
              </w:rPr>
              <w:t>Bắt buộc để chỗ được ghi nhận phía hãng</w:t>
            </w:r>
          </w:p>
        </w:tc>
        <w:tc>
          <w:tcPr>
            <w:tcW w:w="1229" w:type="dxa"/>
            <w:vAlign w:val="center"/>
          </w:tcPr>
          <w:p w14:paraId="3AD078DC" w14:textId="77777777" w:rsidR="009A41E3" w:rsidRPr="006A110D" w:rsidRDefault="00526DE2">
            <w:pPr>
              <w:rPr>
                <w:rFonts w:cs="Times New Roman"/>
                <w:szCs w:val="26"/>
              </w:rPr>
            </w:pPr>
            <w:r w:rsidRPr="006A110D">
              <w:rPr>
                <w:rFonts w:cs="Times New Roman"/>
                <w:szCs w:val="26"/>
              </w:rPr>
              <w:t>Đồng bộ bất đồng bộ, không chặn luồng người dùng</w:t>
            </w:r>
          </w:p>
        </w:tc>
      </w:tr>
      <w:tr w:rsidR="009A41E3" w:rsidRPr="006A110D" w14:paraId="28635B36" w14:textId="77777777" w:rsidTr="00282940">
        <w:tc>
          <w:tcPr>
            <w:tcW w:w="1197" w:type="dxa"/>
            <w:vAlign w:val="center"/>
          </w:tcPr>
          <w:p w14:paraId="66602C68" w14:textId="77777777" w:rsidR="009A41E3" w:rsidRPr="006A110D" w:rsidRDefault="00526DE2">
            <w:pPr>
              <w:rPr>
                <w:rFonts w:cs="Times New Roman"/>
                <w:szCs w:val="26"/>
              </w:rPr>
            </w:pPr>
            <w:r w:rsidRPr="006A110D">
              <w:rPr>
                <w:rFonts w:cs="Times New Roman"/>
                <w:szCs w:val="26"/>
              </w:rPr>
              <w:t>14</w:t>
            </w:r>
          </w:p>
        </w:tc>
        <w:tc>
          <w:tcPr>
            <w:tcW w:w="1226" w:type="dxa"/>
            <w:vAlign w:val="center"/>
          </w:tcPr>
          <w:p w14:paraId="12947B5C" w14:textId="77777777" w:rsidR="009A41E3" w:rsidRPr="006A110D" w:rsidRDefault="00526DE2">
            <w:pPr>
              <w:rPr>
                <w:rFonts w:cs="Times New Roman"/>
                <w:szCs w:val="26"/>
              </w:rPr>
            </w:pPr>
            <w:r w:rsidRPr="006A110D">
              <w:rPr>
                <w:rFonts w:cs="Times New Roman"/>
                <w:szCs w:val="26"/>
              </w:rPr>
              <w:t>Hiển thị cảnh báo dữ liệu nhập không hợp lệ</w:t>
            </w:r>
          </w:p>
        </w:tc>
        <w:tc>
          <w:tcPr>
            <w:tcW w:w="1220" w:type="dxa"/>
            <w:vAlign w:val="center"/>
          </w:tcPr>
          <w:p w14:paraId="654D2946" w14:textId="77777777" w:rsidR="009A41E3" w:rsidRPr="006A110D" w:rsidRDefault="00526DE2">
            <w:pPr>
              <w:rPr>
                <w:rFonts w:cs="Times New Roman"/>
                <w:szCs w:val="26"/>
              </w:rPr>
            </w:pPr>
            <w:r w:rsidRPr="006A110D">
              <w:rPr>
                <w:rFonts w:cs="Times New Roman"/>
                <w:szCs w:val="26"/>
              </w:rPr>
              <w:t>Ứng dụng MoMo</w:t>
            </w:r>
          </w:p>
        </w:tc>
        <w:tc>
          <w:tcPr>
            <w:tcW w:w="1212" w:type="dxa"/>
            <w:vAlign w:val="center"/>
          </w:tcPr>
          <w:p w14:paraId="5C354CC0" w14:textId="77777777" w:rsidR="009A41E3" w:rsidRPr="006A110D" w:rsidRDefault="00526DE2">
            <w:pPr>
              <w:rPr>
                <w:rFonts w:cs="Times New Roman"/>
                <w:szCs w:val="26"/>
              </w:rPr>
            </w:pPr>
            <w:r w:rsidRPr="006A110D">
              <w:rPr>
                <w:rFonts w:cs="Times New Roman"/>
                <w:szCs w:val="26"/>
              </w:rPr>
              <w:t>NVA</w:t>
            </w:r>
          </w:p>
        </w:tc>
        <w:tc>
          <w:tcPr>
            <w:tcW w:w="1215" w:type="dxa"/>
            <w:vAlign w:val="center"/>
          </w:tcPr>
          <w:p w14:paraId="03CE584A" w14:textId="77777777" w:rsidR="009A41E3" w:rsidRPr="006A110D" w:rsidRDefault="00526DE2">
            <w:pPr>
              <w:rPr>
                <w:rFonts w:cs="Times New Roman"/>
                <w:szCs w:val="26"/>
              </w:rPr>
            </w:pPr>
            <w:r w:rsidRPr="006A110D">
              <w:rPr>
                <w:rFonts w:cs="Times New Roman"/>
                <w:szCs w:val="26"/>
              </w:rPr>
              <w:t>1,2</w:t>
            </w:r>
          </w:p>
        </w:tc>
        <w:tc>
          <w:tcPr>
            <w:tcW w:w="1226" w:type="dxa"/>
            <w:vAlign w:val="center"/>
          </w:tcPr>
          <w:p w14:paraId="1E1DCFFF" w14:textId="77777777" w:rsidR="009A41E3" w:rsidRPr="006A110D" w:rsidRDefault="00526DE2">
            <w:pPr>
              <w:rPr>
                <w:rFonts w:cs="Times New Roman"/>
                <w:szCs w:val="26"/>
              </w:rPr>
            </w:pPr>
            <w:r w:rsidRPr="006A110D">
              <w:rPr>
                <w:rFonts w:cs="Times New Roman"/>
                <w:szCs w:val="26"/>
              </w:rPr>
              <w:t>Chỉ phát sinh khi khách nhập sai — hoạt động sửa lỗi</w:t>
            </w:r>
          </w:p>
        </w:tc>
        <w:tc>
          <w:tcPr>
            <w:tcW w:w="1229" w:type="dxa"/>
            <w:vAlign w:val="center"/>
          </w:tcPr>
          <w:p w14:paraId="78C13D8E" w14:textId="77777777" w:rsidR="009A41E3" w:rsidRPr="006A110D" w:rsidRDefault="00526DE2">
            <w:pPr>
              <w:rPr>
                <w:rFonts w:cs="Times New Roman"/>
                <w:szCs w:val="26"/>
              </w:rPr>
            </w:pPr>
            <w:r w:rsidRPr="006A110D">
              <w:rPr>
                <w:rFonts w:cs="Times New Roman"/>
                <w:szCs w:val="26"/>
              </w:rPr>
              <w:t>Ràng buộc định dạng ngay khi gõ, loại bỏ hoàn toàn bước này</w:t>
            </w:r>
          </w:p>
        </w:tc>
      </w:tr>
      <w:tr w:rsidR="009A41E3" w:rsidRPr="006A110D" w14:paraId="5473722F" w14:textId="77777777" w:rsidTr="00282940">
        <w:tc>
          <w:tcPr>
            <w:tcW w:w="1197" w:type="dxa"/>
            <w:vAlign w:val="center"/>
          </w:tcPr>
          <w:p w14:paraId="06AEEC61" w14:textId="77777777" w:rsidR="009A41E3" w:rsidRPr="006A110D" w:rsidRDefault="00526DE2">
            <w:pPr>
              <w:rPr>
                <w:rFonts w:cs="Times New Roman"/>
                <w:szCs w:val="26"/>
              </w:rPr>
            </w:pPr>
            <w:r w:rsidRPr="006A110D">
              <w:rPr>
                <w:rFonts w:cs="Times New Roman"/>
                <w:szCs w:val="26"/>
              </w:rPr>
              <w:t>15</w:t>
            </w:r>
          </w:p>
        </w:tc>
        <w:tc>
          <w:tcPr>
            <w:tcW w:w="1226" w:type="dxa"/>
            <w:vAlign w:val="center"/>
          </w:tcPr>
          <w:p w14:paraId="7FAEFCD5" w14:textId="77777777" w:rsidR="009A41E3" w:rsidRPr="006A110D" w:rsidRDefault="00526DE2">
            <w:pPr>
              <w:rPr>
                <w:rFonts w:cs="Times New Roman"/>
                <w:szCs w:val="26"/>
              </w:rPr>
            </w:pPr>
            <w:r w:rsidRPr="006A110D">
              <w:rPr>
                <w:rFonts w:cs="Times New Roman"/>
                <w:szCs w:val="26"/>
              </w:rPr>
              <w:t>Hiển thị thông báo không có kết quả phù hợp</w:t>
            </w:r>
          </w:p>
        </w:tc>
        <w:tc>
          <w:tcPr>
            <w:tcW w:w="1220" w:type="dxa"/>
            <w:vAlign w:val="center"/>
          </w:tcPr>
          <w:p w14:paraId="77266F09" w14:textId="77777777" w:rsidR="009A41E3" w:rsidRPr="006A110D" w:rsidRDefault="00526DE2">
            <w:pPr>
              <w:rPr>
                <w:rFonts w:cs="Times New Roman"/>
                <w:szCs w:val="26"/>
              </w:rPr>
            </w:pPr>
            <w:r w:rsidRPr="006A110D">
              <w:rPr>
                <w:rFonts w:cs="Times New Roman"/>
                <w:szCs w:val="26"/>
              </w:rPr>
              <w:t>Ứng dụng MoMo</w:t>
            </w:r>
          </w:p>
        </w:tc>
        <w:tc>
          <w:tcPr>
            <w:tcW w:w="1212" w:type="dxa"/>
            <w:vAlign w:val="center"/>
          </w:tcPr>
          <w:p w14:paraId="187EAF9F" w14:textId="77777777" w:rsidR="009A41E3" w:rsidRPr="006A110D" w:rsidRDefault="00526DE2">
            <w:pPr>
              <w:rPr>
                <w:rFonts w:cs="Times New Roman"/>
                <w:szCs w:val="26"/>
              </w:rPr>
            </w:pPr>
            <w:r w:rsidRPr="006A110D">
              <w:rPr>
                <w:rFonts w:cs="Times New Roman"/>
                <w:szCs w:val="26"/>
              </w:rPr>
              <w:t>NVA</w:t>
            </w:r>
          </w:p>
        </w:tc>
        <w:tc>
          <w:tcPr>
            <w:tcW w:w="1215" w:type="dxa"/>
            <w:vAlign w:val="center"/>
          </w:tcPr>
          <w:p w14:paraId="4F242A46" w14:textId="77777777" w:rsidR="009A41E3" w:rsidRPr="006A110D" w:rsidRDefault="00526DE2">
            <w:pPr>
              <w:rPr>
                <w:rFonts w:cs="Times New Roman"/>
                <w:szCs w:val="26"/>
              </w:rPr>
            </w:pPr>
            <w:r w:rsidRPr="006A110D">
              <w:rPr>
                <w:rFonts w:cs="Times New Roman"/>
                <w:szCs w:val="26"/>
              </w:rPr>
              <w:t>0,9</w:t>
            </w:r>
          </w:p>
        </w:tc>
        <w:tc>
          <w:tcPr>
            <w:tcW w:w="1226" w:type="dxa"/>
            <w:vAlign w:val="center"/>
          </w:tcPr>
          <w:p w14:paraId="39768C28" w14:textId="77777777" w:rsidR="009A41E3" w:rsidRPr="006A110D" w:rsidRDefault="00526DE2">
            <w:pPr>
              <w:rPr>
                <w:rFonts w:cs="Times New Roman"/>
                <w:szCs w:val="26"/>
              </w:rPr>
            </w:pPr>
            <w:r w:rsidRPr="006A110D">
              <w:rPr>
                <w:rFonts w:cs="Times New Roman"/>
                <w:szCs w:val="26"/>
              </w:rPr>
              <w:t xml:space="preserve">Ngõ cụt trải nghiệm, không đưa khách tiến gần hơn tới việc đặt </w:t>
            </w:r>
            <w:r w:rsidRPr="006A110D">
              <w:rPr>
                <w:rFonts w:cs="Times New Roman"/>
                <w:szCs w:val="26"/>
              </w:rPr>
              <w:lastRenderedPageBreak/>
              <w:t>vé</w:t>
            </w:r>
          </w:p>
        </w:tc>
        <w:tc>
          <w:tcPr>
            <w:tcW w:w="1229" w:type="dxa"/>
            <w:vAlign w:val="center"/>
          </w:tcPr>
          <w:p w14:paraId="13EBB460" w14:textId="77777777" w:rsidR="009A41E3" w:rsidRPr="006A110D" w:rsidRDefault="00526DE2">
            <w:pPr>
              <w:rPr>
                <w:rFonts w:cs="Times New Roman"/>
                <w:szCs w:val="26"/>
              </w:rPr>
            </w:pPr>
            <w:r w:rsidRPr="006A110D">
              <w:rPr>
                <w:rFonts w:cs="Times New Roman"/>
                <w:szCs w:val="26"/>
              </w:rPr>
              <w:lastRenderedPageBreak/>
              <w:t>Gợi ý chủ động ngày/sân bay lân cận thay vì báo trống</w:t>
            </w:r>
          </w:p>
        </w:tc>
      </w:tr>
      <w:tr w:rsidR="009A41E3" w:rsidRPr="006A110D" w14:paraId="1043A66F" w14:textId="77777777" w:rsidTr="00282940">
        <w:tc>
          <w:tcPr>
            <w:tcW w:w="1197" w:type="dxa"/>
            <w:vAlign w:val="center"/>
          </w:tcPr>
          <w:p w14:paraId="6BF04E76" w14:textId="77777777" w:rsidR="009A41E3" w:rsidRPr="006A110D" w:rsidRDefault="00526DE2">
            <w:pPr>
              <w:rPr>
                <w:rFonts w:cs="Times New Roman"/>
                <w:szCs w:val="26"/>
              </w:rPr>
            </w:pPr>
            <w:r w:rsidRPr="006A110D">
              <w:rPr>
                <w:rFonts w:cs="Times New Roman"/>
                <w:szCs w:val="26"/>
              </w:rPr>
              <w:t>16</w:t>
            </w:r>
          </w:p>
        </w:tc>
        <w:tc>
          <w:tcPr>
            <w:tcW w:w="1226" w:type="dxa"/>
            <w:vAlign w:val="center"/>
          </w:tcPr>
          <w:p w14:paraId="7CFEF974" w14:textId="77777777" w:rsidR="009A41E3" w:rsidRPr="006A110D" w:rsidRDefault="00526DE2">
            <w:pPr>
              <w:rPr>
                <w:rFonts w:cs="Times New Roman"/>
                <w:szCs w:val="26"/>
              </w:rPr>
            </w:pPr>
            <w:r w:rsidRPr="006A110D">
              <w:rPr>
                <w:rFonts w:cs="Times New Roman"/>
                <w:szCs w:val="26"/>
              </w:rPr>
              <w:t>Thông báo phiên giữ chỗ hết hạn, yêu cầu tìm lại</w:t>
            </w:r>
          </w:p>
        </w:tc>
        <w:tc>
          <w:tcPr>
            <w:tcW w:w="1220" w:type="dxa"/>
            <w:vAlign w:val="center"/>
          </w:tcPr>
          <w:p w14:paraId="5CB4C941" w14:textId="77777777" w:rsidR="009A41E3" w:rsidRPr="006A110D" w:rsidRDefault="00526DE2">
            <w:pPr>
              <w:rPr>
                <w:rFonts w:cs="Times New Roman"/>
                <w:szCs w:val="26"/>
              </w:rPr>
            </w:pPr>
            <w:r w:rsidRPr="006A110D">
              <w:rPr>
                <w:rFonts w:cs="Times New Roman"/>
                <w:szCs w:val="26"/>
              </w:rPr>
              <w:t>Ứng dụng MoMo</w:t>
            </w:r>
          </w:p>
        </w:tc>
        <w:tc>
          <w:tcPr>
            <w:tcW w:w="1212" w:type="dxa"/>
            <w:vAlign w:val="center"/>
          </w:tcPr>
          <w:p w14:paraId="1E99B508" w14:textId="77777777" w:rsidR="009A41E3" w:rsidRPr="006A110D" w:rsidRDefault="00526DE2">
            <w:pPr>
              <w:rPr>
                <w:rFonts w:cs="Times New Roman"/>
                <w:szCs w:val="26"/>
              </w:rPr>
            </w:pPr>
            <w:r w:rsidRPr="006A110D">
              <w:rPr>
                <w:rFonts w:cs="Times New Roman"/>
                <w:szCs w:val="26"/>
              </w:rPr>
              <w:t>NVA</w:t>
            </w:r>
          </w:p>
        </w:tc>
        <w:tc>
          <w:tcPr>
            <w:tcW w:w="1215" w:type="dxa"/>
            <w:vAlign w:val="center"/>
          </w:tcPr>
          <w:p w14:paraId="09C2B566" w14:textId="77777777" w:rsidR="009A41E3" w:rsidRPr="006A110D" w:rsidRDefault="00526DE2">
            <w:pPr>
              <w:rPr>
                <w:rFonts w:cs="Times New Roman"/>
                <w:szCs w:val="26"/>
              </w:rPr>
            </w:pPr>
            <w:r w:rsidRPr="006A110D">
              <w:rPr>
                <w:rFonts w:cs="Times New Roman"/>
                <w:szCs w:val="26"/>
              </w:rPr>
              <w:t>2,2</w:t>
            </w:r>
          </w:p>
        </w:tc>
        <w:tc>
          <w:tcPr>
            <w:tcW w:w="1226" w:type="dxa"/>
            <w:vAlign w:val="center"/>
          </w:tcPr>
          <w:p w14:paraId="0DB5B418" w14:textId="77777777" w:rsidR="009A41E3" w:rsidRPr="006A110D" w:rsidRDefault="00526DE2">
            <w:pPr>
              <w:rPr>
                <w:rFonts w:cs="Times New Roman"/>
                <w:szCs w:val="26"/>
              </w:rPr>
            </w:pPr>
            <w:r w:rsidRPr="006A110D">
              <w:rPr>
                <w:rFonts w:cs="Times New Roman"/>
                <w:szCs w:val="26"/>
              </w:rPr>
              <w:t>Buộc khách làm lại toàn bộ thao tác đã thực hiện</w:t>
            </w:r>
          </w:p>
        </w:tc>
        <w:tc>
          <w:tcPr>
            <w:tcW w:w="1229" w:type="dxa"/>
            <w:vAlign w:val="center"/>
          </w:tcPr>
          <w:p w14:paraId="0ECAAC60" w14:textId="77777777" w:rsidR="009A41E3" w:rsidRPr="006A110D" w:rsidRDefault="00526DE2">
            <w:pPr>
              <w:rPr>
                <w:rFonts w:cs="Times New Roman"/>
                <w:szCs w:val="26"/>
              </w:rPr>
            </w:pPr>
            <w:r w:rsidRPr="006A110D">
              <w:rPr>
                <w:rFonts w:cs="Times New Roman"/>
                <w:szCs w:val="26"/>
              </w:rPr>
              <w:t>Làm mới phiên ngầm, giữ lại tiêu chí tìm kiếm đã nhập</w:t>
            </w:r>
          </w:p>
        </w:tc>
      </w:tr>
    </w:tbl>
    <w:p w14:paraId="0E54B5B6" w14:textId="194DA540" w:rsidR="009A41E3" w:rsidRPr="006A110D" w:rsidRDefault="00282940" w:rsidP="00282940">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4.1. </w:t>
      </w:r>
      <w:proofErr w:type="spellStart"/>
      <w:r w:rsidRPr="006A110D">
        <w:rPr>
          <w:rFonts w:cs="Times New Roman"/>
          <w:i/>
          <w:szCs w:val="26"/>
        </w:rPr>
        <w:t>Phân</w:t>
      </w:r>
      <w:proofErr w:type="spellEnd"/>
      <w:r w:rsidRPr="006A110D">
        <w:rPr>
          <w:rFonts w:cs="Times New Roman"/>
          <w:i/>
          <w:szCs w:val="26"/>
        </w:rPr>
        <w:t xml:space="preserve"> </w:t>
      </w:r>
      <w:proofErr w:type="spellStart"/>
      <w:r w:rsidRPr="006A110D">
        <w:rPr>
          <w:rFonts w:cs="Times New Roman"/>
          <w:i/>
          <w:szCs w:val="26"/>
        </w:rPr>
        <w:t>loại</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gia</w:t>
      </w:r>
      <w:proofErr w:type="spellEnd"/>
      <w:r w:rsidRPr="006A110D">
        <w:rPr>
          <w:rFonts w:cs="Times New Roman"/>
          <w:i/>
          <w:szCs w:val="26"/>
        </w:rPr>
        <w:t xml:space="preserve"> </w:t>
      </w:r>
      <w:proofErr w:type="spellStart"/>
      <w:r w:rsidRPr="006A110D">
        <w:rPr>
          <w:rFonts w:cs="Times New Roman"/>
          <w:i/>
          <w:szCs w:val="26"/>
        </w:rPr>
        <w:t>tăng</w:t>
      </w:r>
      <w:proofErr w:type="spellEnd"/>
      <w:r w:rsidRPr="006A110D">
        <w:rPr>
          <w:rFonts w:cs="Times New Roman"/>
          <w:i/>
          <w:szCs w:val="26"/>
        </w:rPr>
        <w:t xml:space="preserve"> 16 </w:t>
      </w:r>
      <w:proofErr w:type="spellStart"/>
      <w:r w:rsidRPr="006A110D">
        <w:rPr>
          <w:rFonts w:cs="Times New Roman"/>
          <w:i/>
          <w:szCs w:val="26"/>
        </w:rPr>
        <w:t>hoạt</w:t>
      </w:r>
      <w:proofErr w:type="spellEnd"/>
      <w:r w:rsidRPr="006A110D">
        <w:rPr>
          <w:rFonts w:cs="Times New Roman"/>
          <w:i/>
          <w:szCs w:val="26"/>
        </w:rPr>
        <w:t xml:space="preserve"> </w:t>
      </w:r>
      <w:proofErr w:type="spellStart"/>
      <w:r w:rsidRPr="006A110D">
        <w:rPr>
          <w:rFonts w:cs="Times New Roman"/>
          <w:i/>
          <w:szCs w:val="26"/>
        </w:rPr>
        <w:t>động</w:t>
      </w:r>
      <w:proofErr w:type="spellEnd"/>
      <w:r w:rsidRPr="006A110D">
        <w:rPr>
          <w:rFonts w:cs="Times New Roman"/>
          <w:i/>
          <w:szCs w:val="26"/>
        </w:rPr>
        <w:t xml:space="preserve"> </w:t>
      </w:r>
      <w:proofErr w:type="spellStart"/>
      <w:r w:rsidRPr="006A110D">
        <w:rPr>
          <w:rFonts w:cs="Times New Roman"/>
          <w:i/>
          <w:szCs w:val="26"/>
        </w:rPr>
        <w:t>của</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w:t>
      </w:r>
      <w:proofErr w:type="spellStart"/>
      <w:r w:rsidRPr="006A110D">
        <w:rPr>
          <w:rFonts w:cs="Times New Roman"/>
          <w:i/>
          <w:szCs w:val="26"/>
        </w:rPr>
        <w:t>Tìm</w:t>
      </w:r>
      <w:proofErr w:type="spellEnd"/>
      <w:r w:rsidRPr="006A110D">
        <w:rPr>
          <w:rFonts w:cs="Times New Roman"/>
          <w:i/>
          <w:szCs w:val="26"/>
        </w:rPr>
        <w:t xml:space="preserve"> </w:t>
      </w:r>
      <w:proofErr w:type="spellStart"/>
      <w:r w:rsidRPr="006A110D">
        <w:rPr>
          <w:rFonts w:cs="Times New Roman"/>
          <w:i/>
          <w:szCs w:val="26"/>
        </w:rPr>
        <w:t>kiếm</w:t>
      </w:r>
      <w:proofErr w:type="spellEnd"/>
      <w:r w:rsidRPr="006A110D">
        <w:rPr>
          <w:rFonts w:cs="Times New Roman"/>
          <w:i/>
          <w:szCs w:val="26"/>
        </w:rPr>
        <w:t xml:space="preserve"> </w:t>
      </w:r>
      <w:r>
        <w:rPr>
          <w:rFonts w:cs="Times New Roman"/>
          <w:i/>
          <w:szCs w:val="26"/>
        </w:rPr>
        <w:t>-</w:t>
      </w:r>
      <w:r w:rsidRPr="006A110D">
        <w:rPr>
          <w:rFonts w:cs="Times New Roman"/>
          <w:i/>
          <w:szCs w:val="26"/>
        </w:rPr>
        <w:t xml:space="preserve"> </w:t>
      </w:r>
      <w:proofErr w:type="spellStart"/>
      <w:r w:rsidRPr="006A110D">
        <w:rPr>
          <w:rFonts w:cs="Times New Roman"/>
          <w:i/>
          <w:szCs w:val="26"/>
        </w:rPr>
        <w:t>đặt</w:t>
      </w:r>
      <w:proofErr w:type="spellEnd"/>
      <w:r w:rsidRPr="006A110D">
        <w:rPr>
          <w:rFonts w:cs="Times New Roman"/>
          <w:i/>
          <w:szCs w:val="26"/>
        </w:rPr>
        <w:t xml:space="preserve"> </w:t>
      </w:r>
      <w:proofErr w:type="spellStart"/>
      <w:r w:rsidRPr="006A110D">
        <w:rPr>
          <w:rFonts w:cs="Times New Roman"/>
          <w:i/>
          <w:szCs w:val="26"/>
        </w:rPr>
        <w:t>vé</w:t>
      </w:r>
      <w:proofErr w:type="spellEnd"/>
    </w:p>
    <w:p w14:paraId="62CBC23C" w14:textId="77777777" w:rsidR="009A41E3" w:rsidRPr="00282940" w:rsidRDefault="00526DE2" w:rsidP="00282940">
      <w:pPr>
        <w:jc w:val="both"/>
        <w:rPr>
          <w:rFonts w:cs="Times New Roman"/>
          <w:bCs/>
          <w:szCs w:val="26"/>
        </w:rPr>
      </w:pPr>
      <w:r w:rsidRPr="00282940">
        <w:rPr>
          <w:rFonts w:cs="Times New Roman"/>
          <w:bCs/>
          <w:szCs w:val="26"/>
        </w:rPr>
        <w:t>Tổng hợp: quy trình có 5 hoạt động VA (58,2 giây), 8 hoạt động BVA (44,7 giây) và 3 hoạt động NVA (4,3 giây), tổng thời gian chu kỳ 107,2 giây. Tỷ lệ giá trị gia tăng theo thời gian = 58,2/107,2 ≈ 54,3%.</w:t>
      </w:r>
    </w:p>
    <w:p w14:paraId="3DE75DB3" w14:textId="77777777" w:rsidR="009A41E3" w:rsidRPr="006A110D" w:rsidRDefault="00526DE2" w:rsidP="00282940">
      <w:pPr>
        <w:jc w:val="both"/>
        <w:rPr>
          <w:rFonts w:cs="Times New Roman"/>
          <w:szCs w:val="26"/>
        </w:rPr>
      </w:pPr>
      <w:r w:rsidRPr="00282940">
        <w:rPr>
          <w:rFonts w:cs="Times New Roman"/>
          <w:bCs/>
          <w:szCs w:val="26"/>
        </w:rPr>
        <w:t>Điểm đáng chú ý: cả 3 hoạt động NVA đều thuộc dạng sửa lỗi hoặc làm lại, tức hoàn toàn có thể loại bỏ bằng thiết kế chứ không cần đầu tư hạ tầng — ràng buộc đầu vào tại giao diện, gợi ý chủ động thay vì báo lỗi, và làm</w:t>
      </w:r>
      <w:r w:rsidRPr="006A110D">
        <w:rPr>
          <w:rFonts w:cs="Times New Roman"/>
          <w:szCs w:val="26"/>
        </w:rPr>
        <w:t xml:space="preserve"> mới phiên ngầm.</w:t>
      </w:r>
    </w:p>
    <w:p w14:paraId="299E9541" w14:textId="1AA3568E" w:rsidR="009A41E3" w:rsidRDefault="006519C6" w:rsidP="00CF238A">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4.1.2.2</w:t>
      </w:r>
      <w:r w:rsidR="00526DE2" w:rsidRPr="006519C6">
        <w:rPr>
          <w:rFonts w:ascii="Times New Roman" w:hAnsi="Times New Roman" w:cs="Times New Roman"/>
          <w:i w:val="0"/>
          <w:iCs w:val="0"/>
          <w:color w:val="auto"/>
          <w:szCs w:val="26"/>
        </w:rPr>
        <w:t xml:space="preserve"> </w:t>
      </w:r>
      <w:proofErr w:type="spellStart"/>
      <w:r w:rsidR="00526DE2" w:rsidRPr="006519C6">
        <w:rPr>
          <w:rFonts w:ascii="Times New Roman" w:hAnsi="Times New Roman" w:cs="Times New Roman"/>
          <w:i w:val="0"/>
          <w:iCs w:val="0"/>
          <w:color w:val="auto"/>
          <w:szCs w:val="26"/>
        </w:rPr>
        <w:t>Phân</w:t>
      </w:r>
      <w:proofErr w:type="spellEnd"/>
      <w:r w:rsidR="00526DE2" w:rsidRPr="006519C6">
        <w:rPr>
          <w:rFonts w:ascii="Times New Roman" w:hAnsi="Times New Roman" w:cs="Times New Roman"/>
          <w:i w:val="0"/>
          <w:iCs w:val="0"/>
          <w:color w:val="auto"/>
          <w:szCs w:val="26"/>
        </w:rPr>
        <w:t xml:space="preserve"> </w:t>
      </w:r>
      <w:proofErr w:type="spellStart"/>
      <w:r w:rsidR="00526DE2" w:rsidRPr="006519C6">
        <w:rPr>
          <w:rFonts w:ascii="Times New Roman" w:hAnsi="Times New Roman" w:cs="Times New Roman"/>
          <w:i w:val="0"/>
          <w:iCs w:val="0"/>
          <w:color w:val="auto"/>
          <w:szCs w:val="26"/>
        </w:rPr>
        <w:t>tích</w:t>
      </w:r>
      <w:proofErr w:type="spellEnd"/>
      <w:r w:rsidR="00526DE2" w:rsidRPr="006519C6">
        <w:rPr>
          <w:rFonts w:ascii="Times New Roman" w:hAnsi="Times New Roman" w:cs="Times New Roman"/>
          <w:i w:val="0"/>
          <w:iCs w:val="0"/>
          <w:color w:val="auto"/>
          <w:szCs w:val="26"/>
        </w:rPr>
        <w:t xml:space="preserve"> </w:t>
      </w:r>
      <w:proofErr w:type="spellStart"/>
      <w:r w:rsidR="00526DE2" w:rsidRPr="006519C6">
        <w:rPr>
          <w:rFonts w:ascii="Times New Roman" w:hAnsi="Times New Roman" w:cs="Times New Roman"/>
          <w:i w:val="0"/>
          <w:iCs w:val="0"/>
          <w:color w:val="auto"/>
          <w:szCs w:val="26"/>
        </w:rPr>
        <w:t>lãng</w:t>
      </w:r>
      <w:proofErr w:type="spellEnd"/>
      <w:r w:rsidR="00526DE2" w:rsidRPr="006519C6">
        <w:rPr>
          <w:rFonts w:ascii="Times New Roman" w:hAnsi="Times New Roman" w:cs="Times New Roman"/>
          <w:i w:val="0"/>
          <w:iCs w:val="0"/>
          <w:color w:val="auto"/>
          <w:szCs w:val="26"/>
        </w:rPr>
        <w:t xml:space="preserve"> </w:t>
      </w:r>
      <w:proofErr w:type="spellStart"/>
      <w:r w:rsidR="00526DE2" w:rsidRPr="006519C6">
        <w:rPr>
          <w:rFonts w:ascii="Times New Roman" w:hAnsi="Times New Roman" w:cs="Times New Roman"/>
          <w:i w:val="0"/>
          <w:iCs w:val="0"/>
          <w:color w:val="auto"/>
          <w:szCs w:val="26"/>
        </w:rPr>
        <w:t>phí</w:t>
      </w:r>
      <w:proofErr w:type="spellEnd"/>
      <w:r w:rsidR="00526DE2" w:rsidRPr="006519C6">
        <w:rPr>
          <w:rFonts w:ascii="Times New Roman" w:hAnsi="Times New Roman" w:cs="Times New Roman"/>
          <w:i w:val="0"/>
          <w:iCs w:val="0"/>
          <w:color w:val="auto"/>
          <w:szCs w:val="26"/>
        </w:rPr>
        <w:t xml:space="preserve"> (Move/Hold/Overdo)</w:t>
      </w:r>
    </w:p>
    <w:p w14:paraId="2DAD9DBE" w14:textId="77777777" w:rsidR="00CF238A" w:rsidRPr="00CF238A" w:rsidRDefault="00CF238A" w:rsidP="00CF238A"/>
    <w:tbl>
      <w:tblPr>
        <w:tblStyle w:val="TableGrid"/>
        <w:tblW w:w="0" w:type="auto"/>
        <w:tblLook w:val="04A0" w:firstRow="1" w:lastRow="0" w:firstColumn="1" w:lastColumn="0" w:noHBand="0" w:noVBand="1"/>
      </w:tblPr>
      <w:tblGrid>
        <w:gridCol w:w="2131"/>
        <w:gridCol w:w="2128"/>
        <w:gridCol w:w="2137"/>
        <w:gridCol w:w="2129"/>
      </w:tblGrid>
      <w:tr w:rsidR="009A41E3" w:rsidRPr="006A110D" w14:paraId="7EB89C22" w14:textId="77777777" w:rsidTr="00CF238A">
        <w:tc>
          <w:tcPr>
            <w:tcW w:w="2131" w:type="dxa"/>
            <w:vAlign w:val="center"/>
          </w:tcPr>
          <w:p w14:paraId="43D09C94" w14:textId="77777777" w:rsidR="009A41E3" w:rsidRPr="006A110D" w:rsidRDefault="00526DE2">
            <w:pPr>
              <w:rPr>
                <w:rFonts w:cs="Times New Roman"/>
                <w:szCs w:val="26"/>
              </w:rPr>
            </w:pPr>
            <w:r w:rsidRPr="006A110D">
              <w:rPr>
                <w:rFonts w:cs="Times New Roman"/>
                <w:b/>
                <w:szCs w:val="26"/>
              </w:rPr>
              <w:t>Nhóm</w:t>
            </w:r>
          </w:p>
        </w:tc>
        <w:tc>
          <w:tcPr>
            <w:tcW w:w="2128" w:type="dxa"/>
            <w:vAlign w:val="center"/>
          </w:tcPr>
          <w:p w14:paraId="3513BBEC" w14:textId="77777777" w:rsidR="009A41E3" w:rsidRPr="006A110D" w:rsidRDefault="00526DE2">
            <w:pPr>
              <w:rPr>
                <w:rFonts w:cs="Times New Roman"/>
                <w:szCs w:val="26"/>
              </w:rPr>
            </w:pPr>
            <w:r w:rsidRPr="006A110D">
              <w:rPr>
                <w:rFonts w:cs="Times New Roman"/>
                <w:b/>
                <w:szCs w:val="26"/>
              </w:rPr>
              <w:t>Biểu hiện lãng phí</w:t>
            </w:r>
          </w:p>
        </w:tc>
        <w:tc>
          <w:tcPr>
            <w:tcW w:w="2137" w:type="dxa"/>
            <w:vAlign w:val="center"/>
          </w:tcPr>
          <w:p w14:paraId="511D24A0" w14:textId="77777777" w:rsidR="009A41E3" w:rsidRPr="006A110D" w:rsidRDefault="00526DE2">
            <w:pPr>
              <w:rPr>
                <w:rFonts w:cs="Times New Roman"/>
                <w:szCs w:val="26"/>
              </w:rPr>
            </w:pPr>
            <w:r w:rsidRPr="006A110D">
              <w:rPr>
                <w:rFonts w:cs="Times New Roman"/>
                <w:b/>
                <w:szCs w:val="26"/>
              </w:rPr>
              <w:t>Mức độ</w:t>
            </w:r>
          </w:p>
        </w:tc>
        <w:tc>
          <w:tcPr>
            <w:tcW w:w="2129" w:type="dxa"/>
            <w:vAlign w:val="center"/>
          </w:tcPr>
          <w:p w14:paraId="6612EA6F" w14:textId="77777777" w:rsidR="009A41E3" w:rsidRPr="006A110D" w:rsidRDefault="00526DE2">
            <w:pPr>
              <w:rPr>
                <w:rFonts w:cs="Times New Roman"/>
                <w:szCs w:val="26"/>
              </w:rPr>
            </w:pPr>
            <w:r w:rsidRPr="006A110D">
              <w:rPr>
                <w:rFonts w:cs="Times New Roman"/>
                <w:b/>
                <w:szCs w:val="26"/>
              </w:rPr>
              <w:t>Khắc phục đề xuất</w:t>
            </w:r>
          </w:p>
        </w:tc>
      </w:tr>
      <w:tr w:rsidR="009A41E3" w:rsidRPr="006A110D" w14:paraId="3BBCC4DF" w14:textId="77777777" w:rsidTr="00CF238A">
        <w:tc>
          <w:tcPr>
            <w:tcW w:w="2131" w:type="dxa"/>
            <w:vAlign w:val="center"/>
          </w:tcPr>
          <w:p w14:paraId="0B4AAF34" w14:textId="77777777" w:rsidR="009A41E3" w:rsidRPr="006A110D" w:rsidRDefault="00526DE2">
            <w:pPr>
              <w:rPr>
                <w:rFonts w:cs="Times New Roman"/>
                <w:szCs w:val="26"/>
              </w:rPr>
            </w:pPr>
            <w:r w:rsidRPr="006A110D">
              <w:rPr>
                <w:rFonts w:cs="Times New Roman"/>
                <w:b/>
                <w:szCs w:val="26"/>
              </w:rPr>
              <w:t>Move</w:t>
            </w:r>
          </w:p>
        </w:tc>
        <w:tc>
          <w:tcPr>
            <w:tcW w:w="2128" w:type="dxa"/>
            <w:vAlign w:val="center"/>
          </w:tcPr>
          <w:p w14:paraId="4B301244" w14:textId="4DC2DFB8" w:rsidR="009A41E3" w:rsidRPr="006A110D" w:rsidRDefault="00526DE2">
            <w:pPr>
              <w:rPr>
                <w:rFonts w:cs="Times New Roman"/>
                <w:szCs w:val="26"/>
              </w:rPr>
            </w:pPr>
            <w:r w:rsidRPr="006A110D">
              <w:rPr>
                <w:rFonts w:cs="Times New Roman"/>
                <w:szCs w:val="26"/>
              </w:rPr>
              <w:t xml:space="preserve">Dữ liệu một </w:t>
            </w:r>
            <w:proofErr w:type="spellStart"/>
            <w:r w:rsidRPr="006A110D">
              <w:rPr>
                <w:rFonts w:cs="Times New Roman"/>
                <w:szCs w:val="26"/>
              </w:rPr>
              <w:t>phiên</w:t>
            </w:r>
            <w:proofErr w:type="spellEnd"/>
            <w:r w:rsidRPr="006A110D">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w:t>
            </w:r>
            <w:proofErr w:type="spellStart"/>
            <w:r w:rsidRPr="006A110D">
              <w:rPr>
                <w:rFonts w:cs="Times New Roman"/>
                <w:szCs w:val="26"/>
              </w:rPr>
              <w:t>phải</w:t>
            </w:r>
            <w:proofErr w:type="spellEnd"/>
            <w:r w:rsidRPr="006A110D">
              <w:rPr>
                <w:rFonts w:cs="Times New Roman"/>
                <w:szCs w:val="26"/>
              </w:rPr>
              <w:t xml:space="preserve"> </w:t>
            </w:r>
            <w:proofErr w:type="spellStart"/>
            <w:r w:rsidRPr="006A110D">
              <w:rPr>
                <w:rFonts w:cs="Times New Roman"/>
                <w:szCs w:val="26"/>
              </w:rPr>
              <w:t>đi</w:t>
            </w:r>
            <w:proofErr w:type="spellEnd"/>
            <w:r w:rsidRPr="006A110D">
              <w:rPr>
                <w:rFonts w:cs="Times New Roman"/>
                <w:szCs w:val="26"/>
              </w:rPr>
              <w:t xml:space="preserve"> qua 2</w:t>
            </w:r>
            <w:r w:rsidR="00230B03">
              <w:rPr>
                <w:rFonts w:cs="Times New Roman"/>
                <w:szCs w:val="26"/>
              </w:rPr>
              <w:t>-</w:t>
            </w:r>
            <w:r w:rsidRPr="006A110D">
              <w:rPr>
                <w:rFonts w:cs="Times New Roman"/>
                <w:szCs w:val="26"/>
              </w:rPr>
              <w:t xml:space="preserve">4 </w:t>
            </w:r>
            <w:proofErr w:type="spellStart"/>
            <w:r w:rsidRPr="006A110D">
              <w:rPr>
                <w:rFonts w:cs="Times New Roman"/>
                <w:szCs w:val="26"/>
              </w:rPr>
              <w:t>lượt</w:t>
            </w:r>
            <w:proofErr w:type="spellEnd"/>
            <w:r w:rsidRPr="006A110D">
              <w:rPr>
                <w:rFonts w:cs="Times New Roman"/>
                <w:szCs w:val="26"/>
              </w:rPr>
              <w:t xml:space="preserve"> </w:t>
            </w:r>
            <w:proofErr w:type="spellStart"/>
            <w:r w:rsidRPr="006A110D">
              <w:rPr>
                <w:rFonts w:cs="Times New Roman"/>
                <w:szCs w:val="26"/>
              </w:rPr>
              <w:t>truyền</w:t>
            </w:r>
            <w:proofErr w:type="spellEnd"/>
            <w:r w:rsidRPr="006A110D">
              <w:rPr>
                <w:rFonts w:cs="Times New Roman"/>
                <w:szCs w:val="26"/>
              </w:rPr>
              <w:t xml:space="preserve"> </w:t>
            </w:r>
            <w:proofErr w:type="spellStart"/>
            <w:r w:rsidRPr="006A110D">
              <w:rPr>
                <w:rFonts w:cs="Times New Roman"/>
                <w:szCs w:val="26"/>
              </w:rPr>
              <w:t>giữa</w:t>
            </w:r>
            <w:proofErr w:type="spellEnd"/>
            <w:r w:rsidRPr="006A110D">
              <w:rPr>
                <w:rFonts w:cs="Times New Roman"/>
                <w:szCs w:val="26"/>
              </w:rPr>
              <w:t xml:space="preserve"> App → Core → nhà cung ứng → Core → App</w:t>
            </w:r>
          </w:p>
        </w:tc>
        <w:tc>
          <w:tcPr>
            <w:tcW w:w="2137" w:type="dxa"/>
            <w:vAlign w:val="center"/>
          </w:tcPr>
          <w:p w14:paraId="0E399346" w14:textId="46F55913" w:rsidR="009A41E3" w:rsidRPr="006A110D" w:rsidRDefault="00526DE2">
            <w:pPr>
              <w:rPr>
                <w:rFonts w:cs="Times New Roman"/>
                <w:szCs w:val="26"/>
              </w:rPr>
            </w:pPr>
            <w:r w:rsidRPr="006A110D">
              <w:rPr>
                <w:rFonts w:cs="Times New Roman"/>
                <w:szCs w:val="26"/>
              </w:rPr>
              <w:t>~2</w:t>
            </w:r>
            <w:r w:rsidR="00230B03">
              <w:rPr>
                <w:rFonts w:cs="Times New Roman"/>
                <w:szCs w:val="26"/>
              </w:rPr>
              <w:t>-</w:t>
            </w:r>
            <w:r w:rsidRPr="006A110D">
              <w:rPr>
                <w:rFonts w:cs="Times New Roman"/>
                <w:szCs w:val="26"/>
              </w:rPr>
              <w:t xml:space="preserve">4 </w:t>
            </w:r>
            <w:proofErr w:type="spellStart"/>
            <w:r w:rsidRPr="006A110D">
              <w:rPr>
                <w:rFonts w:cs="Times New Roman"/>
                <w:szCs w:val="26"/>
              </w:rPr>
              <w:t>lượt</w:t>
            </w:r>
            <w:proofErr w:type="spellEnd"/>
            <w:r w:rsidRPr="006A110D">
              <w:rPr>
                <w:rFonts w:cs="Times New Roman"/>
                <w:szCs w:val="26"/>
              </w:rPr>
              <w:t>/</w:t>
            </w:r>
            <w:proofErr w:type="spellStart"/>
            <w:r w:rsidRPr="006A110D">
              <w:rPr>
                <w:rFonts w:cs="Times New Roman"/>
                <w:szCs w:val="26"/>
              </w:rPr>
              <w:t>phiên</w:t>
            </w:r>
            <w:proofErr w:type="spellEnd"/>
          </w:p>
        </w:tc>
        <w:tc>
          <w:tcPr>
            <w:tcW w:w="2129" w:type="dxa"/>
            <w:vAlign w:val="center"/>
          </w:tcPr>
          <w:p w14:paraId="51D38C5E" w14:textId="77777777" w:rsidR="009A41E3" w:rsidRPr="006A110D" w:rsidRDefault="00526DE2">
            <w:pPr>
              <w:rPr>
                <w:rFonts w:cs="Times New Roman"/>
                <w:szCs w:val="26"/>
              </w:rPr>
            </w:pPr>
            <w:r w:rsidRPr="006A110D">
              <w:rPr>
                <w:rFonts w:cs="Times New Roman"/>
                <w:szCs w:val="26"/>
              </w:rPr>
              <w:t>Gộp truy vấn, giảm số chặng trung gian bằng lớp tổng hợp dữ liệu duy nhất</w:t>
            </w:r>
          </w:p>
        </w:tc>
      </w:tr>
      <w:tr w:rsidR="009A41E3" w:rsidRPr="006A110D" w14:paraId="55F5C61D" w14:textId="77777777" w:rsidTr="00CF238A">
        <w:tc>
          <w:tcPr>
            <w:tcW w:w="2131" w:type="dxa"/>
            <w:vAlign w:val="center"/>
          </w:tcPr>
          <w:p w14:paraId="53D966DE" w14:textId="77777777" w:rsidR="009A41E3" w:rsidRPr="006A110D" w:rsidRDefault="00526DE2">
            <w:pPr>
              <w:rPr>
                <w:rFonts w:cs="Times New Roman"/>
                <w:szCs w:val="26"/>
              </w:rPr>
            </w:pPr>
            <w:r w:rsidRPr="006A110D">
              <w:rPr>
                <w:rFonts w:cs="Times New Roman"/>
                <w:b/>
                <w:szCs w:val="26"/>
              </w:rPr>
              <w:t>Hold</w:t>
            </w:r>
          </w:p>
        </w:tc>
        <w:tc>
          <w:tcPr>
            <w:tcW w:w="2128" w:type="dxa"/>
            <w:vAlign w:val="center"/>
          </w:tcPr>
          <w:p w14:paraId="564C33E8" w14:textId="77777777" w:rsidR="009A41E3" w:rsidRPr="006A110D" w:rsidRDefault="00526DE2">
            <w:pPr>
              <w:rPr>
                <w:rFonts w:cs="Times New Roman"/>
                <w:szCs w:val="26"/>
              </w:rPr>
            </w:pPr>
            <w:r w:rsidRPr="006A110D">
              <w:rPr>
                <w:rFonts w:cs="Times New Roman"/>
                <w:szCs w:val="26"/>
              </w:rPr>
              <w:t>Chờ nhà cung ứng phản hồi truy vấn chuyến bay</w:t>
            </w:r>
          </w:p>
        </w:tc>
        <w:tc>
          <w:tcPr>
            <w:tcW w:w="2137" w:type="dxa"/>
            <w:vAlign w:val="center"/>
          </w:tcPr>
          <w:p w14:paraId="44701C47" w14:textId="77777777" w:rsidR="009A41E3" w:rsidRPr="006A110D" w:rsidRDefault="00526DE2">
            <w:pPr>
              <w:rPr>
                <w:rFonts w:cs="Times New Roman"/>
                <w:szCs w:val="26"/>
              </w:rPr>
            </w:pPr>
            <w:r w:rsidRPr="006A110D">
              <w:rPr>
                <w:rFonts w:cs="Times New Roman"/>
                <w:szCs w:val="26"/>
              </w:rPr>
              <w:t>~2,1 giây/phiên</w:t>
            </w:r>
          </w:p>
        </w:tc>
        <w:tc>
          <w:tcPr>
            <w:tcW w:w="2129" w:type="dxa"/>
            <w:vAlign w:val="center"/>
          </w:tcPr>
          <w:p w14:paraId="1BF9B732" w14:textId="77777777" w:rsidR="009A41E3" w:rsidRPr="006A110D" w:rsidRDefault="00526DE2">
            <w:pPr>
              <w:rPr>
                <w:rFonts w:cs="Times New Roman"/>
                <w:szCs w:val="26"/>
              </w:rPr>
            </w:pPr>
            <w:r w:rsidRPr="006A110D">
              <w:rPr>
                <w:rFonts w:cs="Times New Roman"/>
                <w:szCs w:val="26"/>
              </w:rPr>
              <w:t>Tăng tỷ lệ phục vụ từ bộ đệm, đặt ngưỡng timeout theo từng nhà cung ứng</w:t>
            </w:r>
          </w:p>
        </w:tc>
      </w:tr>
      <w:tr w:rsidR="009A41E3" w:rsidRPr="006A110D" w14:paraId="7FDE1505" w14:textId="77777777" w:rsidTr="00CF238A">
        <w:tc>
          <w:tcPr>
            <w:tcW w:w="2131" w:type="dxa"/>
            <w:vAlign w:val="center"/>
          </w:tcPr>
          <w:p w14:paraId="50BE3547" w14:textId="77777777" w:rsidR="009A41E3" w:rsidRPr="006A110D" w:rsidRDefault="00526DE2">
            <w:pPr>
              <w:rPr>
                <w:rFonts w:cs="Times New Roman"/>
                <w:szCs w:val="26"/>
              </w:rPr>
            </w:pPr>
            <w:r w:rsidRPr="006A110D">
              <w:rPr>
                <w:rFonts w:cs="Times New Roman"/>
                <w:b/>
                <w:szCs w:val="26"/>
              </w:rPr>
              <w:t>Hold</w:t>
            </w:r>
          </w:p>
        </w:tc>
        <w:tc>
          <w:tcPr>
            <w:tcW w:w="2128" w:type="dxa"/>
            <w:vAlign w:val="center"/>
          </w:tcPr>
          <w:p w14:paraId="2C0ED077" w14:textId="77777777" w:rsidR="009A41E3" w:rsidRPr="006A110D" w:rsidRDefault="00526DE2">
            <w:pPr>
              <w:rPr>
                <w:rFonts w:cs="Times New Roman"/>
                <w:szCs w:val="26"/>
              </w:rPr>
            </w:pPr>
            <w:r w:rsidRPr="006A110D">
              <w:rPr>
                <w:rFonts w:cs="Times New Roman"/>
                <w:szCs w:val="26"/>
              </w:rPr>
              <w:t>Chờ làm mới sau khi phiên giữ chỗ hết hạn</w:t>
            </w:r>
          </w:p>
        </w:tc>
        <w:tc>
          <w:tcPr>
            <w:tcW w:w="2137" w:type="dxa"/>
            <w:vAlign w:val="center"/>
          </w:tcPr>
          <w:p w14:paraId="4F603FBE" w14:textId="77777777" w:rsidR="009A41E3" w:rsidRPr="006A110D" w:rsidRDefault="00526DE2">
            <w:pPr>
              <w:rPr>
                <w:rFonts w:cs="Times New Roman"/>
                <w:szCs w:val="26"/>
              </w:rPr>
            </w:pPr>
            <w:r w:rsidRPr="006A110D">
              <w:rPr>
                <w:rFonts w:cs="Times New Roman"/>
                <w:szCs w:val="26"/>
              </w:rPr>
              <w:t>~8% số phiên</w:t>
            </w:r>
          </w:p>
        </w:tc>
        <w:tc>
          <w:tcPr>
            <w:tcW w:w="2129" w:type="dxa"/>
            <w:vAlign w:val="center"/>
          </w:tcPr>
          <w:p w14:paraId="3A7A460C" w14:textId="77777777" w:rsidR="009A41E3" w:rsidRPr="006A110D" w:rsidRDefault="00526DE2">
            <w:pPr>
              <w:rPr>
                <w:rFonts w:cs="Times New Roman"/>
                <w:szCs w:val="26"/>
              </w:rPr>
            </w:pPr>
            <w:r w:rsidRPr="006A110D">
              <w:rPr>
                <w:rFonts w:cs="Times New Roman"/>
                <w:szCs w:val="26"/>
              </w:rPr>
              <w:t>Kéo dài thời hạn giữ chỗ; làm mới ngầm giữ nguyên tiêu chí đã nhập</w:t>
            </w:r>
          </w:p>
        </w:tc>
      </w:tr>
      <w:tr w:rsidR="009A41E3" w:rsidRPr="006A110D" w14:paraId="22254C65" w14:textId="77777777" w:rsidTr="00CF238A">
        <w:tc>
          <w:tcPr>
            <w:tcW w:w="2131" w:type="dxa"/>
            <w:vAlign w:val="center"/>
          </w:tcPr>
          <w:p w14:paraId="05D958C8" w14:textId="77777777" w:rsidR="009A41E3" w:rsidRPr="006A110D" w:rsidRDefault="00526DE2">
            <w:pPr>
              <w:rPr>
                <w:rFonts w:cs="Times New Roman"/>
                <w:szCs w:val="26"/>
              </w:rPr>
            </w:pPr>
            <w:r w:rsidRPr="006A110D">
              <w:rPr>
                <w:rFonts w:cs="Times New Roman"/>
                <w:b/>
                <w:szCs w:val="26"/>
              </w:rPr>
              <w:t>Overdo</w:t>
            </w:r>
          </w:p>
        </w:tc>
        <w:tc>
          <w:tcPr>
            <w:tcW w:w="2128" w:type="dxa"/>
            <w:vAlign w:val="center"/>
          </w:tcPr>
          <w:p w14:paraId="7E2F9CC9" w14:textId="77777777" w:rsidR="009A41E3" w:rsidRPr="006A110D" w:rsidRDefault="00526DE2">
            <w:pPr>
              <w:rPr>
                <w:rFonts w:cs="Times New Roman"/>
                <w:szCs w:val="26"/>
              </w:rPr>
            </w:pPr>
            <w:r w:rsidRPr="006A110D">
              <w:rPr>
                <w:rFonts w:cs="Times New Roman"/>
                <w:szCs w:val="26"/>
              </w:rPr>
              <w:t>Truy vấn dư thừa tới nhà cung ứng dù dữ liệu trong bộ đệm còn hiệu lực</w:t>
            </w:r>
          </w:p>
        </w:tc>
        <w:tc>
          <w:tcPr>
            <w:tcW w:w="2137" w:type="dxa"/>
            <w:vAlign w:val="center"/>
          </w:tcPr>
          <w:p w14:paraId="039ECAB4" w14:textId="77777777" w:rsidR="009A41E3" w:rsidRPr="006A110D" w:rsidRDefault="00526DE2">
            <w:pPr>
              <w:rPr>
                <w:rFonts w:cs="Times New Roman"/>
                <w:szCs w:val="26"/>
              </w:rPr>
            </w:pPr>
            <w:r w:rsidRPr="006A110D">
              <w:rPr>
                <w:rFonts w:cs="Times New Roman"/>
                <w:szCs w:val="26"/>
              </w:rPr>
              <w:t>~20% số lượt truy vấn</w:t>
            </w:r>
          </w:p>
        </w:tc>
        <w:tc>
          <w:tcPr>
            <w:tcW w:w="2129" w:type="dxa"/>
            <w:vAlign w:val="center"/>
          </w:tcPr>
          <w:p w14:paraId="7DD2FC48" w14:textId="77777777" w:rsidR="009A41E3" w:rsidRPr="006A110D" w:rsidRDefault="00526DE2">
            <w:pPr>
              <w:rPr>
                <w:rFonts w:cs="Times New Roman"/>
                <w:szCs w:val="26"/>
              </w:rPr>
            </w:pPr>
            <w:r w:rsidRPr="006A110D">
              <w:rPr>
                <w:rFonts w:cs="Times New Roman"/>
                <w:szCs w:val="26"/>
              </w:rPr>
              <w:t>Tinh chỉnh chính sách hết hạn bộ đệm theo tuyến bay và khung giờ</w:t>
            </w:r>
          </w:p>
        </w:tc>
      </w:tr>
      <w:tr w:rsidR="009A41E3" w:rsidRPr="006A110D" w14:paraId="6401645B" w14:textId="77777777" w:rsidTr="00CF238A">
        <w:tc>
          <w:tcPr>
            <w:tcW w:w="2131" w:type="dxa"/>
            <w:vAlign w:val="center"/>
          </w:tcPr>
          <w:p w14:paraId="0BF08A73" w14:textId="77777777" w:rsidR="009A41E3" w:rsidRPr="006A110D" w:rsidRDefault="00526DE2">
            <w:pPr>
              <w:rPr>
                <w:rFonts w:cs="Times New Roman"/>
                <w:szCs w:val="26"/>
              </w:rPr>
            </w:pPr>
            <w:r w:rsidRPr="006A110D">
              <w:rPr>
                <w:rFonts w:cs="Times New Roman"/>
                <w:b/>
                <w:szCs w:val="26"/>
              </w:rPr>
              <w:lastRenderedPageBreak/>
              <w:t>Overdo</w:t>
            </w:r>
          </w:p>
        </w:tc>
        <w:tc>
          <w:tcPr>
            <w:tcW w:w="2128" w:type="dxa"/>
            <w:vAlign w:val="center"/>
          </w:tcPr>
          <w:p w14:paraId="25FC0365" w14:textId="77777777" w:rsidR="009A41E3" w:rsidRPr="006A110D" w:rsidRDefault="00526DE2">
            <w:pPr>
              <w:rPr>
                <w:rFonts w:cs="Times New Roman"/>
                <w:szCs w:val="26"/>
              </w:rPr>
            </w:pPr>
            <w:r w:rsidRPr="006A110D">
              <w:rPr>
                <w:rFonts w:cs="Times New Roman"/>
                <w:szCs w:val="26"/>
              </w:rPr>
              <w:t>Khách phải nhập lại tiêu chí tìm kiếm dù hệ thống đã có lịch sử hành vi</w:t>
            </w:r>
          </w:p>
        </w:tc>
        <w:tc>
          <w:tcPr>
            <w:tcW w:w="2137" w:type="dxa"/>
            <w:vAlign w:val="center"/>
          </w:tcPr>
          <w:p w14:paraId="501AF436" w14:textId="77777777" w:rsidR="009A41E3" w:rsidRPr="006A110D" w:rsidRDefault="00526DE2">
            <w:pPr>
              <w:rPr>
                <w:rFonts w:cs="Times New Roman"/>
                <w:szCs w:val="26"/>
              </w:rPr>
            </w:pPr>
            <w:r w:rsidRPr="006A110D">
              <w:rPr>
                <w:rFonts w:cs="Times New Roman"/>
                <w:szCs w:val="26"/>
              </w:rPr>
              <w:t>Mỗi phiên mới</w:t>
            </w:r>
          </w:p>
        </w:tc>
        <w:tc>
          <w:tcPr>
            <w:tcW w:w="2129" w:type="dxa"/>
            <w:vAlign w:val="center"/>
          </w:tcPr>
          <w:p w14:paraId="35179023" w14:textId="77777777" w:rsidR="009A41E3" w:rsidRPr="006A110D" w:rsidRDefault="00526DE2">
            <w:pPr>
              <w:rPr>
                <w:rFonts w:cs="Times New Roman"/>
                <w:szCs w:val="26"/>
              </w:rPr>
            </w:pPr>
            <w:r w:rsidRPr="006A110D">
              <w:rPr>
                <w:rFonts w:cs="Times New Roman"/>
                <w:szCs w:val="26"/>
              </w:rPr>
              <w:t>Tự động điền từ hành trình gần nhất</w:t>
            </w:r>
          </w:p>
        </w:tc>
      </w:tr>
      <w:tr w:rsidR="009A41E3" w:rsidRPr="006A110D" w14:paraId="439765B5" w14:textId="77777777" w:rsidTr="00CF238A">
        <w:tc>
          <w:tcPr>
            <w:tcW w:w="2131" w:type="dxa"/>
            <w:vAlign w:val="center"/>
          </w:tcPr>
          <w:p w14:paraId="2473E881" w14:textId="77777777" w:rsidR="009A41E3" w:rsidRPr="006A110D" w:rsidRDefault="00526DE2">
            <w:pPr>
              <w:rPr>
                <w:rFonts w:cs="Times New Roman"/>
                <w:szCs w:val="26"/>
              </w:rPr>
            </w:pPr>
            <w:r w:rsidRPr="006A110D">
              <w:rPr>
                <w:rFonts w:cs="Times New Roman"/>
                <w:b/>
                <w:szCs w:val="26"/>
              </w:rPr>
              <w:t>Overdo</w:t>
            </w:r>
          </w:p>
        </w:tc>
        <w:tc>
          <w:tcPr>
            <w:tcW w:w="2128" w:type="dxa"/>
            <w:vAlign w:val="center"/>
          </w:tcPr>
          <w:p w14:paraId="0DAB507E" w14:textId="77777777" w:rsidR="009A41E3" w:rsidRPr="006A110D" w:rsidRDefault="00526DE2">
            <w:pPr>
              <w:rPr>
                <w:rFonts w:cs="Times New Roman"/>
                <w:szCs w:val="26"/>
              </w:rPr>
            </w:pPr>
            <w:r w:rsidRPr="006A110D">
              <w:rPr>
                <w:rFonts w:cs="Times New Roman"/>
                <w:szCs w:val="26"/>
              </w:rPr>
              <w:t>Lặp lại thao tác lọc/sắp xếp nhiều lần trong cùng một phiên</w:t>
            </w:r>
          </w:p>
        </w:tc>
        <w:tc>
          <w:tcPr>
            <w:tcW w:w="2137" w:type="dxa"/>
            <w:vAlign w:val="center"/>
          </w:tcPr>
          <w:p w14:paraId="003BAB06" w14:textId="77777777" w:rsidR="009A41E3" w:rsidRPr="006A110D" w:rsidRDefault="00526DE2">
            <w:pPr>
              <w:rPr>
                <w:rFonts w:cs="Times New Roman"/>
                <w:szCs w:val="26"/>
              </w:rPr>
            </w:pPr>
            <w:r w:rsidRPr="006A110D">
              <w:rPr>
                <w:rFonts w:cs="Times New Roman"/>
                <w:szCs w:val="26"/>
              </w:rPr>
              <w:t>~1,8 lần/phiên</w:t>
            </w:r>
          </w:p>
        </w:tc>
        <w:tc>
          <w:tcPr>
            <w:tcW w:w="2129" w:type="dxa"/>
            <w:vAlign w:val="center"/>
          </w:tcPr>
          <w:p w14:paraId="0C1CAFF8" w14:textId="77777777" w:rsidR="009A41E3" w:rsidRPr="006A110D" w:rsidRDefault="00526DE2">
            <w:pPr>
              <w:rPr>
                <w:rFonts w:cs="Times New Roman"/>
                <w:szCs w:val="26"/>
              </w:rPr>
            </w:pPr>
            <w:r w:rsidRPr="006A110D">
              <w:rPr>
                <w:rFonts w:cs="Times New Roman"/>
                <w:szCs w:val="26"/>
              </w:rPr>
              <w:t>Sắp xếp mặc định thông minh theo tệp khách hàng</w:t>
            </w:r>
          </w:p>
        </w:tc>
      </w:tr>
    </w:tbl>
    <w:p w14:paraId="2225A3D8" w14:textId="788951F8" w:rsidR="009A41E3" w:rsidRPr="006A110D" w:rsidRDefault="00CF238A" w:rsidP="00CF238A">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4.2. </w:t>
      </w:r>
      <w:proofErr w:type="spellStart"/>
      <w:r w:rsidRPr="006A110D">
        <w:rPr>
          <w:rFonts w:cs="Times New Roman"/>
          <w:i/>
          <w:szCs w:val="26"/>
        </w:rPr>
        <w:t>Nhận</w:t>
      </w:r>
      <w:proofErr w:type="spellEnd"/>
      <w:r w:rsidRPr="006A110D">
        <w:rPr>
          <w:rFonts w:cs="Times New Roman"/>
          <w:i/>
          <w:szCs w:val="26"/>
        </w:rPr>
        <w:t xml:space="preserve"> </w:t>
      </w:r>
      <w:proofErr w:type="spellStart"/>
      <w:r w:rsidRPr="006A110D">
        <w:rPr>
          <w:rFonts w:cs="Times New Roman"/>
          <w:i/>
          <w:szCs w:val="26"/>
        </w:rPr>
        <w:t>diện</w:t>
      </w:r>
      <w:proofErr w:type="spellEnd"/>
      <w:r w:rsidRPr="006A110D">
        <w:rPr>
          <w:rFonts w:cs="Times New Roman"/>
          <w:i/>
          <w:szCs w:val="26"/>
        </w:rPr>
        <w:t xml:space="preserve"> </w:t>
      </w:r>
      <w:proofErr w:type="spellStart"/>
      <w:r w:rsidRPr="006A110D">
        <w:rPr>
          <w:rFonts w:cs="Times New Roman"/>
          <w:i/>
          <w:szCs w:val="26"/>
        </w:rPr>
        <w:t>lãng</w:t>
      </w:r>
      <w:proofErr w:type="spellEnd"/>
      <w:r w:rsidRPr="006A110D">
        <w:rPr>
          <w:rFonts w:cs="Times New Roman"/>
          <w:i/>
          <w:szCs w:val="26"/>
        </w:rPr>
        <w:t xml:space="preserve"> </w:t>
      </w:r>
      <w:proofErr w:type="spellStart"/>
      <w:r w:rsidRPr="006A110D">
        <w:rPr>
          <w:rFonts w:cs="Times New Roman"/>
          <w:i/>
          <w:szCs w:val="26"/>
        </w:rPr>
        <w:t>phí</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w:t>
      </w:r>
      <w:proofErr w:type="spellStart"/>
      <w:r w:rsidRPr="006A110D">
        <w:rPr>
          <w:rFonts w:cs="Times New Roman"/>
          <w:i/>
          <w:szCs w:val="26"/>
        </w:rPr>
        <w:t>Tìm</w:t>
      </w:r>
      <w:proofErr w:type="spellEnd"/>
      <w:r w:rsidRPr="006A110D">
        <w:rPr>
          <w:rFonts w:cs="Times New Roman"/>
          <w:i/>
          <w:szCs w:val="26"/>
        </w:rPr>
        <w:t xml:space="preserve"> </w:t>
      </w:r>
      <w:proofErr w:type="spellStart"/>
      <w:r w:rsidRPr="006A110D">
        <w:rPr>
          <w:rFonts w:cs="Times New Roman"/>
          <w:i/>
          <w:szCs w:val="26"/>
        </w:rPr>
        <w:t>kiếm</w:t>
      </w:r>
      <w:proofErr w:type="spellEnd"/>
      <w:r w:rsidRPr="006A110D">
        <w:rPr>
          <w:rFonts w:cs="Times New Roman"/>
          <w:i/>
          <w:szCs w:val="26"/>
        </w:rPr>
        <w:t xml:space="preserve"> </w:t>
      </w:r>
      <w:r>
        <w:rPr>
          <w:rFonts w:cs="Times New Roman"/>
          <w:i/>
          <w:szCs w:val="26"/>
        </w:rPr>
        <w:t>-</w:t>
      </w:r>
      <w:r w:rsidRPr="006A110D">
        <w:rPr>
          <w:rFonts w:cs="Times New Roman"/>
          <w:i/>
          <w:szCs w:val="26"/>
        </w:rPr>
        <w:t xml:space="preserve"> </w:t>
      </w:r>
      <w:proofErr w:type="spellStart"/>
      <w:r w:rsidRPr="006A110D">
        <w:rPr>
          <w:rFonts w:cs="Times New Roman"/>
          <w:i/>
          <w:szCs w:val="26"/>
        </w:rPr>
        <w:t>đặt</w:t>
      </w:r>
      <w:proofErr w:type="spellEnd"/>
      <w:r w:rsidRPr="006A110D">
        <w:rPr>
          <w:rFonts w:cs="Times New Roman"/>
          <w:i/>
          <w:szCs w:val="26"/>
        </w:rPr>
        <w:t xml:space="preserve"> </w:t>
      </w:r>
      <w:proofErr w:type="spellStart"/>
      <w:r w:rsidRPr="006A110D">
        <w:rPr>
          <w:rFonts w:cs="Times New Roman"/>
          <w:i/>
          <w:szCs w:val="26"/>
        </w:rPr>
        <w:t>vé</w:t>
      </w:r>
      <w:proofErr w:type="spellEnd"/>
    </w:p>
    <w:p w14:paraId="190B4A85" w14:textId="77777777" w:rsidR="009A41E3" w:rsidRPr="00200347" w:rsidRDefault="00526DE2" w:rsidP="00AB2704">
      <w:pPr>
        <w:jc w:val="both"/>
        <w:rPr>
          <w:rFonts w:cs="Times New Roman"/>
          <w:szCs w:val="26"/>
        </w:rPr>
      </w:pPr>
      <w:r w:rsidRPr="00200347">
        <w:rPr>
          <w:rFonts w:cs="Times New Roman"/>
          <w:szCs w:val="26"/>
        </w:rPr>
        <w:t>Nhóm Overdo chiếm ưu thế (3/6 biểu hiện): vấn đề chính của quy trình không phải chờ đợi mà là làm nhiều hơn mức cần thiết. Điều này thuận lợi cho cải tiến, vì khắc phục chủ yếu nằm ở việc khai thác tốt hơn dữ liệu lịch sử đã có, không đòi hỏi đầu tư hạ tầng lớn.</w:t>
      </w:r>
    </w:p>
    <w:p w14:paraId="61369ADE" w14:textId="7B894593" w:rsidR="009A41E3" w:rsidRPr="00200347" w:rsidRDefault="00200347" w:rsidP="00AB2704">
      <w:pPr>
        <w:pStyle w:val="Heading4"/>
        <w:ind w:left="720" w:firstLine="720"/>
        <w:jc w:val="both"/>
        <w:rPr>
          <w:rFonts w:ascii="Times New Roman" w:hAnsi="Times New Roman" w:cs="Times New Roman"/>
          <w:i w:val="0"/>
          <w:iCs w:val="0"/>
          <w:color w:val="auto"/>
          <w:szCs w:val="26"/>
        </w:rPr>
      </w:pPr>
      <w:r>
        <w:rPr>
          <w:rFonts w:ascii="Times New Roman" w:hAnsi="Times New Roman" w:cs="Times New Roman"/>
          <w:i w:val="0"/>
          <w:iCs w:val="0"/>
          <w:color w:val="auto"/>
          <w:szCs w:val="26"/>
        </w:rPr>
        <w:t>4.1.2.3</w:t>
      </w:r>
      <w:r w:rsidR="00526DE2" w:rsidRPr="00200347">
        <w:rPr>
          <w:rFonts w:ascii="Times New Roman" w:hAnsi="Times New Roman" w:cs="Times New Roman"/>
          <w:i w:val="0"/>
          <w:iCs w:val="0"/>
          <w:color w:val="auto"/>
          <w:szCs w:val="26"/>
        </w:rPr>
        <w:t xml:space="preserve"> </w:t>
      </w:r>
      <w:proofErr w:type="spellStart"/>
      <w:r w:rsidR="00526DE2" w:rsidRPr="00200347">
        <w:rPr>
          <w:rFonts w:ascii="Times New Roman" w:hAnsi="Times New Roman" w:cs="Times New Roman"/>
          <w:i w:val="0"/>
          <w:iCs w:val="0"/>
          <w:color w:val="auto"/>
          <w:szCs w:val="26"/>
        </w:rPr>
        <w:t>Phân</w:t>
      </w:r>
      <w:proofErr w:type="spellEnd"/>
      <w:r w:rsidR="00526DE2" w:rsidRPr="00200347">
        <w:rPr>
          <w:rFonts w:ascii="Times New Roman" w:hAnsi="Times New Roman" w:cs="Times New Roman"/>
          <w:i w:val="0"/>
          <w:iCs w:val="0"/>
          <w:color w:val="auto"/>
          <w:szCs w:val="26"/>
        </w:rPr>
        <w:t xml:space="preserve"> </w:t>
      </w:r>
      <w:proofErr w:type="spellStart"/>
      <w:r w:rsidR="00526DE2" w:rsidRPr="00200347">
        <w:rPr>
          <w:rFonts w:ascii="Times New Roman" w:hAnsi="Times New Roman" w:cs="Times New Roman"/>
          <w:i w:val="0"/>
          <w:iCs w:val="0"/>
          <w:color w:val="auto"/>
          <w:szCs w:val="26"/>
        </w:rPr>
        <w:t>tích</w:t>
      </w:r>
      <w:proofErr w:type="spellEnd"/>
      <w:r w:rsidR="00526DE2" w:rsidRPr="00200347">
        <w:rPr>
          <w:rFonts w:ascii="Times New Roman" w:hAnsi="Times New Roman" w:cs="Times New Roman"/>
          <w:i w:val="0"/>
          <w:iCs w:val="0"/>
          <w:color w:val="auto"/>
          <w:szCs w:val="26"/>
        </w:rPr>
        <w:t xml:space="preserve"> </w:t>
      </w:r>
      <w:proofErr w:type="spellStart"/>
      <w:r w:rsidR="00526DE2" w:rsidRPr="00200347">
        <w:rPr>
          <w:rFonts w:ascii="Times New Roman" w:hAnsi="Times New Roman" w:cs="Times New Roman"/>
          <w:i w:val="0"/>
          <w:iCs w:val="0"/>
          <w:color w:val="auto"/>
          <w:szCs w:val="26"/>
        </w:rPr>
        <w:t>các</w:t>
      </w:r>
      <w:proofErr w:type="spellEnd"/>
      <w:r w:rsidR="00526DE2" w:rsidRPr="00200347">
        <w:rPr>
          <w:rFonts w:ascii="Times New Roman" w:hAnsi="Times New Roman" w:cs="Times New Roman"/>
          <w:i w:val="0"/>
          <w:iCs w:val="0"/>
          <w:color w:val="auto"/>
          <w:szCs w:val="26"/>
        </w:rPr>
        <w:t xml:space="preserve"> </w:t>
      </w:r>
      <w:proofErr w:type="spellStart"/>
      <w:r w:rsidR="00526DE2" w:rsidRPr="00200347">
        <w:rPr>
          <w:rFonts w:ascii="Times New Roman" w:hAnsi="Times New Roman" w:cs="Times New Roman"/>
          <w:i w:val="0"/>
          <w:iCs w:val="0"/>
          <w:color w:val="auto"/>
          <w:szCs w:val="26"/>
        </w:rPr>
        <w:t>bên</w:t>
      </w:r>
      <w:proofErr w:type="spellEnd"/>
      <w:r w:rsidR="00526DE2" w:rsidRPr="00200347">
        <w:rPr>
          <w:rFonts w:ascii="Times New Roman" w:hAnsi="Times New Roman" w:cs="Times New Roman"/>
          <w:i w:val="0"/>
          <w:iCs w:val="0"/>
          <w:color w:val="auto"/>
          <w:szCs w:val="26"/>
        </w:rPr>
        <w:t xml:space="preserve"> liên quan</w:t>
      </w:r>
    </w:p>
    <w:p w14:paraId="06E02C97" w14:textId="041BDCA1" w:rsidR="009A41E3" w:rsidRPr="00CD4755" w:rsidRDefault="00526DE2" w:rsidP="00AB2704">
      <w:pPr>
        <w:jc w:val="both"/>
        <w:rPr>
          <w:rFonts w:cs="Times New Roman"/>
          <w:szCs w:val="26"/>
        </w:rPr>
      </w:pPr>
      <w:r w:rsidRPr="00CD4755">
        <w:rPr>
          <w:rFonts w:cs="Times New Roman"/>
          <w:szCs w:val="26"/>
        </w:rPr>
        <w:t xml:space="preserve">Kỹ thuật chính thức được chọn theo yêu cầu </w:t>
      </w:r>
      <w:proofErr w:type="spellStart"/>
      <w:r w:rsidRPr="00CD4755">
        <w:rPr>
          <w:rFonts w:cs="Times New Roman"/>
          <w:szCs w:val="26"/>
        </w:rPr>
        <w:t>là</w:t>
      </w:r>
      <w:proofErr w:type="spellEnd"/>
      <w:r w:rsidRPr="00CD4755">
        <w:rPr>
          <w:rFonts w:cs="Times New Roman"/>
          <w:szCs w:val="26"/>
        </w:rPr>
        <w:t xml:space="preserve"> </w:t>
      </w:r>
      <w:proofErr w:type="spellStart"/>
      <w:r w:rsidRPr="00CD4755">
        <w:rPr>
          <w:rFonts w:cs="Times New Roman"/>
          <w:szCs w:val="26"/>
        </w:rPr>
        <w:t>sơ</w:t>
      </w:r>
      <w:proofErr w:type="spellEnd"/>
      <w:r w:rsidRPr="00CD4755">
        <w:rPr>
          <w:rFonts w:cs="Times New Roman"/>
          <w:szCs w:val="26"/>
        </w:rPr>
        <w:t xml:space="preserve"> </w:t>
      </w:r>
      <w:proofErr w:type="spellStart"/>
      <w:r w:rsidRPr="00CD4755">
        <w:rPr>
          <w:rFonts w:cs="Times New Roman"/>
          <w:szCs w:val="26"/>
        </w:rPr>
        <w:t>đồ</w:t>
      </w:r>
      <w:proofErr w:type="spellEnd"/>
      <w:r w:rsidRPr="00CD4755">
        <w:rPr>
          <w:rFonts w:cs="Times New Roman"/>
          <w:szCs w:val="26"/>
        </w:rPr>
        <w:t xml:space="preserve"> </w:t>
      </w:r>
      <w:proofErr w:type="spellStart"/>
      <w:r w:rsidRPr="00CD4755">
        <w:rPr>
          <w:rFonts w:cs="Times New Roman"/>
          <w:szCs w:val="26"/>
        </w:rPr>
        <w:t>xương</w:t>
      </w:r>
      <w:proofErr w:type="spellEnd"/>
      <w:r w:rsidRPr="00CD4755">
        <w:rPr>
          <w:rFonts w:cs="Times New Roman"/>
          <w:szCs w:val="26"/>
        </w:rPr>
        <w:t xml:space="preserve"> </w:t>
      </w:r>
      <w:proofErr w:type="spellStart"/>
      <w:r w:rsidRPr="00CD4755">
        <w:rPr>
          <w:rFonts w:cs="Times New Roman"/>
          <w:szCs w:val="26"/>
        </w:rPr>
        <w:t>cá</w:t>
      </w:r>
      <w:proofErr w:type="spellEnd"/>
      <w:r w:rsidRPr="00CD4755">
        <w:rPr>
          <w:rFonts w:cs="Times New Roman"/>
          <w:szCs w:val="26"/>
        </w:rPr>
        <w:t xml:space="preserve"> (Fishbone/</w:t>
      </w:r>
      <w:proofErr w:type="gramStart"/>
      <w:r w:rsidRPr="00CD4755">
        <w:rPr>
          <w:rFonts w:cs="Times New Roman"/>
          <w:szCs w:val="26"/>
        </w:rPr>
        <w:t>Ishikawa)</w:t>
      </w:r>
      <w:r w:rsidRPr="00AB2704">
        <w:rPr>
          <w:rFonts w:cs="Times New Roman"/>
          <w:szCs w:val="26"/>
          <w:vertAlign w:val="superscript"/>
        </w:rPr>
        <w:t>[</w:t>
      </w:r>
      <w:proofErr w:type="gramEnd"/>
      <w:r w:rsidRPr="00AB2704">
        <w:rPr>
          <w:rFonts w:cs="Times New Roman"/>
          <w:szCs w:val="26"/>
          <w:vertAlign w:val="superscript"/>
        </w:rPr>
        <w:t>23]</w:t>
      </w:r>
      <w:r w:rsidRPr="00CD4755">
        <w:rPr>
          <w:rFonts w:cs="Times New Roman"/>
          <w:szCs w:val="26"/>
        </w:rPr>
        <w:t xml:space="preserve">, </w:t>
      </w:r>
      <w:proofErr w:type="spellStart"/>
      <w:r w:rsidRPr="00CD4755">
        <w:rPr>
          <w:rFonts w:cs="Times New Roman"/>
          <w:szCs w:val="26"/>
        </w:rPr>
        <w:t>nhằm</w:t>
      </w:r>
      <w:proofErr w:type="spellEnd"/>
      <w:r w:rsidRPr="00CD4755">
        <w:rPr>
          <w:rFonts w:cs="Times New Roman"/>
          <w:szCs w:val="26"/>
        </w:rPr>
        <w:t xml:space="preserve"> </w:t>
      </w:r>
      <w:proofErr w:type="spellStart"/>
      <w:r w:rsidRPr="00CD4755">
        <w:rPr>
          <w:rFonts w:cs="Times New Roman"/>
          <w:szCs w:val="26"/>
        </w:rPr>
        <w:t>truy</w:t>
      </w:r>
      <w:proofErr w:type="spellEnd"/>
      <w:r w:rsidRPr="00CD4755">
        <w:rPr>
          <w:rFonts w:cs="Times New Roman"/>
          <w:szCs w:val="26"/>
        </w:rPr>
        <w:t xml:space="preserve"> </w:t>
      </w:r>
      <w:proofErr w:type="spellStart"/>
      <w:r w:rsidRPr="00CD4755">
        <w:rPr>
          <w:rFonts w:cs="Times New Roman"/>
          <w:szCs w:val="26"/>
        </w:rPr>
        <w:t>tìm</w:t>
      </w:r>
      <w:proofErr w:type="spellEnd"/>
      <w:r w:rsidRPr="00CD4755">
        <w:rPr>
          <w:rFonts w:cs="Times New Roman"/>
          <w:szCs w:val="26"/>
        </w:rPr>
        <w:t xml:space="preserve"> </w:t>
      </w:r>
      <w:proofErr w:type="spellStart"/>
      <w:r w:rsidRPr="00CD4755">
        <w:rPr>
          <w:rFonts w:cs="Times New Roman"/>
          <w:szCs w:val="26"/>
        </w:rPr>
        <w:t>nguyên</w:t>
      </w:r>
      <w:proofErr w:type="spellEnd"/>
      <w:r w:rsidRPr="00CD4755">
        <w:rPr>
          <w:rFonts w:cs="Times New Roman"/>
          <w:szCs w:val="26"/>
        </w:rPr>
        <w:t xml:space="preserve"> </w:t>
      </w:r>
      <w:proofErr w:type="spellStart"/>
      <w:r w:rsidRPr="00CD4755">
        <w:rPr>
          <w:rFonts w:cs="Times New Roman"/>
          <w:szCs w:val="26"/>
        </w:rPr>
        <w:t>nhân</w:t>
      </w:r>
      <w:proofErr w:type="spellEnd"/>
      <w:r w:rsidRPr="00CD4755">
        <w:rPr>
          <w:rFonts w:cs="Times New Roman"/>
          <w:szCs w:val="26"/>
        </w:rPr>
        <w:t xml:space="preserve"> gốc rễ của tỷ lệ rời bỏ cao ở màn hình kết quả tìm kiếm. Ba nhóm nguyên nhân tác động lớn nhất:</w:t>
      </w:r>
    </w:p>
    <w:p w14:paraId="611B4C95" w14:textId="02DAAA22" w:rsidR="009A41E3" w:rsidRPr="006A110D" w:rsidRDefault="00526DE2" w:rsidP="00AB2704">
      <w:pPr>
        <w:pStyle w:val="ListBullet"/>
        <w:jc w:val="both"/>
        <w:rPr>
          <w:rFonts w:cs="Times New Roman"/>
          <w:szCs w:val="26"/>
        </w:rPr>
      </w:pPr>
      <w:proofErr w:type="spellStart"/>
      <w:r w:rsidRPr="006A110D">
        <w:rPr>
          <w:rFonts w:cs="Times New Roman"/>
          <w:b/>
          <w:szCs w:val="26"/>
        </w:rPr>
        <w:t>Máy</w:t>
      </w:r>
      <w:proofErr w:type="spellEnd"/>
      <w:r w:rsidRPr="006A110D">
        <w:rPr>
          <w:rFonts w:cs="Times New Roman"/>
          <w:b/>
          <w:szCs w:val="26"/>
        </w:rPr>
        <w:t xml:space="preserve"> </w:t>
      </w:r>
      <w:proofErr w:type="spellStart"/>
      <w:r w:rsidRPr="006A110D">
        <w:rPr>
          <w:rFonts w:cs="Times New Roman"/>
          <w:b/>
          <w:szCs w:val="26"/>
        </w:rPr>
        <w:t>móc</w:t>
      </w:r>
      <w:proofErr w:type="spellEnd"/>
      <w:r w:rsidRPr="006A110D">
        <w:rPr>
          <w:rFonts w:cs="Times New Roman"/>
          <w:b/>
          <w:szCs w:val="26"/>
        </w:rPr>
        <w:t xml:space="preserve"> </w:t>
      </w:r>
      <w:r w:rsidR="00230B03">
        <w:rPr>
          <w:rFonts w:cs="Times New Roman"/>
          <w:b/>
          <w:szCs w:val="26"/>
        </w:rPr>
        <w:t>-</w:t>
      </w:r>
      <w:r w:rsidRPr="006A110D">
        <w:rPr>
          <w:rFonts w:cs="Times New Roman"/>
          <w:b/>
          <w:szCs w:val="26"/>
        </w:rPr>
        <w:t xml:space="preserve"> </w:t>
      </w:r>
      <w:proofErr w:type="spellStart"/>
      <w:r w:rsidRPr="006A110D">
        <w:rPr>
          <w:rFonts w:cs="Times New Roman"/>
          <w:b/>
          <w:szCs w:val="26"/>
        </w:rPr>
        <w:t>Hệ</w:t>
      </w:r>
      <w:proofErr w:type="spellEnd"/>
      <w:r w:rsidRPr="006A110D">
        <w:rPr>
          <w:rFonts w:cs="Times New Roman"/>
          <w:b/>
          <w:szCs w:val="26"/>
        </w:rPr>
        <w:t xml:space="preserve"> </w:t>
      </w:r>
      <w:proofErr w:type="spellStart"/>
      <w:r w:rsidRPr="006A110D">
        <w:rPr>
          <w:rFonts w:cs="Times New Roman"/>
          <w:b/>
          <w:szCs w:val="26"/>
        </w:rPr>
        <w:t>thống</w:t>
      </w:r>
      <w:proofErr w:type="spellEnd"/>
      <w:r w:rsidRPr="006A110D">
        <w:rPr>
          <w:rFonts w:cs="Times New Roman"/>
          <w:b/>
          <w:szCs w:val="26"/>
        </w:rPr>
        <w:t>:</w:t>
      </w:r>
      <w:r w:rsidRPr="006A110D">
        <w:rPr>
          <w:rFonts w:cs="Times New Roman"/>
          <w:szCs w:val="26"/>
        </w:rPr>
        <w:t xml:space="preserve"> </w:t>
      </w:r>
      <w:proofErr w:type="spellStart"/>
      <w:r w:rsidRPr="006A110D">
        <w:rPr>
          <w:rFonts w:cs="Times New Roman"/>
          <w:szCs w:val="26"/>
        </w:rPr>
        <w:t>thời</w:t>
      </w:r>
      <w:proofErr w:type="spellEnd"/>
      <w:r w:rsidRPr="006A110D">
        <w:rPr>
          <w:rFonts w:cs="Times New Roman"/>
          <w:szCs w:val="26"/>
        </w:rPr>
        <w:t xml:space="preserve"> </w:t>
      </w:r>
      <w:proofErr w:type="spellStart"/>
      <w:r w:rsidRPr="006A110D">
        <w:rPr>
          <w:rFonts w:cs="Times New Roman"/>
          <w:szCs w:val="26"/>
        </w:rPr>
        <w:t>gian</w:t>
      </w:r>
      <w:proofErr w:type="spellEnd"/>
      <w:r w:rsidRPr="006A110D">
        <w:rPr>
          <w:rFonts w:cs="Times New Roman"/>
          <w:szCs w:val="26"/>
        </w:rPr>
        <w:t xml:space="preserve"> </w:t>
      </w:r>
      <w:proofErr w:type="spellStart"/>
      <w:r w:rsidRPr="006A110D">
        <w:rPr>
          <w:rFonts w:cs="Times New Roman"/>
          <w:szCs w:val="26"/>
        </w:rPr>
        <w:t>phản</w:t>
      </w:r>
      <w:proofErr w:type="spellEnd"/>
      <w:r w:rsidRPr="006A110D">
        <w:rPr>
          <w:rFonts w:cs="Times New Roman"/>
          <w:szCs w:val="26"/>
        </w:rPr>
        <w:t xml:space="preserve"> hồi p95 lên tới 6,2 giây; bộ đệm hết hạn sớm khiến nhiều phiên phải truy vấn lại từ đầu.</w:t>
      </w:r>
    </w:p>
    <w:p w14:paraId="6F55E504" w14:textId="77777777" w:rsidR="009A41E3" w:rsidRPr="006A110D" w:rsidRDefault="00526DE2" w:rsidP="00AB2704">
      <w:pPr>
        <w:pStyle w:val="ListBullet"/>
        <w:jc w:val="both"/>
        <w:rPr>
          <w:rFonts w:cs="Times New Roman"/>
          <w:szCs w:val="26"/>
        </w:rPr>
      </w:pPr>
      <w:r w:rsidRPr="006A110D">
        <w:rPr>
          <w:rFonts w:cs="Times New Roman"/>
          <w:b/>
          <w:szCs w:val="26"/>
        </w:rPr>
        <w:t>Dữ liệu:</w:t>
      </w:r>
      <w:r w:rsidRPr="006A110D">
        <w:rPr>
          <w:rFonts w:cs="Times New Roman"/>
          <w:szCs w:val="26"/>
        </w:rPr>
        <w:t xml:space="preserve"> giá và tình trạng chỗ trống lệch so với hệ thống hãng bay, dẫn tới chênh lệch giữa giá hiển thị và giá thanh toán.</w:t>
      </w:r>
    </w:p>
    <w:p w14:paraId="4D3FB214" w14:textId="77777777" w:rsidR="009A41E3" w:rsidRPr="006A110D" w:rsidRDefault="00526DE2" w:rsidP="00AB2704">
      <w:pPr>
        <w:pStyle w:val="ListBullet"/>
        <w:jc w:val="both"/>
        <w:rPr>
          <w:rFonts w:cs="Times New Roman"/>
          <w:szCs w:val="26"/>
        </w:rPr>
      </w:pPr>
      <w:r w:rsidRPr="006A110D">
        <w:rPr>
          <w:rFonts w:cs="Times New Roman"/>
          <w:b/>
          <w:szCs w:val="26"/>
        </w:rPr>
        <w:t>Đo lường:</w:t>
      </w:r>
      <w:r w:rsidRPr="006A110D">
        <w:rPr>
          <w:rFonts w:cs="Times New Roman"/>
          <w:szCs w:val="26"/>
        </w:rPr>
        <w:t xml:space="preserve"> hệ thống chưa ghi nhận lý do thoát của khách hàng và tỷ lệ chuyển đổi theo từng bộ lọc.</w:t>
      </w:r>
    </w:p>
    <w:p w14:paraId="1F9F8B33" w14:textId="77777777" w:rsidR="009A41E3" w:rsidRPr="00A00FD9" w:rsidRDefault="00526DE2" w:rsidP="00AB2704">
      <w:pPr>
        <w:jc w:val="both"/>
        <w:rPr>
          <w:rFonts w:cs="Times New Roman"/>
          <w:szCs w:val="26"/>
        </w:rPr>
      </w:pPr>
      <w:r w:rsidRPr="00A00FD9">
        <w:rPr>
          <w:rFonts w:cs="Times New Roman"/>
          <w:szCs w:val="26"/>
        </w:rPr>
        <w:t>Trong ba nhóm, Đo lường là nguyên nhân gốc rễ nhất, vì thiếu dữ liệu đo lường thì không thể xác định chính xác mức độ đóng góp của hai nhóm còn lại, khiến mọi cải tiến đều mang tính phỏng đoán.</w:t>
      </w:r>
    </w:p>
    <w:p w14:paraId="46ABE683" w14:textId="17BD5247" w:rsidR="009A41E3" w:rsidRPr="00A00FD9" w:rsidRDefault="00526DE2" w:rsidP="00AB2704">
      <w:pPr>
        <w:jc w:val="both"/>
        <w:rPr>
          <w:rFonts w:cs="Times New Roman"/>
          <w:szCs w:val="26"/>
        </w:rPr>
      </w:pPr>
      <w:r w:rsidRPr="00A00FD9">
        <w:rPr>
          <w:rFonts w:cs="Times New Roman"/>
          <w:szCs w:val="26"/>
        </w:rPr>
        <w:t xml:space="preserve">Bổ sung tham khảo (không thay thế kỹ thuật chính thức), phân tích theo Power-Interest Grid xếp nhóm "Quản lý </w:t>
      </w:r>
      <w:proofErr w:type="spellStart"/>
      <w:r w:rsidRPr="00A00FD9">
        <w:rPr>
          <w:rFonts w:cs="Times New Roman"/>
          <w:szCs w:val="26"/>
        </w:rPr>
        <w:t>chặt</w:t>
      </w:r>
      <w:proofErr w:type="spellEnd"/>
      <w:r w:rsidRPr="00A00FD9">
        <w:rPr>
          <w:rFonts w:cs="Times New Roman"/>
          <w:szCs w:val="26"/>
        </w:rPr>
        <w:t xml:space="preserve"> </w:t>
      </w:r>
      <w:proofErr w:type="spellStart"/>
      <w:r w:rsidRPr="00A00FD9">
        <w:rPr>
          <w:rFonts w:cs="Times New Roman"/>
          <w:szCs w:val="26"/>
        </w:rPr>
        <w:t>chẽ</w:t>
      </w:r>
      <w:proofErr w:type="spellEnd"/>
      <w:r w:rsidRPr="00A00FD9">
        <w:rPr>
          <w:rFonts w:cs="Times New Roman"/>
          <w:szCs w:val="26"/>
        </w:rPr>
        <w:t>" (</w:t>
      </w:r>
      <w:proofErr w:type="spellStart"/>
      <w:r w:rsidRPr="00A00FD9">
        <w:rPr>
          <w:rFonts w:cs="Times New Roman"/>
          <w:szCs w:val="26"/>
        </w:rPr>
        <w:t>quyền</w:t>
      </w:r>
      <w:proofErr w:type="spellEnd"/>
      <w:r w:rsidRPr="00A00FD9">
        <w:rPr>
          <w:rFonts w:cs="Times New Roman"/>
          <w:szCs w:val="26"/>
        </w:rPr>
        <w:t xml:space="preserve"> </w:t>
      </w:r>
      <w:proofErr w:type="spellStart"/>
      <w:r w:rsidRPr="00A00FD9">
        <w:rPr>
          <w:rFonts w:cs="Times New Roman"/>
          <w:szCs w:val="26"/>
        </w:rPr>
        <w:t>lực</w:t>
      </w:r>
      <w:proofErr w:type="spellEnd"/>
      <w:r w:rsidRPr="00A00FD9">
        <w:rPr>
          <w:rFonts w:cs="Times New Roman"/>
          <w:szCs w:val="26"/>
        </w:rPr>
        <w:t xml:space="preserve"> </w:t>
      </w:r>
      <w:proofErr w:type="spellStart"/>
      <w:r w:rsidRPr="00A00FD9">
        <w:rPr>
          <w:rFonts w:cs="Times New Roman"/>
          <w:szCs w:val="26"/>
        </w:rPr>
        <w:t>cao</w:t>
      </w:r>
      <w:proofErr w:type="spellEnd"/>
      <w:r w:rsidRPr="00A00FD9">
        <w:rPr>
          <w:rFonts w:cs="Times New Roman"/>
          <w:szCs w:val="26"/>
        </w:rPr>
        <w:t xml:space="preserve"> </w:t>
      </w:r>
      <w:r w:rsidR="00230B03" w:rsidRPr="00A00FD9">
        <w:rPr>
          <w:rFonts w:cs="Times New Roman"/>
          <w:szCs w:val="26"/>
        </w:rPr>
        <w:t>-</w:t>
      </w:r>
      <w:r w:rsidRPr="00A00FD9">
        <w:rPr>
          <w:rFonts w:cs="Times New Roman"/>
          <w:szCs w:val="26"/>
        </w:rPr>
        <w:t xml:space="preserve"> </w:t>
      </w:r>
      <w:proofErr w:type="spellStart"/>
      <w:r w:rsidRPr="00A00FD9">
        <w:rPr>
          <w:rFonts w:cs="Times New Roman"/>
          <w:szCs w:val="26"/>
        </w:rPr>
        <w:t>quan</w:t>
      </w:r>
      <w:proofErr w:type="spellEnd"/>
      <w:r w:rsidRPr="00A00FD9">
        <w:rPr>
          <w:rFonts w:cs="Times New Roman"/>
          <w:szCs w:val="26"/>
        </w:rPr>
        <w:t xml:space="preserve"> </w:t>
      </w:r>
      <w:proofErr w:type="spellStart"/>
      <w:r w:rsidRPr="00A00FD9">
        <w:rPr>
          <w:rFonts w:cs="Times New Roman"/>
          <w:szCs w:val="26"/>
        </w:rPr>
        <w:t>tâm</w:t>
      </w:r>
      <w:proofErr w:type="spellEnd"/>
      <w:r w:rsidRPr="00A00FD9">
        <w:rPr>
          <w:rFonts w:cs="Times New Roman"/>
          <w:szCs w:val="26"/>
        </w:rPr>
        <w:t xml:space="preserve"> </w:t>
      </w:r>
      <w:proofErr w:type="spellStart"/>
      <w:r w:rsidRPr="00A00FD9">
        <w:rPr>
          <w:rFonts w:cs="Times New Roman"/>
          <w:szCs w:val="26"/>
        </w:rPr>
        <w:t>cao</w:t>
      </w:r>
      <w:proofErr w:type="spellEnd"/>
      <w:r w:rsidRPr="00A00FD9">
        <w:rPr>
          <w:rFonts w:cs="Times New Roman"/>
          <w:szCs w:val="26"/>
        </w:rPr>
        <w:t xml:space="preserve">) </w:t>
      </w:r>
      <w:proofErr w:type="spellStart"/>
      <w:r w:rsidRPr="00A00FD9">
        <w:rPr>
          <w:rFonts w:cs="Times New Roman"/>
          <w:szCs w:val="26"/>
        </w:rPr>
        <w:t>gồm</w:t>
      </w:r>
      <w:proofErr w:type="spellEnd"/>
      <w:r w:rsidRPr="00A00FD9">
        <w:rPr>
          <w:rFonts w:cs="Times New Roman"/>
          <w:szCs w:val="26"/>
        </w:rPr>
        <w:t>: Khách hàng cuối, Đội Vận hành Sản phẩm Du lịch, và Đội Kỹ thuật nền tảng.</w:t>
      </w:r>
    </w:p>
    <w:p w14:paraId="4BB71844" w14:textId="77777777" w:rsidR="009A41E3" w:rsidRPr="006A110D" w:rsidRDefault="00526DE2" w:rsidP="00A00FD9">
      <w:pPr>
        <w:pStyle w:val="Heading3"/>
        <w:ind w:firstLine="720"/>
        <w:jc w:val="both"/>
        <w:rPr>
          <w:rFonts w:ascii="Times New Roman" w:hAnsi="Times New Roman" w:cs="Times New Roman"/>
          <w:color w:val="auto"/>
          <w:szCs w:val="26"/>
        </w:rPr>
      </w:pPr>
      <w:bookmarkStart w:id="42" w:name="_Toc238653868"/>
      <w:r w:rsidRPr="006A110D">
        <w:rPr>
          <w:rFonts w:ascii="Times New Roman" w:hAnsi="Times New Roman" w:cs="Times New Roman"/>
          <w:color w:val="auto"/>
          <w:szCs w:val="26"/>
        </w:rPr>
        <w:t>4.1.3. Phân tích định lượng</w:t>
      </w:r>
      <w:bookmarkEnd w:id="42"/>
    </w:p>
    <w:p w14:paraId="4A2AB907" w14:textId="31C6B9BD" w:rsidR="009A41E3" w:rsidRPr="00E32501" w:rsidRDefault="00E32501" w:rsidP="00E32501">
      <w:pPr>
        <w:pStyle w:val="Heading4"/>
        <w:ind w:left="720" w:firstLine="720"/>
        <w:rPr>
          <w:rFonts w:ascii="Times New Roman" w:hAnsi="Times New Roman" w:cs="Times New Roman"/>
          <w:i w:val="0"/>
          <w:iCs w:val="0"/>
          <w:color w:val="auto"/>
          <w:szCs w:val="26"/>
        </w:rPr>
      </w:pPr>
      <w:r w:rsidRPr="00E32501">
        <w:rPr>
          <w:rFonts w:ascii="Times New Roman" w:hAnsi="Times New Roman" w:cs="Times New Roman"/>
          <w:i w:val="0"/>
          <w:iCs w:val="0"/>
          <w:color w:val="auto"/>
          <w:szCs w:val="26"/>
        </w:rPr>
        <w:t xml:space="preserve">4.1.3.1 </w:t>
      </w:r>
      <w:proofErr w:type="spellStart"/>
      <w:r w:rsidR="00526DE2" w:rsidRPr="00E32501">
        <w:rPr>
          <w:rFonts w:ascii="Times New Roman" w:hAnsi="Times New Roman" w:cs="Times New Roman"/>
          <w:i w:val="0"/>
          <w:iCs w:val="0"/>
          <w:color w:val="auto"/>
          <w:szCs w:val="26"/>
        </w:rPr>
        <w:t>Thời</w:t>
      </w:r>
      <w:proofErr w:type="spellEnd"/>
      <w:r w:rsidR="00526DE2" w:rsidRPr="00E32501">
        <w:rPr>
          <w:rFonts w:ascii="Times New Roman" w:hAnsi="Times New Roman" w:cs="Times New Roman"/>
          <w:i w:val="0"/>
          <w:iCs w:val="0"/>
          <w:color w:val="auto"/>
          <w:szCs w:val="26"/>
        </w:rPr>
        <w:t xml:space="preserve"> </w:t>
      </w:r>
      <w:proofErr w:type="spellStart"/>
      <w:r w:rsidR="00526DE2" w:rsidRPr="00E32501">
        <w:rPr>
          <w:rFonts w:ascii="Times New Roman" w:hAnsi="Times New Roman" w:cs="Times New Roman"/>
          <w:i w:val="0"/>
          <w:iCs w:val="0"/>
          <w:color w:val="auto"/>
          <w:szCs w:val="26"/>
        </w:rPr>
        <w:t>gian</w:t>
      </w:r>
      <w:proofErr w:type="spellEnd"/>
    </w:p>
    <w:p w14:paraId="64091097" w14:textId="77777777" w:rsidR="009A41E3" w:rsidRPr="00BA0185" w:rsidRDefault="00526DE2" w:rsidP="00AB2704">
      <w:pPr>
        <w:jc w:val="both"/>
        <w:rPr>
          <w:rFonts w:cs="Times New Roman"/>
          <w:szCs w:val="26"/>
        </w:rPr>
      </w:pPr>
      <w:r w:rsidRPr="00BA0185">
        <w:rPr>
          <w:rFonts w:cs="Times New Roman"/>
          <w:szCs w:val="26"/>
        </w:rPr>
        <w:t>Thời gian chu kỳ được tính theo quy tắc: các bước tuần tự cộng dồn, các bước có rẽ nhánh lấy trung bình có trọng số theo xác suất nhánh.</w:t>
      </w:r>
    </w:p>
    <w:p w14:paraId="4ACE62E5" w14:textId="77777777" w:rsidR="009A41E3" w:rsidRPr="00BA0185" w:rsidRDefault="00526DE2" w:rsidP="00AB2704">
      <w:pPr>
        <w:pStyle w:val="ListBullet"/>
        <w:jc w:val="both"/>
        <w:rPr>
          <w:rFonts w:cs="Times New Roman"/>
          <w:szCs w:val="26"/>
        </w:rPr>
      </w:pPr>
      <w:r w:rsidRPr="00BA0185">
        <w:rPr>
          <w:rFonts w:cs="Times New Roman"/>
          <w:szCs w:val="26"/>
        </w:rPr>
        <w:t>Thời gian chu kỳ: T_ck ≈ 107,2 giây/phiên</w:t>
      </w:r>
    </w:p>
    <w:p w14:paraId="6AB4D690" w14:textId="77777777" w:rsidR="009A41E3" w:rsidRPr="00BA0185" w:rsidRDefault="00526DE2" w:rsidP="00AB2704">
      <w:pPr>
        <w:pStyle w:val="ListBullet"/>
        <w:jc w:val="both"/>
        <w:rPr>
          <w:rFonts w:cs="Times New Roman"/>
          <w:szCs w:val="26"/>
        </w:rPr>
      </w:pPr>
      <w:r w:rsidRPr="00BA0185">
        <w:rPr>
          <w:rFonts w:cs="Times New Roman"/>
          <w:szCs w:val="26"/>
        </w:rPr>
        <w:lastRenderedPageBreak/>
        <w:t>Thời gian chờ: T_chờ ≈ 4,42 giây (chờ truy vấn nhà cung ứng + sửa dữ liệu nhập sai + làm mới phiên hết hạn)</w:t>
      </w:r>
    </w:p>
    <w:p w14:paraId="36983751" w14:textId="77777777" w:rsidR="009A41E3" w:rsidRPr="00BA0185" w:rsidRDefault="00526DE2" w:rsidP="00AB2704">
      <w:pPr>
        <w:pStyle w:val="ListBullet"/>
        <w:jc w:val="both"/>
        <w:rPr>
          <w:rFonts w:cs="Times New Roman"/>
          <w:szCs w:val="26"/>
        </w:rPr>
      </w:pPr>
      <w:r w:rsidRPr="00BA0185">
        <w:rPr>
          <w:rFonts w:cs="Times New Roman"/>
          <w:szCs w:val="26"/>
        </w:rPr>
        <w:t>Thời gian xử lý: T_xl = 107,2 − 4,42 ≈ 102,8 giây</w:t>
      </w:r>
    </w:p>
    <w:p w14:paraId="088EF293" w14:textId="77777777" w:rsidR="009A41E3" w:rsidRPr="00BA0185" w:rsidRDefault="00526DE2" w:rsidP="00AB2704">
      <w:pPr>
        <w:pStyle w:val="ListBullet"/>
        <w:jc w:val="both"/>
        <w:rPr>
          <w:rFonts w:cs="Times New Roman"/>
          <w:szCs w:val="26"/>
        </w:rPr>
      </w:pPr>
      <w:r w:rsidRPr="00BA0185">
        <w:rPr>
          <w:rFonts w:cs="Times New Roman"/>
          <w:szCs w:val="26"/>
        </w:rPr>
        <w:t>Hiệu suất thời gian = T_xl/T_ck = 102,8/107,2 ≈ 95,9%</w:t>
      </w:r>
    </w:p>
    <w:p w14:paraId="6EFCA434" w14:textId="77777777" w:rsidR="009A41E3" w:rsidRPr="00BA0185" w:rsidRDefault="00526DE2" w:rsidP="00AB2704">
      <w:pPr>
        <w:jc w:val="both"/>
        <w:rPr>
          <w:rFonts w:cs="Times New Roman"/>
          <w:szCs w:val="26"/>
        </w:rPr>
      </w:pPr>
      <w:r w:rsidRPr="00BA0185">
        <w:rPr>
          <w:rFonts w:cs="Times New Roman"/>
          <w:szCs w:val="26"/>
        </w:rPr>
        <w:t>Kết luận: nút thắt không nằm ở tốc độ hệ thống (chỉ khoảng 4,4 giây độ trễ trên toàn bộ chu kỳ) mà ở thời gian thao tác của khách hàng — chiếm 90,5/107,2 ≈ 84,4% thời gian chu kỳ — và ở tỷ lệ chuyển đổi thấp (38%). Do đó ưu tiên cải tiến nên đặt vào việc rút ngắn thao tác người dùng, không phải tối ưu hạ tầng.</w:t>
      </w:r>
    </w:p>
    <w:p w14:paraId="6D343E92" w14:textId="033094AD" w:rsidR="009A41E3" w:rsidRPr="00BA0185" w:rsidRDefault="00BA0185" w:rsidP="00BA018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4.1.3.2</w:t>
      </w:r>
      <w:r w:rsidR="00526DE2" w:rsidRPr="00BA0185">
        <w:rPr>
          <w:rFonts w:ascii="Times New Roman" w:hAnsi="Times New Roman" w:cs="Times New Roman"/>
          <w:i w:val="0"/>
          <w:iCs w:val="0"/>
          <w:color w:val="auto"/>
          <w:szCs w:val="26"/>
        </w:rPr>
        <w:t xml:space="preserve"> </w:t>
      </w:r>
      <w:proofErr w:type="spellStart"/>
      <w:r w:rsidR="00526DE2" w:rsidRPr="00BA0185">
        <w:rPr>
          <w:rFonts w:ascii="Times New Roman" w:hAnsi="Times New Roman" w:cs="Times New Roman"/>
          <w:i w:val="0"/>
          <w:iCs w:val="0"/>
          <w:color w:val="auto"/>
          <w:szCs w:val="26"/>
        </w:rPr>
        <w:t>Chất</w:t>
      </w:r>
      <w:proofErr w:type="spellEnd"/>
      <w:r w:rsidR="00526DE2" w:rsidRPr="00BA0185">
        <w:rPr>
          <w:rFonts w:ascii="Times New Roman" w:hAnsi="Times New Roman" w:cs="Times New Roman"/>
          <w:i w:val="0"/>
          <w:iCs w:val="0"/>
          <w:color w:val="auto"/>
          <w:szCs w:val="26"/>
        </w:rPr>
        <w:t xml:space="preserve"> </w:t>
      </w:r>
      <w:proofErr w:type="spellStart"/>
      <w:r w:rsidR="00526DE2" w:rsidRPr="00BA0185">
        <w:rPr>
          <w:rFonts w:ascii="Times New Roman" w:hAnsi="Times New Roman" w:cs="Times New Roman"/>
          <w:i w:val="0"/>
          <w:iCs w:val="0"/>
          <w:color w:val="auto"/>
          <w:szCs w:val="26"/>
        </w:rPr>
        <w:t>lượng</w:t>
      </w:r>
      <w:proofErr w:type="spellEnd"/>
    </w:p>
    <w:p w14:paraId="08516599" w14:textId="24EEE25E" w:rsidR="009A41E3" w:rsidRPr="006A110D" w:rsidRDefault="009A41E3">
      <w:pPr>
        <w:rPr>
          <w:rFonts w:cs="Times New Roman"/>
          <w:szCs w:val="26"/>
        </w:rPr>
      </w:pPr>
    </w:p>
    <w:tbl>
      <w:tblPr>
        <w:tblStyle w:val="TableGrid"/>
        <w:tblW w:w="0" w:type="auto"/>
        <w:tblLook w:val="04A0" w:firstRow="1" w:lastRow="0" w:firstColumn="1" w:lastColumn="0" w:noHBand="0" w:noVBand="1"/>
      </w:tblPr>
      <w:tblGrid>
        <w:gridCol w:w="1691"/>
        <w:gridCol w:w="1711"/>
        <w:gridCol w:w="1703"/>
        <w:gridCol w:w="1707"/>
        <w:gridCol w:w="1713"/>
      </w:tblGrid>
      <w:tr w:rsidR="009A41E3" w:rsidRPr="006A110D" w14:paraId="5F7C3CE2" w14:textId="77777777" w:rsidTr="00BA0185">
        <w:tc>
          <w:tcPr>
            <w:tcW w:w="1691" w:type="dxa"/>
            <w:vAlign w:val="center"/>
          </w:tcPr>
          <w:p w14:paraId="35B34A1E" w14:textId="77777777" w:rsidR="009A41E3" w:rsidRPr="006A110D" w:rsidRDefault="00526DE2">
            <w:pPr>
              <w:rPr>
                <w:rFonts w:cs="Times New Roman"/>
                <w:szCs w:val="26"/>
              </w:rPr>
            </w:pPr>
            <w:r w:rsidRPr="006A110D">
              <w:rPr>
                <w:rFonts w:cs="Times New Roman"/>
                <w:b/>
                <w:szCs w:val="26"/>
              </w:rPr>
              <w:t>#</w:t>
            </w:r>
          </w:p>
        </w:tc>
        <w:tc>
          <w:tcPr>
            <w:tcW w:w="1711" w:type="dxa"/>
            <w:vAlign w:val="center"/>
          </w:tcPr>
          <w:p w14:paraId="3A2F28D5" w14:textId="77777777" w:rsidR="009A41E3" w:rsidRPr="006A110D" w:rsidRDefault="00526DE2">
            <w:pPr>
              <w:rPr>
                <w:rFonts w:cs="Times New Roman"/>
                <w:szCs w:val="26"/>
              </w:rPr>
            </w:pPr>
            <w:r w:rsidRPr="006A110D">
              <w:rPr>
                <w:rFonts w:cs="Times New Roman"/>
                <w:b/>
                <w:szCs w:val="26"/>
              </w:rPr>
              <w:t>Chỉ số</w:t>
            </w:r>
          </w:p>
        </w:tc>
        <w:tc>
          <w:tcPr>
            <w:tcW w:w="1703" w:type="dxa"/>
            <w:vAlign w:val="center"/>
          </w:tcPr>
          <w:p w14:paraId="3E3E353E" w14:textId="77777777" w:rsidR="009A41E3" w:rsidRPr="006A110D" w:rsidRDefault="00526DE2">
            <w:pPr>
              <w:rPr>
                <w:rFonts w:cs="Times New Roman"/>
                <w:szCs w:val="26"/>
              </w:rPr>
            </w:pPr>
            <w:r w:rsidRPr="006A110D">
              <w:rPr>
                <w:rFonts w:cs="Times New Roman"/>
                <w:b/>
                <w:szCs w:val="26"/>
              </w:rPr>
              <w:t>Hiện tại</w:t>
            </w:r>
          </w:p>
        </w:tc>
        <w:tc>
          <w:tcPr>
            <w:tcW w:w="1707" w:type="dxa"/>
            <w:vAlign w:val="center"/>
          </w:tcPr>
          <w:p w14:paraId="738D5866" w14:textId="77777777" w:rsidR="009A41E3" w:rsidRPr="006A110D" w:rsidRDefault="00526DE2">
            <w:pPr>
              <w:rPr>
                <w:rFonts w:cs="Times New Roman"/>
                <w:szCs w:val="26"/>
              </w:rPr>
            </w:pPr>
            <w:r w:rsidRPr="006A110D">
              <w:rPr>
                <w:rFonts w:cs="Times New Roman"/>
                <w:b/>
                <w:szCs w:val="26"/>
              </w:rPr>
              <w:t>Mục tiêu</w:t>
            </w:r>
          </w:p>
        </w:tc>
        <w:tc>
          <w:tcPr>
            <w:tcW w:w="1713" w:type="dxa"/>
            <w:vAlign w:val="center"/>
          </w:tcPr>
          <w:p w14:paraId="108528D5" w14:textId="77777777" w:rsidR="009A41E3" w:rsidRPr="006A110D" w:rsidRDefault="00526DE2">
            <w:pPr>
              <w:rPr>
                <w:rFonts w:cs="Times New Roman"/>
                <w:szCs w:val="26"/>
              </w:rPr>
            </w:pPr>
            <w:r w:rsidRPr="006A110D">
              <w:rPr>
                <w:rFonts w:cs="Times New Roman"/>
                <w:b/>
                <w:szCs w:val="26"/>
              </w:rPr>
              <w:t>Biện pháp cải thiện</w:t>
            </w:r>
          </w:p>
        </w:tc>
      </w:tr>
      <w:tr w:rsidR="009A41E3" w:rsidRPr="006A110D" w14:paraId="6C20710A" w14:textId="77777777" w:rsidTr="00BA0185">
        <w:tc>
          <w:tcPr>
            <w:tcW w:w="1691" w:type="dxa"/>
            <w:vAlign w:val="center"/>
          </w:tcPr>
          <w:p w14:paraId="3C388B36" w14:textId="77777777" w:rsidR="009A41E3" w:rsidRPr="006A110D" w:rsidRDefault="00526DE2">
            <w:pPr>
              <w:rPr>
                <w:rFonts w:cs="Times New Roman"/>
                <w:szCs w:val="26"/>
              </w:rPr>
            </w:pPr>
            <w:r w:rsidRPr="006A110D">
              <w:rPr>
                <w:rFonts w:cs="Times New Roman"/>
                <w:szCs w:val="26"/>
              </w:rPr>
              <w:t>1</w:t>
            </w:r>
          </w:p>
        </w:tc>
        <w:tc>
          <w:tcPr>
            <w:tcW w:w="1711" w:type="dxa"/>
            <w:vAlign w:val="center"/>
          </w:tcPr>
          <w:p w14:paraId="604159AD" w14:textId="77777777" w:rsidR="009A41E3" w:rsidRPr="006A110D" w:rsidRDefault="00526DE2">
            <w:pPr>
              <w:rPr>
                <w:rFonts w:cs="Times New Roman"/>
                <w:szCs w:val="26"/>
              </w:rPr>
            </w:pPr>
            <w:r w:rsidRPr="006A110D">
              <w:rPr>
                <w:rFonts w:cs="Times New Roman"/>
                <w:szCs w:val="26"/>
              </w:rPr>
              <w:t>Tỷ lệ phiên trả về kết quả</w:t>
            </w:r>
          </w:p>
        </w:tc>
        <w:tc>
          <w:tcPr>
            <w:tcW w:w="1703" w:type="dxa"/>
            <w:vAlign w:val="center"/>
          </w:tcPr>
          <w:p w14:paraId="461A317E" w14:textId="77777777" w:rsidR="009A41E3" w:rsidRPr="006A110D" w:rsidRDefault="00526DE2">
            <w:pPr>
              <w:rPr>
                <w:rFonts w:cs="Times New Roman"/>
                <w:szCs w:val="26"/>
              </w:rPr>
            </w:pPr>
            <w:r w:rsidRPr="006A110D">
              <w:rPr>
                <w:rFonts w:cs="Times New Roman"/>
                <w:szCs w:val="26"/>
              </w:rPr>
              <w:t>96%</w:t>
            </w:r>
          </w:p>
        </w:tc>
        <w:tc>
          <w:tcPr>
            <w:tcW w:w="1707" w:type="dxa"/>
            <w:vAlign w:val="center"/>
          </w:tcPr>
          <w:p w14:paraId="75E97AF9" w14:textId="77777777" w:rsidR="009A41E3" w:rsidRPr="006A110D" w:rsidRDefault="00526DE2">
            <w:pPr>
              <w:rPr>
                <w:rFonts w:cs="Times New Roman"/>
                <w:szCs w:val="26"/>
              </w:rPr>
            </w:pPr>
            <w:r w:rsidRPr="006A110D">
              <w:rPr>
                <w:rFonts w:cs="Times New Roman"/>
                <w:szCs w:val="26"/>
              </w:rPr>
              <w:t>≥99%</w:t>
            </w:r>
          </w:p>
        </w:tc>
        <w:tc>
          <w:tcPr>
            <w:tcW w:w="1713" w:type="dxa"/>
            <w:vAlign w:val="center"/>
          </w:tcPr>
          <w:p w14:paraId="191F983F" w14:textId="77777777" w:rsidR="009A41E3" w:rsidRPr="006A110D" w:rsidRDefault="00526DE2">
            <w:pPr>
              <w:rPr>
                <w:rFonts w:cs="Times New Roman"/>
                <w:szCs w:val="26"/>
              </w:rPr>
            </w:pPr>
            <w:r w:rsidRPr="006A110D">
              <w:rPr>
                <w:rFonts w:cs="Times New Roman"/>
                <w:szCs w:val="26"/>
              </w:rPr>
              <w:t>Gợi ý ngày/sân bay lân cận khi không có kết quả trực tiếp</w:t>
            </w:r>
          </w:p>
        </w:tc>
      </w:tr>
      <w:tr w:rsidR="009A41E3" w:rsidRPr="006A110D" w14:paraId="5DF976B2" w14:textId="77777777" w:rsidTr="00BA0185">
        <w:tc>
          <w:tcPr>
            <w:tcW w:w="1691" w:type="dxa"/>
            <w:vAlign w:val="center"/>
          </w:tcPr>
          <w:p w14:paraId="339D89C4" w14:textId="77777777" w:rsidR="009A41E3" w:rsidRPr="006A110D" w:rsidRDefault="00526DE2">
            <w:pPr>
              <w:rPr>
                <w:rFonts w:cs="Times New Roman"/>
                <w:szCs w:val="26"/>
              </w:rPr>
            </w:pPr>
            <w:r w:rsidRPr="006A110D">
              <w:rPr>
                <w:rFonts w:cs="Times New Roman"/>
                <w:szCs w:val="26"/>
              </w:rPr>
              <w:t>2</w:t>
            </w:r>
          </w:p>
        </w:tc>
        <w:tc>
          <w:tcPr>
            <w:tcW w:w="1711" w:type="dxa"/>
            <w:vAlign w:val="center"/>
          </w:tcPr>
          <w:p w14:paraId="3DBAE4DE" w14:textId="77777777" w:rsidR="009A41E3" w:rsidRPr="006A110D" w:rsidRDefault="00526DE2">
            <w:pPr>
              <w:rPr>
                <w:rFonts w:cs="Times New Roman"/>
                <w:szCs w:val="26"/>
              </w:rPr>
            </w:pPr>
            <w:r w:rsidRPr="006A110D">
              <w:rPr>
                <w:rFonts w:cs="Times New Roman"/>
                <w:szCs w:val="26"/>
              </w:rPr>
              <w:t>Tỷ lệ chuyển đổi (phiên → chọn được chuyến)</w:t>
            </w:r>
          </w:p>
        </w:tc>
        <w:tc>
          <w:tcPr>
            <w:tcW w:w="1703" w:type="dxa"/>
            <w:vAlign w:val="center"/>
          </w:tcPr>
          <w:p w14:paraId="45EAE91F" w14:textId="77777777" w:rsidR="009A41E3" w:rsidRPr="006A110D" w:rsidRDefault="00526DE2">
            <w:pPr>
              <w:rPr>
                <w:rFonts w:cs="Times New Roman"/>
                <w:szCs w:val="26"/>
              </w:rPr>
            </w:pPr>
            <w:r w:rsidRPr="006A110D">
              <w:rPr>
                <w:rFonts w:cs="Times New Roman"/>
                <w:szCs w:val="26"/>
              </w:rPr>
              <w:t>38%</w:t>
            </w:r>
          </w:p>
        </w:tc>
        <w:tc>
          <w:tcPr>
            <w:tcW w:w="1707" w:type="dxa"/>
            <w:vAlign w:val="center"/>
          </w:tcPr>
          <w:p w14:paraId="5FFE273F" w14:textId="77777777" w:rsidR="009A41E3" w:rsidRPr="006A110D" w:rsidRDefault="00526DE2">
            <w:pPr>
              <w:rPr>
                <w:rFonts w:cs="Times New Roman"/>
                <w:szCs w:val="26"/>
              </w:rPr>
            </w:pPr>
            <w:r w:rsidRPr="006A110D">
              <w:rPr>
                <w:rFonts w:cs="Times New Roman"/>
                <w:szCs w:val="26"/>
              </w:rPr>
              <w:t>≥50%</w:t>
            </w:r>
          </w:p>
        </w:tc>
        <w:tc>
          <w:tcPr>
            <w:tcW w:w="1713" w:type="dxa"/>
            <w:vAlign w:val="center"/>
          </w:tcPr>
          <w:p w14:paraId="343485B0" w14:textId="77777777" w:rsidR="009A41E3" w:rsidRPr="006A110D" w:rsidRDefault="00526DE2">
            <w:pPr>
              <w:rPr>
                <w:rFonts w:cs="Times New Roman"/>
                <w:szCs w:val="26"/>
              </w:rPr>
            </w:pPr>
            <w:r w:rsidRPr="006A110D">
              <w:rPr>
                <w:rFonts w:cs="Times New Roman"/>
                <w:szCs w:val="26"/>
              </w:rPr>
              <w:t>Sắp xếp mặc định theo hành vi, giảm số bước lọc</w:t>
            </w:r>
          </w:p>
        </w:tc>
      </w:tr>
      <w:tr w:rsidR="009A41E3" w:rsidRPr="006A110D" w14:paraId="6D9D1C48" w14:textId="77777777" w:rsidTr="00BA0185">
        <w:tc>
          <w:tcPr>
            <w:tcW w:w="1691" w:type="dxa"/>
            <w:vAlign w:val="center"/>
          </w:tcPr>
          <w:p w14:paraId="464B68A0" w14:textId="77777777" w:rsidR="009A41E3" w:rsidRPr="006A110D" w:rsidRDefault="00526DE2">
            <w:pPr>
              <w:rPr>
                <w:rFonts w:cs="Times New Roman"/>
                <w:szCs w:val="26"/>
              </w:rPr>
            </w:pPr>
            <w:r w:rsidRPr="006A110D">
              <w:rPr>
                <w:rFonts w:cs="Times New Roman"/>
                <w:szCs w:val="26"/>
              </w:rPr>
              <w:t>3</w:t>
            </w:r>
          </w:p>
        </w:tc>
        <w:tc>
          <w:tcPr>
            <w:tcW w:w="1711" w:type="dxa"/>
            <w:vAlign w:val="center"/>
          </w:tcPr>
          <w:p w14:paraId="55F9936C" w14:textId="77777777" w:rsidR="009A41E3" w:rsidRPr="006A110D" w:rsidRDefault="00526DE2">
            <w:pPr>
              <w:rPr>
                <w:rFonts w:cs="Times New Roman"/>
                <w:szCs w:val="26"/>
              </w:rPr>
            </w:pPr>
            <w:r w:rsidRPr="006A110D">
              <w:rPr>
                <w:rFonts w:cs="Times New Roman"/>
                <w:szCs w:val="26"/>
              </w:rPr>
              <w:t>Thời gian phản hồi trung bình</w:t>
            </w:r>
          </w:p>
        </w:tc>
        <w:tc>
          <w:tcPr>
            <w:tcW w:w="1703" w:type="dxa"/>
            <w:vAlign w:val="center"/>
          </w:tcPr>
          <w:p w14:paraId="62997325" w14:textId="77777777" w:rsidR="009A41E3" w:rsidRPr="006A110D" w:rsidRDefault="00526DE2">
            <w:pPr>
              <w:rPr>
                <w:rFonts w:cs="Times New Roman"/>
                <w:szCs w:val="26"/>
              </w:rPr>
            </w:pPr>
            <w:r w:rsidRPr="006A110D">
              <w:rPr>
                <w:rFonts w:cs="Times New Roman"/>
                <w:szCs w:val="26"/>
              </w:rPr>
              <w:t>3,5 giây</w:t>
            </w:r>
          </w:p>
        </w:tc>
        <w:tc>
          <w:tcPr>
            <w:tcW w:w="1707" w:type="dxa"/>
            <w:vAlign w:val="center"/>
          </w:tcPr>
          <w:p w14:paraId="33E33546" w14:textId="77777777" w:rsidR="009A41E3" w:rsidRPr="006A110D" w:rsidRDefault="00526DE2">
            <w:pPr>
              <w:rPr>
                <w:rFonts w:cs="Times New Roman"/>
                <w:szCs w:val="26"/>
              </w:rPr>
            </w:pPr>
            <w:r w:rsidRPr="006A110D">
              <w:rPr>
                <w:rFonts w:cs="Times New Roman"/>
                <w:szCs w:val="26"/>
              </w:rPr>
              <w:t>≤2,0 giây</w:t>
            </w:r>
          </w:p>
        </w:tc>
        <w:tc>
          <w:tcPr>
            <w:tcW w:w="1713" w:type="dxa"/>
            <w:vAlign w:val="center"/>
          </w:tcPr>
          <w:p w14:paraId="2E7F884F" w14:textId="77777777" w:rsidR="009A41E3" w:rsidRPr="006A110D" w:rsidRDefault="00526DE2">
            <w:pPr>
              <w:rPr>
                <w:rFonts w:cs="Times New Roman"/>
                <w:szCs w:val="26"/>
              </w:rPr>
            </w:pPr>
            <w:r w:rsidRPr="006A110D">
              <w:rPr>
                <w:rFonts w:cs="Times New Roman"/>
                <w:szCs w:val="26"/>
              </w:rPr>
              <w:t>Tăng tỷ lệ phục vụ từ bộ đệm, truy vấn song song</w:t>
            </w:r>
          </w:p>
        </w:tc>
      </w:tr>
      <w:tr w:rsidR="009A41E3" w:rsidRPr="006A110D" w14:paraId="2266E93A" w14:textId="77777777" w:rsidTr="00BA0185">
        <w:tc>
          <w:tcPr>
            <w:tcW w:w="1691" w:type="dxa"/>
            <w:vAlign w:val="center"/>
          </w:tcPr>
          <w:p w14:paraId="3F52F157" w14:textId="77777777" w:rsidR="009A41E3" w:rsidRPr="006A110D" w:rsidRDefault="00526DE2">
            <w:pPr>
              <w:rPr>
                <w:rFonts w:cs="Times New Roman"/>
                <w:szCs w:val="26"/>
              </w:rPr>
            </w:pPr>
            <w:r w:rsidRPr="006A110D">
              <w:rPr>
                <w:rFonts w:cs="Times New Roman"/>
                <w:szCs w:val="26"/>
              </w:rPr>
              <w:t>4</w:t>
            </w:r>
          </w:p>
        </w:tc>
        <w:tc>
          <w:tcPr>
            <w:tcW w:w="1711" w:type="dxa"/>
            <w:vAlign w:val="center"/>
          </w:tcPr>
          <w:p w14:paraId="6C0161C2" w14:textId="77777777" w:rsidR="009A41E3" w:rsidRPr="006A110D" w:rsidRDefault="00526DE2">
            <w:pPr>
              <w:rPr>
                <w:rFonts w:cs="Times New Roman"/>
                <w:szCs w:val="26"/>
              </w:rPr>
            </w:pPr>
            <w:r w:rsidRPr="006A110D">
              <w:rPr>
                <w:rFonts w:cs="Times New Roman"/>
                <w:szCs w:val="26"/>
              </w:rPr>
              <w:t>Thời gian phản hồi p95</w:t>
            </w:r>
          </w:p>
        </w:tc>
        <w:tc>
          <w:tcPr>
            <w:tcW w:w="1703" w:type="dxa"/>
            <w:vAlign w:val="center"/>
          </w:tcPr>
          <w:p w14:paraId="0C103070" w14:textId="77777777" w:rsidR="009A41E3" w:rsidRPr="006A110D" w:rsidRDefault="00526DE2">
            <w:pPr>
              <w:rPr>
                <w:rFonts w:cs="Times New Roman"/>
                <w:szCs w:val="26"/>
              </w:rPr>
            </w:pPr>
            <w:r w:rsidRPr="006A110D">
              <w:rPr>
                <w:rFonts w:cs="Times New Roman"/>
                <w:szCs w:val="26"/>
              </w:rPr>
              <w:t>6,2 giây</w:t>
            </w:r>
          </w:p>
        </w:tc>
        <w:tc>
          <w:tcPr>
            <w:tcW w:w="1707" w:type="dxa"/>
            <w:vAlign w:val="center"/>
          </w:tcPr>
          <w:p w14:paraId="641EEDF6" w14:textId="77777777" w:rsidR="009A41E3" w:rsidRPr="006A110D" w:rsidRDefault="00526DE2">
            <w:pPr>
              <w:rPr>
                <w:rFonts w:cs="Times New Roman"/>
                <w:szCs w:val="26"/>
              </w:rPr>
            </w:pPr>
            <w:r w:rsidRPr="006A110D">
              <w:rPr>
                <w:rFonts w:cs="Times New Roman"/>
                <w:szCs w:val="26"/>
              </w:rPr>
              <w:t>≤4,0 giây</w:t>
            </w:r>
          </w:p>
        </w:tc>
        <w:tc>
          <w:tcPr>
            <w:tcW w:w="1713" w:type="dxa"/>
            <w:vAlign w:val="center"/>
          </w:tcPr>
          <w:p w14:paraId="119BD5D4" w14:textId="77777777" w:rsidR="009A41E3" w:rsidRPr="006A110D" w:rsidRDefault="00526DE2">
            <w:pPr>
              <w:rPr>
                <w:rFonts w:cs="Times New Roman"/>
                <w:szCs w:val="26"/>
              </w:rPr>
            </w:pPr>
            <w:r w:rsidRPr="006A110D">
              <w:rPr>
                <w:rFonts w:cs="Times New Roman"/>
                <w:szCs w:val="26"/>
              </w:rPr>
              <w:t>Đặt ngưỡng timeout riêng cho từng nhà cung ứng</w:t>
            </w:r>
          </w:p>
        </w:tc>
      </w:tr>
      <w:tr w:rsidR="009A41E3" w:rsidRPr="006A110D" w14:paraId="529D19C4" w14:textId="77777777" w:rsidTr="00BA0185">
        <w:tc>
          <w:tcPr>
            <w:tcW w:w="1691" w:type="dxa"/>
            <w:vAlign w:val="center"/>
          </w:tcPr>
          <w:p w14:paraId="610E2D49" w14:textId="77777777" w:rsidR="009A41E3" w:rsidRPr="006A110D" w:rsidRDefault="00526DE2">
            <w:pPr>
              <w:rPr>
                <w:rFonts w:cs="Times New Roman"/>
                <w:szCs w:val="26"/>
              </w:rPr>
            </w:pPr>
            <w:r w:rsidRPr="006A110D">
              <w:rPr>
                <w:rFonts w:cs="Times New Roman"/>
                <w:szCs w:val="26"/>
              </w:rPr>
              <w:t>5</w:t>
            </w:r>
          </w:p>
        </w:tc>
        <w:tc>
          <w:tcPr>
            <w:tcW w:w="1711" w:type="dxa"/>
            <w:vAlign w:val="center"/>
          </w:tcPr>
          <w:p w14:paraId="77EC33D7" w14:textId="77777777" w:rsidR="009A41E3" w:rsidRPr="006A110D" w:rsidRDefault="00526DE2">
            <w:pPr>
              <w:rPr>
                <w:rFonts w:cs="Times New Roman"/>
                <w:szCs w:val="26"/>
              </w:rPr>
            </w:pPr>
            <w:r w:rsidRPr="006A110D">
              <w:rPr>
                <w:rFonts w:cs="Times New Roman"/>
                <w:szCs w:val="26"/>
              </w:rPr>
              <w:t>Tỷ lệ phục vụ từ bộ đệm (cache-hit)</w:t>
            </w:r>
          </w:p>
        </w:tc>
        <w:tc>
          <w:tcPr>
            <w:tcW w:w="1703" w:type="dxa"/>
            <w:vAlign w:val="center"/>
          </w:tcPr>
          <w:p w14:paraId="3B8DB5A5" w14:textId="77777777" w:rsidR="009A41E3" w:rsidRPr="006A110D" w:rsidRDefault="00526DE2">
            <w:pPr>
              <w:rPr>
                <w:rFonts w:cs="Times New Roman"/>
                <w:szCs w:val="26"/>
              </w:rPr>
            </w:pPr>
            <w:r w:rsidRPr="006A110D">
              <w:rPr>
                <w:rFonts w:cs="Times New Roman"/>
                <w:szCs w:val="26"/>
              </w:rPr>
              <w:t>40%</w:t>
            </w:r>
          </w:p>
        </w:tc>
        <w:tc>
          <w:tcPr>
            <w:tcW w:w="1707" w:type="dxa"/>
            <w:vAlign w:val="center"/>
          </w:tcPr>
          <w:p w14:paraId="467E3C34" w14:textId="77777777" w:rsidR="009A41E3" w:rsidRPr="006A110D" w:rsidRDefault="00526DE2">
            <w:pPr>
              <w:rPr>
                <w:rFonts w:cs="Times New Roman"/>
                <w:szCs w:val="26"/>
              </w:rPr>
            </w:pPr>
            <w:r w:rsidRPr="006A110D">
              <w:rPr>
                <w:rFonts w:cs="Times New Roman"/>
                <w:szCs w:val="26"/>
              </w:rPr>
              <w:t>≥65%</w:t>
            </w:r>
          </w:p>
        </w:tc>
        <w:tc>
          <w:tcPr>
            <w:tcW w:w="1713" w:type="dxa"/>
            <w:vAlign w:val="center"/>
          </w:tcPr>
          <w:p w14:paraId="73D878BE" w14:textId="77777777" w:rsidR="009A41E3" w:rsidRPr="006A110D" w:rsidRDefault="00526DE2">
            <w:pPr>
              <w:rPr>
                <w:rFonts w:cs="Times New Roman"/>
                <w:szCs w:val="26"/>
              </w:rPr>
            </w:pPr>
            <w:r w:rsidRPr="006A110D">
              <w:rPr>
                <w:rFonts w:cs="Times New Roman"/>
                <w:szCs w:val="26"/>
              </w:rPr>
              <w:t>Tinh chỉnh chính sách hết hạn bộ đệm theo tuyến và khung giờ</w:t>
            </w:r>
          </w:p>
        </w:tc>
      </w:tr>
      <w:tr w:rsidR="009A41E3" w:rsidRPr="006A110D" w14:paraId="1DF46B3E" w14:textId="77777777" w:rsidTr="00BA0185">
        <w:tc>
          <w:tcPr>
            <w:tcW w:w="1691" w:type="dxa"/>
            <w:vAlign w:val="center"/>
          </w:tcPr>
          <w:p w14:paraId="6FF26112" w14:textId="77777777" w:rsidR="009A41E3" w:rsidRPr="006A110D" w:rsidRDefault="00526DE2">
            <w:pPr>
              <w:rPr>
                <w:rFonts w:cs="Times New Roman"/>
                <w:szCs w:val="26"/>
              </w:rPr>
            </w:pPr>
            <w:r w:rsidRPr="006A110D">
              <w:rPr>
                <w:rFonts w:cs="Times New Roman"/>
                <w:szCs w:val="26"/>
              </w:rPr>
              <w:t>6</w:t>
            </w:r>
          </w:p>
        </w:tc>
        <w:tc>
          <w:tcPr>
            <w:tcW w:w="1711" w:type="dxa"/>
            <w:vAlign w:val="center"/>
          </w:tcPr>
          <w:p w14:paraId="4082ECD2" w14:textId="77777777" w:rsidR="009A41E3" w:rsidRPr="006A110D" w:rsidRDefault="00526DE2">
            <w:pPr>
              <w:rPr>
                <w:rFonts w:cs="Times New Roman"/>
                <w:szCs w:val="26"/>
              </w:rPr>
            </w:pPr>
            <w:r w:rsidRPr="006A110D">
              <w:rPr>
                <w:rFonts w:cs="Times New Roman"/>
                <w:szCs w:val="26"/>
              </w:rPr>
              <w:t>Tỷ lệ lệch giá hiển thị so với giá thanh toán</w:t>
            </w:r>
          </w:p>
        </w:tc>
        <w:tc>
          <w:tcPr>
            <w:tcW w:w="1703" w:type="dxa"/>
            <w:vAlign w:val="center"/>
          </w:tcPr>
          <w:p w14:paraId="79C402BC" w14:textId="77777777" w:rsidR="009A41E3" w:rsidRPr="006A110D" w:rsidRDefault="00526DE2">
            <w:pPr>
              <w:rPr>
                <w:rFonts w:cs="Times New Roman"/>
                <w:szCs w:val="26"/>
              </w:rPr>
            </w:pPr>
            <w:r w:rsidRPr="006A110D">
              <w:rPr>
                <w:rFonts w:cs="Times New Roman"/>
                <w:szCs w:val="26"/>
              </w:rPr>
              <w:t>3,5%</w:t>
            </w:r>
          </w:p>
        </w:tc>
        <w:tc>
          <w:tcPr>
            <w:tcW w:w="1707" w:type="dxa"/>
            <w:vAlign w:val="center"/>
          </w:tcPr>
          <w:p w14:paraId="6FA9ED51" w14:textId="77777777" w:rsidR="009A41E3" w:rsidRPr="006A110D" w:rsidRDefault="00526DE2">
            <w:pPr>
              <w:rPr>
                <w:rFonts w:cs="Times New Roman"/>
                <w:szCs w:val="26"/>
              </w:rPr>
            </w:pPr>
            <w:r w:rsidRPr="006A110D">
              <w:rPr>
                <w:rFonts w:cs="Times New Roman"/>
                <w:szCs w:val="26"/>
              </w:rPr>
              <w:t>≤1,0%</w:t>
            </w:r>
          </w:p>
        </w:tc>
        <w:tc>
          <w:tcPr>
            <w:tcW w:w="1713" w:type="dxa"/>
            <w:vAlign w:val="center"/>
          </w:tcPr>
          <w:p w14:paraId="6502228D" w14:textId="77777777" w:rsidR="009A41E3" w:rsidRPr="006A110D" w:rsidRDefault="00526DE2">
            <w:pPr>
              <w:rPr>
                <w:rFonts w:cs="Times New Roman"/>
                <w:szCs w:val="26"/>
              </w:rPr>
            </w:pPr>
            <w:r w:rsidRPr="006A110D">
              <w:rPr>
                <w:rFonts w:cs="Times New Roman"/>
                <w:szCs w:val="26"/>
              </w:rPr>
              <w:t>Đồng bộ giá theo sự kiện thay vì theo chu kỳ định sẵn</w:t>
            </w:r>
          </w:p>
        </w:tc>
      </w:tr>
      <w:tr w:rsidR="009A41E3" w:rsidRPr="006A110D" w14:paraId="5F1D6465" w14:textId="77777777" w:rsidTr="00BA0185">
        <w:tc>
          <w:tcPr>
            <w:tcW w:w="1691" w:type="dxa"/>
            <w:vAlign w:val="center"/>
          </w:tcPr>
          <w:p w14:paraId="44C2F234" w14:textId="77777777" w:rsidR="009A41E3" w:rsidRPr="006A110D" w:rsidRDefault="00526DE2">
            <w:pPr>
              <w:rPr>
                <w:rFonts w:cs="Times New Roman"/>
                <w:szCs w:val="26"/>
              </w:rPr>
            </w:pPr>
            <w:r w:rsidRPr="006A110D">
              <w:rPr>
                <w:rFonts w:cs="Times New Roman"/>
                <w:szCs w:val="26"/>
              </w:rPr>
              <w:t>7</w:t>
            </w:r>
          </w:p>
        </w:tc>
        <w:tc>
          <w:tcPr>
            <w:tcW w:w="1711" w:type="dxa"/>
            <w:vAlign w:val="center"/>
          </w:tcPr>
          <w:p w14:paraId="05D29614" w14:textId="77777777" w:rsidR="009A41E3" w:rsidRPr="006A110D" w:rsidRDefault="00526DE2">
            <w:pPr>
              <w:rPr>
                <w:rFonts w:cs="Times New Roman"/>
                <w:szCs w:val="26"/>
              </w:rPr>
            </w:pPr>
            <w:r w:rsidRPr="006A110D">
              <w:rPr>
                <w:rFonts w:cs="Times New Roman"/>
                <w:szCs w:val="26"/>
              </w:rPr>
              <w:t xml:space="preserve">Tỷ lệ phiên giữ chỗ hết hạn phải làm </w:t>
            </w:r>
            <w:r w:rsidRPr="006A110D">
              <w:rPr>
                <w:rFonts w:cs="Times New Roman"/>
                <w:szCs w:val="26"/>
              </w:rPr>
              <w:lastRenderedPageBreak/>
              <w:t>lại</w:t>
            </w:r>
          </w:p>
        </w:tc>
        <w:tc>
          <w:tcPr>
            <w:tcW w:w="1703" w:type="dxa"/>
            <w:vAlign w:val="center"/>
          </w:tcPr>
          <w:p w14:paraId="7AD420EE" w14:textId="77777777" w:rsidR="009A41E3" w:rsidRPr="006A110D" w:rsidRDefault="00526DE2">
            <w:pPr>
              <w:rPr>
                <w:rFonts w:cs="Times New Roman"/>
                <w:szCs w:val="26"/>
              </w:rPr>
            </w:pPr>
            <w:r w:rsidRPr="006A110D">
              <w:rPr>
                <w:rFonts w:cs="Times New Roman"/>
                <w:szCs w:val="26"/>
              </w:rPr>
              <w:lastRenderedPageBreak/>
              <w:t>8%</w:t>
            </w:r>
          </w:p>
        </w:tc>
        <w:tc>
          <w:tcPr>
            <w:tcW w:w="1707" w:type="dxa"/>
            <w:vAlign w:val="center"/>
          </w:tcPr>
          <w:p w14:paraId="370035FC" w14:textId="77777777" w:rsidR="009A41E3" w:rsidRPr="006A110D" w:rsidRDefault="00526DE2">
            <w:pPr>
              <w:rPr>
                <w:rFonts w:cs="Times New Roman"/>
                <w:szCs w:val="26"/>
              </w:rPr>
            </w:pPr>
            <w:r w:rsidRPr="006A110D">
              <w:rPr>
                <w:rFonts w:cs="Times New Roman"/>
                <w:szCs w:val="26"/>
              </w:rPr>
              <w:t>≤3%</w:t>
            </w:r>
          </w:p>
        </w:tc>
        <w:tc>
          <w:tcPr>
            <w:tcW w:w="1713" w:type="dxa"/>
            <w:vAlign w:val="center"/>
          </w:tcPr>
          <w:p w14:paraId="1E23D133" w14:textId="77777777" w:rsidR="009A41E3" w:rsidRPr="006A110D" w:rsidRDefault="00526DE2">
            <w:pPr>
              <w:rPr>
                <w:rFonts w:cs="Times New Roman"/>
                <w:szCs w:val="26"/>
              </w:rPr>
            </w:pPr>
            <w:r w:rsidRPr="006A110D">
              <w:rPr>
                <w:rFonts w:cs="Times New Roman"/>
                <w:szCs w:val="26"/>
              </w:rPr>
              <w:t xml:space="preserve">Kéo dài thời hạn giữ chỗ, làm mới </w:t>
            </w:r>
            <w:r w:rsidRPr="006A110D">
              <w:rPr>
                <w:rFonts w:cs="Times New Roman"/>
                <w:szCs w:val="26"/>
              </w:rPr>
              <w:lastRenderedPageBreak/>
              <w:t>phiên ngầm</w:t>
            </w:r>
          </w:p>
        </w:tc>
      </w:tr>
      <w:tr w:rsidR="009A41E3" w:rsidRPr="006A110D" w14:paraId="563B160F" w14:textId="77777777" w:rsidTr="00BA0185">
        <w:tc>
          <w:tcPr>
            <w:tcW w:w="1691" w:type="dxa"/>
            <w:vAlign w:val="center"/>
          </w:tcPr>
          <w:p w14:paraId="05A172DA" w14:textId="77777777" w:rsidR="009A41E3" w:rsidRPr="006A110D" w:rsidRDefault="00526DE2">
            <w:pPr>
              <w:rPr>
                <w:rFonts w:cs="Times New Roman"/>
                <w:szCs w:val="26"/>
              </w:rPr>
            </w:pPr>
            <w:r w:rsidRPr="006A110D">
              <w:rPr>
                <w:rFonts w:cs="Times New Roman"/>
                <w:szCs w:val="26"/>
              </w:rPr>
              <w:lastRenderedPageBreak/>
              <w:t>8</w:t>
            </w:r>
          </w:p>
        </w:tc>
        <w:tc>
          <w:tcPr>
            <w:tcW w:w="1711" w:type="dxa"/>
            <w:vAlign w:val="center"/>
          </w:tcPr>
          <w:p w14:paraId="1DBFC7D9" w14:textId="77777777" w:rsidR="009A41E3" w:rsidRPr="006A110D" w:rsidRDefault="00526DE2">
            <w:pPr>
              <w:rPr>
                <w:rFonts w:cs="Times New Roman"/>
                <w:szCs w:val="26"/>
              </w:rPr>
            </w:pPr>
            <w:r w:rsidRPr="006A110D">
              <w:rPr>
                <w:rFonts w:cs="Times New Roman"/>
                <w:szCs w:val="26"/>
              </w:rPr>
              <w:t>Điểm hài lòng khách hàng (CSAT, thang 5)</w:t>
            </w:r>
          </w:p>
        </w:tc>
        <w:tc>
          <w:tcPr>
            <w:tcW w:w="1703" w:type="dxa"/>
            <w:vAlign w:val="center"/>
          </w:tcPr>
          <w:p w14:paraId="6162A194" w14:textId="77777777" w:rsidR="009A41E3" w:rsidRPr="006A110D" w:rsidRDefault="00526DE2">
            <w:pPr>
              <w:rPr>
                <w:rFonts w:cs="Times New Roman"/>
                <w:szCs w:val="26"/>
              </w:rPr>
            </w:pPr>
            <w:r w:rsidRPr="006A110D">
              <w:rPr>
                <w:rFonts w:cs="Times New Roman"/>
                <w:szCs w:val="26"/>
              </w:rPr>
              <w:t>4,0</w:t>
            </w:r>
          </w:p>
        </w:tc>
        <w:tc>
          <w:tcPr>
            <w:tcW w:w="1707" w:type="dxa"/>
            <w:vAlign w:val="center"/>
          </w:tcPr>
          <w:p w14:paraId="1FDD8B20" w14:textId="77777777" w:rsidR="009A41E3" w:rsidRPr="006A110D" w:rsidRDefault="00526DE2">
            <w:pPr>
              <w:rPr>
                <w:rFonts w:cs="Times New Roman"/>
                <w:szCs w:val="26"/>
              </w:rPr>
            </w:pPr>
            <w:r w:rsidRPr="006A110D">
              <w:rPr>
                <w:rFonts w:cs="Times New Roman"/>
                <w:szCs w:val="26"/>
              </w:rPr>
              <w:t>≥4,5</w:t>
            </w:r>
          </w:p>
        </w:tc>
        <w:tc>
          <w:tcPr>
            <w:tcW w:w="1713" w:type="dxa"/>
            <w:vAlign w:val="center"/>
          </w:tcPr>
          <w:p w14:paraId="112F14BB" w14:textId="77777777" w:rsidR="009A41E3" w:rsidRPr="006A110D" w:rsidRDefault="00526DE2">
            <w:pPr>
              <w:rPr>
                <w:rFonts w:cs="Times New Roman"/>
                <w:szCs w:val="26"/>
              </w:rPr>
            </w:pPr>
            <w:r w:rsidRPr="006A110D">
              <w:rPr>
                <w:rFonts w:cs="Times New Roman"/>
                <w:szCs w:val="26"/>
              </w:rPr>
              <w:t>Cải thiện đồng bộ 7 chỉ số trên</w:t>
            </w:r>
          </w:p>
        </w:tc>
      </w:tr>
    </w:tbl>
    <w:p w14:paraId="33CA2C45" w14:textId="7B6EFE25" w:rsidR="009A41E3" w:rsidRPr="006A110D" w:rsidRDefault="00BA0185" w:rsidP="00BA0185">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4.3. </w:t>
      </w:r>
      <w:proofErr w:type="spellStart"/>
      <w:r w:rsidRPr="006A110D">
        <w:rPr>
          <w:rFonts w:cs="Times New Roman"/>
          <w:i/>
          <w:szCs w:val="26"/>
        </w:rPr>
        <w:t>Chỉ</w:t>
      </w:r>
      <w:proofErr w:type="spellEnd"/>
      <w:r w:rsidRPr="006A110D">
        <w:rPr>
          <w:rFonts w:cs="Times New Roman"/>
          <w:i/>
          <w:szCs w:val="26"/>
        </w:rPr>
        <w:t xml:space="preserve"> </w:t>
      </w:r>
      <w:proofErr w:type="spellStart"/>
      <w:r w:rsidRPr="006A110D">
        <w:rPr>
          <w:rFonts w:cs="Times New Roman"/>
          <w:i/>
          <w:szCs w:val="26"/>
        </w:rPr>
        <w:t>số</w:t>
      </w:r>
      <w:proofErr w:type="spellEnd"/>
      <w:r w:rsidRPr="006A110D">
        <w:rPr>
          <w:rFonts w:cs="Times New Roman"/>
          <w:i/>
          <w:szCs w:val="26"/>
        </w:rPr>
        <w:t xml:space="preserve"> </w:t>
      </w:r>
      <w:proofErr w:type="spellStart"/>
      <w:r w:rsidRPr="006A110D">
        <w:rPr>
          <w:rFonts w:cs="Times New Roman"/>
          <w:i/>
          <w:szCs w:val="26"/>
        </w:rPr>
        <w:t>chất</w:t>
      </w:r>
      <w:proofErr w:type="spellEnd"/>
      <w:r w:rsidRPr="006A110D">
        <w:rPr>
          <w:rFonts w:cs="Times New Roman"/>
          <w:i/>
          <w:szCs w:val="26"/>
        </w:rPr>
        <w:t xml:space="preserve"> </w:t>
      </w:r>
      <w:proofErr w:type="spellStart"/>
      <w:r w:rsidRPr="006A110D">
        <w:rPr>
          <w:rFonts w:cs="Times New Roman"/>
          <w:i/>
          <w:szCs w:val="26"/>
        </w:rPr>
        <w:t>lượng</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w:t>
      </w:r>
      <w:proofErr w:type="spellStart"/>
      <w:r w:rsidRPr="006A110D">
        <w:rPr>
          <w:rFonts w:cs="Times New Roman"/>
          <w:i/>
          <w:szCs w:val="26"/>
        </w:rPr>
        <w:t>Tìm</w:t>
      </w:r>
      <w:proofErr w:type="spellEnd"/>
      <w:r w:rsidRPr="006A110D">
        <w:rPr>
          <w:rFonts w:cs="Times New Roman"/>
          <w:i/>
          <w:szCs w:val="26"/>
        </w:rPr>
        <w:t xml:space="preserve"> </w:t>
      </w:r>
      <w:proofErr w:type="spellStart"/>
      <w:r w:rsidRPr="006A110D">
        <w:rPr>
          <w:rFonts w:cs="Times New Roman"/>
          <w:i/>
          <w:szCs w:val="26"/>
        </w:rPr>
        <w:t>kiếm</w:t>
      </w:r>
      <w:proofErr w:type="spellEnd"/>
      <w:r w:rsidRPr="006A110D">
        <w:rPr>
          <w:rFonts w:cs="Times New Roman"/>
          <w:i/>
          <w:szCs w:val="26"/>
        </w:rPr>
        <w:t xml:space="preserve"> </w:t>
      </w:r>
      <w:r>
        <w:rPr>
          <w:rFonts w:cs="Times New Roman"/>
          <w:i/>
          <w:szCs w:val="26"/>
        </w:rPr>
        <w:t>-</w:t>
      </w:r>
      <w:r w:rsidRPr="006A110D">
        <w:rPr>
          <w:rFonts w:cs="Times New Roman"/>
          <w:i/>
          <w:szCs w:val="26"/>
        </w:rPr>
        <w:t xml:space="preserve"> </w:t>
      </w:r>
      <w:proofErr w:type="spellStart"/>
      <w:r w:rsidRPr="006A110D">
        <w:rPr>
          <w:rFonts w:cs="Times New Roman"/>
          <w:i/>
          <w:szCs w:val="26"/>
        </w:rPr>
        <w:t>đặt</w:t>
      </w:r>
      <w:proofErr w:type="spellEnd"/>
      <w:r w:rsidRPr="006A110D">
        <w:rPr>
          <w:rFonts w:cs="Times New Roman"/>
          <w:i/>
          <w:szCs w:val="26"/>
        </w:rPr>
        <w:t xml:space="preserve"> </w:t>
      </w:r>
      <w:proofErr w:type="spellStart"/>
      <w:r w:rsidRPr="006A110D">
        <w:rPr>
          <w:rFonts w:cs="Times New Roman"/>
          <w:i/>
          <w:szCs w:val="26"/>
        </w:rPr>
        <w:t>vé</w:t>
      </w:r>
      <w:proofErr w:type="spellEnd"/>
    </w:p>
    <w:p w14:paraId="6E111F57" w14:textId="77777777" w:rsidR="009A41E3" w:rsidRPr="006A110D" w:rsidRDefault="00526DE2" w:rsidP="00BA0185">
      <w:pPr>
        <w:jc w:val="both"/>
        <w:rPr>
          <w:rFonts w:cs="Times New Roman"/>
          <w:szCs w:val="26"/>
        </w:rPr>
      </w:pPr>
      <w:r w:rsidRPr="00BA0185">
        <w:rPr>
          <w:rFonts w:cs="Times New Roman"/>
          <w:szCs w:val="26"/>
        </w:rPr>
        <w:t>Nếu quy ước mỗi chỉ số đạt mục tiêu tính 1 điểm, quy trình hiện đạt 0/8 chỉ số ở mức mục tiêu. Điều này cho thấy dư địa cải thiện trải đều trên nhiều mặt chứ không tập trung</w:t>
      </w:r>
      <w:r w:rsidRPr="006A110D">
        <w:rPr>
          <w:rFonts w:cs="Times New Roman"/>
          <w:szCs w:val="26"/>
        </w:rPr>
        <w:t xml:space="preserve"> vào một điểm nghẽn duy nhất — phù hợp với kết luận từ sơ đồ xương cá rằng thiếu hệ thống đo lường là nguyên nhân gốc.</w:t>
      </w:r>
    </w:p>
    <w:p w14:paraId="21EC495D" w14:textId="10C39250" w:rsidR="009A41E3" w:rsidRPr="00BA0185" w:rsidRDefault="00BA0185" w:rsidP="00BA018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4.1.3.3</w:t>
      </w:r>
      <w:r w:rsidR="00526DE2" w:rsidRPr="00BA0185">
        <w:rPr>
          <w:rFonts w:ascii="Times New Roman" w:hAnsi="Times New Roman" w:cs="Times New Roman"/>
          <w:i w:val="0"/>
          <w:iCs w:val="0"/>
          <w:color w:val="auto"/>
          <w:szCs w:val="26"/>
        </w:rPr>
        <w:t xml:space="preserve"> Chi </w:t>
      </w:r>
      <w:proofErr w:type="spellStart"/>
      <w:r w:rsidR="00526DE2" w:rsidRPr="00BA0185">
        <w:rPr>
          <w:rFonts w:ascii="Times New Roman" w:hAnsi="Times New Roman" w:cs="Times New Roman"/>
          <w:i w:val="0"/>
          <w:iCs w:val="0"/>
          <w:color w:val="auto"/>
          <w:szCs w:val="26"/>
        </w:rPr>
        <w:t>phí</w:t>
      </w:r>
      <w:proofErr w:type="spellEnd"/>
    </w:p>
    <w:p w14:paraId="00C738E6" w14:textId="77777777" w:rsidR="009A41E3" w:rsidRPr="006A110D" w:rsidRDefault="00526DE2" w:rsidP="00BA0185">
      <w:pPr>
        <w:jc w:val="both"/>
        <w:rPr>
          <w:rFonts w:cs="Times New Roman"/>
          <w:szCs w:val="26"/>
        </w:rPr>
      </w:pPr>
      <w:r w:rsidRPr="00BA0185">
        <w:rPr>
          <w:rFonts w:cs="Times New Roman"/>
          <w:szCs w:val="26"/>
        </w:rPr>
        <w:t>Quy trình này chạy tự động hoàn toàn ở phần hệ thống: các bước xử lý do "Ứng dụng MoMo", "Nền tảng Core" và "Hãng bay/GDS" đảm nhiệm, không có nhân sự MoMo thao tác trực tiếp trong luồng chính. Vì vậy, áp dụng công thức chi phí nhân sự = thời gian × đơn giá lương</w:t>
      </w:r>
      <w:r w:rsidRPr="006A110D">
        <w:rPr>
          <w:rFonts w:cs="Times New Roman"/>
          <w:szCs w:val="26"/>
        </w:rPr>
        <w:t xml:space="preserve"> cho kết </w:t>
      </w:r>
      <w:r w:rsidRPr="00BA0185">
        <w:rPr>
          <w:rFonts w:cs="Times New Roman"/>
          <w:szCs w:val="26"/>
        </w:rPr>
        <w:t>quả ≈ 0 đồng/phiên. Con số này đúng về mặt công thức nhưng không phản ánh bản chất kinh tế của</w:t>
      </w:r>
      <w:r w:rsidRPr="006A110D">
        <w:rPr>
          <w:rFonts w:cs="Times New Roman"/>
          <w:szCs w:val="26"/>
        </w:rPr>
        <w:t xml:space="preserve"> một quy trình đã tự động hóa.</w:t>
      </w:r>
    </w:p>
    <w:p w14:paraId="75DE874C" w14:textId="77777777" w:rsidR="009A41E3" w:rsidRPr="00BA0185" w:rsidRDefault="00526DE2" w:rsidP="00BA0185">
      <w:pPr>
        <w:jc w:val="both"/>
        <w:rPr>
          <w:rFonts w:cs="Times New Roman"/>
          <w:szCs w:val="26"/>
        </w:rPr>
      </w:pPr>
      <w:r w:rsidRPr="00BA0185">
        <w:rPr>
          <w:rFonts w:cs="Times New Roman"/>
          <w:szCs w:val="26"/>
        </w:rPr>
        <w:t>Nhóm bổ sung mô hình chi phí hạ tầng và truy vấn làm chỉ số kinh tế chính, phù hợp hơn với bản chất quy trình:</w:t>
      </w:r>
    </w:p>
    <w:p w14:paraId="74F97434" w14:textId="77777777" w:rsidR="009A41E3" w:rsidRPr="00183596" w:rsidRDefault="00526DE2" w:rsidP="00BA0185">
      <w:pPr>
        <w:jc w:val="both"/>
        <w:rPr>
          <w:rFonts w:cs="Times New Roman"/>
          <w:bCs/>
          <w:szCs w:val="26"/>
        </w:rPr>
      </w:pPr>
      <w:r w:rsidRPr="00183596">
        <w:rPr>
          <w:rFonts w:cs="Times New Roman"/>
          <w:bCs/>
          <w:szCs w:val="26"/>
        </w:rPr>
        <w:t>C = chi phí hạ tầng (6 đ) + chi phí vận hành/ghi log (4 đ) + 0,60 × chi phí truy vấn song song (24 đ) = 24,4 đồng/phiên</w:t>
      </w:r>
    </w:p>
    <w:p w14:paraId="20EBF58A" w14:textId="77777777" w:rsidR="009A41E3" w:rsidRPr="00183596" w:rsidRDefault="00526DE2" w:rsidP="00BA0185">
      <w:pPr>
        <w:jc w:val="both"/>
        <w:rPr>
          <w:rFonts w:cs="Times New Roman"/>
          <w:bCs/>
          <w:szCs w:val="26"/>
        </w:rPr>
      </w:pPr>
      <w:r w:rsidRPr="00183596">
        <w:rPr>
          <w:rFonts w:cs="Times New Roman"/>
          <w:bCs/>
          <w:szCs w:val="26"/>
        </w:rPr>
        <w:t>trong đó hệ số 0,60 phản ánh việc 40% số phiên được phục vụ từ bộ đệm nên không phát sinh chi phí truy vấn tới nhà cung ứng.</w:t>
      </w:r>
    </w:p>
    <w:p w14:paraId="17377259" w14:textId="77777777" w:rsidR="009A41E3" w:rsidRPr="00183596" w:rsidRDefault="00526DE2" w:rsidP="00BA0185">
      <w:pPr>
        <w:jc w:val="both"/>
        <w:rPr>
          <w:rFonts w:cs="Times New Roman"/>
          <w:bCs/>
          <w:szCs w:val="26"/>
        </w:rPr>
      </w:pPr>
      <w:r w:rsidRPr="00183596">
        <w:rPr>
          <w:rFonts w:cs="Times New Roman"/>
          <w:bCs/>
          <w:szCs w:val="26"/>
        </w:rPr>
        <w:t>Ở quy mô 100.000 phiên/ngày: ≈ 2,44 triệu đồng/ngày, tương đương ≈ 890 triệu đồng/năm. Nếu nâng tỷ lệ phục vụ từ bộ đệm từ 40% lên 65% (mục tiêu ở Bảng 4.3), hệ số truy vấn giảm từ 0,60 xuống 0,35, chi phí mỗi phiên còn 18,4 đồng — giảm 24,6%, tiết kiệm khoảng 219 triệu đồng/năm.</w:t>
      </w:r>
    </w:p>
    <w:p w14:paraId="452A712F" w14:textId="77777777" w:rsidR="009A41E3" w:rsidRPr="006A110D" w:rsidRDefault="009A41E3" w:rsidP="00BA0185">
      <w:pPr>
        <w:jc w:val="both"/>
        <w:rPr>
          <w:rFonts w:cs="Times New Roman"/>
          <w:szCs w:val="26"/>
        </w:rPr>
      </w:pPr>
    </w:p>
    <w:p w14:paraId="08450267" w14:textId="77777777" w:rsidR="009A41E3" w:rsidRPr="006A110D" w:rsidRDefault="00526DE2" w:rsidP="00BA0185">
      <w:pPr>
        <w:pStyle w:val="Heading2"/>
        <w:jc w:val="both"/>
        <w:rPr>
          <w:rFonts w:ascii="Times New Roman" w:hAnsi="Times New Roman" w:cs="Times New Roman"/>
          <w:color w:val="auto"/>
        </w:rPr>
      </w:pPr>
      <w:bookmarkStart w:id="43" w:name="_Toc238653869"/>
      <w:r w:rsidRPr="006A110D">
        <w:rPr>
          <w:rFonts w:ascii="Times New Roman" w:hAnsi="Times New Roman" w:cs="Times New Roman"/>
          <w:color w:val="auto"/>
        </w:rPr>
        <w:t>4.2. Hỗ trợ khách hàng và tiếp nhận phản hồi</w:t>
      </w:r>
      <w:bookmarkEnd w:id="43"/>
    </w:p>
    <w:p w14:paraId="5A79D33A" w14:textId="77777777" w:rsidR="009A41E3" w:rsidRPr="006A110D" w:rsidRDefault="00526DE2" w:rsidP="00014455">
      <w:pPr>
        <w:pStyle w:val="Heading3"/>
        <w:ind w:firstLine="720"/>
        <w:jc w:val="both"/>
        <w:rPr>
          <w:rFonts w:ascii="Times New Roman" w:hAnsi="Times New Roman" w:cs="Times New Roman"/>
          <w:color w:val="auto"/>
          <w:szCs w:val="26"/>
        </w:rPr>
      </w:pPr>
      <w:bookmarkStart w:id="44" w:name="_Toc238653870"/>
      <w:r w:rsidRPr="006A110D">
        <w:rPr>
          <w:rFonts w:ascii="Times New Roman" w:hAnsi="Times New Roman" w:cs="Times New Roman"/>
          <w:color w:val="auto"/>
          <w:szCs w:val="26"/>
        </w:rPr>
        <w:t>4.2.1. Phân tích quy trình</w:t>
      </w:r>
      <w:bookmarkEnd w:id="44"/>
    </w:p>
    <w:p w14:paraId="0EA93F8D" w14:textId="77777777" w:rsidR="009A41E3" w:rsidRPr="006A110D" w:rsidRDefault="00526DE2" w:rsidP="00BA0185">
      <w:pPr>
        <w:jc w:val="both"/>
        <w:rPr>
          <w:rFonts w:cs="Times New Roman"/>
          <w:szCs w:val="26"/>
        </w:rPr>
      </w:pPr>
      <w:r w:rsidRPr="006A110D">
        <w:rPr>
          <w:rFonts w:cs="Times New Roman"/>
          <w:szCs w:val="26"/>
        </w:rPr>
        <w:t>Quy trình phục vụ khách hàng gặp sự cố giao dịch (treo/lỗi) hoặc có khiếu nại trong quá trình đặt vé. Giá trị mang lại: khôi phục đúng trạng thái vé hoặc hoàn tiền kịp thời, duy trì niềm tin của khách hàng vào nền tảng. Kết quả có thể đạt được: lỗi được khắc phục nội bộ; vé được cập nhật lại sau xác minh với hãng bay; hoàn tiền do mất chỗ thực sự; khiếu nại được xử lý ngay hoặc sau xác minh; hoặc khiếu nại leo thang lên Bộ phận Tài chính/Pháp chế.</w:t>
      </w:r>
    </w:p>
    <w:p w14:paraId="0DF7B1C8" w14:textId="77777777" w:rsidR="009A41E3" w:rsidRPr="006A110D" w:rsidRDefault="00526DE2" w:rsidP="00014455">
      <w:pPr>
        <w:pStyle w:val="Heading3"/>
        <w:ind w:firstLine="720"/>
        <w:jc w:val="both"/>
        <w:rPr>
          <w:rFonts w:ascii="Times New Roman" w:hAnsi="Times New Roman" w:cs="Times New Roman"/>
          <w:color w:val="auto"/>
          <w:szCs w:val="26"/>
        </w:rPr>
      </w:pPr>
      <w:bookmarkStart w:id="45" w:name="_Toc238653871"/>
      <w:r w:rsidRPr="006A110D">
        <w:rPr>
          <w:rFonts w:ascii="Times New Roman" w:hAnsi="Times New Roman" w:cs="Times New Roman"/>
          <w:color w:val="auto"/>
          <w:szCs w:val="26"/>
        </w:rPr>
        <w:lastRenderedPageBreak/>
        <w:t>4.2.2. Phân tích định tính</w:t>
      </w:r>
      <w:bookmarkEnd w:id="45"/>
    </w:p>
    <w:p w14:paraId="35C5420E" w14:textId="6475EDE3" w:rsidR="009A41E3" w:rsidRPr="00014455" w:rsidRDefault="00014455" w:rsidP="00014455">
      <w:pPr>
        <w:pStyle w:val="Heading4"/>
        <w:ind w:left="720" w:firstLine="720"/>
        <w:rPr>
          <w:rFonts w:ascii="Times New Roman" w:hAnsi="Times New Roman" w:cs="Times New Roman"/>
          <w:i w:val="0"/>
          <w:iCs w:val="0"/>
          <w:color w:val="auto"/>
          <w:szCs w:val="26"/>
        </w:rPr>
      </w:pPr>
      <w:r w:rsidRPr="00014455">
        <w:rPr>
          <w:rFonts w:ascii="Times New Roman" w:hAnsi="Times New Roman" w:cs="Times New Roman"/>
          <w:i w:val="0"/>
          <w:iCs w:val="0"/>
          <w:color w:val="auto"/>
          <w:szCs w:val="26"/>
        </w:rPr>
        <w:t>4.2.2.1</w:t>
      </w:r>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Phân</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tích</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giá</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trị</w:t>
      </w:r>
      <w:proofErr w:type="spellEnd"/>
      <w:r w:rsidR="00526DE2" w:rsidRPr="00014455">
        <w:rPr>
          <w:rFonts w:ascii="Times New Roman" w:hAnsi="Times New Roman" w:cs="Times New Roman"/>
          <w:i w:val="0"/>
          <w:iCs w:val="0"/>
          <w:color w:val="auto"/>
          <w:szCs w:val="26"/>
        </w:rPr>
        <w:t xml:space="preserve"> gia tăng — Quy trình con 1 (Tra soát giao dịch lỗi/treo)</w:t>
      </w:r>
    </w:p>
    <w:tbl>
      <w:tblPr>
        <w:tblStyle w:val="TableGrid"/>
        <w:tblW w:w="0" w:type="auto"/>
        <w:tblLook w:val="04A0" w:firstRow="1" w:lastRow="0" w:firstColumn="1" w:lastColumn="0" w:noHBand="0" w:noVBand="1"/>
      </w:tblPr>
      <w:tblGrid>
        <w:gridCol w:w="1626"/>
        <w:gridCol w:w="1645"/>
        <w:gridCol w:w="1610"/>
        <w:gridCol w:w="1637"/>
        <w:gridCol w:w="2007"/>
      </w:tblGrid>
      <w:tr w:rsidR="009A41E3" w:rsidRPr="006A110D" w14:paraId="56C99043" w14:textId="77777777" w:rsidTr="00014455">
        <w:tc>
          <w:tcPr>
            <w:tcW w:w="1626" w:type="dxa"/>
            <w:vAlign w:val="center"/>
          </w:tcPr>
          <w:p w14:paraId="6B83EA3A" w14:textId="77777777" w:rsidR="009A41E3" w:rsidRPr="006A110D" w:rsidRDefault="00526DE2" w:rsidP="00BA0185">
            <w:pPr>
              <w:jc w:val="both"/>
              <w:rPr>
                <w:rFonts w:cs="Times New Roman"/>
                <w:szCs w:val="26"/>
              </w:rPr>
            </w:pPr>
            <w:r w:rsidRPr="006A110D">
              <w:rPr>
                <w:rFonts w:cs="Times New Roman"/>
                <w:b/>
                <w:szCs w:val="26"/>
              </w:rPr>
              <w:t>Hoạt động</w:t>
            </w:r>
          </w:p>
        </w:tc>
        <w:tc>
          <w:tcPr>
            <w:tcW w:w="1645" w:type="dxa"/>
            <w:vAlign w:val="center"/>
          </w:tcPr>
          <w:p w14:paraId="3EBD966D" w14:textId="77777777" w:rsidR="009A41E3" w:rsidRPr="006A110D" w:rsidRDefault="00526DE2" w:rsidP="00BA0185">
            <w:pPr>
              <w:jc w:val="both"/>
              <w:rPr>
                <w:rFonts w:cs="Times New Roman"/>
                <w:szCs w:val="26"/>
              </w:rPr>
            </w:pPr>
            <w:r w:rsidRPr="006A110D">
              <w:rPr>
                <w:rFonts w:cs="Times New Roman"/>
                <w:b/>
                <w:szCs w:val="26"/>
              </w:rPr>
              <w:t>Người thực hiện</w:t>
            </w:r>
          </w:p>
        </w:tc>
        <w:tc>
          <w:tcPr>
            <w:tcW w:w="1610" w:type="dxa"/>
            <w:vAlign w:val="center"/>
          </w:tcPr>
          <w:p w14:paraId="0A40A80C" w14:textId="77777777" w:rsidR="009A41E3" w:rsidRPr="006A110D" w:rsidRDefault="00526DE2" w:rsidP="00BA0185">
            <w:pPr>
              <w:jc w:val="both"/>
              <w:rPr>
                <w:rFonts w:cs="Times New Roman"/>
                <w:szCs w:val="26"/>
              </w:rPr>
            </w:pPr>
            <w:r w:rsidRPr="006A110D">
              <w:rPr>
                <w:rFonts w:cs="Times New Roman"/>
                <w:b/>
                <w:szCs w:val="26"/>
              </w:rPr>
              <w:t>Loại giá trị</w:t>
            </w:r>
          </w:p>
        </w:tc>
        <w:tc>
          <w:tcPr>
            <w:tcW w:w="1637" w:type="dxa"/>
            <w:vAlign w:val="center"/>
          </w:tcPr>
          <w:p w14:paraId="6D7B7CAB" w14:textId="77777777" w:rsidR="009A41E3" w:rsidRPr="006A110D" w:rsidRDefault="00526DE2" w:rsidP="00BA0185">
            <w:pPr>
              <w:jc w:val="both"/>
              <w:rPr>
                <w:rFonts w:cs="Times New Roman"/>
                <w:szCs w:val="26"/>
              </w:rPr>
            </w:pPr>
            <w:r w:rsidRPr="006A110D">
              <w:rPr>
                <w:rFonts w:cs="Times New Roman"/>
                <w:b/>
                <w:szCs w:val="26"/>
              </w:rPr>
              <w:t>Mô tả</w:t>
            </w:r>
          </w:p>
        </w:tc>
        <w:tc>
          <w:tcPr>
            <w:tcW w:w="2007" w:type="dxa"/>
            <w:vAlign w:val="center"/>
          </w:tcPr>
          <w:p w14:paraId="356AA1AF" w14:textId="77777777" w:rsidR="009A41E3" w:rsidRPr="006A110D" w:rsidRDefault="00526DE2" w:rsidP="00BA0185">
            <w:pPr>
              <w:jc w:val="both"/>
              <w:rPr>
                <w:rFonts w:cs="Times New Roman"/>
                <w:szCs w:val="26"/>
              </w:rPr>
            </w:pPr>
            <w:r w:rsidRPr="006A110D">
              <w:rPr>
                <w:rFonts w:cs="Times New Roman"/>
                <w:b/>
                <w:szCs w:val="26"/>
              </w:rPr>
              <w:t>Khắc phục</w:t>
            </w:r>
          </w:p>
        </w:tc>
      </w:tr>
      <w:tr w:rsidR="009A41E3" w:rsidRPr="006A110D" w14:paraId="73C3A228" w14:textId="77777777" w:rsidTr="00014455">
        <w:tc>
          <w:tcPr>
            <w:tcW w:w="1626" w:type="dxa"/>
            <w:vAlign w:val="center"/>
          </w:tcPr>
          <w:p w14:paraId="0DB04471" w14:textId="77777777" w:rsidR="009A41E3" w:rsidRPr="006A110D" w:rsidRDefault="00526DE2" w:rsidP="00BA0185">
            <w:pPr>
              <w:jc w:val="both"/>
              <w:rPr>
                <w:rFonts w:cs="Times New Roman"/>
                <w:szCs w:val="26"/>
              </w:rPr>
            </w:pPr>
            <w:r w:rsidRPr="006A110D">
              <w:rPr>
                <w:rFonts w:cs="Times New Roman"/>
                <w:szCs w:val="26"/>
              </w:rPr>
              <w:t>Ghi nhận ticket tra soát, đánh dấu giao dịch</w:t>
            </w:r>
          </w:p>
        </w:tc>
        <w:tc>
          <w:tcPr>
            <w:tcW w:w="1645" w:type="dxa"/>
            <w:vAlign w:val="center"/>
          </w:tcPr>
          <w:p w14:paraId="3E3E5E52"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10" w:type="dxa"/>
            <w:vAlign w:val="center"/>
          </w:tcPr>
          <w:p w14:paraId="79B53D43" w14:textId="77777777" w:rsidR="009A41E3" w:rsidRPr="006A110D" w:rsidRDefault="00526DE2" w:rsidP="00BA0185">
            <w:pPr>
              <w:jc w:val="both"/>
              <w:rPr>
                <w:rFonts w:cs="Times New Roman"/>
                <w:szCs w:val="26"/>
              </w:rPr>
            </w:pPr>
            <w:r w:rsidRPr="006A110D">
              <w:rPr>
                <w:rFonts w:cs="Times New Roman"/>
                <w:szCs w:val="26"/>
              </w:rPr>
              <w:t>BVA</w:t>
            </w:r>
          </w:p>
        </w:tc>
        <w:tc>
          <w:tcPr>
            <w:tcW w:w="1637" w:type="dxa"/>
            <w:vAlign w:val="center"/>
          </w:tcPr>
          <w:p w14:paraId="38FC2C80" w14:textId="77777777" w:rsidR="009A41E3" w:rsidRPr="006A110D" w:rsidRDefault="00526DE2" w:rsidP="00BA0185">
            <w:pPr>
              <w:jc w:val="both"/>
              <w:rPr>
                <w:rFonts w:cs="Times New Roman"/>
                <w:szCs w:val="26"/>
              </w:rPr>
            </w:pPr>
            <w:r w:rsidRPr="006A110D">
              <w:rPr>
                <w:rFonts w:cs="Times New Roman"/>
                <w:szCs w:val="26"/>
              </w:rPr>
              <w:t>Bước hành chính bắt buộc để kiểm soát xử lý trùng lặp</w:t>
            </w:r>
          </w:p>
        </w:tc>
        <w:tc>
          <w:tcPr>
            <w:tcW w:w="2007" w:type="dxa"/>
            <w:vAlign w:val="center"/>
          </w:tcPr>
          <w:p w14:paraId="3D43F966" w14:textId="77777777" w:rsidR="009A41E3" w:rsidRPr="006A110D" w:rsidRDefault="00526DE2" w:rsidP="00BA0185">
            <w:pPr>
              <w:jc w:val="both"/>
              <w:rPr>
                <w:rFonts w:cs="Times New Roman"/>
                <w:szCs w:val="26"/>
              </w:rPr>
            </w:pPr>
            <w:r w:rsidRPr="006A110D">
              <w:rPr>
                <w:rFonts w:cs="Times New Roman"/>
                <w:szCs w:val="26"/>
              </w:rPr>
              <w:t>Tự động tạo ticket khi hệ thống phát hiện bất thường, không cần nhân sự khởi tạo thủ công</w:t>
            </w:r>
          </w:p>
        </w:tc>
      </w:tr>
      <w:tr w:rsidR="009A41E3" w:rsidRPr="006A110D" w14:paraId="0C986DEC" w14:textId="77777777" w:rsidTr="00014455">
        <w:tc>
          <w:tcPr>
            <w:tcW w:w="1626" w:type="dxa"/>
            <w:vAlign w:val="center"/>
          </w:tcPr>
          <w:p w14:paraId="3330CC26" w14:textId="77777777" w:rsidR="009A41E3" w:rsidRPr="006A110D" w:rsidRDefault="00526DE2" w:rsidP="00BA0185">
            <w:pPr>
              <w:jc w:val="both"/>
              <w:rPr>
                <w:rFonts w:cs="Times New Roman"/>
                <w:szCs w:val="26"/>
              </w:rPr>
            </w:pPr>
            <w:r w:rsidRPr="006A110D">
              <w:rPr>
                <w:rFonts w:cs="Times New Roman"/>
                <w:szCs w:val="26"/>
              </w:rPr>
              <w:t>Kiểm tra log hệ thống nội bộ</w:t>
            </w:r>
          </w:p>
        </w:tc>
        <w:tc>
          <w:tcPr>
            <w:tcW w:w="1645" w:type="dxa"/>
            <w:vAlign w:val="center"/>
          </w:tcPr>
          <w:p w14:paraId="72148BC5" w14:textId="77777777" w:rsidR="009A41E3" w:rsidRPr="006A110D" w:rsidRDefault="00526DE2" w:rsidP="00BA0185">
            <w:pPr>
              <w:jc w:val="both"/>
              <w:rPr>
                <w:rFonts w:cs="Times New Roman"/>
                <w:szCs w:val="26"/>
              </w:rPr>
            </w:pPr>
            <w:r w:rsidRPr="006A110D">
              <w:rPr>
                <w:rFonts w:cs="Times New Roman"/>
                <w:szCs w:val="26"/>
              </w:rPr>
              <w:t>Đội Kỹ thuật</w:t>
            </w:r>
          </w:p>
        </w:tc>
        <w:tc>
          <w:tcPr>
            <w:tcW w:w="1610" w:type="dxa"/>
            <w:vAlign w:val="center"/>
          </w:tcPr>
          <w:p w14:paraId="1942E6BA" w14:textId="77777777" w:rsidR="009A41E3" w:rsidRPr="006A110D" w:rsidRDefault="00526DE2" w:rsidP="00BA0185">
            <w:pPr>
              <w:jc w:val="both"/>
              <w:rPr>
                <w:rFonts w:cs="Times New Roman"/>
                <w:szCs w:val="26"/>
              </w:rPr>
            </w:pPr>
            <w:r w:rsidRPr="006A110D">
              <w:rPr>
                <w:rFonts w:cs="Times New Roman"/>
                <w:szCs w:val="26"/>
              </w:rPr>
              <w:t>VA</w:t>
            </w:r>
          </w:p>
        </w:tc>
        <w:tc>
          <w:tcPr>
            <w:tcW w:w="1637" w:type="dxa"/>
            <w:vAlign w:val="center"/>
          </w:tcPr>
          <w:p w14:paraId="369A1F40" w14:textId="77777777" w:rsidR="009A41E3" w:rsidRPr="006A110D" w:rsidRDefault="00526DE2" w:rsidP="00BA0185">
            <w:pPr>
              <w:jc w:val="both"/>
              <w:rPr>
                <w:rFonts w:cs="Times New Roman"/>
                <w:szCs w:val="26"/>
              </w:rPr>
            </w:pPr>
            <w:r w:rsidRPr="006A110D">
              <w:rPr>
                <w:rFonts w:cs="Times New Roman"/>
                <w:szCs w:val="26"/>
              </w:rPr>
              <w:t>Xác định trực tiếp nguyên nhân, quyết định hướng xử lý</w:t>
            </w:r>
          </w:p>
        </w:tc>
        <w:tc>
          <w:tcPr>
            <w:tcW w:w="2007" w:type="dxa"/>
            <w:vAlign w:val="center"/>
          </w:tcPr>
          <w:p w14:paraId="51AD9E22" w14:textId="77777777" w:rsidR="009A41E3" w:rsidRPr="006A110D" w:rsidRDefault="00526DE2" w:rsidP="00BA0185">
            <w:pPr>
              <w:jc w:val="both"/>
              <w:rPr>
                <w:rFonts w:cs="Times New Roman"/>
                <w:szCs w:val="26"/>
              </w:rPr>
            </w:pPr>
            <w:r w:rsidRPr="006A110D">
              <w:rPr>
                <w:rFonts w:cs="Times New Roman"/>
                <w:szCs w:val="26"/>
              </w:rPr>
              <w:t>Xây dựng dashboard log tự động phân loại lỗi thường gặp</w:t>
            </w:r>
          </w:p>
        </w:tc>
      </w:tr>
      <w:tr w:rsidR="009A41E3" w:rsidRPr="006A110D" w14:paraId="795221D2" w14:textId="77777777" w:rsidTr="00014455">
        <w:tc>
          <w:tcPr>
            <w:tcW w:w="1626" w:type="dxa"/>
            <w:vAlign w:val="center"/>
          </w:tcPr>
          <w:p w14:paraId="4EBDBBF8" w14:textId="77777777" w:rsidR="009A41E3" w:rsidRPr="006A110D" w:rsidRDefault="00526DE2" w:rsidP="00BA0185">
            <w:pPr>
              <w:jc w:val="both"/>
              <w:rPr>
                <w:rFonts w:cs="Times New Roman"/>
                <w:szCs w:val="26"/>
              </w:rPr>
            </w:pPr>
            <w:r w:rsidRPr="006A110D">
              <w:rPr>
                <w:rFonts w:cs="Times New Roman"/>
                <w:szCs w:val="26"/>
              </w:rPr>
              <w:t>Khắc phục và kích hoạt lại luồng xuất vé</w:t>
            </w:r>
          </w:p>
        </w:tc>
        <w:tc>
          <w:tcPr>
            <w:tcW w:w="1645" w:type="dxa"/>
            <w:vAlign w:val="center"/>
          </w:tcPr>
          <w:p w14:paraId="5FE0ECA3" w14:textId="77777777" w:rsidR="009A41E3" w:rsidRPr="006A110D" w:rsidRDefault="00526DE2" w:rsidP="00BA0185">
            <w:pPr>
              <w:jc w:val="both"/>
              <w:rPr>
                <w:rFonts w:cs="Times New Roman"/>
                <w:szCs w:val="26"/>
              </w:rPr>
            </w:pPr>
            <w:r w:rsidRPr="006A110D">
              <w:rPr>
                <w:rFonts w:cs="Times New Roman"/>
                <w:szCs w:val="26"/>
              </w:rPr>
              <w:t>Đội Kỹ thuật</w:t>
            </w:r>
          </w:p>
        </w:tc>
        <w:tc>
          <w:tcPr>
            <w:tcW w:w="1610" w:type="dxa"/>
            <w:vAlign w:val="center"/>
          </w:tcPr>
          <w:p w14:paraId="52E3175C" w14:textId="77777777" w:rsidR="009A41E3" w:rsidRPr="006A110D" w:rsidRDefault="00526DE2" w:rsidP="00BA0185">
            <w:pPr>
              <w:jc w:val="both"/>
              <w:rPr>
                <w:rFonts w:cs="Times New Roman"/>
                <w:szCs w:val="26"/>
              </w:rPr>
            </w:pPr>
            <w:r w:rsidRPr="006A110D">
              <w:rPr>
                <w:rFonts w:cs="Times New Roman"/>
                <w:szCs w:val="26"/>
              </w:rPr>
              <w:t>VA</w:t>
            </w:r>
          </w:p>
        </w:tc>
        <w:tc>
          <w:tcPr>
            <w:tcW w:w="1637" w:type="dxa"/>
            <w:vAlign w:val="center"/>
          </w:tcPr>
          <w:p w14:paraId="6D03FEB5" w14:textId="77777777" w:rsidR="009A41E3" w:rsidRPr="006A110D" w:rsidRDefault="00526DE2" w:rsidP="00BA0185">
            <w:pPr>
              <w:jc w:val="both"/>
              <w:rPr>
                <w:rFonts w:cs="Times New Roman"/>
                <w:szCs w:val="26"/>
              </w:rPr>
            </w:pPr>
            <w:r w:rsidRPr="006A110D">
              <w:rPr>
                <w:rFonts w:cs="Times New Roman"/>
                <w:szCs w:val="26"/>
              </w:rPr>
              <w:t>Giải quyết trực tiếp vấn đề của khách hàng</w:t>
            </w:r>
          </w:p>
        </w:tc>
        <w:tc>
          <w:tcPr>
            <w:tcW w:w="2007" w:type="dxa"/>
            <w:vAlign w:val="center"/>
          </w:tcPr>
          <w:p w14:paraId="4D4F613C" w14:textId="77777777" w:rsidR="009A41E3" w:rsidRPr="006A110D" w:rsidRDefault="00526DE2" w:rsidP="00BA0185">
            <w:pPr>
              <w:jc w:val="both"/>
              <w:rPr>
                <w:rFonts w:cs="Times New Roman"/>
                <w:szCs w:val="26"/>
              </w:rPr>
            </w:pPr>
            <w:r w:rsidRPr="006A110D">
              <w:rPr>
                <w:rFonts w:cs="Times New Roman"/>
                <w:szCs w:val="26"/>
              </w:rPr>
              <w:t>Tự động hóa thử lại cho các lỗi timeout đã có mẫu xử lý</w:t>
            </w:r>
          </w:p>
        </w:tc>
      </w:tr>
      <w:tr w:rsidR="009A41E3" w:rsidRPr="006A110D" w14:paraId="7DD04615" w14:textId="77777777" w:rsidTr="00014455">
        <w:tc>
          <w:tcPr>
            <w:tcW w:w="1626" w:type="dxa"/>
            <w:vAlign w:val="center"/>
          </w:tcPr>
          <w:p w14:paraId="5EE86C20" w14:textId="77777777" w:rsidR="009A41E3" w:rsidRPr="006A110D" w:rsidRDefault="00526DE2" w:rsidP="00BA0185">
            <w:pPr>
              <w:jc w:val="both"/>
              <w:rPr>
                <w:rFonts w:cs="Times New Roman"/>
                <w:szCs w:val="26"/>
              </w:rPr>
            </w:pPr>
            <w:r w:rsidRPr="006A110D">
              <w:rPr>
                <w:rFonts w:cs="Times New Roman"/>
                <w:szCs w:val="26"/>
              </w:rPr>
              <w:t>Liên hệ đối chiếu với hãng bay</w:t>
            </w:r>
          </w:p>
        </w:tc>
        <w:tc>
          <w:tcPr>
            <w:tcW w:w="1645" w:type="dxa"/>
            <w:vAlign w:val="center"/>
          </w:tcPr>
          <w:p w14:paraId="1588E4C4"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10" w:type="dxa"/>
            <w:vAlign w:val="center"/>
          </w:tcPr>
          <w:p w14:paraId="3FBCDE36" w14:textId="77777777" w:rsidR="009A41E3" w:rsidRPr="006A110D" w:rsidRDefault="00526DE2" w:rsidP="00BA0185">
            <w:pPr>
              <w:jc w:val="both"/>
              <w:rPr>
                <w:rFonts w:cs="Times New Roman"/>
                <w:szCs w:val="26"/>
              </w:rPr>
            </w:pPr>
            <w:r w:rsidRPr="006A110D">
              <w:rPr>
                <w:rFonts w:cs="Times New Roman"/>
                <w:szCs w:val="26"/>
              </w:rPr>
              <w:t>BVA</w:t>
            </w:r>
          </w:p>
        </w:tc>
        <w:tc>
          <w:tcPr>
            <w:tcW w:w="1637" w:type="dxa"/>
            <w:vAlign w:val="center"/>
          </w:tcPr>
          <w:p w14:paraId="4BA5A17F" w14:textId="77777777" w:rsidR="009A41E3" w:rsidRPr="006A110D" w:rsidRDefault="00526DE2" w:rsidP="00BA0185">
            <w:pPr>
              <w:jc w:val="both"/>
              <w:rPr>
                <w:rFonts w:cs="Times New Roman"/>
                <w:szCs w:val="26"/>
              </w:rPr>
            </w:pPr>
            <w:r w:rsidRPr="006A110D">
              <w:rPr>
                <w:rFonts w:cs="Times New Roman"/>
                <w:szCs w:val="26"/>
              </w:rPr>
              <w:t>Cần thiết để xác minh trạng thái thực tế, khách hàng không thấy</w:t>
            </w:r>
          </w:p>
        </w:tc>
        <w:tc>
          <w:tcPr>
            <w:tcW w:w="2007" w:type="dxa"/>
            <w:vAlign w:val="center"/>
          </w:tcPr>
          <w:p w14:paraId="2C3163D9" w14:textId="77777777" w:rsidR="009A41E3" w:rsidRPr="006A110D" w:rsidRDefault="00526DE2" w:rsidP="00BA0185">
            <w:pPr>
              <w:jc w:val="both"/>
              <w:rPr>
                <w:rFonts w:cs="Times New Roman"/>
                <w:szCs w:val="26"/>
              </w:rPr>
            </w:pPr>
            <w:r w:rsidRPr="006A110D">
              <w:rPr>
                <w:rFonts w:cs="Times New Roman"/>
                <w:szCs w:val="26"/>
              </w:rPr>
              <w:t>Kênh API tra cứu real-time thay vì liên hệ thủ công</w:t>
            </w:r>
          </w:p>
        </w:tc>
      </w:tr>
      <w:tr w:rsidR="009A41E3" w:rsidRPr="006A110D" w14:paraId="5988B4A7" w14:textId="77777777" w:rsidTr="00014455">
        <w:tc>
          <w:tcPr>
            <w:tcW w:w="1626" w:type="dxa"/>
            <w:vAlign w:val="center"/>
          </w:tcPr>
          <w:p w14:paraId="3A1D940F" w14:textId="77777777" w:rsidR="009A41E3" w:rsidRPr="006A110D" w:rsidRDefault="00526DE2" w:rsidP="00BA0185">
            <w:pPr>
              <w:jc w:val="both"/>
              <w:rPr>
                <w:rFonts w:cs="Times New Roman"/>
                <w:szCs w:val="26"/>
              </w:rPr>
            </w:pPr>
            <w:r w:rsidRPr="006A110D">
              <w:rPr>
                <w:rFonts w:cs="Times New Roman"/>
                <w:szCs w:val="26"/>
              </w:rPr>
              <w:t>Phản hồi trạng thái đặt chỗ thực tế</w:t>
            </w:r>
          </w:p>
        </w:tc>
        <w:tc>
          <w:tcPr>
            <w:tcW w:w="1645" w:type="dxa"/>
            <w:vAlign w:val="center"/>
          </w:tcPr>
          <w:p w14:paraId="1BC5C3D1" w14:textId="77777777" w:rsidR="009A41E3" w:rsidRPr="006A110D" w:rsidRDefault="00526DE2" w:rsidP="00BA0185">
            <w:pPr>
              <w:jc w:val="both"/>
              <w:rPr>
                <w:rFonts w:cs="Times New Roman"/>
                <w:szCs w:val="26"/>
              </w:rPr>
            </w:pPr>
            <w:r w:rsidRPr="006A110D">
              <w:rPr>
                <w:rFonts w:cs="Times New Roman"/>
                <w:szCs w:val="26"/>
              </w:rPr>
              <w:t>Hãng bay/Đối tác</w:t>
            </w:r>
          </w:p>
        </w:tc>
        <w:tc>
          <w:tcPr>
            <w:tcW w:w="1610" w:type="dxa"/>
            <w:vAlign w:val="center"/>
          </w:tcPr>
          <w:p w14:paraId="0CF5DD87" w14:textId="77777777" w:rsidR="009A41E3" w:rsidRPr="006A110D" w:rsidRDefault="00526DE2" w:rsidP="00BA0185">
            <w:pPr>
              <w:jc w:val="both"/>
              <w:rPr>
                <w:rFonts w:cs="Times New Roman"/>
                <w:szCs w:val="26"/>
              </w:rPr>
            </w:pPr>
            <w:r w:rsidRPr="006A110D">
              <w:rPr>
                <w:rFonts w:cs="Times New Roman"/>
                <w:szCs w:val="26"/>
              </w:rPr>
              <w:t>BVA</w:t>
            </w:r>
          </w:p>
        </w:tc>
        <w:tc>
          <w:tcPr>
            <w:tcW w:w="1637" w:type="dxa"/>
            <w:vAlign w:val="center"/>
          </w:tcPr>
          <w:p w14:paraId="4F404B26" w14:textId="77777777" w:rsidR="009A41E3" w:rsidRPr="006A110D" w:rsidRDefault="00526DE2" w:rsidP="00BA0185">
            <w:pPr>
              <w:jc w:val="both"/>
              <w:rPr>
                <w:rFonts w:cs="Times New Roman"/>
                <w:szCs w:val="26"/>
              </w:rPr>
            </w:pPr>
            <w:r w:rsidRPr="006A110D">
              <w:rPr>
                <w:rFonts w:cs="Times New Roman"/>
                <w:szCs w:val="26"/>
              </w:rPr>
              <w:t>Bước xác nhận bắt buộc từ bên ngoài</w:t>
            </w:r>
          </w:p>
        </w:tc>
        <w:tc>
          <w:tcPr>
            <w:tcW w:w="2007" w:type="dxa"/>
            <w:vAlign w:val="center"/>
          </w:tcPr>
          <w:p w14:paraId="708FD91A" w14:textId="77777777" w:rsidR="009A41E3" w:rsidRPr="006A110D" w:rsidRDefault="00526DE2" w:rsidP="00BA0185">
            <w:pPr>
              <w:jc w:val="both"/>
              <w:rPr>
                <w:rFonts w:cs="Times New Roman"/>
                <w:szCs w:val="26"/>
              </w:rPr>
            </w:pPr>
            <w:r w:rsidRPr="006A110D">
              <w:rPr>
                <w:rFonts w:cs="Times New Roman"/>
                <w:szCs w:val="26"/>
              </w:rPr>
              <w:t>Thỏa thuận SLA phản hồi tối đa với từng hãng bay</w:t>
            </w:r>
          </w:p>
        </w:tc>
      </w:tr>
      <w:tr w:rsidR="009A41E3" w:rsidRPr="006A110D" w14:paraId="1A9AB928" w14:textId="77777777" w:rsidTr="00014455">
        <w:tc>
          <w:tcPr>
            <w:tcW w:w="1626" w:type="dxa"/>
            <w:vAlign w:val="center"/>
          </w:tcPr>
          <w:p w14:paraId="6C874E65" w14:textId="77777777" w:rsidR="009A41E3" w:rsidRPr="006A110D" w:rsidRDefault="00526DE2" w:rsidP="00BA0185">
            <w:pPr>
              <w:jc w:val="both"/>
              <w:rPr>
                <w:rFonts w:cs="Times New Roman"/>
                <w:szCs w:val="26"/>
              </w:rPr>
            </w:pPr>
            <w:r w:rsidRPr="006A110D">
              <w:rPr>
                <w:rFonts w:cs="Times New Roman"/>
                <w:szCs w:val="26"/>
              </w:rPr>
              <w:t>Cập nhật lại vé cho khách</w:t>
            </w:r>
          </w:p>
        </w:tc>
        <w:tc>
          <w:tcPr>
            <w:tcW w:w="1645" w:type="dxa"/>
            <w:vAlign w:val="center"/>
          </w:tcPr>
          <w:p w14:paraId="1DD76FD4"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10" w:type="dxa"/>
            <w:vAlign w:val="center"/>
          </w:tcPr>
          <w:p w14:paraId="6CE9EAA9" w14:textId="77777777" w:rsidR="009A41E3" w:rsidRPr="006A110D" w:rsidRDefault="00526DE2" w:rsidP="00BA0185">
            <w:pPr>
              <w:jc w:val="both"/>
              <w:rPr>
                <w:rFonts w:cs="Times New Roman"/>
                <w:szCs w:val="26"/>
              </w:rPr>
            </w:pPr>
            <w:r w:rsidRPr="006A110D">
              <w:rPr>
                <w:rFonts w:cs="Times New Roman"/>
                <w:szCs w:val="26"/>
              </w:rPr>
              <w:t>VA</w:t>
            </w:r>
          </w:p>
        </w:tc>
        <w:tc>
          <w:tcPr>
            <w:tcW w:w="1637" w:type="dxa"/>
            <w:vAlign w:val="center"/>
          </w:tcPr>
          <w:p w14:paraId="64DC3CA5" w14:textId="77777777" w:rsidR="009A41E3" w:rsidRPr="006A110D" w:rsidRDefault="00526DE2" w:rsidP="00BA0185">
            <w:pPr>
              <w:jc w:val="both"/>
              <w:rPr>
                <w:rFonts w:cs="Times New Roman"/>
                <w:szCs w:val="26"/>
              </w:rPr>
            </w:pPr>
            <w:r w:rsidRPr="006A110D">
              <w:rPr>
                <w:rFonts w:cs="Times New Roman"/>
                <w:szCs w:val="26"/>
              </w:rPr>
              <w:t>Khôi phục đúng quyền lợi khách hàng</w:t>
            </w:r>
          </w:p>
        </w:tc>
        <w:tc>
          <w:tcPr>
            <w:tcW w:w="2007" w:type="dxa"/>
            <w:vAlign w:val="center"/>
          </w:tcPr>
          <w:p w14:paraId="700F6B77" w14:textId="77777777" w:rsidR="009A41E3" w:rsidRPr="006A110D" w:rsidRDefault="00526DE2" w:rsidP="00BA0185">
            <w:pPr>
              <w:jc w:val="both"/>
              <w:rPr>
                <w:rFonts w:cs="Times New Roman"/>
                <w:szCs w:val="26"/>
              </w:rPr>
            </w:pPr>
            <w:r w:rsidRPr="006A110D">
              <w:rPr>
                <w:rFonts w:cs="Times New Roman"/>
                <w:szCs w:val="26"/>
              </w:rPr>
              <w:t>Tự động đồng bộ vé ngay khi có xác nhận từ hãng</w:t>
            </w:r>
          </w:p>
        </w:tc>
      </w:tr>
      <w:tr w:rsidR="009A41E3" w:rsidRPr="006A110D" w14:paraId="041BA6B5" w14:textId="77777777" w:rsidTr="00014455">
        <w:tc>
          <w:tcPr>
            <w:tcW w:w="1626" w:type="dxa"/>
            <w:vAlign w:val="center"/>
          </w:tcPr>
          <w:p w14:paraId="3CBDF000" w14:textId="77777777" w:rsidR="009A41E3" w:rsidRPr="006A110D" w:rsidRDefault="00526DE2" w:rsidP="00BA0185">
            <w:pPr>
              <w:jc w:val="both"/>
              <w:rPr>
                <w:rFonts w:cs="Times New Roman"/>
                <w:szCs w:val="26"/>
              </w:rPr>
            </w:pPr>
            <w:r w:rsidRPr="006A110D">
              <w:rPr>
                <w:rFonts w:cs="Times New Roman"/>
                <w:szCs w:val="26"/>
              </w:rPr>
              <w:t>Khởi tạo hoàn tiền</w:t>
            </w:r>
          </w:p>
        </w:tc>
        <w:tc>
          <w:tcPr>
            <w:tcW w:w="1645" w:type="dxa"/>
            <w:vAlign w:val="center"/>
          </w:tcPr>
          <w:p w14:paraId="5DACF9E1"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10" w:type="dxa"/>
            <w:vAlign w:val="center"/>
          </w:tcPr>
          <w:p w14:paraId="4FFB0A53" w14:textId="77777777" w:rsidR="009A41E3" w:rsidRPr="006A110D" w:rsidRDefault="00526DE2" w:rsidP="00BA0185">
            <w:pPr>
              <w:jc w:val="both"/>
              <w:rPr>
                <w:rFonts w:cs="Times New Roman"/>
                <w:szCs w:val="26"/>
              </w:rPr>
            </w:pPr>
            <w:r w:rsidRPr="006A110D">
              <w:rPr>
                <w:rFonts w:cs="Times New Roman"/>
                <w:szCs w:val="26"/>
              </w:rPr>
              <w:t>VA</w:t>
            </w:r>
          </w:p>
        </w:tc>
        <w:tc>
          <w:tcPr>
            <w:tcW w:w="1637" w:type="dxa"/>
            <w:vAlign w:val="center"/>
          </w:tcPr>
          <w:p w14:paraId="6CC7E6F8" w14:textId="77777777" w:rsidR="009A41E3" w:rsidRPr="006A110D" w:rsidRDefault="00526DE2" w:rsidP="00BA0185">
            <w:pPr>
              <w:jc w:val="both"/>
              <w:rPr>
                <w:rFonts w:cs="Times New Roman"/>
                <w:szCs w:val="26"/>
              </w:rPr>
            </w:pPr>
            <w:r w:rsidRPr="006A110D">
              <w:rPr>
                <w:rFonts w:cs="Times New Roman"/>
                <w:szCs w:val="26"/>
              </w:rPr>
              <w:t>Đảm bảo quyền lợi tài chính khi mất chỗ thực sự</w:t>
            </w:r>
          </w:p>
        </w:tc>
        <w:tc>
          <w:tcPr>
            <w:tcW w:w="2007" w:type="dxa"/>
            <w:vAlign w:val="center"/>
          </w:tcPr>
          <w:p w14:paraId="4BF4A99C" w14:textId="77777777" w:rsidR="009A41E3" w:rsidRPr="006A110D" w:rsidRDefault="00526DE2" w:rsidP="00BA0185">
            <w:pPr>
              <w:jc w:val="both"/>
              <w:rPr>
                <w:rFonts w:cs="Times New Roman"/>
                <w:szCs w:val="26"/>
              </w:rPr>
            </w:pPr>
            <w:r w:rsidRPr="006A110D">
              <w:rPr>
                <w:rFonts w:cs="Times New Roman"/>
                <w:szCs w:val="26"/>
              </w:rPr>
              <w:t>Tự động hóa hoàn tiền ngay khi xác định đủ điều kiện</w:t>
            </w:r>
          </w:p>
        </w:tc>
      </w:tr>
      <w:tr w:rsidR="009A41E3" w:rsidRPr="006A110D" w14:paraId="6EF71ADD" w14:textId="77777777" w:rsidTr="00014455">
        <w:tc>
          <w:tcPr>
            <w:tcW w:w="1626" w:type="dxa"/>
            <w:vAlign w:val="center"/>
          </w:tcPr>
          <w:p w14:paraId="33D729D9" w14:textId="77777777" w:rsidR="009A41E3" w:rsidRPr="006A110D" w:rsidRDefault="00526DE2" w:rsidP="00BA0185">
            <w:pPr>
              <w:jc w:val="both"/>
              <w:rPr>
                <w:rFonts w:cs="Times New Roman"/>
                <w:szCs w:val="26"/>
              </w:rPr>
            </w:pPr>
            <w:r w:rsidRPr="006A110D">
              <w:rPr>
                <w:rFonts w:cs="Times New Roman"/>
                <w:szCs w:val="26"/>
              </w:rPr>
              <w:t>Thông báo kết quả và đóng ticket</w:t>
            </w:r>
          </w:p>
        </w:tc>
        <w:tc>
          <w:tcPr>
            <w:tcW w:w="1645" w:type="dxa"/>
            <w:vAlign w:val="center"/>
          </w:tcPr>
          <w:p w14:paraId="606D373B"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10" w:type="dxa"/>
            <w:vAlign w:val="center"/>
          </w:tcPr>
          <w:p w14:paraId="58ECC4A0" w14:textId="77777777" w:rsidR="009A41E3" w:rsidRPr="006A110D" w:rsidRDefault="00526DE2" w:rsidP="00BA0185">
            <w:pPr>
              <w:jc w:val="both"/>
              <w:rPr>
                <w:rFonts w:cs="Times New Roman"/>
                <w:szCs w:val="26"/>
              </w:rPr>
            </w:pPr>
            <w:r w:rsidRPr="006A110D">
              <w:rPr>
                <w:rFonts w:cs="Times New Roman"/>
                <w:szCs w:val="26"/>
              </w:rPr>
              <w:t>VA</w:t>
            </w:r>
          </w:p>
        </w:tc>
        <w:tc>
          <w:tcPr>
            <w:tcW w:w="1637" w:type="dxa"/>
            <w:vAlign w:val="center"/>
          </w:tcPr>
          <w:p w14:paraId="0E400113" w14:textId="77777777" w:rsidR="009A41E3" w:rsidRPr="006A110D" w:rsidRDefault="00526DE2" w:rsidP="00BA0185">
            <w:pPr>
              <w:jc w:val="both"/>
              <w:rPr>
                <w:rFonts w:cs="Times New Roman"/>
                <w:szCs w:val="26"/>
              </w:rPr>
            </w:pPr>
            <w:r w:rsidRPr="006A110D">
              <w:rPr>
                <w:rFonts w:cs="Times New Roman"/>
                <w:szCs w:val="26"/>
              </w:rPr>
              <w:t>Hoàn tất vòng đời xử lý, thông báo cho khách hàng</w:t>
            </w:r>
          </w:p>
        </w:tc>
        <w:tc>
          <w:tcPr>
            <w:tcW w:w="2007" w:type="dxa"/>
            <w:vAlign w:val="center"/>
          </w:tcPr>
          <w:p w14:paraId="4875EC4D" w14:textId="77777777" w:rsidR="009A41E3" w:rsidRPr="006A110D" w:rsidRDefault="00526DE2" w:rsidP="00BA0185">
            <w:pPr>
              <w:jc w:val="both"/>
              <w:rPr>
                <w:rFonts w:cs="Times New Roman"/>
                <w:szCs w:val="26"/>
              </w:rPr>
            </w:pPr>
            <w:r w:rsidRPr="006A110D">
              <w:rPr>
                <w:rFonts w:cs="Times New Roman"/>
                <w:szCs w:val="26"/>
              </w:rPr>
              <w:t>Gửi thông báo đa kênh (app/SMS/email) đồng thời</w:t>
            </w:r>
          </w:p>
        </w:tc>
      </w:tr>
    </w:tbl>
    <w:p w14:paraId="18CE88C6" w14:textId="1B33F73B" w:rsidR="009A41E3" w:rsidRPr="00014455" w:rsidRDefault="00014455" w:rsidP="00014455">
      <w:pPr>
        <w:jc w:val="center"/>
        <w:rPr>
          <w:rFonts w:cs="Times New Roman"/>
          <w:b/>
          <w:bCs/>
          <w:szCs w:val="26"/>
        </w:rPr>
      </w:pPr>
      <w:proofErr w:type="spellStart"/>
      <w:r w:rsidRPr="006A110D">
        <w:rPr>
          <w:rFonts w:cs="Times New Roman"/>
          <w:i/>
          <w:szCs w:val="26"/>
        </w:rPr>
        <w:lastRenderedPageBreak/>
        <w:t>Bảng</w:t>
      </w:r>
      <w:proofErr w:type="spellEnd"/>
      <w:r w:rsidRPr="006A110D">
        <w:rPr>
          <w:rFonts w:cs="Times New Roman"/>
          <w:i/>
          <w:szCs w:val="26"/>
        </w:rPr>
        <w:t xml:space="preserve"> 4.4. </w:t>
      </w:r>
      <w:proofErr w:type="spellStart"/>
      <w:r w:rsidRPr="006A110D">
        <w:rPr>
          <w:rFonts w:cs="Times New Roman"/>
          <w:i/>
          <w:szCs w:val="26"/>
        </w:rPr>
        <w:t>Phân</w:t>
      </w:r>
      <w:proofErr w:type="spellEnd"/>
      <w:r w:rsidRPr="006A110D">
        <w:rPr>
          <w:rFonts w:cs="Times New Roman"/>
          <w:i/>
          <w:szCs w:val="26"/>
        </w:rPr>
        <w:t xml:space="preserve"> </w:t>
      </w:r>
      <w:proofErr w:type="spellStart"/>
      <w:r w:rsidRPr="006A110D">
        <w:rPr>
          <w:rFonts w:cs="Times New Roman"/>
          <w:i/>
          <w:szCs w:val="26"/>
        </w:rPr>
        <w:t>loại</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gia</w:t>
      </w:r>
      <w:proofErr w:type="spellEnd"/>
      <w:r w:rsidRPr="006A110D">
        <w:rPr>
          <w:rFonts w:cs="Times New Roman"/>
          <w:i/>
          <w:szCs w:val="26"/>
        </w:rPr>
        <w:t xml:space="preserve"> </w:t>
      </w:r>
      <w:proofErr w:type="spellStart"/>
      <w:r w:rsidRPr="006A110D">
        <w:rPr>
          <w:rFonts w:cs="Times New Roman"/>
          <w:i/>
          <w:szCs w:val="26"/>
        </w:rPr>
        <w:t>tăng</w:t>
      </w:r>
      <w:proofErr w:type="spellEnd"/>
      <w:r w:rsidRPr="006A110D">
        <w:rPr>
          <w:rFonts w:cs="Times New Roman"/>
          <w:i/>
          <w:szCs w:val="26"/>
        </w:rPr>
        <w:t xml:space="preserve"> — Tra </w:t>
      </w:r>
      <w:proofErr w:type="spellStart"/>
      <w:r w:rsidRPr="006A110D">
        <w:rPr>
          <w:rFonts w:cs="Times New Roman"/>
          <w:i/>
          <w:szCs w:val="26"/>
        </w:rPr>
        <w:t>soát</w:t>
      </w:r>
      <w:proofErr w:type="spellEnd"/>
      <w:r w:rsidRPr="006A110D">
        <w:rPr>
          <w:rFonts w:cs="Times New Roman"/>
          <w:i/>
          <w:szCs w:val="26"/>
        </w:rPr>
        <w:t xml:space="preserve"> </w:t>
      </w:r>
      <w:proofErr w:type="spellStart"/>
      <w:r w:rsidRPr="006A110D">
        <w:rPr>
          <w:rFonts w:cs="Times New Roman"/>
          <w:i/>
          <w:szCs w:val="26"/>
        </w:rPr>
        <w:t>giao</w:t>
      </w:r>
      <w:proofErr w:type="spellEnd"/>
      <w:r w:rsidRPr="006A110D">
        <w:rPr>
          <w:rFonts w:cs="Times New Roman"/>
          <w:i/>
          <w:szCs w:val="26"/>
        </w:rPr>
        <w:t xml:space="preserve"> </w:t>
      </w:r>
      <w:proofErr w:type="spellStart"/>
      <w:r w:rsidRPr="006A110D">
        <w:rPr>
          <w:rFonts w:cs="Times New Roman"/>
          <w:i/>
          <w:szCs w:val="26"/>
        </w:rPr>
        <w:t>dịch</w:t>
      </w:r>
      <w:proofErr w:type="spellEnd"/>
      <w:r w:rsidRPr="006A110D">
        <w:rPr>
          <w:rFonts w:cs="Times New Roman"/>
          <w:i/>
          <w:szCs w:val="26"/>
        </w:rPr>
        <w:t xml:space="preserve"> </w:t>
      </w:r>
      <w:proofErr w:type="spellStart"/>
      <w:r w:rsidRPr="006A110D">
        <w:rPr>
          <w:rFonts w:cs="Times New Roman"/>
          <w:i/>
          <w:szCs w:val="26"/>
        </w:rPr>
        <w:t>lỗi</w:t>
      </w:r>
      <w:proofErr w:type="spellEnd"/>
      <w:r w:rsidRPr="006A110D">
        <w:rPr>
          <w:rFonts w:cs="Times New Roman"/>
          <w:i/>
          <w:szCs w:val="26"/>
        </w:rPr>
        <w:t>/</w:t>
      </w:r>
      <w:proofErr w:type="spellStart"/>
      <w:r w:rsidRPr="006A110D">
        <w:rPr>
          <w:rFonts w:cs="Times New Roman"/>
          <w:i/>
          <w:szCs w:val="26"/>
        </w:rPr>
        <w:t>treo</w:t>
      </w:r>
      <w:proofErr w:type="spellEnd"/>
    </w:p>
    <w:p w14:paraId="309EAD48" w14:textId="4D720947" w:rsidR="009A41E3" w:rsidRPr="00014455" w:rsidRDefault="00014455" w:rsidP="0001445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4.2.2.2</w:t>
      </w:r>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Phân</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tích</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giá</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trị</w:t>
      </w:r>
      <w:proofErr w:type="spellEnd"/>
      <w:r w:rsidR="00526DE2" w:rsidRPr="00014455">
        <w:rPr>
          <w:rFonts w:ascii="Times New Roman" w:hAnsi="Times New Roman" w:cs="Times New Roman"/>
          <w:i w:val="0"/>
          <w:iCs w:val="0"/>
          <w:color w:val="auto"/>
          <w:szCs w:val="26"/>
        </w:rPr>
        <w:t xml:space="preserve"> gia tăng — Quy trình con 2 (Xử lý khiếu nại khách hàng)</w:t>
      </w:r>
    </w:p>
    <w:tbl>
      <w:tblPr>
        <w:tblStyle w:val="TableGrid"/>
        <w:tblW w:w="0" w:type="auto"/>
        <w:tblLook w:val="04A0" w:firstRow="1" w:lastRow="0" w:firstColumn="1" w:lastColumn="0" w:noHBand="0" w:noVBand="1"/>
      </w:tblPr>
      <w:tblGrid>
        <w:gridCol w:w="1705"/>
        <w:gridCol w:w="1717"/>
        <w:gridCol w:w="1697"/>
        <w:gridCol w:w="1700"/>
        <w:gridCol w:w="1706"/>
      </w:tblGrid>
      <w:tr w:rsidR="009A41E3" w:rsidRPr="006A110D" w14:paraId="62F1A5DC" w14:textId="77777777" w:rsidTr="00014455">
        <w:tc>
          <w:tcPr>
            <w:tcW w:w="1705" w:type="dxa"/>
            <w:vAlign w:val="center"/>
          </w:tcPr>
          <w:p w14:paraId="526A7128" w14:textId="77777777" w:rsidR="009A41E3" w:rsidRPr="006A110D" w:rsidRDefault="00526DE2" w:rsidP="00BA0185">
            <w:pPr>
              <w:jc w:val="both"/>
              <w:rPr>
                <w:rFonts w:cs="Times New Roman"/>
                <w:szCs w:val="26"/>
              </w:rPr>
            </w:pPr>
            <w:r w:rsidRPr="006A110D">
              <w:rPr>
                <w:rFonts w:cs="Times New Roman"/>
                <w:b/>
                <w:szCs w:val="26"/>
              </w:rPr>
              <w:t>Hoạt động</w:t>
            </w:r>
          </w:p>
        </w:tc>
        <w:tc>
          <w:tcPr>
            <w:tcW w:w="1717" w:type="dxa"/>
            <w:vAlign w:val="center"/>
          </w:tcPr>
          <w:p w14:paraId="5883E8BE" w14:textId="77777777" w:rsidR="009A41E3" w:rsidRPr="006A110D" w:rsidRDefault="00526DE2" w:rsidP="00BA0185">
            <w:pPr>
              <w:jc w:val="both"/>
              <w:rPr>
                <w:rFonts w:cs="Times New Roman"/>
                <w:szCs w:val="26"/>
              </w:rPr>
            </w:pPr>
            <w:r w:rsidRPr="006A110D">
              <w:rPr>
                <w:rFonts w:cs="Times New Roman"/>
                <w:b/>
                <w:szCs w:val="26"/>
              </w:rPr>
              <w:t>Người thực hiện</w:t>
            </w:r>
          </w:p>
        </w:tc>
        <w:tc>
          <w:tcPr>
            <w:tcW w:w="1697" w:type="dxa"/>
            <w:vAlign w:val="center"/>
          </w:tcPr>
          <w:p w14:paraId="5784995D" w14:textId="77777777" w:rsidR="009A41E3" w:rsidRPr="006A110D" w:rsidRDefault="00526DE2" w:rsidP="00BA0185">
            <w:pPr>
              <w:jc w:val="both"/>
              <w:rPr>
                <w:rFonts w:cs="Times New Roman"/>
                <w:szCs w:val="26"/>
              </w:rPr>
            </w:pPr>
            <w:r w:rsidRPr="006A110D">
              <w:rPr>
                <w:rFonts w:cs="Times New Roman"/>
                <w:b/>
                <w:szCs w:val="26"/>
              </w:rPr>
              <w:t>Loại giá trị</w:t>
            </w:r>
          </w:p>
        </w:tc>
        <w:tc>
          <w:tcPr>
            <w:tcW w:w="1700" w:type="dxa"/>
            <w:vAlign w:val="center"/>
          </w:tcPr>
          <w:p w14:paraId="14FC648C" w14:textId="77777777" w:rsidR="009A41E3" w:rsidRPr="006A110D" w:rsidRDefault="00526DE2" w:rsidP="00BA0185">
            <w:pPr>
              <w:jc w:val="both"/>
              <w:rPr>
                <w:rFonts w:cs="Times New Roman"/>
                <w:szCs w:val="26"/>
              </w:rPr>
            </w:pPr>
            <w:r w:rsidRPr="006A110D">
              <w:rPr>
                <w:rFonts w:cs="Times New Roman"/>
                <w:b/>
                <w:szCs w:val="26"/>
              </w:rPr>
              <w:t>Mô tả</w:t>
            </w:r>
          </w:p>
        </w:tc>
        <w:tc>
          <w:tcPr>
            <w:tcW w:w="1706" w:type="dxa"/>
            <w:vAlign w:val="center"/>
          </w:tcPr>
          <w:p w14:paraId="31AA0795" w14:textId="77777777" w:rsidR="009A41E3" w:rsidRPr="006A110D" w:rsidRDefault="00526DE2" w:rsidP="00BA0185">
            <w:pPr>
              <w:jc w:val="both"/>
              <w:rPr>
                <w:rFonts w:cs="Times New Roman"/>
                <w:szCs w:val="26"/>
              </w:rPr>
            </w:pPr>
            <w:r w:rsidRPr="006A110D">
              <w:rPr>
                <w:rFonts w:cs="Times New Roman"/>
                <w:b/>
                <w:szCs w:val="26"/>
              </w:rPr>
              <w:t>Khắc phục</w:t>
            </w:r>
          </w:p>
        </w:tc>
      </w:tr>
      <w:tr w:rsidR="009A41E3" w:rsidRPr="006A110D" w14:paraId="4FC33B60" w14:textId="77777777" w:rsidTr="00014455">
        <w:tc>
          <w:tcPr>
            <w:tcW w:w="1705" w:type="dxa"/>
            <w:vAlign w:val="center"/>
          </w:tcPr>
          <w:p w14:paraId="6B74D4BE" w14:textId="77777777" w:rsidR="009A41E3" w:rsidRPr="006A110D" w:rsidRDefault="00526DE2" w:rsidP="00BA0185">
            <w:pPr>
              <w:jc w:val="both"/>
              <w:rPr>
                <w:rFonts w:cs="Times New Roman"/>
                <w:szCs w:val="26"/>
              </w:rPr>
            </w:pPr>
            <w:r w:rsidRPr="006A110D">
              <w:rPr>
                <w:rFonts w:cs="Times New Roman"/>
                <w:szCs w:val="26"/>
              </w:rPr>
              <w:t>Tiếp nhận, phân loại và tạo ticket</w:t>
            </w:r>
          </w:p>
        </w:tc>
        <w:tc>
          <w:tcPr>
            <w:tcW w:w="1717" w:type="dxa"/>
            <w:vAlign w:val="center"/>
          </w:tcPr>
          <w:p w14:paraId="7C126578" w14:textId="77777777" w:rsidR="009A41E3" w:rsidRPr="006A110D" w:rsidRDefault="00526DE2" w:rsidP="00BA0185">
            <w:pPr>
              <w:jc w:val="both"/>
              <w:rPr>
                <w:rFonts w:cs="Times New Roman"/>
                <w:szCs w:val="26"/>
              </w:rPr>
            </w:pPr>
            <w:r w:rsidRPr="006A110D">
              <w:rPr>
                <w:rFonts w:cs="Times New Roman"/>
                <w:szCs w:val="26"/>
              </w:rPr>
              <w:t>CSKH</w:t>
            </w:r>
          </w:p>
        </w:tc>
        <w:tc>
          <w:tcPr>
            <w:tcW w:w="1697" w:type="dxa"/>
            <w:vAlign w:val="center"/>
          </w:tcPr>
          <w:p w14:paraId="68CBB4E3" w14:textId="77777777" w:rsidR="009A41E3" w:rsidRPr="006A110D" w:rsidRDefault="00526DE2" w:rsidP="00BA0185">
            <w:pPr>
              <w:jc w:val="both"/>
              <w:rPr>
                <w:rFonts w:cs="Times New Roman"/>
                <w:szCs w:val="26"/>
              </w:rPr>
            </w:pPr>
            <w:r w:rsidRPr="006A110D">
              <w:rPr>
                <w:rFonts w:cs="Times New Roman"/>
                <w:szCs w:val="26"/>
              </w:rPr>
              <w:t>BVA</w:t>
            </w:r>
          </w:p>
        </w:tc>
        <w:tc>
          <w:tcPr>
            <w:tcW w:w="1700" w:type="dxa"/>
            <w:vAlign w:val="center"/>
          </w:tcPr>
          <w:p w14:paraId="69E751E3" w14:textId="77777777" w:rsidR="009A41E3" w:rsidRPr="006A110D" w:rsidRDefault="00526DE2" w:rsidP="00BA0185">
            <w:pPr>
              <w:jc w:val="both"/>
              <w:rPr>
                <w:rFonts w:cs="Times New Roman"/>
                <w:szCs w:val="26"/>
              </w:rPr>
            </w:pPr>
            <w:r w:rsidRPr="006A110D">
              <w:rPr>
                <w:rFonts w:cs="Times New Roman"/>
                <w:szCs w:val="26"/>
              </w:rPr>
              <w:t>Bước phân luồng bắt buộc</w:t>
            </w:r>
          </w:p>
        </w:tc>
        <w:tc>
          <w:tcPr>
            <w:tcW w:w="1706" w:type="dxa"/>
            <w:vAlign w:val="center"/>
          </w:tcPr>
          <w:p w14:paraId="6A3D611B" w14:textId="77777777" w:rsidR="009A41E3" w:rsidRPr="006A110D" w:rsidRDefault="00526DE2" w:rsidP="00BA0185">
            <w:pPr>
              <w:jc w:val="both"/>
              <w:rPr>
                <w:rFonts w:cs="Times New Roman"/>
                <w:szCs w:val="26"/>
              </w:rPr>
            </w:pPr>
            <w:r w:rsidRPr="006A110D">
              <w:rPr>
                <w:rFonts w:cs="Times New Roman"/>
                <w:szCs w:val="26"/>
              </w:rPr>
              <w:t>Chatbot phân loại sơ bộ trước khi chuyển nhân sự</w:t>
            </w:r>
          </w:p>
        </w:tc>
      </w:tr>
      <w:tr w:rsidR="009A41E3" w:rsidRPr="006A110D" w14:paraId="7308DD4C" w14:textId="77777777" w:rsidTr="00014455">
        <w:tc>
          <w:tcPr>
            <w:tcW w:w="1705" w:type="dxa"/>
            <w:vAlign w:val="center"/>
          </w:tcPr>
          <w:p w14:paraId="0FC9A14D" w14:textId="77777777" w:rsidR="009A41E3" w:rsidRPr="006A110D" w:rsidRDefault="00526DE2" w:rsidP="00BA0185">
            <w:pPr>
              <w:jc w:val="both"/>
              <w:rPr>
                <w:rFonts w:cs="Times New Roman"/>
                <w:szCs w:val="26"/>
              </w:rPr>
            </w:pPr>
            <w:r w:rsidRPr="006A110D">
              <w:rPr>
                <w:rFonts w:cs="Times New Roman"/>
                <w:szCs w:val="26"/>
              </w:rPr>
              <w:t>Xử lý trực tiếp và phản hồi khách</w:t>
            </w:r>
          </w:p>
        </w:tc>
        <w:tc>
          <w:tcPr>
            <w:tcW w:w="1717" w:type="dxa"/>
            <w:vAlign w:val="center"/>
          </w:tcPr>
          <w:p w14:paraId="453DCF21" w14:textId="77777777" w:rsidR="009A41E3" w:rsidRPr="006A110D" w:rsidRDefault="00526DE2" w:rsidP="00BA0185">
            <w:pPr>
              <w:jc w:val="both"/>
              <w:rPr>
                <w:rFonts w:cs="Times New Roman"/>
                <w:szCs w:val="26"/>
              </w:rPr>
            </w:pPr>
            <w:r w:rsidRPr="006A110D">
              <w:rPr>
                <w:rFonts w:cs="Times New Roman"/>
                <w:szCs w:val="26"/>
              </w:rPr>
              <w:t>CSKH</w:t>
            </w:r>
          </w:p>
        </w:tc>
        <w:tc>
          <w:tcPr>
            <w:tcW w:w="1697" w:type="dxa"/>
            <w:vAlign w:val="center"/>
          </w:tcPr>
          <w:p w14:paraId="6F3FFBC1" w14:textId="77777777" w:rsidR="009A41E3" w:rsidRPr="006A110D" w:rsidRDefault="00526DE2" w:rsidP="00BA0185">
            <w:pPr>
              <w:jc w:val="both"/>
              <w:rPr>
                <w:rFonts w:cs="Times New Roman"/>
                <w:szCs w:val="26"/>
              </w:rPr>
            </w:pPr>
            <w:r w:rsidRPr="006A110D">
              <w:rPr>
                <w:rFonts w:cs="Times New Roman"/>
                <w:szCs w:val="26"/>
              </w:rPr>
              <w:t>VA</w:t>
            </w:r>
          </w:p>
        </w:tc>
        <w:tc>
          <w:tcPr>
            <w:tcW w:w="1700" w:type="dxa"/>
            <w:vAlign w:val="center"/>
          </w:tcPr>
          <w:p w14:paraId="04AA01FE" w14:textId="77777777" w:rsidR="009A41E3" w:rsidRPr="006A110D" w:rsidRDefault="00526DE2" w:rsidP="00BA0185">
            <w:pPr>
              <w:jc w:val="both"/>
              <w:rPr>
                <w:rFonts w:cs="Times New Roman"/>
                <w:szCs w:val="26"/>
              </w:rPr>
            </w:pPr>
            <w:r w:rsidRPr="006A110D">
              <w:rPr>
                <w:rFonts w:cs="Times New Roman"/>
                <w:szCs w:val="26"/>
              </w:rPr>
              <w:t>Giải quyết ngay theo kịch bản chuẩn</w:t>
            </w:r>
          </w:p>
        </w:tc>
        <w:tc>
          <w:tcPr>
            <w:tcW w:w="1706" w:type="dxa"/>
            <w:vAlign w:val="center"/>
          </w:tcPr>
          <w:p w14:paraId="091B2FE3" w14:textId="77777777" w:rsidR="009A41E3" w:rsidRPr="006A110D" w:rsidRDefault="00526DE2" w:rsidP="00BA0185">
            <w:pPr>
              <w:jc w:val="both"/>
              <w:rPr>
                <w:rFonts w:cs="Times New Roman"/>
                <w:szCs w:val="26"/>
              </w:rPr>
            </w:pPr>
            <w:r w:rsidRPr="006A110D">
              <w:rPr>
                <w:rFonts w:cs="Times New Roman"/>
                <w:szCs w:val="26"/>
              </w:rPr>
              <w:t>Mở rộng danh mục kịch bản xử lý nhanh</w:t>
            </w:r>
          </w:p>
        </w:tc>
      </w:tr>
      <w:tr w:rsidR="009A41E3" w:rsidRPr="006A110D" w14:paraId="594466FE" w14:textId="77777777" w:rsidTr="00014455">
        <w:tc>
          <w:tcPr>
            <w:tcW w:w="1705" w:type="dxa"/>
            <w:vAlign w:val="center"/>
          </w:tcPr>
          <w:p w14:paraId="361E918A" w14:textId="77777777" w:rsidR="009A41E3" w:rsidRPr="006A110D" w:rsidRDefault="00526DE2" w:rsidP="00BA0185">
            <w:pPr>
              <w:jc w:val="both"/>
              <w:rPr>
                <w:rFonts w:cs="Times New Roman"/>
                <w:szCs w:val="26"/>
              </w:rPr>
            </w:pPr>
            <w:r w:rsidRPr="006A110D">
              <w:rPr>
                <w:rFonts w:cs="Times New Roman"/>
                <w:szCs w:val="26"/>
              </w:rPr>
              <w:t>Liên hệ xác minh với hãng bay/đối tác</w:t>
            </w:r>
          </w:p>
        </w:tc>
        <w:tc>
          <w:tcPr>
            <w:tcW w:w="1717" w:type="dxa"/>
            <w:vAlign w:val="center"/>
          </w:tcPr>
          <w:p w14:paraId="4DC22862"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97" w:type="dxa"/>
            <w:vAlign w:val="center"/>
          </w:tcPr>
          <w:p w14:paraId="2C941BDB" w14:textId="77777777" w:rsidR="009A41E3" w:rsidRPr="006A110D" w:rsidRDefault="00526DE2" w:rsidP="00BA0185">
            <w:pPr>
              <w:jc w:val="both"/>
              <w:rPr>
                <w:rFonts w:cs="Times New Roman"/>
                <w:szCs w:val="26"/>
              </w:rPr>
            </w:pPr>
            <w:r w:rsidRPr="006A110D">
              <w:rPr>
                <w:rFonts w:cs="Times New Roman"/>
                <w:szCs w:val="26"/>
              </w:rPr>
              <w:t>BVA</w:t>
            </w:r>
          </w:p>
        </w:tc>
        <w:tc>
          <w:tcPr>
            <w:tcW w:w="1700" w:type="dxa"/>
            <w:vAlign w:val="center"/>
          </w:tcPr>
          <w:p w14:paraId="48FD7BBF" w14:textId="77777777" w:rsidR="009A41E3" w:rsidRPr="006A110D" w:rsidRDefault="00526DE2" w:rsidP="00BA0185">
            <w:pPr>
              <w:jc w:val="both"/>
              <w:rPr>
                <w:rFonts w:cs="Times New Roman"/>
                <w:szCs w:val="26"/>
              </w:rPr>
            </w:pPr>
            <w:r w:rsidRPr="006A110D">
              <w:rPr>
                <w:rFonts w:cs="Times New Roman"/>
                <w:szCs w:val="26"/>
              </w:rPr>
              <w:t>Cần thiết cho khiếu nại phức tạp, khách hàng không thấy</w:t>
            </w:r>
          </w:p>
        </w:tc>
        <w:tc>
          <w:tcPr>
            <w:tcW w:w="1706" w:type="dxa"/>
            <w:vAlign w:val="center"/>
          </w:tcPr>
          <w:p w14:paraId="3F812A66" w14:textId="77777777" w:rsidR="009A41E3" w:rsidRPr="006A110D" w:rsidRDefault="00526DE2" w:rsidP="00BA0185">
            <w:pPr>
              <w:jc w:val="both"/>
              <w:rPr>
                <w:rFonts w:cs="Times New Roman"/>
                <w:szCs w:val="26"/>
              </w:rPr>
            </w:pPr>
            <w:r w:rsidRPr="006A110D">
              <w:rPr>
                <w:rFonts w:cs="Times New Roman"/>
                <w:szCs w:val="26"/>
              </w:rPr>
              <w:t>Ưu tiên kênh xác minh tự động (API)</w:t>
            </w:r>
          </w:p>
        </w:tc>
      </w:tr>
      <w:tr w:rsidR="009A41E3" w:rsidRPr="006A110D" w14:paraId="52B8F6EF" w14:textId="77777777" w:rsidTr="00014455">
        <w:tc>
          <w:tcPr>
            <w:tcW w:w="1705" w:type="dxa"/>
            <w:vAlign w:val="center"/>
          </w:tcPr>
          <w:p w14:paraId="302FF33E" w14:textId="77777777" w:rsidR="009A41E3" w:rsidRPr="006A110D" w:rsidRDefault="00526DE2" w:rsidP="00BA0185">
            <w:pPr>
              <w:jc w:val="both"/>
              <w:rPr>
                <w:rFonts w:cs="Times New Roman"/>
                <w:szCs w:val="26"/>
              </w:rPr>
            </w:pPr>
            <w:r w:rsidRPr="006A110D">
              <w:rPr>
                <w:rFonts w:cs="Times New Roman"/>
                <w:szCs w:val="26"/>
              </w:rPr>
              <w:t>Đề xuất và thực hiện phương án xử lý</w:t>
            </w:r>
          </w:p>
        </w:tc>
        <w:tc>
          <w:tcPr>
            <w:tcW w:w="1717" w:type="dxa"/>
            <w:vAlign w:val="center"/>
          </w:tcPr>
          <w:p w14:paraId="3A936A9D"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97" w:type="dxa"/>
            <w:vAlign w:val="center"/>
          </w:tcPr>
          <w:p w14:paraId="446DE1C0" w14:textId="77777777" w:rsidR="009A41E3" w:rsidRPr="006A110D" w:rsidRDefault="00526DE2" w:rsidP="00BA0185">
            <w:pPr>
              <w:jc w:val="both"/>
              <w:rPr>
                <w:rFonts w:cs="Times New Roman"/>
                <w:szCs w:val="26"/>
              </w:rPr>
            </w:pPr>
            <w:r w:rsidRPr="006A110D">
              <w:rPr>
                <w:rFonts w:cs="Times New Roman"/>
                <w:szCs w:val="26"/>
              </w:rPr>
              <w:t>VA</w:t>
            </w:r>
          </w:p>
        </w:tc>
        <w:tc>
          <w:tcPr>
            <w:tcW w:w="1700" w:type="dxa"/>
            <w:vAlign w:val="center"/>
          </w:tcPr>
          <w:p w14:paraId="467A5EFD" w14:textId="77777777" w:rsidR="009A41E3" w:rsidRPr="006A110D" w:rsidRDefault="00526DE2" w:rsidP="00BA0185">
            <w:pPr>
              <w:jc w:val="both"/>
              <w:rPr>
                <w:rFonts w:cs="Times New Roman"/>
                <w:szCs w:val="26"/>
              </w:rPr>
            </w:pPr>
            <w:r w:rsidRPr="006A110D">
              <w:rPr>
                <w:rFonts w:cs="Times New Roman"/>
                <w:szCs w:val="26"/>
              </w:rPr>
              <w:t>Mang lại quyền lợi thực tế cho khách hàng có căn cứ</w:t>
            </w:r>
          </w:p>
        </w:tc>
        <w:tc>
          <w:tcPr>
            <w:tcW w:w="1706" w:type="dxa"/>
            <w:vAlign w:val="center"/>
          </w:tcPr>
          <w:p w14:paraId="5F9ADA63" w14:textId="77777777" w:rsidR="009A41E3" w:rsidRPr="006A110D" w:rsidRDefault="00526DE2" w:rsidP="00BA0185">
            <w:pPr>
              <w:jc w:val="both"/>
              <w:rPr>
                <w:rFonts w:cs="Times New Roman"/>
                <w:szCs w:val="26"/>
              </w:rPr>
            </w:pPr>
            <w:r w:rsidRPr="006A110D">
              <w:rPr>
                <w:rFonts w:cs="Times New Roman"/>
                <w:szCs w:val="26"/>
              </w:rPr>
              <w:t>Chuẩn hóa khung phương án theo từng loại khiếu nại</w:t>
            </w:r>
          </w:p>
        </w:tc>
      </w:tr>
      <w:tr w:rsidR="009A41E3" w:rsidRPr="006A110D" w14:paraId="043A20EC" w14:textId="77777777" w:rsidTr="00014455">
        <w:tc>
          <w:tcPr>
            <w:tcW w:w="1705" w:type="dxa"/>
            <w:vAlign w:val="center"/>
          </w:tcPr>
          <w:p w14:paraId="1CE6090A" w14:textId="77777777" w:rsidR="009A41E3" w:rsidRPr="006A110D" w:rsidRDefault="00526DE2" w:rsidP="00BA0185">
            <w:pPr>
              <w:jc w:val="both"/>
              <w:rPr>
                <w:rFonts w:cs="Times New Roman"/>
                <w:szCs w:val="26"/>
              </w:rPr>
            </w:pPr>
            <w:r w:rsidRPr="006A110D">
              <w:rPr>
                <w:rFonts w:cs="Times New Roman"/>
                <w:szCs w:val="26"/>
              </w:rPr>
              <w:t>Soạn phản hồi từ chối</w:t>
            </w:r>
          </w:p>
        </w:tc>
        <w:tc>
          <w:tcPr>
            <w:tcW w:w="1717" w:type="dxa"/>
            <w:vAlign w:val="center"/>
          </w:tcPr>
          <w:p w14:paraId="3FF592C9" w14:textId="77777777" w:rsidR="009A41E3" w:rsidRPr="006A110D" w:rsidRDefault="00526DE2" w:rsidP="00BA0185">
            <w:pPr>
              <w:jc w:val="both"/>
              <w:rPr>
                <w:rFonts w:cs="Times New Roman"/>
                <w:szCs w:val="26"/>
              </w:rPr>
            </w:pPr>
            <w:r w:rsidRPr="006A110D">
              <w:rPr>
                <w:rFonts w:cs="Times New Roman"/>
                <w:szCs w:val="26"/>
              </w:rPr>
              <w:t>Đội Vận hành SP Du lịch</w:t>
            </w:r>
          </w:p>
        </w:tc>
        <w:tc>
          <w:tcPr>
            <w:tcW w:w="1697" w:type="dxa"/>
            <w:vAlign w:val="center"/>
          </w:tcPr>
          <w:p w14:paraId="4B0CEDCE" w14:textId="77777777" w:rsidR="009A41E3" w:rsidRPr="006A110D" w:rsidRDefault="00526DE2" w:rsidP="00BA0185">
            <w:pPr>
              <w:jc w:val="both"/>
              <w:rPr>
                <w:rFonts w:cs="Times New Roman"/>
                <w:szCs w:val="26"/>
              </w:rPr>
            </w:pPr>
            <w:r w:rsidRPr="006A110D">
              <w:rPr>
                <w:rFonts w:cs="Times New Roman"/>
                <w:szCs w:val="26"/>
              </w:rPr>
              <w:t>NVA</w:t>
            </w:r>
          </w:p>
        </w:tc>
        <w:tc>
          <w:tcPr>
            <w:tcW w:w="1700" w:type="dxa"/>
            <w:vAlign w:val="center"/>
          </w:tcPr>
          <w:p w14:paraId="4A0BC7EF" w14:textId="77777777" w:rsidR="009A41E3" w:rsidRPr="006A110D" w:rsidRDefault="00526DE2" w:rsidP="00BA0185">
            <w:pPr>
              <w:jc w:val="both"/>
              <w:rPr>
                <w:rFonts w:cs="Times New Roman"/>
                <w:szCs w:val="26"/>
              </w:rPr>
            </w:pPr>
            <w:r w:rsidRPr="006A110D">
              <w:rPr>
                <w:rFonts w:cs="Times New Roman"/>
                <w:szCs w:val="26"/>
              </w:rPr>
              <w:t>Chỉ phát sinh khi khiếu nại không có căn cứ, không tạo giá trị mới</w:t>
            </w:r>
          </w:p>
        </w:tc>
        <w:tc>
          <w:tcPr>
            <w:tcW w:w="1706" w:type="dxa"/>
            <w:vAlign w:val="center"/>
          </w:tcPr>
          <w:p w14:paraId="4101FC55" w14:textId="77777777" w:rsidR="009A41E3" w:rsidRPr="006A110D" w:rsidRDefault="00526DE2" w:rsidP="00BA0185">
            <w:pPr>
              <w:jc w:val="both"/>
              <w:rPr>
                <w:rFonts w:cs="Times New Roman"/>
                <w:szCs w:val="26"/>
              </w:rPr>
            </w:pPr>
            <w:r w:rsidRPr="006A110D">
              <w:rPr>
                <w:rFonts w:cs="Times New Roman"/>
                <w:szCs w:val="26"/>
              </w:rPr>
              <w:t>Mẫu phản hồi chuẩn kèm giải thích rõ ràng, giảm thời gian soạn thảo</w:t>
            </w:r>
          </w:p>
        </w:tc>
      </w:tr>
      <w:tr w:rsidR="009A41E3" w:rsidRPr="006A110D" w14:paraId="715BE881" w14:textId="77777777" w:rsidTr="00014455">
        <w:tc>
          <w:tcPr>
            <w:tcW w:w="1705" w:type="dxa"/>
            <w:vAlign w:val="center"/>
          </w:tcPr>
          <w:p w14:paraId="450DC19F" w14:textId="77777777" w:rsidR="009A41E3" w:rsidRPr="006A110D" w:rsidRDefault="00526DE2" w:rsidP="00BA0185">
            <w:pPr>
              <w:jc w:val="both"/>
              <w:rPr>
                <w:rFonts w:cs="Times New Roman"/>
                <w:szCs w:val="26"/>
              </w:rPr>
            </w:pPr>
            <w:r w:rsidRPr="006A110D">
              <w:rPr>
                <w:rFonts w:cs="Times New Roman"/>
                <w:szCs w:val="26"/>
              </w:rPr>
              <w:t>Xem xét theo quy định bảo vệ người tiêu dùng</w:t>
            </w:r>
          </w:p>
        </w:tc>
        <w:tc>
          <w:tcPr>
            <w:tcW w:w="1717" w:type="dxa"/>
            <w:vAlign w:val="center"/>
          </w:tcPr>
          <w:p w14:paraId="3BC9B9F8" w14:textId="77777777" w:rsidR="009A41E3" w:rsidRPr="006A110D" w:rsidRDefault="00526DE2" w:rsidP="00BA0185">
            <w:pPr>
              <w:jc w:val="both"/>
              <w:rPr>
                <w:rFonts w:cs="Times New Roman"/>
                <w:szCs w:val="26"/>
              </w:rPr>
            </w:pPr>
            <w:r w:rsidRPr="006A110D">
              <w:rPr>
                <w:rFonts w:cs="Times New Roman"/>
                <w:szCs w:val="26"/>
              </w:rPr>
              <w:t>Bộ phận Tài chính/Pháp chế</w:t>
            </w:r>
          </w:p>
        </w:tc>
        <w:tc>
          <w:tcPr>
            <w:tcW w:w="1697" w:type="dxa"/>
            <w:vAlign w:val="center"/>
          </w:tcPr>
          <w:p w14:paraId="44F02454" w14:textId="77777777" w:rsidR="009A41E3" w:rsidRPr="006A110D" w:rsidRDefault="00526DE2" w:rsidP="00BA0185">
            <w:pPr>
              <w:jc w:val="both"/>
              <w:rPr>
                <w:rFonts w:cs="Times New Roman"/>
                <w:szCs w:val="26"/>
              </w:rPr>
            </w:pPr>
            <w:r w:rsidRPr="006A110D">
              <w:rPr>
                <w:rFonts w:cs="Times New Roman"/>
                <w:szCs w:val="26"/>
              </w:rPr>
              <w:t>VA</w:t>
            </w:r>
          </w:p>
        </w:tc>
        <w:tc>
          <w:tcPr>
            <w:tcW w:w="1700" w:type="dxa"/>
            <w:vAlign w:val="center"/>
          </w:tcPr>
          <w:p w14:paraId="4BAE7E0F" w14:textId="77777777" w:rsidR="009A41E3" w:rsidRPr="006A110D" w:rsidRDefault="00526DE2" w:rsidP="00BA0185">
            <w:pPr>
              <w:jc w:val="both"/>
              <w:rPr>
                <w:rFonts w:cs="Times New Roman"/>
                <w:szCs w:val="26"/>
              </w:rPr>
            </w:pPr>
            <w:r w:rsidRPr="006A110D">
              <w:rPr>
                <w:rFonts w:cs="Times New Roman"/>
                <w:szCs w:val="26"/>
              </w:rPr>
              <w:t>Bảo vệ quyền lợi khách hàng ở mức cao nhất khi leo thang</w:t>
            </w:r>
          </w:p>
        </w:tc>
        <w:tc>
          <w:tcPr>
            <w:tcW w:w="1706" w:type="dxa"/>
            <w:vAlign w:val="center"/>
          </w:tcPr>
          <w:p w14:paraId="0026F399" w14:textId="77777777" w:rsidR="009A41E3" w:rsidRPr="006A110D" w:rsidRDefault="00526DE2" w:rsidP="00BA0185">
            <w:pPr>
              <w:jc w:val="both"/>
              <w:rPr>
                <w:rFonts w:cs="Times New Roman"/>
                <w:szCs w:val="26"/>
              </w:rPr>
            </w:pPr>
            <w:r w:rsidRPr="006A110D">
              <w:rPr>
                <w:rFonts w:cs="Times New Roman"/>
                <w:szCs w:val="26"/>
              </w:rPr>
              <w:t>Quy trình leo thang có SLA rõ ràng</w:t>
            </w:r>
          </w:p>
        </w:tc>
      </w:tr>
      <w:tr w:rsidR="009A41E3" w:rsidRPr="006A110D" w14:paraId="4C8E39C3" w14:textId="77777777" w:rsidTr="00014455">
        <w:tc>
          <w:tcPr>
            <w:tcW w:w="1705" w:type="dxa"/>
            <w:vAlign w:val="center"/>
          </w:tcPr>
          <w:p w14:paraId="6DF39858" w14:textId="77777777" w:rsidR="009A41E3" w:rsidRPr="006A110D" w:rsidRDefault="00526DE2" w:rsidP="00BA0185">
            <w:pPr>
              <w:jc w:val="both"/>
              <w:rPr>
                <w:rFonts w:cs="Times New Roman"/>
                <w:szCs w:val="26"/>
              </w:rPr>
            </w:pPr>
            <w:r w:rsidRPr="006A110D">
              <w:rPr>
                <w:rFonts w:cs="Times New Roman"/>
                <w:szCs w:val="26"/>
              </w:rPr>
              <w:t>Đóng ticket và khảo sát hài lòng</w:t>
            </w:r>
          </w:p>
        </w:tc>
        <w:tc>
          <w:tcPr>
            <w:tcW w:w="1717" w:type="dxa"/>
            <w:vAlign w:val="center"/>
          </w:tcPr>
          <w:p w14:paraId="35285D62" w14:textId="77777777" w:rsidR="009A41E3" w:rsidRPr="006A110D" w:rsidRDefault="00526DE2" w:rsidP="00BA0185">
            <w:pPr>
              <w:jc w:val="both"/>
              <w:rPr>
                <w:rFonts w:cs="Times New Roman"/>
                <w:szCs w:val="26"/>
              </w:rPr>
            </w:pPr>
            <w:r w:rsidRPr="006A110D">
              <w:rPr>
                <w:rFonts w:cs="Times New Roman"/>
                <w:szCs w:val="26"/>
              </w:rPr>
              <w:t>CSKH</w:t>
            </w:r>
          </w:p>
        </w:tc>
        <w:tc>
          <w:tcPr>
            <w:tcW w:w="1697" w:type="dxa"/>
            <w:vAlign w:val="center"/>
          </w:tcPr>
          <w:p w14:paraId="6893445A" w14:textId="77777777" w:rsidR="009A41E3" w:rsidRPr="006A110D" w:rsidRDefault="00526DE2" w:rsidP="00BA0185">
            <w:pPr>
              <w:jc w:val="both"/>
              <w:rPr>
                <w:rFonts w:cs="Times New Roman"/>
                <w:szCs w:val="26"/>
              </w:rPr>
            </w:pPr>
            <w:r w:rsidRPr="006A110D">
              <w:rPr>
                <w:rFonts w:cs="Times New Roman"/>
                <w:szCs w:val="26"/>
              </w:rPr>
              <w:t>BVA</w:t>
            </w:r>
          </w:p>
        </w:tc>
        <w:tc>
          <w:tcPr>
            <w:tcW w:w="1700" w:type="dxa"/>
            <w:vAlign w:val="center"/>
          </w:tcPr>
          <w:p w14:paraId="74B22308" w14:textId="77777777" w:rsidR="009A41E3" w:rsidRPr="006A110D" w:rsidRDefault="00526DE2" w:rsidP="00BA0185">
            <w:pPr>
              <w:jc w:val="both"/>
              <w:rPr>
                <w:rFonts w:cs="Times New Roman"/>
                <w:szCs w:val="26"/>
              </w:rPr>
            </w:pPr>
            <w:r w:rsidRPr="006A110D">
              <w:rPr>
                <w:rFonts w:cs="Times New Roman"/>
                <w:szCs w:val="26"/>
              </w:rPr>
              <w:t>Hoàn tất vòng đời, đo lường chất lượng dịch vụ</w:t>
            </w:r>
          </w:p>
        </w:tc>
        <w:tc>
          <w:tcPr>
            <w:tcW w:w="1706" w:type="dxa"/>
            <w:vAlign w:val="center"/>
          </w:tcPr>
          <w:p w14:paraId="70F6F126" w14:textId="77777777" w:rsidR="009A41E3" w:rsidRPr="006A110D" w:rsidRDefault="00526DE2" w:rsidP="00BA0185">
            <w:pPr>
              <w:jc w:val="both"/>
              <w:rPr>
                <w:rFonts w:cs="Times New Roman"/>
                <w:szCs w:val="26"/>
              </w:rPr>
            </w:pPr>
            <w:r w:rsidRPr="006A110D">
              <w:rPr>
                <w:rFonts w:cs="Times New Roman"/>
                <w:szCs w:val="26"/>
              </w:rPr>
              <w:t>Khảo sát tự động ngay sau khi đóng ticket</w:t>
            </w:r>
          </w:p>
        </w:tc>
      </w:tr>
    </w:tbl>
    <w:p w14:paraId="074ACA88" w14:textId="2ADAD78A" w:rsidR="009A41E3" w:rsidRPr="00014455" w:rsidRDefault="00014455" w:rsidP="00014455">
      <w:pPr>
        <w:jc w:val="center"/>
        <w:rPr>
          <w:rFonts w:cs="Times New Roman"/>
          <w:b/>
          <w:bCs/>
          <w:szCs w:val="26"/>
        </w:rPr>
      </w:pPr>
      <w:proofErr w:type="spellStart"/>
      <w:r w:rsidRPr="006A110D">
        <w:rPr>
          <w:rFonts w:cs="Times New Roman"/>
          <w:i/>
          <w:szCs w:val="26"/>
        </w:rPr>
        <w:t>Bảng</w:t>
      </w:r>
      <w:proofErr w:type="spellEnd"/>
      <w:r w:rsidRPr="006A110D">
        <w:rPr>
          <w:rFonts w:cs="Times New Roman"/>
          <w:i/>
          <w:szCs w:val="26"/>
        </w:rPr>
        <w:t xml:space="preserve"> 4.5. </w:t>
      </w:r>
      <w:proofErr w:type="spellStart"/>
      <w:r w:rsidRPr="006A110D">
        <w:rPr>
          <w:rFonts w:cs="Times New Roman"/>
          <w:i/>
          <w:szCs w:val="26"/>
        </w:rPr>
        <w:t>Phân</w:t>
      </w:r>
      <w:proofErr w:type="spellEnd"/>
      <w:r w:rsidRPr="006A110D">
        <w:rPr>
          <w:rFonts w:cs="Times New Roman"/>
          <w:i/>
          <w:szCs w:val="26"/>
        </w:rPr>
        <w:t xml:space="preserve"> </w:t>
      </w:r>
      <w:proofErr w:type="spellStart"/>
      <w:r w:rsidRPr="006A110D">
        <w:rPr>
          <w:rFonts w:cs="Times New Roman"/>
          <w:i/>
          <w:szCs w:val="26"/>
        </w:rPr>
        <w:t>loại</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gia</w:t>
      </w:r>
      <w:proofErr w:type="spellEnd"/>
      <w:r w:rsidRPr="006A110D">
        <w:rPr>
          <w:rFonts w:cs="Times New Roman"/>
          <w:i/>
          <w:szCs w:val="26"/>
        </w:rPr>
        <w:t xml:space="preserve"> </w:t>
      </w:r>
      <w:proofErr w:type="spellStart"/>
      <w:r w:rsidRPr="006A110D">
        <w:rPr>
          <w:rFonts w:cs="Times New Roman"/>
          <w:i/>
          <w:szCs w:val="26"/>
        </w:rPr>
        <w:t>tăng</w:t>
      </w:r>
      <w:proofErr w:type="spellEnd"/>
      <w:r w:rsidRPr="006A110D">
        <w:rPr>
          <w:rFonts w:cs="Times New Roman"/>
          <w:i/>
          <w:szCs w:val="26"/>
        </w:rPr>
        <w:t xml:space="preserve"> — </w:t>
      </w:r>
      <w:proofErr w:type="spellStart"/>
      <w:r w:rsidRPr="006A110D">
        <w:rPr>
          <w:rFonts w:cs="Times New Roman"/>
          <w:i/>
          <w:szCs w:val="26"/>
        </w:rPr>
        <w:t>Xử</w:t>
      </w:r>
      <w:proofErr w:type="spellEnd"/>
      <w:r w:rsidRPr="006A110D">
        <w:rPr>
          <w:rFonts w:cs="Times New Roman"/>
          <w:i/>
          <w:szCs w:val="26"/>
        </w:rPr>
        <w:t xml:space="preserve"> </w:t>
      </w:r>
      <w:proofErr w:type="spellStart"/>
      <w:r w:rsidRPr="006A110D">
        <w:rPr>
          <w:rFonts w:cs="Times New Roman"/>
          <w:i/>
          <w:szCs w:val="26"/>
        </w:rPr>
        <w:t>lý</w:t>
      </w:r>
      <w:proofErr w:type="spellEnd"/>
      <w:r w:rsidRPr="006A110D">
        <w:rPr>
          <w:rFonts w:cs="Times New Roman"/>
          <w:i/>
          <w:szCs w:val="26"/>
        </w:rPr>
        <w:t xml:space="preserve"> </w:t>
      </w:r>
      <w:proofErr w:type="spellStart"/>
      <w:r w:rsidRPr="006A110D">
        <w:rPr>
          <w:rFonts w:cs="Times New Roman"/>
          <w:i/>
          <w:szCs w:val="26"/>
        </w:rPr>
        <w:t>khiếu</w:t>
      </w:r>
      <w:proofErr w:type="spellEnd"/>
      <w:r w:rsidRPr="006A110D">
        <w:rPr>
          <w:rFonts w:cs="Times New Roman"/>
          <w:i/>
          <w:szCs w:val="26"/>
        </w:rPr>
        <w:t xml:space="preserve"> </w:t>
      </w:r>
      <w:proofErr w:type="spellStart"/>
      <w:r w:rsidRPr="006A110D">
        <w:rPr>
          <w:rFonts w:cs="Times New Roman"/>
          <w:i/>
          <w:szCs w:val="26"/>
        </w:rPr>
        <w:t>nại</w:t>
      </w:r>
      <w:proofErr w:type="spellEnd"/>
      <w:r w:rsidRPr="006A110D">
        <w:rPr>
          <w:rFonts w:cs="Times New Roman"/>
          <w:i/>
          <w:szCs w:val="26"/>
        </w:rPr>
        <w:t xml:space="preserve"> </w:t>
      </w:r>
      <w:proofErr w:type="spellStart"/>
      <w:r w:rsidRPr="006A110D">
        <w:rPr>
          <w:rFonts w:cs="Times New Roman"/>
          <w:i/>
          <w:szCs w:val="26"/>
        </w:rPr>
        <w:t>khách</w:t>
      </w:r>
      <w:proofErr w:type="spellEnd"/>
      <w:r w:rsidRPr="006A110D">
        <w:rPr>
          <w:rFonts w:cs="Times New Roman"/>
          <w:i/>
          <w:szCs w:val="26"/>
        </w:rPr>
        <w:t xml:space="preserve"> </w:t>
      </w:r>
      <w:proofErr w:type="spellStart"/>
      <w:r w:rsidRPr="006A110D">
        <w:rPr>
          <w:rFonts w:cs="Times New Roman"/>
          <w:i/>
          <w:szCs w:val="26"/>
        </w:rPr>
        <w:t>hàng</w:t>
      </w:r>
      <w:proofErr w:type="spellEnd"/>
    </w:p>
    <w:p w14:paraId="5B486AF8" w14:textId="5DCA0C1A" w:rsidR="009A41E3" w:rsidRPr="00014455" w:rsidRDefault="00014455" w:rsidP="0001445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4.2.2.3</w:t>
      </w:r>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Phân</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tích</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lãng</w:t>
      </w:r>
      <w:proofErr w:type="spellEnd"/>
      <w:r w:rsidR="00526DE2" w:rsidRPr="00014455">
        <w:rPr>
          <w:rFonts w:ascii="Times New Roman" w:hAnsi="Times New Roman" w:cs="Times New Roman"/>
          <w:i w:val="0"/>
          <w:iCs w:val="0"/>
          <w:color w:val="auto"/>
          <w:szCs w:val="26"/>
        </w:rPr>
        <w:t xml:space="preserve"> </w:t>
      </w:r>
      <w:proofErr w:type="spellStart"/>
      <w:r w:rsidR="00526DE2" w:rsidRPr="00014455">
        <w:rPr>
          <w:rFonts w:ascii="Times New Roman" w:hAnsi="Times New Roman" w:cs="Times New Roman"/>
          <w:i w:val="0"/>
          <w:iCs w:val="0"/>
          <w:color w:val="auto"/>
          <w:szCs w:val="26"/>
        </w:rPr>
        <w:t>phí</w:t>
      </w:r>
      <w:proofErr w:type="spellEnd"/>
      <w:r w:rsidR="00526DE2" w:rsidRPr="00014455">
        <w:rPr>
          <w:rFonts w:ascii="Times New Roman" w:hAnsi="Times New Roman" w:cs="Times New Roman"/>
          <w:i w:val="0"/>
          <w:iCs w:val="0"/>
          <w:color w:val="auto"/>
          <w:szCs w:val="26"/>
        </w:rPr>
        <w:t xml:space="preserve"> (Move/Hold/Overdo)</w:t>
      </w:r>
    </w:p>
    <w:p w14:paraId="043C8257" w14:textId="77777777" w:rsidR="009A41E3" w:rsidRPr="006A110D" w:rsidRDefault="00526DE2" w:rsidP="00BA0185">
      <w:pPr>
        <w:jc w:val="both"/>
        <w:rPr>
          <w:rFonts w:cs="Times New Roman"/>
          <w:szCs w:val="26"/>
        </w:rPr>
      </w:pPr>
      <w:r w:rsidRPr="006A110D">
        <w:rPr>
          <w:rFonts w:cs="Times New Roman"/>
          <w:szCs w:val="26"/>
        </w:rPr>
        <w:t>Cả hai quy trình con đều xuất hiện đủ ba nhóm lãng phí:</w:t>
      </w:r>
    </w:p>
    <w:p w14:paraId="2060F9B5" w14:textId="29FCDE31" w:rsidR="009A41E3" w:rsidRPr="00014455" w:rsidRDefault="00526DE2" w:rsidP="00BA0185">
      <w:pPr>
        <w:pStyle w:val="ListBullet"/>
        <w:jc w:val="both"/>
        <w:rPr>
          <w:rFonts w:cs="Times New Roman"/>
          <w:bCs/>
          <w:szCs w:val="26"/>
        </w:rPr>
      </w:pPr>
      <w:r w:rsidRPr="00014455">
        <w:rPr>
          <w:rFonts w:cs="Times New Roman"/>
          <w:bCs/>
          <w:i/>
          <w:iCs/>
          <w:szCs w:val="26"/>
        </w:rPr>
        <w:lastRenderedPageBreak/>
        <w:t>Hold</w:t>
      </w:r>
      <w:r w:rsidR="00014455" w:rsidRPr="00014455">
        <w:rPr>
          <w:rFonts w:cs="Times New Roman"/>
          <w:bCs/>
          <w:i/>
          <w:iCs/>
          <w:szCs w:val="26"/>
        </w:rPr>
        <w:t>:</w:t>
      </w:r>
      <w:r w:rsidRPr="00014455">
        <w:rPr>
          <w:rFonts w:cs="Times New Roman"/>
          <w:bCs/>
          <w:szCs w:val="26"/>
        </w:rPr>
        <w:t xml:space="preserve"> </w:t>
      </w:r>
      <w:proofErr w:type="spellStart"/>
      <w:r w:rsidRPr="00014455">
        <w:rPr>
          <w:rFonts w:cs="Times New Roman"/>
          <w:bCs/>
          <w:szCs w:val="26"/>
        </w:rPr>
        <w:t>chờ</w:t>
      </w:r>
      <w:proofErr w:type="spellEnd"/>
      <w:r w:rsidRPr="00014455">
        <w:rPr>
          <w:rFonts w:cs="Times New Roman"/>
          <w:bCs/>
          <w:szCs w:val="26"/>
        </w:rPr>
        <w:t xml:space="preserve"> </w:t>
      </w:r>
      <w:proofErr w:type="spellStart"/>
      <w:r w:rsidRPr="00014455">
        <w:rPr>
          <w:rFonts w:cs="Times New Roman"/>
          <w:bCs/>
          <w:szCs w:val="26"/>
        </w:rPr>
        <w:t>hãng</w:t>
      </w:r>
      <w:proofErr w:type="spellEnd"/>
      <w:r w:rsidRPr="00014455">
        <w:rPr>
          <w:rFonts w:cs="Times New Roman"/>
          <w:bCs/>
          <w:szCs w:val="26"/>
        </w:rPr>
        <w:t xml:space="preserve"> bay/</w:t>
      </w:r>
      <w:proofErr w:type="spellStart"/>
      <w:r w:rsidRPr="00014455">
        <w:rPr>
          <w:rFonts w:cs="Times New Roman"/>
          <w:bCs/>
          <w:szCs w:val="26"/>
        </w:rPr>
        <w:t>đối</w:t>
      </w:r>
      <w:proofErr w:type="spellEnd"/>
      <w:r w:rsidRPr="00014455">
        <w:rPr>
          <w:rFonts w:cs="Times New Roman"/>
          <w:bCs/>
          <w:szCs w:val="26"/>
        </w:rPr>
        <w:t xml:space="preserve"> </w:t>
      </w:r>
      <w:proofErr w:type="spellStart"/>
      <w:r w:rsidRPr="00014455">
        <w:rPr>
          <w:rFonts w:cs="Times New Roman"/>
          <w:bCs/>
          <w:szCs w:val="26"/>
        </w:rPr>
        <w:t>tác</w:t>
      </w:r>
      <w:proofErr w:type="spellEnd"/>
      <w:r w:rsidRPr="00014455">
        <w:rPr>
          <w:rFonts w:cs="Times New Roman"/>
          <w:bCs/>
          <w:szCs w:val="26"/>
        </w:rPr>
        <w:t xml:space="preserve"> phản hồi xác minh. Đây là điểm nghẽn chính và nằm ngoài tầm kiểm soát trực tiếp của MoMo.</w:t>
      </w:r>
    </w:p>
    <w:p w14:paraId="43584DC6" w14:textId="536FD396" w:rsidR="009A41E3" w:rsidRPr="00014455" w:rsidRDefault="00526DE2" w:rsidP="00BA0185">
      <w:pPr>
        <w:pStyle w:val="ListBullet"/>
        <w:jc w:val="both"/>
        <w:rPr>
          <w:rFonts w:cs="Times New Roman"/>
          <w:bCs/>
          <w:szCs w:val="26"/>
        </w:rPr>
      </w:pPr>
      <w:r w:rsidRPr="00014455">
        <w:rPr>
          <w:rFonts w:cs="Times New Roman"/>
          <w:bCs/>
          <w:i/>
          <w:iCs/>
          <w:szCs w:val="26"/>
        </w:rPr>
        <w:t>Move</w:t>
      </w:r>
      <w:r w:rsidR="00014455" w:rsidRPr="00014455">
        <w:rPr>
          <w:rFonts w:cs="Times New Roman"/>
          <w:bCs/>
          <w:i/>
          <w:iCs/>
          <w:szCs w:val="26"/>
        </w:rPr>
        <w:t>:</w:t>
      </w:r>
      <w:r w:rsidRPr="00014455">
        <w:rPr>
          <w:rFonts w:cs="Times New Roman"/>
          <w:bCs/>
          <w:szCs w:val="26"/>
        </w:rPr>
        <w:t xml:space="preserve"> </w:t>
      </w:r>
      <w:proofErr w:type="spellStart"/>
      <w:r w:rsidRPr="00014455">
        <w:rPr>
          <w:rFonts w:cs="Times New Roman"/>
          <w:bCs/>
          <w:szCs w:val="26"/>
        </w:rPr>
        <w:t>trao</w:t>
      </w:r>
      <w:proofErr w:type="spellEnd"/>
      <w:r w:rsidRPr="00014455">
        <w:rPr>
          <w:rFonts w:cs="Times New Roman"/>
          <w:bCs/>
          <w:szCs w:val="26"/>
        </w:rPr>
        <w:t xml:space="preserve"> </w:t>
      </w:r>
      <w:proofErr w:type="spellStart"/>
      <w:r w:rsidRPr="00014455">
        <w:rPr>
          <w:rFonts w:cs="Times New Roman"/>
          <w:bCs/>
          <w:szCs w:val="26"/>
        </w:rPr>
        <w:t>đổi</w:t>
      </w:r>
      <w:proofErr w:type="spellEnd"/>
      <w:r w:rsidRPr="00014455">
        <w:rPr>
          <w:rFonts w:cs="Times New Roman"/>
          <w:bCs/>
          <w:szCs w:val="26"/>
        </w:rPr>
        <w:t xml:space="preserve"> </w:t>
      </w:r>
      <w:proofErr w:type="spellStart"/>
      <w:r w:rsidRPr="00014455">
        <w:rPr>
          <w:rFonts w:cs="Times New Roman"/>
          <w:bCs/>
          <w:szCs w:val="26"/>
        </w:rPr>
        <w:t>thông</w:t>
      </w:r>
      <w:proofErr w:type="spellEnd"/>
      <w:r w:rsidRPr="00014455">
        <w:rPr>
          <w:rFonts w:cs="Times New Roman"/>
          <w:bCs/>
          <w:szCs w:val="26"/>
        </w:rPr>
        <w:t xml:space="preserve"> tin ticket thủ công giữa CSKH, Vận hành và Kỹ thuật qua email/điện thoại, dễ sai lệch và thất lạc ngữ cảnh.</w:t>
      </w:r>
    </w:p>
    <w:p w14:paraId="2DAC8789" w14:textId="33218556" w:rsidR="009A41E3" w:rsidRPr="00014455" w:rsidRDefault="00526DE2" w:rsidP="00BA0185">
      <w:pPr>
        <w:pStyle w:val="ListBullet"/>
        <w:jc w:val="both"/>
        <w:rPr>
          <w:rFonts w:cs="Times New Roman"/>
          <w:bCs/>
          <w:szCs w:val="26"/>
        </w:rPr>
      </w:pPr>
      <w:r w:rsidRPr="00014455">
        <w:rPr>
          <w:rFonts w:cs="Times New Roman"/>
          <w:bCs/>
          <w:i/>
          <w:iCs/>
          <w:szCs w:val="26"/>
        </w:rPr>
        <w:t>Overdo</w:t>
      </w:r>
      <w:r w:rsidR="00014455" w:rsidRPr="00014455">
        <w:rPr>
          <w:rFonts w:cs="Times New Roman"/>
          <w:bCs/>
          <w:i/>
          <w:iCs/>
          <w:szCs w:val="26"/>
        </w:rPr>
        <w:t>:</w:t>
      </w:r>
      <w:r w:rsidRPr="00014455">
        <w:rPr>
          <w:rFonts w:cs="Times New Roman"/>
          <w:bCs/>
          <w:szCs w:val="26"/>
        </w:rPr>
        <w:t xml:space="preserve"> </w:t>
      </w:r>
      <w:proofErr w:type="spellStart"/>
      <w:r w:rsidRPr="00014455">
        <w:rPr>
          <w:rFonts w:cs="Times New Roman"/>
          <w:bCs/>
          <w:szCs w:val="26"/>
        </w:rPr>
        <w:t>áp</w:t>
      </w:r>
      <w:proofErr w:type="spellEnd"/>
      <w:r w:rsidRPr="00014455">
        <w:rPr>
          <w:rFonts w:cs="Times New Roman"/>
          <w:bCs/>
          <w:szCs w:val="26"/>
        </w:rPr>
        <w:t xml:space="preserve"> </w:t>
      </w:r>
      <w:proofErr w:type="spellStart"/>
      <w:r w:rsidRPr="00014455">
        <w:rPr>
          <w:rFonts w:cs="Times New Roman"/>
          <w:bCs/>
          <w:szCs w:val="26"/>
        </w:rPr>
        <w:t>dụng</w:t>
      </w:r>
      <w:proofErr w:type="spellEnd"/>
      <w:r w:rsidRPr="00014455">
        <w:rPr>
          <w:rFonts w:cs="Times New Roman"/>
          <w:bCs/>
          <w:szCs w:val="26"/>
        </w:rPr>
        <w:t xml:space="preserve"> </w:t>
      </w:r>
      <w:proofErr w:type="spellStart"/>
      <w:r w:rsidRPr="00014455">
        <w:rPr>
          <w:rFonts w:cs="Times New Roman"/>
          <w:bCs/>
          <w:szCs w:val="26"/>
        </w:rPr>
        <w:t>quy</w:t>
      </w:r>
      <w:proofErr w:type="spellEnd"/>
      <w:r w:rsidRPr="00014455">
        <w:rPr>
          <w:rFonts w:cs="Times New Roman"/>
          <w:bCs/>
          <w:szCs w:val="26"/>
        </w:rPr>
        <w:t xml:space="preserve"> </w:t>
      </w:r>
      <w:proofErr w:type="spellStart"/>
      <w:r w:rsidRPr="00014455">
        <w:rPr>
          <w:rFonts w:cs="Times New Roman"/>
          <w:bCs/>
          <w:szCs w:val="26"/>
        </w:rPr>
        <w:t>trình</w:t>
      </w:r>
      <w:proofErr w:type="spellEnd"/>
      <w:r w:rsidRPr="00014455">
        <w:rPr>
          <w:rFonts w:cs="Times New Roman"/>
          <w:bCs/>
          <w:szCs w:val="26"/>
        </w:rPr>
        <w:t xml:space="preserve"> xác minh/chẩn đoán đầy đủ cho cả những trường hợp lặp lại đã có tiền lệ xử lý rõ ràng.</w:t>
      </w:r>
    </w:p>
    <w:p w14:paraId="4ED86E1B" w14:textId="77777777" w:rsidR="009A41E3" w:rsidRPr="006A110D" w:rsidRDefault="00526DE2" w:rsidP="00BA0185">
      <w:pPr>
        <w:jc w:val="both"/>
        <w:rPr>
          <w:rFonts w:cs="Times New Roman"/>
          <w:szCs w:val="26"/>
        </w:rPr>
      </w:pPr>
      <w:r w:rsidRPr="006A110D">
        <w:rPr>
          <w:rFonts w:cs="Times New Roman"/>
          <w:szCs w:val="26"/>
        </w:rPr>
        <w:t>Khắc phục chung: hệ thống case-management dùng chung theo thời gian thực; kênh API xác minh tự động với hãng bay; và cơ sở tri thức (knowledge base) cho các lỗi/khiếu nại thường gặp.</w:t>
      </w:r>
    </w:p>
    <w:p w14:paraId="6004EBC1" w14:textId="15EAA690" w:rsidR="009A41E3" w:rsidRPr="00FE7BAA" w:rsidRDefault="00FE7BAA" w:rsidP="00FE7BAA">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4.2.2.4</w:t>
      </w:r>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Phân</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tích</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các</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bên</w:t>
      </w:r>
      <w:proofErr w:type="spellEnd"/>
      <w:r w:rsidR="00526DE2" w:rsidRPr="00FE7BAA">
        <w:rPr>
          <w:rFonts w:ascii="Times New Roman" w:hAnsi="Times New Roman" w:cs="Times New Roman"/>
          <w:i w:val="0"/>
          <w:iCs w:val="0"/>
          <w:color w:val="auto"/>
          <w:szCs w:val="26"/>
        </w:rPr>
        <w:t xml:space="preserve"> liên quan</w:t>
      </w:r>
    </w:p>
    <w:p w14:paraId="37D5452C" w14:textId="77777777" w:rsidR="009A41E3" w:rsidRPr="00FE7BAA" w:rsidRDefault="00526DE2" w:rsidP="00BA0185">
      <w:pPr>
        <w:jc w:val="both"/>
        <w:rPr>
          <w:rFonts w:cs="Times New Roman"/>
          <w:szCs w:val="26"/>
        </w:rPr>
      </w:pPr>
      <w:r w:rsidRPr="006A110D">
        <w:rPr>
          <w:rFonts w:cs="Times New Roman"/>
          <w:szCs w:val="26"/>
        </w:rPr>
        <w:t xml:space="preserve">Kỹ thuật chính thức được </w:t>
      </w:r>
      <w:r w:rsidRPr="00FE7BAA">
        <w:rPr>
          <w:rFonts w:cs="Times New Roman"/>
          <w:szCs w:val="26"/>
        </w:rPr>
        <w:t>chọn là biểu đồ Pareto, trình bày ở mục 4.2.3 (phân loại 9 nhóm vấn đề hậu mãi theo tần suất).</w:t>
      </w:r>
    </w:p>
    <w:p w14:paraId="0BCB7EB5" w14:textId="6C9EE663" w:rsidR="009A41E3" w:rsidRDefault="00526DE2" w:rsidP="00BA0185">
      <w:pPr>
        <w:jc w:val="both"/>
        <w:rPr>
          <w:rFonts w:cs="Times New Roman"/>
          <w:szCs w:val="26"/>
        </w:rPr>
      </w:pPr>
      <w:r w:rsidRPr="00FE7BAA">
        <w:rPr>
          <w:rFonts w:cs="Times New Roman"/>
          <w:szCs w:val="26"/>
        </w:rPr>
        <w:t xml:space="preserve">Bổ sung tham khảo theo Power-Interest Grid: nhóm "Quản lý chặt chẽ, phối hợp thường xuyên" gồm Ban </w:t>
      </w:r>
      <w:proofErr w:type="spellStart"/>
      <w:r w:rsidRPr="00FE7BAA">
        <w:rPr>
          <w:rFonts w:cs="Times New Roman"/>
          <w:szCs w:val="26"/>
        </w:rPr>
        <w:t>điều</w:t>
      </w:r>
      <w:proofErr w:type="spellEnd"/>
      <w:r w:rsidRPr="00FE7BAA">
        <w:rPr>
          <w:rFonts w:cs="Times New Roman"/>
          <w:szCs w:val="26"/>
        </w:rPr>
        <w:t xml:space="preserve"> </w:t>
      </w:r>
      <w:proofErr w:type="spellStart"/>
      <w:r w:rsidRPr="00FE7BAA">
        <w:rPr>
          <w:rFonts w:cs="Times New Roman"/>
          <w:szCs w:val="26"/>
        </w:rPr>
        <w:t>hành</w:t>
      </w:r>
      <w:proofErr w:type="spellEnd"/>
      <w:r w:rsidRPr="00FE7BAA">
        <w:rPr>
          <w:rFonts w:cs="Times New Roman"/>
          <w:szCs w:val="26"/>
        </w:rPr>
        <w:t xml:space="preserve"> </w:t>
      </w:r>
      <w:proofErr w:type="spellStart"/>
      <w:r w:rsidRPr="00FE7BAA">
        <w:rPr>
          <w:rFonts w:cs="Times New Roman"/>
          <w:szCs w:val="26"/>
        </w:rPr>
        <w:t>mảng</w:t>
      </w:r>
      <w:proofErr w:type="spellEnd"/>
      <w:r w:rsidRPr="006A110D">
        <w:rPr>
          <w:rFonts w:cs="Times New Roman"/>
          <w:szCs w:val="26"/>
        </w:rPr>
        <w:t xml:space="preserve"> Du </w:t>
      </w:r>
      <w:proofErr w:type="spellStart"/>
      <w:r w:rsidRPr="006A110D">
        <w:rPr>
          <w:rFonts w:cs="Times New Roman"/>
          <w:szCs w:val="26"/>
        </w:rPr>
        <w:t>lịch</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Đi</w:t>
      </w:r>
      <w:proofErr w:type="spellEnd"/>
      <w:r w:rsidRPr="006A110D">
        <w:rPr>
          <w:rFonts w:cs="Times New Roman"/>
          <w:szCs w:val="26"/>
        </w:rPr>
        <w:t xml:space="preserve"> </w:t>
      </w:r>
      <w:proofErr w:type="spellStart"/>
      <w:r w:rsidRPr="006A110D">
        <w:rPr>
          <w:rFonts w:cs="Times New Roman"/>
          <w:szCs w:val="26"/>
        </w:rPr>
        <w:t>lại</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Đội</w:t>
      </w:r>
      <w:proofErr w:type="spellEnd"/>
      <w:r w:rsidRPr="006A110D">
        <w:rPr>
          <w:rFonts w:cs="Times New Roman"/>
          <w:szCs w:val="26"/>
        </w:rPr>
        <w:t xml:space="preserve"> Vận hành Sản phẩm Du lịch; nhóm "Giữ hài lòng" gồm Bộ phận Tài chính/Pháp chế và cơ quan quản lý nhà nước; nhóm "Thông tin thường xuyên" gồm CSKH, </w:t>
      </w:r>
      <w:proofErr w:type="spellStart"/>
      <w:r w:rsidRPr="006A110D">
        <w:rPr>
          <w:rFonts w:cs="Times New Roman"/>
          <w:szCs w:val="26"/>
        </w:rPr>
        <w:t>khách</w:t>
      </w:r>
      <w:proofErr w:type="spellEnd"/>
      <w:r w:rsidRPr="006A110D">
        <w:rPr>
          <w:rFonts w:cs="Times New Roman"/>
          <w:szCs w:val="26"/>
        </w:rPr>
        <w:t xml:space="preserve"> </w:t>
      </w:r>
      <w:proofErr w:type="spellStart"/>
      <w:r w:rsidRPr="006A110D">
        <w:rPr>
          <w:rFonts w:cs="Times New Roman"/>
          <w:szCs w:val="26"/>
        </w:rPr>
        <w:t>hàng</w:t>
      </w:r>
      <w:proofErr w:type="spellEnd"/>
      <w:r w:rsidRPr="006A110D">
        <w:rPr>
          <w:rFonts w:cs="Times New Roman"/>
          <w:szCs w:val="26"/>
        </w:rPr>
        <w:t xml:space="preserve"> </w:t>
      </w:r>
      <w:proofErr w:type="spellStart"/>
      <w:r w:rsidRPr="006A110D">
        <w:rPr>
          <w:rFonts w:cs="Times New Roman"/>
          <w:szCs w:val="26"/>
        </w:rPr>
        <w:t>cuối</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hãng</w:t>
      </w:r>
      <w:proofErr w:type="spellEnd"/>
      <w:r w:rsidRPr="006A110D">
        <w:rPr>
          <w:rFonts w:cs="Times New Roman"/>
          <w:szCs w:val="26"/>
        </w:rPr>
        <w:t xml:space="preserve"> bay/</w:t>
      </w:r>
      <w:proofErr w:type="spellStart"/>
      <w:r w:rsidRPr="006A110D">
        <w:rPr>
          <w:rFonts w:cs="Times New Roman"/>
          <w:szCs w:val="26"/>
        </w:rPr>
        <w:t>đối</w:t>
      </w:r>
      <w:proofErr w:type="spellEnd"/>
      <w:r w:rsidRPr="006A110D">
        <w:rPr>
          <w:rFonts w:cs="Times New Roman"/>
          <w:szCs w:val="26"/>
        </w:rPr>
        <w:t xml:space="preserve"> </w:t>
      </w:r>
      <w:proofErr w:type="spellStart"/>
      <w:r w:rsidRPr="006A110D">
        <w:rPr>
          <w:rFonts w:cs="Times New Roman"/>
          <w:szCs w:val="26"/>
        </w:rPr>
        <w:t>tác</w:t>
      </w:r>
      <w:proofErr w:type="spellEnd"/>
      <w:r w:rsidRPr="006A110D">
        <w:rPr>
          <w:rFonts w:cs="Times New Roman"/>
          <w:szCs w:val="26"/>
        </w:rPr>
        <w:t>.</w:t>
      </w:r>
    </w:p>
    <w:p w14:paraId="42739912" w14:textId="77777777" w:rsidR="00FE7BAA" w:rsidRDefault="00FE7BAA" w:rsidP="00BA0185">
      <w:pPr>
        <w:jc w:val="both"/>
        <w:rPr>
          <w:rFonts w:cs="Times New Roman"/>
          <w:szCs w:val="26"/>
        </w:rPr>
      </w:pPr>
    </w:p>
    <w:p w14:paraId="6A5B36BE" w14:textId="77777777" w:rsidR="00FE7BAA" w:rsidRDefault="00FE7BAA" w:rsidP="00BA0185">
      <w:pPr>
        <w:jc w:val="both"/>
        <w:rPr>
          <w:rFonts w:cs="Times New Roman"/>
          <w:szCs w:val="26"/>
        </w:rPr>
      </w:pPr>
    </w:p>
    <w:p w14:paraId="6E3CC825" w14:textId="77777777" w:rsidR="00FE7BAA" w:rsidRPr="006A110D" w:rsidRDefault="00FE7BAA" w:rsidP="00BA0185">
      <w:pPr>
        <w:jc w:val="both"/>
        <w:rPr>
          <w:rFonts w:cs="Times New Roman"/>
          <w:szCs w:val="26"/>
        </w:rPr>
      </w:pPr>
    </w:p>
    <w:p w14:paraId="18C89171" w14:textId="77777777" w:rsidR="009A41E3" w:rsidRPr="006A110D" w:rsidRDefault="00526DE2" w:rsidP="00FE7BAA">
      <w:pPr>
        <w:pStyle w:val="Heading3"/>
        <w:ind w:firstLine="720"/>
        <w:jc w:val="both"/>
        <w:rPr>
          <w:rFonts w:ascii="Times New Roman" w:hAnsi="Times New Roman" w:cs="Times New Roman"/>
          <w:color w:val="auto"/>
          <w:szCs w:val="26"/>
        </w:rPr>
      </w:pPr>
      <w:bookmarkStart w:id="46" w:name="_Toc238653872"/>
      <w:r w:rsidRPr="006A110D">
        <w:rPr>
          <w:rFonts w:ascii="Times New Roman" w:hAnsi="Times New Roman" w:cs="Times New Roman"/>
          <w:color w:val="auto"/>
          <w:szCs w:val="26"/>
        </w:rPr>
        <w:t>4.2.3. Phân tích định lượng</w:t>
      </w:r>
      <w:bookmarkEnd w:id="46"/>
    </w:p>
    <w:p w14:paraId="61804B8E" w14:textId="31457B61" w:rsidR="009A41E3" w:rsidRPr="006A110D" w:rsidRDefault="009A41E3" w:rsidP="00BA0185">
      <w:pPr>
        <w:jc w:val="both"/>
        <w:rPr>
          <w:rFonts w:cs="Times New Roman"/>
          <w:szCs w:val="26"/>
        </w:rPr>
      </w:pPr>
    </w:p>
    <w:tbl>
      <w:tblPr>
        <w:tblStyle w:val="TableGrid"/>
        <w:tblW w:w="0" w:type="auto"/>
        <w:tblLook w:val="04A0" w:firstRow="1" w:lastRow="0" w:firstColumn="1" w:lastColumn="0" w:noHBand="0" w:noVBand="1"/>
      </w:tblPr>
      <w:tblGrid>
        <w:gridCol w:w="2839"/>
        <w:gridCol w:w="2843"/>
        <w:gridCol w:w="2843"/>
      </w:tblGrid>
      <w:tr w:rsidR="009A41E3" w:rsidRPr="006A110D" w14:paraId="5727F65B" w14:textId="77777777" w:rsidTr="00FE7BAA">
        <w:tc>
          <w:tcPr>
            <w:tcW w:w="2839" w:type="dxa"/>
            <w:vAlign w:val="center"/>
          </w:tcPr>
          <w:p w14:paraId="11DF6692" w14:textId="77777777" w:rsidR="009A41E3" w:rsidRPr="006A110D" w:rsidRDefault="00526DE2" w:rsidP="00BA0185">
            <w:pPr>
              <w:jc w:val="both"/>
              <w:rPr>
                <w:rFonts w:cs="Times New Roman"/>
                <w:szCs w:val="26"/>
              </w:rPr>
            </w:pPr>
            <w:r w:rsidRPr="006A110D">
              <w:rPr>
                <w:rFonts w:cs="Times New Roman"/>
                <w:b/>
                <w:szCs w:val="26"/>
              </w:rPr>
              <w:t>Chỉ số</w:t>
            </w:r>
          </w:p>
        </w:tc>
        <w:tc>
          <w:tcPr>
            <w:tcW w:w="2843" w:type="dxa"/>
            <w:vAlign w:val="center"/>
          </w:tcPr>
          <w:p w14:paraId="426EBCAA" w14:textId="77777777" w:rsidR="009A41E3" w:rsidRPr="006A110D" w:rsidRDefault="00526DE2" w:rsidP="00BA0185">
            <w:pPr>
              <w:jc w:val="both"/>
              <w:rPr>
                <w:rFonts w:cs="Times New Roman"/>
                <w:szCs w:val="26"/>
              </w:rPr>
            </w:pPr>
            <w:r w:rsidRPr="006A110D">
              <w:rPr>
                <w:rFonts w:cs="Times New Roman"/>
                <w:b/>
                <w:szCs w:val="26"/>
              </w:rPr>
              <w:t>Quy trình 1 (Tra soát)</w:t>
            </w:r>
          </w:p>
        </w:tc>
        <w:tc>
          <w:tcPr>
            <w:tcW w:w="2843" w:type="dxa"/>
            <w:vAlign w:val="center"/>
          </w:tcPr>
          <w:p w14:paraId="2D48A67E" w14:textId="77777777" w:rsidR="009A41E3" w:rsidRPr="006A110D" w:rsidRDefault="00526DE2" w:rsidP="00BA0185">
            <w:pPr>
              <w:jc w:val="both"/>
              <w:rPr>
                <w:rFonts w:cs="Times New Roman"/>
                <w:szCs w:val="26"/>
              </w:rPr>
            </w:pPr>
            <w:r w:rsidRPr="006A110D">
              <w:rPr>
                <w:rFonts w:cs="Times New Roman"/>
                <w:b/>
                <w:szCs w:val="26"/>
              </w:rPr>
              <w:t>Quy trình 2 (Khiếu nại)</w:t>
            </w:r>
          </w:p>
        </w:tc>
      </w:tr>
      <w:tr w:rsidR="009A41E3" w:rsidRPr="006A110D" w14:paraId="768A1D0A" w14:textId="77777777" w:rsidTr="00FE7BAA">
        <w:tc>
          <w:tcPr>
            <w:tcW w:w="2839" w:type="dxa"/>
            <w:vAlign w:val="center"/>
          </w:tcPr>
          <w:p w14:paraId="3322DEF2" w14:textId="77777777" w:rsidR="009A41E3" w:rsidRPr="006A110D" w:rsidRDefault="00526DE2" w:rsidP="00BA0185">
            <w:pPr>
              <w:jc w:val="both"/>
              <w:rPr>
                <w:rFonts w:cs="Times New Roman"/>
                <w:szCs w:val="26"/>
              </w:rPr>
            </w:pPr>
            <w:r w:rsidRPr="006A110D">
              <w:rPr>
                <w:rFonts w:cs="Times New Roman"/>
                <w:szCs w:val="26"/>
              </w:rPr>
              <w:t>Thời gian chu kỳ (T_ck)</w:t>
            </w:r>
          </w:p>
        </w:tc>
        <w:tc>
          <w:tcPr>
            <w:tcW w:w="2843" w:type="dxa"/>
            <w:vAlign w:val="center"/>
          </w:tcPr>
          <w:p w14:paraId="5BCFB43E" w14:textId="77777777" w:rsidR="009A41E3" w:rsidRPr="006A110D" w:rsidRDefault="00526DE2" w:rsidP="00BA0185">
            <w:pPr>
              <w:jc w:val="both"/>
              <w:rPr>
                <w:rFonts w:cs="Times New Roman"/>
                <w:szCs w:val="26"/>
              </w:rPr>
            </w:pPr>
            <w:r w:rsidRPr="006A110D">
              <w:rPr>
                <w:rFonts w:cs="Times New Roman"/>
                <w:szCs w:val="26"/>
              </w:rPr>
              <w:t>≈ 5,8 giờ</w:t>
            </w:r>
          </w:p>
        </w:tc>
        <w:tc>
          <w:tcPr>
            <w:tcW w:w="2843" w:type="dxa"/>
            <w:vAlign w:val="center"/>
          </w:tcPr>
          <w:p w14:paraId="4A428F8E" w14:textId="77777777" w:rsidR="009A41E3" w:rsidRPr="006A110D" w:rsidRDefault="00526DE2" w:rsidP="00BA0185">
            <w:pPr>
              <w:jc w:val="both"/>
              <w:rPr>
                <w:rFonts w:cs="Times New Roman"/>
                <w:szCs w:val="26"/>
              </w:rPr>
            </w:pPr>
            <w:r w:rsidRPr="006A110D">
              <w:rPr>
                <w:rFonts w:cs="Times New Roman"/>
                <w:szCs w:val="26"/>
              </w:rPr>
              <w:t>≈ 4,23 giờ</w:t>
            </w:r>
          </w:p>
        </w:tc>
      </w:tr>
      <w:tr w:rsidR="009A41E3" w:rsidRPr="006A110D" w14:paraId="59EE0003" w14:textId="77777777" w:rsidTr="00FE7BAA">
        <w:tc>
          <w:tcPr>
            <w:tcW w:w="2839" w:type="dxa"/>
            <w:vAlign w:val="center"/>
          </w:tcPr>
          <w:p w14:paraId="2B88FC66" w14:textId="77777777" w:rsidR="009A41E3" w:rsidRPr="006A110D" w:rsidRDefault="00526DE2" w:rsidP="00BA0185">
            <w:pPr>
              <w:jc w:val="both"/>
              <w:rPr>
                <w:rFonts w:cs="Times New Roman"/>
                <w:szCs w:val="26"/>
              </w:rPr>
            </w:pPr>
            <w:r w:rsidRPr="006A110D">
              <w:rPr>
                <w:rFonts w:cs="Times New Roman"/>
                <w:szCs w:val="26"/>
              </w:rPr>
              <w:t>Hiệu suất thời gian</w:t>
            </w:r>
          </w:p>
        </w:tc>
        <w:tc>
          <w:tcPr>
            <w:tcW w:w="2843" w:type="dxa"/>
            <w:vAlign w:val="center"/>
          </w:tcPr>
          <w:p w14:paraId="4147A0F5" w14:textId="77777777" w:rsidR="009A41E3" w:rsidRPr="006A110D" w:rsidRDefault="00526DE2" w:rsidP="00BA0185">
            <w:pPr>
              <w:jc w:val="both"/>
              <w:rPr>
                <w:rFonts w:cs="Times New Roman"/>
                <w:szCs w:val="26"/>
              </w:rPr>
            </w:pPr>
            <w:r w:rsidRPr="006A110D">
              <w:rPr>
                <w:rFonts w:cs="Times New Roman"/>
                <w:szCs w:val="26"/>
              </w:rPr>
              <w:t>≈ 69,0%</w:t>
            </w:r>
          </w:p>
        </w:tc>
        <w:tc>
          <w:tcPr>
            <w:tcW w:w="2843" w:type="dxa"/>
            <w:vAlign w:val="center"/>
          </w:tcPr>
          <w:p w14:paraId="73F6B0EA" w14:textId="77777777" w:rsidR="009A41E3" w:rsidRPr="006A110D" w:rsidRDefault="00526DE2" w:rsidP="00BA0185">
            <w:pPr>
              <w:jc w:val="both"/>
              <w:rPr>
                <w:rFonts w:cs="Times New Roman"/>
                <w:szCs w:val="26"/>
              </w:rPr>
            </w:pPr>
            <w:r w:rsidRPr="006A110D">
              <w:rPr>
                <w:rFonts w:cs="Times New Roman"/>
                <w:szCs w:val="26"/>
              </w:rPr>
              <w:t>≈ 43,3%</w:t>
            </w:r>
          </w:p>
        </w:tc>
      </w:tr>
      <w:tr w:rsidR="009A41E3" w:rsidRPr="006A110D" w14:paraId="391EE015" w14:textId="77777777" w:rsidTr="00FE7BAA">
        <w:tc>
          <w:tcPr>
            <w:tcW w:w="2839" w:type="dxa"/>
            <w:vAlign w:val="center"/>
          </w:tcPr>
          <w:p w14:paraId="1A834870" w14:textId="77777777" w:rsidR="009A41E3" w:rsidRPr="006A110D" w:rsidRDefault="00526DE2" w:rsidP="00BA0185">
            <w:pPr>
              <w:jc w:val="both"/>
              <w:rPr>
                <w:rFonts w:cs="Times New Roman"/>
                <w:szCs w:val="26"/>
              </w:rPr>
            </w:pPr>
            <w:r w:rsidRPr="006A110D">
              <w:rPr>
                <w:rFonts w:cs="Times New Roman"/>
                <w:szCs w:val="26"/>
              </w:rPr>
              <w:t>Chi phí xử lý 1 ca</w:t>
            </w:r>
          </w:p>
        </w:tc>
        <w:tc>
          <w:tcPr>
            <w:tcW w:w="2843" w:type="dxa"/>
            <w:vAlign w:val="center"/>
          </w:tcPr>
          <w:p w14:paraId="397E9FE5" w14:textId="77777777" w:rsidR="009A41E3" w:rsidRPr="006A110D" w:rsidRDefault="00526DE2" w:rsidP="00BA0185">
            <w:pPr>
              <w:jc w:val="both"/>
              <w:rPr>
                <w:rFonts w:cs="Times New Roman"/>
                <w:szCs w:val="26"/>
              </w:rPr>
            </w:pPr>
            <w:r w:rsidRPr="006A110D">
              <w:rPr>
                <w:rFonts w:cs="Times New Roman"/>
                <w:szCs w:val="26"/>
              </w:rPr>
              <w:t>≈ 301.000 đồng</w:t>
            </w:r>
          </w:p>
        </w:tc>
        <w:tc>
          <w:tcPr>
            <w:tcW w:w="2843" w:type="dxa"/>
            <w:vAlign w:val="center"/>
          </w:tcPr>
          <w:p w14:paraId="49C8D84D" w14:textId="77777777" w:rsidR="009A41E3" w:rsidRPr="006A110D" w:rsidRDefault="00526DE2" w:rsidP="00BA0185">
            <w:pPr>
              <w:jc w:val="both"/>
              <w:rPr>
                <w:rFonts w:cs="Times New Roman"/>
                <w:szCs w:val="26"/>
              </w:rPr>
            </w:pPr>
            <w:r w:rsidRPr="006A110D">
              <w:rPr>
                <w:rFonts w:cs="Times New Roman"/>
                <w:szCs w:val="26"/>
              </w:rPr>
              <w:t>≈ 123.500 đồng</w:t>
            </w:r>
          </w:p>
        </w:tc>
      </w:tr>
      <w:tr w:rsidR="009A41E3" w:rsidRPr="006A110D" w14:paraId="08CC274A" w14:textId="77777777" w:rsidTr="00FE7BAA">
        <w:tc>
          <w:tcPr>
            <w:tcW w:w="2839" w:type="dxa"/>
            <w:vAlign w:val="center"/>
          </w:tcPr>
          <w:p w14:paraId="708764DC" w14:textId="77777777" w:rsidR="009A41E3" w:rsidRPr="006A110D" w:rsidRDefault="00526DE2" w:rsidP="00BA0185">
            <w:pPr>
              <w:jc w:val="both"/>
              <w:rPr>
                <w:rFonts w:cs="Times New Roman"/>
                <w:szCs w:val="26"/>
              </w:rPr>
            </w:pPr>
            <w:r w:rsidRPr="006A110D">
              <w:rPr>
                <w:rFonts w:cs="Times New Roman"/>
                <w:szCs w:val="26"/>
              </w:rPr>
              <w:t>Chất lượng</w:t>
            </w:r>
          </w:p>
        </w:tc>
        <w:tc>
          <w:tcPr>
            <w:tcW w:w="2843" w:type="dxa"/>
            <w:vAlign w:val="center"/>
          </w:tcPr>
          <w:p w14:paraId="153546F5" w14:textId="77777777" w:rsidR="009A41E3" w:rsidRPr="006A110D" w:rsidRDefault="00526DE2" w:rsidP="00BA0185">
            <w:pPr>
              <w:jc w:val="both"/>
              <w:rPr>
                <w:rFonts w:cs="Times New Roman"/>
                <w:szCs w:val="26"/>
              </w:rPr>
            </w:pPr>
            <w:r w:rsidRPr="006A110D">
              <w:rPr>
                <w:rFonts w:cs="Times New Roman"/>
                <w:szCs w:val="26"/>
              </w:rPr>
              <w:t>55% lỗi nội bộ khắc phục ngay; 27% phải hoàn tiền; 80% xong trong SLA 8 giờ</w:t>
            </w:r>
          </w:p>
        </w:tc>
        <w:tc>
          <w:tcPr>
            <w:tcW w:w="2843" w:type="dxa"/>
            <w:vAlign w:val="center"/>
          </w:tcPr>
          <w:p w14:paraId="37EFE25F" w14:textId="77777777" w:rsidR="009A41E3" w:rsidRPr="006A110D" w:rsidRDefault="00526DE2" w:rsidP="00BA0185">
            <w:pPr>
              <w:jc w:val="both"/>
              <w:rPr>
                <w:rFonts w:cs="Times New Roman"/>
                <w:szCs w:val="26"/>
              </w:rPr>
            </w:pPr>
            <w:r w:rsidRPr="006A110D">
              <w:rPr>
                <w:rFonts w:cs="Times New Roman"/>
                <w:szCs w:val="26"/>
              </w:rPr>
              <w:t>60% xử lý ngay theo kịch bản; 55% có căn cứ hợp lệ; 5,4% leo thang; CSAT ≈ 4,1/5</w:t>
            </w:r>
          </w:p>
        </w:tc>
      </w:tr>
    </w:tbl>
    <w:p w14:paraId="1B0BEE05" w14:textId="4E02AB77" w:rsidR="009A41E3" w:rsidRPr="006A110D" w:rsidRDefault="00FE7BAA" w:rsidP="00FE7BAA">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4.6. </w:t>
      </w:r>
      <w:proofErr w:type="spellStart"/>
      <w:r w:rsidRPr="006A110D">
        <w:rPr>
          <w:rFonts w:cs="Times New Roman"/>
          <w:i/>
          <w:szCs w:val="26"/>
        </w:rPr>
        <w:t>Chỉ</w:t>
      </w:r>
      <w:proofErr w:type="spellEnd"/>
      <w:r w:rsidRPr="006A110D">
        <w:rPr>
          <w:rFonts w:cs="Times New Roman"/>
          <w:i/>
          <w:szCs w:val="26"/>
        </w:rPr>
        <w:t xml:space="preserve"> </w:t>
      </w:r>
      <w:proofErr w:type="spellStart"/>
      <w:r w:rsidRPr="006A110D">
        <w:rPr>
          <w:rFonts w:cs="Times New Roman"/>
          <w:i/>
          <w:szCs w:val="26"/>
        </w:rPr>
        <w:t>số</w:t>
      </w:r>
      <w:proofErr w:type="spellEnd"/>
      <w:r w:rsidRPr="006A110D">
        <w:rPr>
          <w:rFonts w:cs="Times New Roman"/>
          <w:i/>
          <w:szCs w:val="26"/>
        </w:rPr>
        <w:t xml:space="preserve"> </w:t>
      </w:r>
      <w:proofErr w:type="spellStart"/>
      <w:r w:rsidRPr="006A110D">
        <w:rPr>
          <w:rFonts w:cs="Times New Roman"/>
          <w:i/>
          <w:szCs w:val="26"/>
        </w:rPr>
        <w:t>định</w:t>
      </w:r>
      <w:proofErr w:type="spellEnd"/>
      <w:r w:rsidRPr="006A110D">
        <w:rPr>
          <w:rFonts w:cs="Times New Roman"/>
          <w:i/>
          <w:szCs w:val="26"/>
        </w:rPr>
        <w:t xml:space="preserve"> </w:t>
      </w:r>
      <w:proofErr w:type="spellStart"/>
      <w:r w:rsidRPr="006A110D">
        <w:rPr>
          <w:rFonts w:cs="Times New Roman"/>
          <w:i/>
          <w:szCs w:val="26"/>
        </w:rPr>
        <w:t>lượng</w:t>
      </w:r>
      <w:proofErr w:type="spellEnd"/>
      <w:r w:rsidRPr="006A110D">
        <w:rPr>
          <w:rFonts w:cs="Times New Roman"/>
          <w:i/>
          <w:szCs w:val="26"/>
        </w:rPr>
        <w:t xml:space="preserve"> </w:t>
      </w:r>
      <w:proofErr w:type="spellStart"/>
      <w:r w:rsidRPr="006A110D">
        <w:rPr>
          <w:rFonts w:cs="Times New Roman"/>
          <w:i/>
          <w:szCs w:val="26"/>
        </w:rPr>
        <w:t>hai</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con </w:t>
      </w:r>
      <w:proofErr w:type="spellStart"/>
      <w:r w:rsidRPr="006A110D">
        <w:rPr>
          <w:rFonts w:cs="Times New Roman"/>
          <w:i/>
          <w:szCs w:val="26"/>
        </w:rPr>
        <w:t>hậu</w:t>
      </w:r>
      <w:proofErr w:type="spellEnd"/>
      <w:r w:rsidRPr="006A110D">
        <w:rPr>
          <w:rFonts w:cs="Times New Roman"/>
          <w:i/>
          <w:szCs w:val="26"/>
        </w:rPr>
        <w:t xml:space="preserve"> </w:t>
      </w:r>
      <w:proofErr w:type="spellStart"/>
      <w:r w:rsidRPr="006A110D">
        <w:rPr>
          <w:rFonts w:cs="Times New Roman"/>
          <w:i/>
          <w:szCs w:val="26"/>
        </w:rPr>
        <w:t>mãi</w:t>
      </w:r>
      <w:proofErr w:type="spellEnd"/>
    </w:p>
    <w:p w14:paraId="33B6E8C5" w14:textId="77777777" w:rsidR="009A41E3" w:rsidRPr="006A110D" w:rsidRDefault="00526DE2" w:rsidP="00BA0185">
      <w:pPr>
        <w:jc w:val="both"/>
        <w:rPr>
          <w:rFonts w:cs="Times New Roman"/>
          <w:szCs w:val="26"/>
        </w:rPr>
      </w:pPr>
      <w:r w:rsidRPr="006A110D">
        <w:rPr>
          <w:rFonts w:cs="Times New Roman"/>
          <w:szCs w:val="26"/>
        </w:rPr>
        <w:t>Công thức thời gian áp dụng đúng quy tắc: các bước tuần tự cộng dồn, nhánh XOR lấy trung bình có trọng số theo xác suất. Ví dụ với Quy trình 2:</w:t>
      </w:r>
    </w:p>
    <w:p w14:paraId="0B0C94D4" w14:textId="77777777" w:rsidR="009A41E3" w:rsidRPr="006A110D" w:rsidRDefault="00526DE2" w:rsidP="00BA0185">
      <w:pPr>
        <w:jc w:val="both"/>
        <w:rPr>
          <w:rFonts w:cs="Times New Roman"/>
          <w:szCs w:val="26"/>
        </w:rPr>
      </w:pPr>
      <w:r w:rsidRPr="006A110D">
        <w:rPr>
          <w:rFonts w:cs="Times New Roman"/>
          <w:b/>
          <w:szCs w:val="26"/>
        </w:rPr>
        <w:lastRenderedPageBreak/>
        <w:t>T_ck = 0,3 + 0,6×0,5 + 0,4</w:t>
      </w:r>
      <w:proofErr w:type="gramStart"/>
      <w:r w:rsidRPr="006A110D">
        <w:rPr>
          <w:rFonts w:cs="Times New Roman"/>
          <w:b/>
          <w:szCs w:val="26"/>
        </w:rPr>
        <w:t>×[</w:t>
      </w:r>
      <w:proofErr w:type="gramEnd"/>
      <w:r w:rsidRPr="006A110D">
        <w:rPr>
          <w:rFonts w:cs="Times New Roman"/>
          <w:b/>
          <w:szCs w:val="26"/>
        </w:rPr>
        <w:t>1 + 6 + 0,55×1 + 0,45</w:t>
      </w:r>
      <w:proofErr w:type="gramStart"/>
      <w:r w:rsidRPr="006A110D">
        <w:rPr>
          <w:rFonts w:cs="Times New Roman"/>
          <w:b/>
          <w:szCs w:val="26"/>
        </w:rPr>
        <w:t>×(</w:t>
      </w:r>
      <w:proofErr w:type="gramEnd"/>
      <w:r w:rsidRPr="006A110D">
        <w:rPr>
          <w:rFonts w:cs="Times New Roman"/>
          <w:b/>
          <w:szCs w:val="26"/>
        </w:rPr>
        <w:t>0,5 + 0,3×4)] + 0,3 ≈ 4,23 giờ</w:t>
      </w:r>
    </w:p>
    <w:p w14:paraId="7CB63286" w14:textId="77777777" w:rsidR="009A41E3" w:rsidRPr="00FE7BAA" w:rsidRDefault="00526DE2" w:rsidP="00BA0185">
      <w:pPr>
        <w:jc w:val="both"/>
        <w:rPr>
          <w:rFonts w:cs="Times New Roman"/>
          <w:szCs w:val="26"/>
        </w:rPr>
      </w:pPr>
      <w:r w:rsidRPr="00FE7BAA">
        <w:rPr>
          <w:rFonts w:cs="Times New Roman"/>
          <w:szCs w:val="26"/>
        </w:rPr>
        <w:t>Hiệu suất thời gian thấp hơn hẳn ở Quy trình 2 (43,3% so với 69,0%) xác nhận rằng thời gian chờ hãng bay/đối tác phản hồi (nhóm Hold) là điểm nghẽn nghiêm trọng nhất của toàn mảng hậu mãi.</w:t>
      </w:r>
    </w:p>
    <w:p w14:paraId="19000E6C" w14:textId="27E592BA" w:rsidR="009A41E3" w:rsidRPr="006A110D" w:rsidRDefault="00526DE2" w:rsidP="00BA0185">
      <w:pPr>
        <w:jc w:val="both"/>
        <w:rPr>
          <w:rFonts w:cs="Times New Roman"/>
          <w:szCs w:val="26"/>
        </w:rPr>
      </w:pPr>
      <w:r w:rsidRPr="00FE7BAA">
        <w:rPr>
          <w:rFonts w:cs="Times New Roman"/>
          <w:szCs w:val="26"/>
        </w:rPr>
        <w:t>Phân tích Pareto. Trên 590 ticket/khiếu nại minh họa trong một quý, 9 nhóm vấn đề được xếp theo tần suất giảm dần. Bốn nhóm đầu — trừ tiền chưa xuất vé (31,5%), chậm hoàn tiền (21,0</w:t>
      </w:r>
      <w:r w:rsidRPr="006A110D">
        <w:rPr>
          <w:rFonts w:cs="Times New Roman"/>
          <w:szCs w:val="26"/>
        </w:rPr>
        <w:t xml:space="preserve">%), sai lệch thông tin (16,6%) và không nhận được vé điện tử (10,3%) — cộng lại chiếm </w:t>
      </w:r>
      <w:r w:rsidRPr="006A110D">
        <w:rPr>
          <w:rFonts w:cs="Times New Roman"/>
          <w:b/>
          <w:szCs w:val="26"/>
        </w:rPr>
        <w:t>79,4%</w:t>
      </w:r>
      <w:r w:rsidRPr="006A110D">
        <w:rPr>
          <w:rFonts w:cs="Times New Roman"/>
          <w:szCs w:val="26"/>
        </w:rPr>
        <w:t xml:space="preserve"> tổng số vụ việc. Kết quả này phù hợp với nguyên tắc 80/20: tập trung xử lý bốn nhóm nguyên nhân đầu sẽ giải quyết được gần bốn phần năm khối lượng công việc hậu mãi, đúng với hướng ưu tiên cải </w:t>
      </w:r>
      <w:proofErr w:type="spellStart"/>
      <w:r w:rsidRPr="006A110D">
        <w:rPr>
          <w:rFonts w:cs="Times New Roman"/>
          <w:szCs w:val="26"/>
        </w:rPr>
        <w:t>tiến</w:t>
      </w:r>
      <w:proofErr w:type="spellEnd"/>
      <w:r w:rsidRPr="006A110D">
        <w:rPr>
          <w:rFonts w:cs="Times New Roman"/>
          <w:szCs w:val="26"/>
        </w:rPr>
        <w:t xml:space="preserve"> </w:t>
      </w:r>
      <w:proofErr w:type="spellStart"/>
      <w:r w:rsidRPr="006A110D">
        <w:rPr>
          <w:rFonts w:cs="Times New Roman"/>
          <w:szCs w:val="26"/>
        </w:rPr>
        <w:t>đã</w:t>
      </w:r>
      <w:proofErr w:type="spellEnd"/>
      <w:r w:rsidRPr="006A110D">
        <w:rPr>
          <w:rFonts w:cs="Times New Roman"/>
          <w:szCs w:val="26"/>
        </w:rPr>
        <w:t xml:space="preserve"> </w:t>
      </w:r>
      <w:proofErr w:type="spellStart"/>
      <w:r w:rsidRPr="006A110D">
        <w:rPr>
          <w:rFonts w:cs="Times New Roman"/>
          <w:szCs w:val="26"/>
        </w:rPr>
        <w:t>đề</w:t>
      </w:r>
      <w:proofErr w:type="spellEnd"/>
      <w:r w:rsidRPr="006A110D">
        <w:rPr>
          <w:rFonts w:cs="Times New Roman"/>
          <w:szCs w:val="26"/>
        </w:rPr>
        <w:t xml:space="preserve"> </w:t>
      </w:r>
      <w:proofErr w:type="spellStart"/>
      <w:r w:rsidRPr="006A110D">
        <w:rPr>
          <w:rFonts w:cs="Times New Roman"/>
          <w:szCs w:val="26"/>
        </w:rPr>
        <w:t>xuất</w:t>
      </w:r>
      <w:proofErr w:type="spellEnd"/>
      <w:r w:rsidRPr="006A110D">
        <w:rPr>
          <w:rFonts w:cs="Times New Roman"/>
          <w:szCs w:val="26"/>
        </w:rPr>
        <w:t xml:space="preserve"> ở </w:t>
      </w:r>
      <w:proofErr w:type="spellStart"/>
      <w:r w:rsidRPr="006A110D">
        <w:rPr>
          <w:rFonts w:cs="Times New Roman"/>
          <w:szCs w:val="26"/>
        </w:rPr>
        <w:t>mục</w:t>
      </w:r>
      <w:proofErr w:type="spellEnd"/>
      <w:r w:rsidRPr="006A110D">
        <w:rPr>
          <w:rFonts w:cs="Times New Roman"/>
          <w:szCs w:val="26"/>
        </w:rPr>
        <w:t xml:space="preserve"> 4.2.2.</w:t>
      </w:r>
    </w:p>
    <w:p w14:paraId="32360F0A" w14:textId="77777777" w:rsidR="009A41E3" w:rsidRPr="006A110D" w:rsidRDefault="00526DE2" w:rsidP="00BA0185">
      <w:pPr>
        <w:pStyle w:val="Heading2"/>
        <w:jc w:val="both"/>
        <w:rPr>
          <w:rFonts w:ascii="Times New Roman" w:hAnsi="Times New Roman" w:cs="Times New Roman"/>
          <w:color w:val="auto"/>
        </w:rPr>
      </w:pPr>
      <w:bookmarkStart w:id="47" w:name="_Toc238653873"/>
      <w:r w:rsidRPr="006A110D">
        <w:rPr>
          <w:rFonts w:ascii="Times New Roman" w:hAnsi="Times New Roman" w:cs="Times New Roman"/>
          <w:color w:val="auto"/>
        </w:rPr>
        <w:t>4.3. Quản trị giá, khuyến mãi và chính sách hiển thị giá</w:t>
      </w:r>
      <w:bookmarkEnd w:id="47"/>
    </w:p>
    <w:p w14:paraId="5EEBC940" w14:textId="77777777" w:rsidR="009A41E3" w:rsidRPr="006A110D" w:rsidRDefault="00526DE2" w:rsidP="00FE7BAA">
      <w:pPr>
        <w:pStyle w:val="Heading3"/>
        <w:ind w:firstLine="720"/>
        <w:jc w:val="both"/>
        <w:rPr>
          <w:rFonts w:ascii="Times New Roman" w:hAnsi="Times New Roman" w:cs="Times New Roman"/>
          <w:color w:val="auto"/>
          <w:szCs w:val="26"/>
        </w:rPr>
      </w:pPr>
      <w:bookmarkStart w:id="48" w:name="_Toc238653874"/>
      <w:r w:rsidRPr="006A110D">
        <w:rPr>
          <w:rFonts w:ascii="Times New Roman" w:hAnsi="Times New Roman" w:cs="Times New Roman"/>
          <w:color w:val="auto"/>
          <w:szCs w:val="26"/>
        </w:rPr>
        <w:t>4.3.1. Phân tích quy trình</w:t>
      </w:r>
      <w:bookmarkEnd w:id="48"/>
    </w:p>
    <w:p w14:paraId="16947531" w14:textId="77777777" w:rsidR="009A41E3" w:rsidRPr="006A110D" w:rsidRDefault="00526DE2" w:rsidP="00BA0185">
      <w:pPr>
        <w:jc w:val="both"/>
        <w:rPr>
          <w:rFonts w:cs="Times New Roman"/>
          <w:szCs w:val="26"/>
        </w:rPr>
      </w:pPr>
      <w:r w:rsidRPr="006A110D">
        <w:rPr>
          <w:rFonts w:cs="Times New Roman"/>
          <w:szCs w:val="26"/>
        </w:rPr>
        <w:t>Quy trình mang lại giá trị cho cả khách hàng cuối (giá minh bạch, khuyến mãi hấp dẫn) và nội bộ MoMo (kiểm soát rủi ro tài chính/pháp lý trước khi công bố giá). Kết quả có thể đạt được: chính sách giá/KM được phê duyệt và công bố thành công; hoặc bị hủy/từ chối do không đạt thẩm định rủi ro hoặc hồ sơ điều kiện không đầy đủ.</w:t>
      </w:r>
    </w:p>
    <w:p w14:paraId="5860A394" w14:textId="77777777" w:rsidR="009A41E3" w:rsidRPr="006A110D" w:rsidRDefault="00526DE2" w:rsidP="00FE7BAA">
      <w:pPr>
        <w:pStyle w:val="Heading3"/>
        <w:ind w:firstLine="720"/>
        <w:jc w:val="both"/>
        <w:rPr>
          <w:rFonts w:ascii="Times New Roman" w:hAnsi="Times New Roman" w:cs="Times New Roman"/>
          <w:color w:val="auto"/>
          <w:szCs w:val="26"/>
        </w:rPr>
      </w:pPr>
      <w:bookmarkStart w:id="49" w:name="_Toc238653875"/>
      <w:r w:rsidRPr="006A110D">
        <w:rPr>
          <w:rFonts w:ascii="Times New Roman" w:hAnsi="Times New Roman" w:cs="Times New Roman"/>
          <w:color w:val="auto"/>
          <w:szCs w:val="26"/>
        </w:rPr>
        <w:t>4.3.2. Phân tích định tính</w:t>
      </w:r>
      <w:bookmarkEnd w:id="49"/>
    </w:p>
    <w:p w14:paraId="0E70493F" w14:textId="66632DBA" w:rsidR="009A41E3" w:rsidRPr="00FE7BAA" w:rsidRDefault="00FE7BAA" w:rsidP="00FE7BAA">
      <w:pPr>
        <w:pStyle w:val="Heading4"/>
        <w:ind w:left="720" w:firstLine="720"/>
        <w:rPr>
          <w:rFonts w:ascii="Times New Roman" w:hAnsi="Times New Roman" w:cs="Times New Roman"/>
          <w:i w:val="0"/>
          <w:iCs w:val="0"/>
          <w:color w:val="auto"/>
          <w:szCs w:val="26"/>
        </w:rPr>
      </w:pPr>
      <w:r w:rsidRPr="00FE7BAA">
        <w:rPr>
          <w:rFonts w:ascii="Times New Roman" w:hAnsi="Times New Roman" w:cs="Times New Roman"/>
          <w:i w:val="0"/>
          <w:iCs w:val="0"/>
          <w:color w:val="auto"/>
          <w:szCs w:val="26"/>
        </w:rPr>
        <w:t xml:space="preserve">4.3.2.1 </w:t>
      </w:r>
      <w:proofErr w:type="spellStart"/>
      <w:r w:rsidR="00526DE2" w:rsidRPr="00FE7BAA">
        <w:rPr>
          <w:rFonts w:ascii="Times New Roman" w:hAnsi="Times New Roman" w:cs="Times New Roman"/>
          <w:i w:val="0"/>
          <w:iCs w:val="0"/>
          <w:color w:val="auto"/>
          <w:szCs w:val="26"/>
        </w:rPr>
        <w:t>Phân</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tích</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giá</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trị</w:t>
      </w:r>
      <w:proofErr w:type="spellEnd"/>
      <w:r w:rsidR="00526DE2" w:rsidRPr="00FE7BAA">
        <w:rPr>
          <w:rFonts w:ascii="Times New Roman" w:hAnsi="Times New Roman" w:cs="Times New Roman"/>
          <w:i w:val="0"/>
          <w:iCs w:val="0"/>
          <w:color w:val="auto"/>
          <w:szCs w:val="26"/>
        </w:rPr>
        <w:t xml:space="preserve"> gia tăng</w:t>
      </w:r>
    </w:p>
    <w:p w14:paraId="71E1E00B" w14:textId="5A9E8D8F" w:rsidR="009A41E3" w:rsidRPr="006A110D" w:rsidRDefault="00526DE2" w:rsidP="00BA0185">
      <w:pPr>
        <w:jc w:val="both"/>
        <w:rPr>
          <w:rFonts w:cs="Times New Roman"/>
          <w:szCs w:val="26"/>
        </w:rPr>
      </w:pPr>
      <w:r w:rsidRPr="006A110D">
        <w:rPr>
          <w:rFonts w:cs="Times New Roman"/>
          <w:szCs w:val="26"/>
        </w:rPr>
        <w:t xml:space="preserve">Quy trình gồm 23 hoạt động, phân loại thành </w:t>
      </w:r>
      <w:r w:rsidRPr="006A110D">
        <w:rPr>
          <w:rFonts w:cs="Times New Roman"/>
          <w:b/>
          <w:szCs w:val="26"/>
        </w:rPr>
        <w:t>4 VA, 14 BVA và 5 NVA</w:t>
      </w:r>
      <w:r w:rsidRPr="006A110D">
        <w:rPr>
          <w:rFonts w:cs="Times New Roman"/>
          <w:szCs w:val="26"/>
        </w:rPr>
        <w:t xml:space="preserve">. Cả 5 hoạt động NVA đều là các bước làm lại (rework): yêu cầu bổ sung dữ liệu, trả lại chuẩn hóa, điều chỉnh mục tiêu chiến dịch, bổ sung hồ sơ </w:t>
      </w:r>
      <w:proofErr w:type="spellStart"/>
      <w:r w:rsidRPr="006A110D">
        <w:rPr>
          <w:rFonts w:cs="Times New Roman"/>
          <w:szCs w:val="26"/>
        </w:rPr>
        <w:t>pháp</w:t>
      </w:r>
      <w:proofErr w:type="spellEnd"/>
      <w:r w:rsidRPr="006A110D">
        <w:rPr>
          <w:rFonts w:cs="Times New Roman"/>
          <w:szCs w:val="26"/>
        </w:rPr>
        <w:t xml:space="preserve">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sửa</w:t>
      </w:r>
      <w:proofErr w:type="spellEnd"/>
      <w:r w:rsidRPr="006A110D">
        <w:rPr>
          <w:rFonts w:cs="Times New Roman"/>
          <w:szCs w:val="26"/>
        </w:rPr>
        <w:t xml:space="preserve"> </w:t>
      </w:r>
      <w:proofErr w:type="spellStart"/>
      <w:r w:rsidRPr="006A110D">
        <w:rPr>
          <w:rFonts w:cs="Times New Roman"/>
          <w:szCs w:val="26"/>
        </w:rPr>
        <w:t>cấu</w:t>
      </w:r>
      <w:proofErr w:type="spellEnd"/>
      <w:r w:rsidRPr="006A110D">
        <w:rPr>
          <w:rFonts w:cs="Times New Roman"/>
          <w:szCs w:val="26"/>
        </w:rPr>
        <w:t xml:space="preserve"> </w:t>
      </w:r>
      <w:proofErr w:type="spellStart"/>
      <w:r w:rsidRPr="006A110D">
        <w:rPr>
          <w:rFonts w:cs="Times New Roman"/>
          <w:szCs w:val="26"/>
        </w:rPr>
        <w:t>hình</w:t>
      </w:r>
      <w:proofErr w:type="spellEnd"/>
      <w:r w:rsidRPr="006A110D">
        <w:rPr>
          <w:rFonts w:cs="Times New Roman"/>
          <w:szCs w:val="26"/>
        </w:rPr>
        <w:t xml:space="preserve"> </w:t>
      </w:r>
      <w:proofErr w:type="spellStart"/>
      <w:r w:rsidRPr="006A110D">
        <w:rPr>
          <w:rFonts w:cs="Times New Roman"/>
          <w:szCs w:val="26"/>
        </w:rPr>
        <w:t>lỗi</w:t>
      </w:r>
      <w:proofErr w:type="spellEnd"/>
      <w:r w:rsidRPr="006A110D">
        <w:rPr>
          <w:rFonts w:cs="Times New Roman"/>
          <w:szCs w:val="26"/>
        </w:rPr>
        <w:t>.</w:t>
      </w:r>
    </w:p>
    <w:tbl>
      <w:tblPr>
        <w:tblStyle w:val="TableGrid"/>
        <w:tblW w:w="0" w:type="auto"/>
        <w:tblLook w:val="04A0" w:firstRow="1" w:lastRow="0" w:firstColumn="1" w:lastColumn="0" w:noHBand="0" w:noVBand="1"/>
      </w:tblPr>
      <w:tblGrid>
        <w:gridCol w:w="1714"/>
        <w:gridCol w:w="1712"/>
        <w:gridCol w:w="1683"/>
        <w:gridCol w:w="1708"/>
        <w:gridCol w:w="1708"/>
      </w:tblGrid>
      <w:tr w:rsidR="009A41E3" w:rsidRPr="006A110D" w14:paraId="39365B48" w14:textId="77777777" w:rsidTr="00FE7BAA">
        <w:tc>
          <w:tcPr>
            <w:tcW w:w="1714" w:type="dxa"/>
            <w:vAlign w:val="center"/>
          </w:tcPr>
          <w:p w14:paraId="015D096D" w14:textId="77777777" w:rsidR="009A41E3" w:rsidRPr="006A110D" w:rsidRDefault="00526DE2" w:rsidP="00BA0185">
            <w:pPr>
              <w:jc w:val="both"/>
              <w:rPr>
                <w:rFonts w:cs="Times New Roman"/>
                <w:szCs w:val="26"/>
              </w:rPr>
            </w:pPr>
            <w:r w:rsidRPr="006A110D">
              <w:rPr>
                <w:rFonts w:cs="Times New Roman"/>
                <w:b/>
                <w:szCs w:val="26"/>
              </w:rPr>
              <w:t>Hoạt động</w:t>
            </w:r>
          </w:p>
        </w:tc>
        <w:tc>
          <w:tcPr>
            <w:tcW w:w="1712" w:type="dxa"/>
            <w:vAlign w:val="center"/>
          </w:tcPr>
          <w:p w14:paraId="693F3EC9" w14:textId="77777777" w:rsidR="009A41E3" w:rsidRPr="006A110D" w:rsidRDefault="00526DE2" w:rsidP="00BA0185">
            <w:pPr>
              <w:jc w:val="both"/>
              <w:rPr>
                <w:rFonts w:cs="Times New Roman"/>
                <w:szCs w:val="26"/>
              </w:rPr>
            </w:pPr>
            <w:r w:rsidRPr="006A110D">
              <w:rPr>
                <w:rFonts w:cs="Times New Roman"/>
                <w:b/>
                <w:szCs w:val="26"/>
              </w:rPr>
              <w:t>Người thực hiện</w:t>
            </w:r>
          </w:p>
        </w:tc>
        <w:tc>
          <w:tcPr>
            <w:tcW w:w="1683" w:type="dxa"/>
            <w:vAlign w:val="center"/>
          </w:tcPr>
          <w:p w14:paraId="3A589AF5" w14:textId="77777777" w:rsidR="009A41E3" w:rsidRPr="006A110D" w:rsidRDefault="00526DE2" w:rsidP="00BA0185">
            <w:pPr>
              <w:jc w:val="both"/>
              <w:rPr>
                <w:rFonts w:cs="Times New Roman"/>
                <w:szCs w:val="26"/>
              </w:rPr>
            </w:pPr>
            <w:r w:rsidRPr="006A110D">
              <w:rPr>
                <w:rFonts w:cs="Times New Roman"/>
                <w:b/>
                <w:szCs w:val="26"/>
              </w:rPr>
              <w:t>Loại</w:t>
            </w:r>
          </w:p>
        </w:tc>
        <w:tc>
          <w:tcPr>
            <w:tcW w:w="1708" w:type="dxa"/>
            <w:vAlign w:val="center"/>
          </w:tcPr>
          <w:p w14:paraId="743D8A8F" w14:textId="77777777" w:rsidR="009A41E3" w:rsidRPr="006A110D" w:rsidRDefault="00526DE2" w:rsidP="00BA0185">
            <w:pPr>
              <w:jc w:val="both"/>
              <w:rPr>
                <w:rFonts w:cs="Times New Roman"/>
                <w:szCs w:val="26"/>
              </w:rPr>
            </w:pPr>
            <w:r w:rsidRPr="006A110D">
              <w:rPr>
                <w:rFonts w:cs="Times New Roman"/>
                <w:b/>
                <w:szCs w:val="26"/>
              </w:rPr>
              <w:t>Mô tả</w:t>
            </w:r>
          </w:p>
        </w:tc>
        <w:tc>
          <w:tcPr>
            <w:tcW w:w="1708" w:type="dxa"/>
            <w:vAlign w:val="center"/>
          </w:tcPr>
          <w:p w14:paraId="77F97CD1" w14:textId="77777777" w:rsidR="009A41E3" w:rsidRPr="006A110D" w:rsidRDefault="00526DE2" w:rsidP="00BA0185">
            <w:pPr>
              <w:jc w:val="both"/>
              <w:rPr>
                <w:rFonts w:cs="Times New Roman"/>
                <w:szCs w:val="26"/>
              </w:rPr>
            </w:pPr>
            <w:r w:rsidRPr="006A110D">
              <w:rPr>
                <w:rFonts w:cs="Times New Roman"/>
                <w:b/>
                <w:szCs w:val="26"/>
              </w:rPr>
              <w:t>Khắc phục</w:t>
            </w:r>
          </w:p>
        </w:tc>
      </w:tr>
      <w:tr w:rsidR="009A41E3" w:rsidRPr="006A110D" w14:paraId="25198640" w14:textId="77777777" w:rsidTr="00FE7BAA">
        <w:tc>
          <w:tcPr>
            <w:tcW w:w="1714" w:type="dxa"/>
            <w:vAlign w:val="center"/>
          </w:tcPr>
          <w:p w14:paraId="7558AEA6" w14:textId="77777777" w:rsidR="009A41E3" w:rsidRPr="006A110D" w:rsidRDefault="00526DE2" w:rsidP="00BA0185">
            <w:pPr>
              <w:jc w:val="both"/>
              <w:rPr>
                <w:rFonts w:cs="Times New Roman"/>
                <w:szCs w:val="26"/>
              </w:rPr>
            </w:pPr>
            <w:r w:rsidRPr="006A110D">
              <w:rPr>
                <w:rFonts w:cs="Times New Roman"/>
                <w:szCs w:val="26"/>
              </w:rPr>
              <w:t>Gửi / Tiếp nhận / Kiểm tra dữ liệu giá gốc</w:t>
            </w:r>
          </w:p>
        </w:tc>
        <w:tc>
          <w:tcPr>
            <w:tcW w:w="1712" w:type="dxa"/>
            <w:vAlign w:val="center"/>
          </w:tcPr>
          <w:p w14:paraId="6630F9CF" w14:textId="48A9F59D" w:rsidR="009A41E3" w:rsidRPr="006A110D" w:rsidRDefault="00526DE2" w:rsidP="00BA0185">
            <w:pPr>
              <w:jc w:val="both"/>
              <w:rPr>
                <w:rFonts w:cs="Times New Roman"/>
                <w:szCs w:val="26"/>
              </w:rPr>
            </w:pPr>
            <w:proofErr w:type="spellStart"/>
            <w:r w:rsidRPr="006A110D">
              <w:rPr>
                <w:rFonts w:cs="Times New Roman"/>
                <w:szCs w:val="26"/>
              </w:rPr>
              <w:t>Hãng</w:t>
            </w:r>
            <w:proofErr w:type="spellEnd"/>
            <w:r w:rsidRPr="006A110D">
              <w:rPr>
                <w:rFonts w:cs="Times New Roman"/>
                <w:szCs w:val="26"/>
              </w:rPr>
              <w:t xml:space="preserve"> bay</w:t>
            </w:r>
            <w:r w:rsidR="00230B03">
              <w:rPr>
                <w:rFonts w:cs="Times New Roman"/>
                <w:szCs w:val="26"/>
              </w:rPr>
              <w:t>-</w:t>
            </w:r>
            <w:r w:rsidRPr="006A110D">
              <w:rPr>
                <w:rFonts w:cs="Times New Roman"/>
                <w:szCs w:val="26"/>
              </w:rPr>
              <w:t xml:space="preserve">NCC / </w:t>
            </w:r>
            <w:proofErr w:type="spellStart"/>
            <w:r w:rsidRPr="006A110D">
              <w:rPr>
                <w:rFonts w:cs="Times New Roman"/>
                <w:szCs w:val="26"/>
              </w:rPr>
              <w:t>Bộ</w:t>
            </w:r>
            <w:proofErr w:type="spellEnd"/>
            <w:r w:rsidRPr="006A110D">
              <w:rPr>
                <w:rFonts w:cs="Times New Roman"/>
                <w:szCs w:val="26"/>
              </w:rPr>
              <w:t xml:space="preserve"> </w:t>
            </w:r>
            <w:proofErr w:type="spellStart"/>
            <w:r w:rsidRPr="006A110D">
              <w:rPr>
                <w:rFonts w:cs="Times New Roman"/>
                <w:szCs w:val="26"/>
              </w:rPr>
              <w:t>phận</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proofErr w:type="spellStart"/>
            <w:r w:rsidRPr="006A110D">
              <w:rPr>
                <w:rFonts w:cs="Times New Roman"/>
                <w:szCs w:val="26"/>
              </w:rPr>
              <w:t>Giá</w:t>
            </w:r>
            <w:proofErr w:type="spellEnd"/>
          </w:p>
        </w:tc>
        <w:tc>
          <w:tcPr>
            <w:tcW w:w="1683" w:type="dxa"/>
            <w:vAlign w:val="center"/>
          </w:tcPr>
          <w:p w14:paraId="7FEC5C6D" w14:textId="77777777" w:rsidR="009A41E3" w:rsidRPr="006A110D" w:rsidRDefault="00526DE2" w:rsidP="00BA0185">
            <w:pPr>
              <w:jc w:val="both"/>
              <w:rPr>
                <w:rFonts w:cs="Times New Roman"/>
                <w:szCs w:val="26"/>
              </w:rPr>
            </w:pPr>
            <w:r w:rsidRPr="006A110D">
              <w:rPr>
                <w:rFonts w:cs="Times New Roman"/>
                <w:szCs w:val="26"/>
              </w:rPr>
              <w:t>BVA</w:t>
            </w:r>
          </w:p>
        </w:tc>
        <w:tc>
          <w:tcPr>
            <w:tcW w:w="1708" w:type="dxa"/>
            <w:vAlign w:val="center"/>
          </w:tcPr>
          <w:p w14:paraId="29A2C6D2" w14:textId="77777777" w:rsidR="009A41E3" w:rsidRPr="006A110D" w:rsidRDefault="00526DE2" w:rsidP="00BA0185">
            <w:pPr>
              <w:jc w:val="both"/>
              <w:rPr>
                <w:rFonts w:cs="Times New Roman"/>
                <w:szCs w:val="26"/>
              </w:rPr>
            </w:pPr>
            <w:r w:rsidRPr="006A110D">
              <w:rPr>
                <w:rFonts w:cs="Times New Roman"/>
                <w:szCs w:val="26"/>
              </w:rPr>
              <w:t>Đầu vào bắt buộc, chưa tạo giá trị trực tiếp cho khách</w:t>
            </w:r>
          </w:p>
        </w:tc>
        <w:tc>
          <w:tcPr>
            <w:tcW w:w="1708" w:type="dxa"/>
            <w:vAlign w:val="center"/>
          </w:tcPr>
          <w:p w14:paraId="64B23EA1" w14:textId="77777777" w:rsidR="009A41E3" w:rsidRPr="006A110D" w:rsidRDefault="00526DE2" w:rsidP="00BA0185">
            <w:pPr>
              <w:jc w:val="both"/>
              <w:rPr>
                <w:rFonts w:cs="Times New Roman"/>
                <w:szCs w:val="26"/>
              </w:rPr>
            </w:pPr>
            <w:r w:rsidRPr="006A110D">
              <w:rPr>
                <w:rFonts w:cs="Times New Roman"/>
                <w:szCs w:val="26"/>
              </w:rPr>
              <w:t>Chuẩn hóa định dạng dữ liệu đầu vào bắt buộc từ hãng bay</w:t>
            </w:r>
          </w:p>
        </w:tc>
      </w:tr>
      <w:tr w:rsidR="009A41E3" w:rsidRPr="006A110D" w14:paraId="1AA01CA7" w14:textId="77777777" w:rsidTr="00FE7BAA">
        <w:tc>
          <w:tcPr>
            <w:tcW w:w="1714" w:type="dxa"/>
            <w:vAlign w:val="center"/>
          </w:tcPr>
          <w:p w14:paraId="5F3FFDF8" w14:textId="77777777" w:rsidR="009A41E3" w:rsidRPr="006A110D" w:rsidRDefault="00526DE2" w:rsidP="00BA0185">
            <w:pPr>
              <w:jc w:val="both"/>
              <w:rPr>
                <w:rFonts w:cs="Times New Roman"/>
                <w:szCs w:val="26"/>
              </w:rPr>
            </w:pPr>
            <w:r w:rsidRPr="006A110D">
              <w:rPr>
                <w:rFonts w:cs="Times New Roman"/>
                <w:szCs w:val="26"/>
              </w:rPr>
              <w:t>Yêu cầu bổ sung dữ liệu (nếu thiếu)</w:t>
            </w:r>
          </w:p>
        </w:tc>
        <w:tc>
          <w:tcPr>
            <w:tcW w:w="1712" w:type="dxa"/>
            <w:vAlign w:val="center"/>
          </w:tcPr>
          <w:p w14:paraId="34FF0031" w14:textId="77777777" w:rsidR="009A41E3" w:rsidRPr="006A110D" w:rsidRDefault="00526DE2" w:rsidP="00BA0185">
            <w:pPr>
              <w:jc w:val="both"/>
              <w:rPr>
                <w:rFonts w:cs="Times New Roman"/>
                <w:szCs w:val="26"/>
              </w:rPr>
            </w:pPr>
            <w:r w:rsidRPr="006A110D">
              <w:rPr>
                <w:rFonts w:cs="Times New Roman"/>
                <w:szCs w:val="26"/>
              </w:rPr>
              <w:t>Bộ phận Quản lý Giá</w:t>
            </w:r>
          </w:p>
        </w:tc>
        <w:tc>
          <w:tcPr>
            <w:tcW w:w="1683" w:type="dxa"/>
            <w:vAlign w:val="center"/>
          </w:tcPr>
          <w:p w14:paraId="35B71D43" w14:textId="77777777" w:rsidR="009A41E3" w:rsidRPr="006A110D" w:rsidRDefault="00526DE2" w:rsidP="00BA0185">
            <w:pPr>
              <w:jc w:val="both"/>
              <w:rPr>
                <w:rFonts w:cs="Times New Roman"/>
                <w:szCs w:val="26"/>
              </w:rPr>
            </w:pPr>
            <w:r w:rsidRPr="006A110D">
              <w:rPr>
                <w:rFonts w:cs="Times New Roman"/>
                <w:szCs w:val="26"/>
              </w:rPr>
              <w:t>NVA</w:t>
            </w:r>
          </w:p>
        </w:tc>
        <w:tc>
          <w:tcPr>
            <w:tcW w:w="1708" w:type="dxa"/>
            <w:vAlign w:val="center"/>
          </w:tcPr>
          <w:p w14:paraId="4CEA556D" w14:textId="77777777" w:rsidR="009A41E3" w:rsidRPr="006A110D" w:rsidRDefault="00526DE2" w:rsidP="00BA0185">
            <w:pPr>
              <w:jc w:val="both"/>
              <w:rPr>
                <w:rFonts w:cs="Times New Roman"/>
                <w:szCs w:val="26"/>
              </w:rPr>
            </w:pPr>
            <w:r w:rsidRPr="006A110D">
              <w:rPr>
                <w:rFonts w:cs="Times New Roman"/>
                <w:szCs w:val="26"/>
              </w:rPr>
              <w:t xml:space="preserve">Phát sinh </w:t>
            </w:r>
            <w:proofErr w:type="gramStart"/>
            <w:r w:rsidRPr="006A110D">
              <w:rPr>
                <w:rFonts w:cs="Times New Roman"/>
                <w:szCs w:val="26"/>
              </w:rPr>
              <w:t>do</w:t>
            </w:r>
            <w:proofErr w:type="gramEnd"/>
            <w:r w:rsidRPr="006A110D">
              <w:rPr>
                <w:rFonts w:cs="Times New Roman"/>
                <w:szCs w:val="26"/>
              </w:rPr>
              <w:t xml:space="preserve"> dữ liệu đầu vào không đạt chuẩn ngay từ đầu</w:t>
            </w:r>
          </w:p>
        </w:tc>
        <w:tc>
          <w:tcPr>
            <w:tcW w:w="1708" w:type="dxa"/>
            <w:vAlign w:val="center"/>
          </w:tcPr>
          <w:p w14:paraId="54DC1861" w14:textId="77777777" w:rsidR="009A41E3" w:rsidRPr="006A110D" w:rsidRDefault="00526DE2" w:rsidP="00BA0185">
            <w:pPr>
              <w:jc w:val="both"/>
              <w:rPr>
                <w:rFonts w:cs="Times New Roman"/>
                <w:szCs w:val="26"/>
              </w:rPr>
            </w:pPr>
            <w:r w:rsidRPr="006A110D">
              <w:rPr>
                <w:rFonts w:cs="Times New Roman"/>
                <w:szCs w:val="26"/>
              </w:rPr>
              <w:t>Cổng thông tin cho hãng bay tự kiểm tra hợp lệ trước khi gửi</w:t>
            </w:r>
          </w:p>
        </w:tc>
      </w:tr>
      <w:tr w:rsidR="009A41E3" w:rsidRPr="006A110D" w14:paraId="758DB070" w14:textId="77777777" w:rsidTr="00FE7BAA">
        <w:tc>
          <w:tcPr>
            <w:tcW w:w="1714" w:type="dxa"/>
            <w:vAlign w:val="center"/>
          </w:tcPr>
          <w:p w14:paraId="0B77FD3A" w14:textId="77777777" w:rsidR="009A41E3" w:rsidRPr="006A110D" w:rsidRDefault="00526DE2" w:rsidP="00BA0185">
            <w:pPr>
              <w:jc w:val="both"/>
              <w:rPr>
                <w:rFonts w:cs="Times New Roman"/>
                <w:szCs w:val="26"/>
              </w:rPr>
            </w:pPr>
            <w:r w:rsidRPr="006A110D">
              <w:rPr>
                <w:rFonts w:cs="Times New Roman"/>
                <w:szCs w:val="26"/>
              </w:rPr>
              <w:t xml:space="preserve">Chuẩn hóa </w:t>
            </w:r>
            <w:r w:rsidRPr="006A110D">
              <w:rPr>
                <w:rFonts w:cs="Times New Roman"/>
                <w:szCs w:val="26"/>
              </w:rPr>
              <w:lastRenderedPageBreak/>
              <w:t>giá/thuế/phí và kiểm tra</w:t>
            </w:r>
          </w:p>
        </w:tc>
        <w:tc>
          <w:tcPr>
            <w:tcW w:w="1712" w:type="dxa"/>
            <w:vAlign w:val="center"/>
          </w:tcPr>
          <w:p w14:paraId="153A4349" w14:textId="77777777" w:rsidR="009A41E3" w:rsidRPr="006A110D" w:rsidRDefault="00526DE2" w:rsidP="00BA0185">
            <w:pPr>
              <w:jc w:val="both"/>
              <w:rPr>
                <w:rFonts w:cs="Times New Roman"/>
                <w:szCs w:val="26"/>
              </w:rPr>
            </w:pPr>
            <w:r w:rsidRPr="006A110D">
              <w:rPr>
                <w:rFonts w:cs="Times New Roman"/>
                <w:szCs w:val="26"/>
              </w:rPr>
              <w:lastRenderedPageBreak/>
              <w:t xml:space="preserve">Bộ phận </w:t>
            </w:r>
            <w:r w:rsidRPr="006A110D">
              <w:rPr>
                <w:rFonts w:cs="Times New Roman"/>
                <w:szCs w:val="26"/>
              </w:rPr>
              <w:lastRenderedPageBreak/>
              <w:t>Quản lý Giá</w:t>
            </w:r>
          </w:p>
        </w:tc>
        <w:tc>
          <w:tcPr>
            <w:tcW w:w="1683" w:type="dxa"/>
            <w:vAlign w:val="center"/>
          </w:tcPr>
          <w:p w14:paraId="7733F73F" w14:textId="77777777" w:rsidR="009A41E3" w:rsidRPr="006A110D" w:rsidRDefault="00526DE2" w:rsidP="00BA0185">
            <w:pPr>
              <w:jc w:val="both"/>
              <w:rPr>
                <w:rFonts w:cs="Times New Roman"/>
                <w:szCs w:val="26"/>
              </w:rPr>
            </w:pPr>
            <w:r w:rsidRPr="006A110D">
              <w:rPr>
                <w:rFonts w:cs="Times New Roman"/>
                <w:szCs w:val="26"/>
              </w:rPr>
              <w:lastRenderedPageBreak/>
              <w:t>BVA</w:t>
            </w:r>
          </w:p>
        </w:tc>
        <w:tc>
          <w:tcPr>
            <w:tcW w:w="1708" w:type="dxa"/>
            <w:vAlign w:val="center"/>
          </w:tcPr>
          <w:p w14:paraId="1FA120C7" w14:textId="77777777" w:rsidR="009A41E3" w:rsidRPr="006A110D" w:rsidRDefault="00526DE2" w:rsidP="00BA0185">
            <w:pPr>
              <w:jc w:val="both"/>
              <w:rPr>
                <w:rFonts w:cs="Times New Roman"/>
                <w:szCs w:val="26"/>
              </w:rPr>
            </w:pPr>
            <w:r w:rsidRPr="006A110D">
              <w:rPr>
                <w:rFonts w:cs="Times New Roman"/>
                <w:szCs w:val="26"/>
              </w:rPr>
              <w:t xml:space="preserve">Đảm bảo dữ </w:t>
            </w:r>
            <w:r w:rsidRPr="006A110D">
              <w:rPr>
                <w:rFonts w:cs="Times New Roman"/>
                <w:szCs w:val="26"/>
              </w:rPr>
              <w:lastRenderedPageBreak/>
              <w:t>liệu đồng nhất trước khi dùng</w:t>
            </w:r>
          </w:p>
        </w:tc>
        <w:tc>
          <w:tcPr>
            <w:tcW w:w="1708" w:type="dxa"/>
            <w:vAlign w:val="center"/>
          </w:tcPr>
          <w:p w14:paraId="0373338F" w14:textId="77777777" w:rsidR="009A41E3" w:rsidRPr="006A110D" w:rsidRDefault="00526DE2" w:rsidP="00BA0185">
            <w:pPr>
              <w:jc w:val="both"/>
              <w:rPr>
                <w:rFonts w:cs="Times New Roman"/>
                <w:szCs w:val="26"/>
              </w:rPr>
            </w:pPr>
            <w:r w:rsidRPr="006A110D">
              <w:rPr>
                <w:rFonts w:cs="Times New Roman"/>
                <w:szCs w:val="26"/>
              </w:rPr>
              <w:lastRenderedPageBreak/>
              <w:t xml:space="preserve">Rule Engine </w:t>
            </w:r>
            <w:r w:rsidRPr="006A110D">
              <w:rPr>
                <w:rFonts w:cs="Times New Roman"/>
                <w:szCs w:val="26"/>
              </w:rPr>
              <w:lastRenderedPageBreak/>
              <w:t>tự động chuẩn hóa theo công thức thuế chuẩn</w:t>
            </w:r>
          </w:p>
        </w:tc>
      </w:tr>
      <w:tr w:rsidR="009A41E3" w:rsidRPr="006A110D" w14:paraId="146F32CA" w14:textId="77777777" w:rsidTr="00FE7BAA">
        <w:tc>
          <w:tcPr>
            <w:tcW w:w="1714" w:type="dxa"/>
            <w:vAlign w:val="center"/>
          </w:tcPr>
          <w:p w14:paraId="57B6C16E" w14:textId="77777777" w:rsidR="009A41E3" w:rsidRPr="006A110D" w:rsidRDefault="00526DE2" w:rsidP="00BA0185">
            <w:pPr>
              <w:jc w:val="both"/>
              <w:rPr>
                <w:rFonts w:cs="Times New Roman"/>
                <w:szCs w:val="26"/>
              </w:rPr>
            </w:pPr>
            <w:r w:rsidRPr="006A110D">
              <w:rPr>
                <w:rFonts w:cs="Times New Roman"/>
                <w:szCs w:val="26"/>
              </w:rPr>
              <w:lastRenderedPageBreak/>
              <w:t>Trả lại điều chỉnh chuẩn hóa (nếu sai)</w:t>
            </w:r>
          </w:p>
        </w:tc>
        <w:tc>
          <w:tcPr>
            <w:tcW w:w="1712" w:type="dxa"/>
            <w:vAlign w:val="center"/>
          </w:tcPr>
          <w:p w14:paraId="192785D6" w14:textId="77777777" w:rsidR="009A41E3" w:rsidRPr="006A110D" w:rsidRDefault="00526DE2" w:rsidP="00BA0185">
            <w:pPr>
              <w:jc w:val="both"/>
              <w:rPr>
                <w:rFonts w:cs="Times New Roman"/>
                <w:szCs w:val="26"/>
              </w:rPr>
            </w:pPr>
            <w:r w:rsidRPr="006A110D">
              <w:rPr>
                <w:rFonts w:cs="Times New Roman"/>
                <w:szCs w:val="26"/>
              </w:rPr>
              <w:t>Bộ phận Quản lý Giá</w:t>
            </w:r>
          </w:p>
        </w:tc>
        <w:tc>
          <w:tcPr>
            <w:tcW w:w="1683" w:type="dxa"/>
            <w:vAlign w:val="center"/>
          </w:tcPr>
          <w:p w14:paraId="1C46134C" w14:textId="77777777" w:rsidR="009A41E3" w:rsidRPr="006A110D" w:rsidRDefault="00526DE2" w:rsidP="00BA0185">
            <w:pPr>
              <w:jc w:val="both"/>
              <w:rPr>
                <w:rFonts w:cs="Times New Roman"/>
                <w:szCs w:val="26"/>
              </w:rPr>
            </w:pPr>
            <w:r w:rsidRPr="006A110D">
              <w:rPr>
                <w:rFonts w:cs="Times New Roman"/>
                <w:szCs w:val="26"/>
              </w:rPr>
              <w:t>NVA</w:t>
            </w:r>
          </w:p>
        </w:tc>
        <w:tc>
          <w:tcPr>
            <w:tcW w:w="1708" w:type="dxa"/>
            <w:vAlign w:val="center"/>
          </w:tcPr>
          <w:p w14:paraId="475F190F" w14:textId="77777777" w:rsidR="009A41E3" w:rsidRPr="006A110D" w:rsidRDefault="00526DE2" w:rsidP="00BA0185">
            <w:pPr>
              <w:jc w:val="both"/>
              <w:rPr>
                <w:rFonts w:cs="Times New Roman"/>
                <w:szCs w:val="26"/>
              </w:rPr>
            </w:pPr>
            <w:r w:rsidRPr="006A110D">
              <w:rPr>
                <w:rFonts w:cs="Times New Roman"/>
                <w:szCs w:val="26"/>
              </w:rPr>
              <w:t>Làm lại do sai công thức tính</w:t>
            </w:r>
          </w:p>
        </w:tc>
        <w:tc>
          <w:tcPr>
            <w:tcW w:w="1708" w:type="dxa"/>
            <w:vAlign w:val="center"/>
          </w:tcPr>
          <w:p w14:paraId="2651351C" w14:textId="77777777" w:rsidR="009A41E3" w:rsidRPr="006A110D" w:rsidRDefault="00526DE2" w:rsidP="00BA0185">
            <w:pPr>
              <w:jc w:val="both"/>
              <w:rPr>
                <w:rFonts w:cs="Times New Roman"/>
                <w:szCs w:val="26"/>
              </w:rPr>
            </w:pPr>
            <w:r w:rsidRPr="006A110D">
              <w:rPr>
                <w:rFonts w:cs="Times New Roman"/>
                <w:szCs w:val="26"/>
              </w:rPr>
              <w:t>Kiểm tra chéo (Maker-Checker) trước khi chuyển tiếp</w:t>
            </w:r>
          </w:p>
        </w:tc>
      </w:tr>
      <w:tr w:rsidR="009A41E3" w:rsidRPr="006A110D" w14:paraId="3974477B" w14:textId="77777777" w:rsidTr="00FE7BAA">
        <w:tc>
          <w:tcPr>
            <w:tcW w:w="1714" w:type="dxa"/>
            <w:vAlign w:val="center"/>
          </w:tcPr>
          <w:p w14:paraId="08FC2B08" w14:textId="77777777" w:rsidR="009A41E3" w:rsidRPr="006A110D" w:rsidRDefault="00526DE2" w:rsidP="00BA0185">
            <w:pPr>
              <w:jc w:val="both"/>
              <w:rPr>
                <w:rFonts w:cs="Times New Roman"/>
                <w:szCs w:val="26"/>
              </w:rPr>
            </w:pPr>
            <w:r w:rsidRPr="006A110D">
              <w:rPr>
                <w:rFonts w:cs="Times New Roman"/>
                <w:szCs w:val="26"/>
              </w:rPr>
              <w:t>Phân tích tệp KH và mục tiêu chiến dịch</w:t>
            </w:r>
          </w:p>
        </w:tc>
        <w:tc>
          <w:tcPr>
            <w:tcW w:w="1712" w:type="dxa"/>
            <w:vAlign w:val="center"/>
          </w:tcPr>
          <w:p w14:paraId="4D0B757F" w14:textId="77777777" w:rsidR="009A41E3" w:rsidRPr="006A110D" w:rsidRDefault="00526DE2" w:rsidP="00BA0185">
            <w:pPr>
              <w:jc w:val="both"/>
              <w:rPr>
                <w:rFonts w:cs="Times New Roman"/>
                <w:szCs w:val="26"/>
              </w:rPr>
            </w:pPr>
            <w:r w:rsidRPr="006A110D">
              <w:rPr>
                <w:rFonts w:cs="Times New Roman"/>
                <w:szCs w:val="26"/>
              </w:rPr>
              <w:t>Marketing</w:t>
            </w:r>
          </w:p>
        </w:tc>
        <w:tc>
          <w:tcPr>
            <w:tcW w:w="1683" w:type="dxa"/>
            <w:vAlign w:val="center"/>
          </w:tcPr>
          <w:p w14:paraId="4BA76DB1" w14:textId="77777777" w:rsidR="009A41E3" w:rsidRPr="006A110D" w:rsidRDefault="00526DE2" w:rsidP="00BA0185">
            <w:pPr>
              <w:jc w:val="both"/>
              <w:rPr>
                <w:rFonts w:cs="Times New Roman"/>
                <w:szCs w:val="26"/>
              </w:rPr>
            </w:pPr>
            <w:r w:rsidRPr="006A110D">
              <w:rPr>
                <w:rFonts w:cs="Times New Roman"/>
                <w:szCs w:val="26"/>
              </w:rPr>
              <w:t>BVA</w:t>
            </w:r>
          </w:p>
        </w:tc>
        <w:tc>
          <w:tcPr>
            <w:tcW w:w="1708" w:type="dxa"/>
            <w:vAlign w:val="center"/>
          </w:tcPr>
          <w:p w14:paraId="7127EFFF" w14:textId="77777777" w:rsidR="009A41E3" w:rsidRPr="006A110D" w:rsidRDefault="00526DE2" w:rsidP="00BA0185">
            <w:pPr>
              <w:jc w:val="both"/>
              <w:rPr>
                <w:rFonts w:cs="Times New Roman"/>
                <w:szCs w:val="26"/>
              </w:rPr>
            </w:pPr>
            <w:r w:rsidRPr="006A110D">
              <w:rPr>
                <w:rFonts w:cs="Times New Roman"/>
                <w:szCs w:val="26"/>
              </w:rPr>
              <w:t>Chuẩn bị cơ sở cho quyết định KM, khách hàng chưa thấy</w:t>
            </w:r>
          </w:p>
        </w:tc>
        <w:tc>
          <w:tcPr>
            <w:tcW w:w="1708" w:type="dxa"/>
            <w:vAlign w:val="center"/>
          </w:tcPr>
          <w:p w14:paraId="242EFB88" w14:textId="77777777" w:rsidR="009A41E3" w:rsidRPr="006A110D" w:rsidRDefault="00526DE2" w:rsidP="00BA0185">
            <w:pPr>
              <w:jc w:val="both"/>
              <w:rPr>
                <w:rFonts w:cs="Times New Roman"/>
                <w:szCs w:val="26"/>
              </w:rPr>
            </w:pPr>
            <w:r w:rsidRPr="006A110D">
              <w:rPr>
                <w:rFonts w:cs="Times New Roman"/>
                <w:szCs w:val="26"/>
              </w:rPr>
              <w:t>Hệ thống CRM/BI hỗ trợ phân tích tự động</w:t>
            </w:r>
          </w:p>
        </w:tc>
      </w:tr>
      <w:tr w:rsidR="009A41E3" w:rsidRPr="006A110D" w14:paraId="2FA6309A" w14:textId="77777777" w:rsidTr="00FE7BAA">
        <w:tc>
          <w:tcPr>
            <w:tcW w:w="1714" w:type="dxa"/>
            <w:vAlign w:val="center"/>
          </w:tcPr>
          <w:p w14:paraId="3CE70091" w14:textId="77777777" w:rsidR="009A41E3" w:rsidRPr="006A110D" w:rsidRDefault="00526DE2" w:rsidP="00BA0185">
            <w:pPr>
              <w:jc w:val="both"/>
              <w:rPr>
                <w:rFonts w:cs="Times New Roman"/>
                <w:szCs w:val="26"/>
              </w:rPr>
            </w:pPr>
            <w:r w:rsidRPr="006A110D">
              <w:rPr>
                <w:rFonts w:cs="Times New Roman"/>
                <w:szCs w:val="26"/>
              </w:rPr>
              <w:t>Xây dựng chính sách giá/KM</w:t>
            </w:r>
          </w:p>
        </w:tc>
        <w:tc>
          <w:tcPr>
            <w:tcW w:w="1712" w:type="dxa"/>
            <w:vAlign w:val="center"/>
          </w:tcPr>
          <w:p w14:paraId="050D8E13" w14:textId="77777777" w:rsidR="009A41E3" w:rsidRPr="006A110D" w:rsidRDefault="00526DE2" w:rsidP="00BA0185">
            <w:pPr>
              <w:jc w:val="both"/>
              <w:rPr>
                <w:rFonts w:cs="Times New Roman"/>
                <w:szCs w:val="26"/>
              </w:rPr>
            </w:pPr>
            <w:r w:rsidRPr="006A110D">
              <w:rPr>
                <w:rFonts w:cs="Times New Roman"/>
                <w:szCs w:val="26"/>
              </w:rPr>
              <w:t>Marketing</w:t>
            </w:r>
          </w:p>
        </w:tc>
        <w:tc>
          <w:tcPr>
            <w:tcW w:w="1683" w:type="dxa"/>
            <w:vAlign w:val="center"/>
          </w:tcPr>
          <w:p w14:paraId="741028BE" w14:textId="77777777" w:rsidR="009A41E3" w:rsidRPr="006A110D" w:rsidRDefault="00526DE2" w:rsidP="00BA0185">
            <w:pPr>
              <w:jc w:val="both"/>
              <w:rPr>
                <w:rFonts w:cs="Times New Roman"/>
                <w:szCs w:val="26"/>
              </w:rPr>
            </w:pPr>
            <w:r w:rsidRPr="006A110D">
              <w:rPr>
                <w:rFonts w:cs="Times New Roman"/>
                <w:szCs w:val="26"/>
              </w:rPr>
              <w:t>VA</w:t>
            </w:r>
          </w:p>
        </w:tc>
        <w:tc>
          <w:tcPr>
            <w:tcW w:w="1708" w:type="dxa"/>
            <w:vAlign w:val="center"/>
          </w:tcPr>
          <w:p w14:paraId="2AF809EB" w14:textId="77777777" w:rsidR="009A41E3" w:rsidRPr="006A110D" w:rsidRDefault="00526DE2" w:rsidP="00BA0185">
            <w:pPr>
              <w:jc w:val="both"/>
              <w:rPr>
                <w:rFonts w:cs="Times New Roman"/>
                <w:szCs w:val="26"/>
              </w:rPr>
            </w:pPr>
            <w:r w:rsidRPr="006A110D">
              <w:rPr>
                <w:rFonts w:cs="Times New Roman"/>
                <w:szCs w:val="26"/>
              </w:rPr>
              <w:t>Tạo ra ưu đãi cụ thể mang lại giá trị cho khách</w:t>
            </w:r>
          </w:p>
        </w:tc>
        <w:tc>
          <w:tcPr>
            <w:tcW w:w="1708" w:type="dxa"/>
            <w:vAlign w:val="center"/>
          </w:tcPr>
          <w:p w14:paraId="08A150D2" w14:textId="77777777" w:rsidR="009A41E3" w:rsidRPr="006A110D" w:rsidRDefault="00526DE2" w:rsidP="00BA0185">
            <w:pPr>
              <w:jc w:val="both"/>
              <w:rPr>
                <w:rFonts w:cs="Times New Roman"/>
                <w:szCs w:val="26"/>
              </w:rPr>
            </w:pPr>
            <w:r w:rsidRPr="006A110D">
              <w:rPr>
                <w:rFonts w:cs="Times New Roman"/>
                <w:szCs w:val="26"/>
              </w:rPr>
              <w:t>Thư viện mẫu cơ chế KM đã duyệt sẵn</w:t>
            </w:r>
          </w:p>
        </w:tc>
      </w:tr>
      <w:tr w:rsidR="009A41E3" w:rsidRPr="006A110D" w14:paraId="7D5E475E" w14:textId="77777777" w:rsidTr="00FE7BAA">
        <w:tc>
          <w:tcPr>
            <w:tcW w:w="1714" w:type="dxa"/>
            <w:vAlign w:val="center"/>
          </w:tcPr>
          <w:p w14:paraId="15A35326" w14:textId="77777777" w:rsidR="009A41E3" w:rsidRPr="006A110D" w:rsidRDefault="00526DE2" w:rsidP="00BA0185">
            <w:pPr>
              <w:jc w:val="both"/>
              <w:rPr>
                <w:rFonts w:cs="Times New Roman"/>
                <w:szCs w:val="26"/>
              </w:rPr>
            </w:pPr>
            <w:r w:rsidRPr="006A110D">
              <w:rPr>
                <w:rFonts w:cs="Times New Roman"/>
                <w:szCs w:val="26"/>
              </w:rPr>
              <w:t>Thiết kế cơ chế KM và điều kiện</w:t>
            </w:r>
          </w:p>
        </w:tc>
        <w:tc>
          <w:tcPr>
            <w:tcW w:w="1712" w:type="dxa"/>
            <w:vAlign w:val="center"/>
          </w:tcPr>
          <w:p w14:paraId="35B98C0E" w14:textId="77777777" w:rsidR="009A41E3" w:rsidRPr="006A110D" w:rsidRDefault="00526DE2" w:rsidP="00BA0185">
            <w:pPr>
              <w:jc w:val="both"/>
              <w:rPr>
                <w:rFonts w:cs="Times New Roman"/>
                <w:szCs w:val="26"/>
              </w:rPr>
            </w:pPr>
            <w:r w:rsidRPr="006A110D">
              <w:rPr>
                <w:rFonts w:cs="Times New Roman"/>
                <w:szCs w:val="26"/>
              </w:rPr>
              <w:t>Marketing</w:t>
            </w:r>
          </w:p>
        </w:tc>
        <w:tc>
          <w:tcPr>
            <w:tcW w:w="1683" w:type="dxa"/>
            <w:vAlign w:val="center"/>
          </w:tcPr>
          <w:p w14:paraId="2A3ED838" w14:textId="77777777" w:rsidR="009A41E3" w:rsidRPr="006A110D" w:rsidRDefault="00526DE2" w:rsidP="00BA0185">
            <w:pPr>
              <w:jc w:val="both"/>
              <w:rPr>
                <w:rFonts w:cs="Times New Roman"/>
                <w:szCs w:val="26"/>
              </w:rPr>
            </w:pPr>
            <w:r w:rsidRPr="006A110D">
              <w:rPr>
                <w:rFonts w:cs="Times New Roman"/>
                <w:szCs w:val="26"/>
              </w:rPr>
              <w:t>VA</w:t>
            </w:r>
          </w:p>
        </w:tc>
        <w:tc>
          <w:tcPr>
            <w:tcW w:w="1708" w:type="dxa"/>
            <w:vAlign w:val="center"/>
          </w:tcPr>
          <w:p w14:paraId="47F99BBC" w14:textId="77777777" w:rsidR="009A41E3" w:rsidRPr="006A110D" w:rsidRDefault="00526DE2" w:rsidP="00BA0185">
            <w:pPr>
              <w:jc w:val="both"/>
              <w:rPr>
                <w:rFonts w:cs="Times New Roman"/>
                <w:szCs w:val="26"/>
              </w:rPr>
            </w:pPr>
            <w:r w:rsidRPr="006A110D">
              <w:rPr>
                <w:rFonts w:cs="Times New Roman"/>
                <w:szCs w:val="26"/>
              </w:rPr>
              <w:t>Hoàn thiện sản phẩm ưu đãi cuối cùng</w:t>
            </w:r>
          </w:p>
        </w:tc>
        <w:tc>
          <w:tcPr>
            <w:tcW w:w="1708" w:type="dxa"/>
            <w:vAlign w:val="center"/>
          </w:tcPr>
          <w:p w14:paraId="4DD84866" w14:textId="77777777" w:rsidR="009A41E3" w:rsidRPr="006A110D" w:rsidRDefault="00526DE2" w:rsidP="00BA0185">
            <w:pPr>
              <w:jc w:val="both"/>
              <w:rPr>
                <w:rFonts w:cs="Times New Roman"/>
                <w:szCs w:val="26"/>
              </w:rPr>
            </w:pPr>
            <w:r w:rsidRPr="006A110D">
              <w:rPr>
                <w:rFonts w:cs="Times New Roman"/>
                <w:szCs w:val="26"/>
              </w:rPr>
              <w:t>Template hồ sơ điều kiện chuẩn hóa</w:t>
            </w:r>
          </w:p>
        </w:tc>
      </w:tr>
      <w:tr w:rsidR="009A41E3" w:rsidRPr="006A110D" w14:paraId="3639CC80" w14:textId="77777777" w:rsidTr="00FE7BAA">
        <w:tc>
          <w:tcPr>
            <w:tcW w:w="1714" w:type="dxa"/>
            <w:vAlign w:val="center"/>
          </w:tcPr>
          <w:p w14:paraId="24E4EAF2" w14:textId="77777777" w:rsidR="009A41E3" w:rsidRPr="006A110D" w:rsidRDefault="00526DE2" w:rsidP="00BA0185">
            <w:pPr>
              <w:jc w:val="both"/>
              <w:rPr>
                <w:rFonts w:cs="Times New Roman"/>
                <w:szCs w:val="26"/>
              </w:rPr>
            </w:pPr>
            <w:r w:rsidRPr="006A110D">
              <w:rPr>
                <w:rFonts w:cs="Times New Roman"/>
                <w:szCs w:val="26"/>
              </w:rPr>
              <w:t>Điều chỉnh đối tượng/mục tiêu (nếu không phù hợp)</w:t>
            </w:r>
          </w:p>
        </w:tc>
        <w:tc>
          <w:tcPr>
            <w:tcW w:w="1712" w:type="dxa"/>
            <w:vAlign w:val="center"/>
          </w:tcPr>
          <w:p w14:paraId="7D15FAE3" w14:textId="77777777" w:rsidR="009A41E3" w:rsidRPr="006A110D" w:rsidRDefault="00526DE2" w:rsidP="00BA0185">
            <w:pPr>
              <w:jc w:val="both"/>
              <w:rPr>
                <w:rFonts w:cs="Times New Roman"/>
                <w:szCs w:val="26"/>
              </w:rPr>
            </w:pPr>
            <w:r w:rsidRPr="006A110D">
              <w:rPr>
                <w:rFonts w:cs="Times New Roman"/>
                <w:szCs w:val="26"/>
              </w:rPr>
              <w:t>Marketing</w:t>
            </w:r>
          </w:p>
        </w:tc>
        <w:tc>
          <w:tcPr>
            <w:tcW w:w="1683" w:type="dxa"/>
            <w:vAlign w:val="center"/>
          </w:tcPr>
          <w:p w14:paraId="4F46C06A" w14:textId="77777777" w:rsidR="009A41E3" w:rsidRPr="006A110D" w:rsidRDefault="00526DE2" w:rsidP="00BA0185">
            <w:pPr>
              <w:jc w:val="both"/>
              <w:rPr>
                <w:rFonts w:cs="Times New Roman"/>
                <w:szCs w:val="26"/>
              </w:rPr>
            </w:pPr>
            <w:r w:rsidRPr="006A110D">
              <w:rPr>
                <w:rFonts w:cs="Times New Roman"/>
                <w:szCs w:val="26"/>
              </w:rPr>
              <w:t>NVA</w:t>
            </w:r>
          </w:p>
        </w:tc>
        <w:tc>
          <w:tcPr>
            <w:tcW w:w="1708" w:type="dxa"/>
            <w:vAlign w:val="center"/>
          </w:tcPr>
          <w:p w14:paraId="6850765A" w14:textId="77777777" w:rsidR="009A41E3" w:rsidRPr="006A110D" w:rsidRDefault="00526DE2" w:rsidP="00BA0185">
            <w:pPr>
              <w:jc w:val="both"/>
              <w:rPr>
                <w:rFonts w:cs="Times New Roman"/>
                <w:szCs w:val="26"/>
              </w:rPr>
            </w:pPr>
            <w:r w:rsidRPr="006A110D">
              <w:rPr>
                <w:rFonts w:cs="Times New Roman"/>
                <w:szCs w:val="26"/>
              </w:rPr>
              <w:t>Làm lại do đánh giá sai tệp khách hàng ban đầu</w:t>
            </w:r>
          </w:p>
        </w:tc>
        <w:tc>
          <w:tcPr>
            <w:tcW w:w="1708" w:type="dxa"/>
            <w:vAlign w:val="center"/>
          </w:tcPr>
          <w:p w14:paraId="71D93E59" w14:textId="77777777" w:rsidR="009A41E3" w:rsidRPr="006A110D" w:rsidRDefault="00526DE2" w:rsidP="00BA0185">
            <w:pPr>
              <w:jc w:val="both"/>
              <w:rPr>
                <w:rFonts w:cs="Times New Roman"/>
                <w:szCs w:val="26"/>
              </w:rPr>
            </w:pPr>
            <w:r w:rsidRPr="006A110D">
              <w:rPr>
                <w:rFonts w:cs="Times New Roman"/>
                <w:szCs w:val="26"/>
              </w:rPr>
              <w:t>Kiểm tra độ phù hợp bằng dữ liệu hành vi trước khi thiết kế</w:t>
            </w:r>
          </w:p>
        </w:tc>
      </w:tr>
      <w:tr w:rsidR="009A41E3" w:rsidRPr="006A110D" w14:paraId="1EE94339" w14:textId="77777777" w:rsidTr="00FE7BAA">
        <w:tc>
          <w:tcPr>
            <w:tcW w:w="1714" w:type="dxa"/>
            <w:vAlign w:val="center"/>
          </w:tcPr>
          <w:p w14:paraId="62672131" w14:textId="77777777" w:rsidR="009A41E3" w:rsidRPr="006A110D" w:rsidRDefault="00526DE2" w:rsidP="00BA0185">
            <w:pPr>
              <w:jc w:val="both"/>
              <w:rPr>
                <w:rFonts w:cs="Times New Roman"/>
                <w:szCs w:val="26"/>
              </w:rPr>
            </w:pPr>
            <w:r w:rsidRPr="006A110D">
              <w:rPr>
                <w:rFonts w:cs="Times New Roman"/>
                <w:szCs w:val="26"/>
              </w:rPr>
              <w:t>Thẩm định tài chính và kiểm tra hồ sơ</w:t>
            </w:r>
          </w:p>
        </w:tc>
        <w:tc>
          <w:tcPr>
            <w:tcW w:w="1712" w:type="dxa"/>
            <w:vAlign w:val="center"/>
          </w:tcPr>
          <w:p w14:paraId="297134B6" w14:textId="77777777" w:rsidR="009A41E3" w:rsidRPr="006A110D" w:rsidRDefault="00526DE2" w:rsidP="00BA0185">
            <w:pPr>
              <w:jc w:val="both"/>
              <w:rPr>
                <w:rFonts w:cs="Times New Roman"/>
                <w:szCs w:val="26"/>
              </w:rPr>
            </w:pPr>
            <w:r w:rsidRPr="006A110D">
              <w:rPr>
                <w:rFonts w:cs="Times New Roman"/>
                <w:szCs w:val="26"/>
              </w:rPr>
              <w:t>Tài chính/Pháp chế</w:t>
            </w:r>
          </w:p>
        </w:tc>
        <w:tc>
          <w:tcPr>
            <w:tcW w:w="1683" w:type="dxa"/>
            <w:vAlign w:val="center"/>
          </w:tcPr>
          <w:p w14:paraId="76FFF0C6" w14:textId="77777777" w:rsidR="009A41E3" w:rsidRPr="006A110D" w:rsidRDefault="00526DE2" w:rsidP="00BA0185">
            <w:pPr>
              <w:jc w:val="both"/>
              <w:rPr>
                <w:rFonts w:cs="Times New Roman"/>
                <w:szCs w:val="26"/>
              </w:rPr>
            </w:pPr>
            <w:r w:rsidRPr="006A110D">
              <w:rPr>
                <w:rFonts w:cs="Times New Roman"/>
                <w:szCs w:val="26"/>
              </w:rPr>
              <w:t>BVA</w:t>
            </w:r>
          </w:p>
        </w:tc>
        <w:tc>
          <w:tcPr>
            <w:tcW w:w="1708" w:type="dxa"/>
            <w:vAlign w:val="center"/>
          </w:tcPr>
          <w:p w14:paraId="53C4C0C8" w14:textId="77777777" w:rsidR="009A41E3" w:rsidRPr="006A110D" w:rsidRDefault="00526DE2" w:rsidP="00BA0185">
            <w:pPr>
              <w:jc w:val="both"/>
              <w:rPr>
                <w:rFonts w:cs="Times New Roman"/>
                <w:szCs w:val="26"/>
              </w:rPr>
            </w:pPr>
            <w:r w:rsidRPr="006A110D">
              <w:rPr>
                <w:rFonts w:cs="Times New Roman"/>
                <w:szCs w:val="26"/>
              </w:rPr>
              <w:t>Kiểm soát rủi ro, khách hàng không thấy trực tiếp</w:t>
            </w:r>
          </w:p>
        </w:tc>
        <w:tc>
          <w:tcPr>
            <w:tcW w:w="1708" w:type="dxa"/>
            <w:vAlign w:val="center"/>
          </w:tcPr>
          <w:p w14:paraId="3E24A561" w14:textId="77777777" w:rsidR="009A41E3" w:rsidRPr="006A110D" w:rsidRDefault="00526DE2" w:rsidP="00BA0185">
            <w:pPr>
              <w:jc w:val="both"/>
              <w:rPr>
                <w:rFonts w:cs="Times New Roman"/>
                <w:szCs w:val="26"/>
              </w:rPr>
            </w:pPr>
            <w:r w:rsidRPr="006A110D">
              <w:rPr>
                <w:rFonts w:cs="Times New Roman"/>
                <w:szCs w:val="26"/>
              </w:rPr>
              <w:t>Checklist pháp lý chuẩn để Marketing tự rà trước</w:t>
            </w:r>
          </w:p>
        </w:tc>
      </w:tr>
      <w:tr w:rsidR="009A41E3" w:rsidRPr="006A110D" w14:paraId="36139B72" w14:textId="77777777" w:rsidTr="00FE7BAA">
        <w:tc>
          <w:tcPr>
            <w:tcW w:w="1714" w:type="dxa"/>
            <w:vAlign w:val="center"/>
          </w:tcPr>
          <w:p w14:paraId="75C49208" w14:textId="77777777" w:rsidR="009A41E3" w:rsidRPr="006A110D" w:rsidRDefault="00526DE2" w:rsidP="00BA0185">
            <w:pPr>
              <w:jc w:val="both"/>
              <w:rPr>
                <w:rFonts w:cs="Times New Roman"/>
                <w:szCs w:val="26"/>
              </w:rPr>
            </w:pPr>
            <w:r w:rsidRPr="006A110D">
              <w:rPr>
                <w:rFonts w:cs="Times New Roman"/>
                <w:szCs w:val="26"/>
              </w:rPr>
              <w:t>Yêu cầu bổ sung hồ sơ (nếu thiếu)</w:t>
            </w:r>
          </w:p>
        </w:tc>
        <w:tc>
          <w:tcPr>
            <w:tcW w:w="1712" w:type="dxa"/>
            <w:vAlign w:val="center"/>
          </w:tcPr>
          <w:p w14:paraId="1123432E" w14:textId="77777777" w:rsidR="009A41E3" w:rsidRPr="006A110D" w:rsidRDefault="00526DE2" w:rsidP="00BA0185">
            <w:pPr>
              <w:jc w:val="both"/>
              <w:rPr>
                <w:rFonts w:cs="Times New Roman"/>
                <w:szCs w:val="26"/>
              </w:rPr>
            </w:pPr>
            <w:r w:rsidRPr="006A110D">
              <w:rPr>
                <w:rFonts w:cs="Times New Roman"/>
                <w:szCs w:val="26"/>
              </w:rPr>
              <w:t>Tài chính/Pháp chế</w:t>
            </w:r>
          </w:p>
        </w:tc>
        <w:tc>
          <w:tcPr>
            <w:tcW w:w="1683" w:type="dxa"/>
            <w:vAlign w:val="center"/>
          </w:tcPr>
          <w:p w14:paraId="10D5025F" w14:textId="77777777" w:rsidR="009A41E3" w:rsidRPr="006A110D" w:rsidRDefault="00526DE2" w:rsidP="00BA0185">
            <w:pPr>
              <w:jc w:val="both"/>
              <w:rPr>
                <w:rFonts w:cs="Times New Roman"/>
                <w:szCs w:val="26"/>
              </w:rPr>
            </w:pPr>
            <w:r w:rsidRPr="006A110D">
              <w:rPr>
                <w:rFonts w:cs="Times New Roman"/>
                <w:szCs w:val="26"/>
              </w:rPr>
              <w:t>NVA</w:t>
            </w:r>
          </w:p>
        </w:tc>
        <w:tc>
          <w:tcPr>
            <w:tcW w:w="1708" w:type="dxa"/>
            <w:vAlign w:val="center"/>
          </w:tcPr>
          <w:p w14:paraId="56C8B500" w14:textId="77777777" w:rsidR="009A41E3" w:rsidRPr="006A110D" w:rsidRDefault="00526DE2" w:rsidP="00BA0185">
            <w:pPr>
              <w:jc w:val="both"/>
              <w:rPr>
                <w:rFonts w:cs="Times New Roman"/>
                <w:szCs w:val="26"/>
              </w:rPr>
            </w:pPr>
            <w:r w:rsidRPr="006A110D">
              <w:rPr>
                <w:rFonts w:cs="Times New Roman"/>
                <w:szCs w:val="26"/>
              </w:rPr>
              <w:t>Làm lại do hồ sơ Marketing gửi chưa đủ</w:t>
            </w:r>
          </w:p>
        </w:tc>
        <w:tc>
          <w:tcPr>
            <w:tcW w:w="1708" w:type="dxa"/>
            <w:vAlign w:val="center"/>
          </w:tcPr>
          <w:p w14:paraId="6CD4AD92" w14:textId="77777777" w:rsidR="009A41E3" w:rsidRPr="006A110D" w:rsidRDefault="00526DE2" w:rsidP="00BA0185">
            <w:pPr>
              <w:jc w:val="both"/>
              <w:rPr>
                <w:rFonts w:cs="Times New Roman"/>
                <w:szCs w:val="26"/>
              </w:rPr>
            </w:pPr>
            <w:r w:rsidRPr="006A110D">
              <w:rPr>
                <w:rFonts w:cs="Times New Roman"/>
                <w:szCs w:val="26"/>
              </w:rPr>
              <w:t>Template hồ sơ điều kiện đã duyệt sẵn</w:t>
            </w:r>
          </w:p>
        </w:tc>
      </w:tr>
      <w:tr w:rsidR="009A41E3" w:rsidRPr="006A110D" w14:paraId="79416294" w14:textId="77777777" w:rsidTr="00FE7BAA">
        <w:tc>
          <w:tcPr>
            <w:tcW w:w="1714" w:type="dxa"/>
            <w:vAlign w:val="center"/>
          </w:tcPr>
          <w:p w14:paraId="293F435A" w14:textId="77777777" w:rsidR="009A41E3" w:rsidRPr="006A110D" w:rsidRDefault="00526DE2" w:rsidP="00BA0185">
            <w:pPr>
              <w:jc w:val="both"/>
              <w:rPr>
                <w:rFonts w:cs="Times New Roman"/>
                <w:szCs w:val="26"/>
              </w:rPr>
            </w:pPr>
            <w:r w:rsidRPr="006A110D">
              <w:rPr>
                <w:rFonts w:cs="Times New Roman"/>
                <w:szCs w:val="26"/>
              </w:rPr>
              <w:t>Cấu hình thuật toán giá và hiển thị</w:t>
            </w:r>
          </w:p>
        </w:tc>
        <w:tc>
          <w:tcPr>
            <w:tcW w:w="1712" w:type="dxa"/>
            <w:vAlign w:val="center"/>
          </w:tcPr>
          <w:p w14:paraId="7B078C7D" w14:textId="77777777" w:rsidR="009A41E3" w:rsidRPr="006A110D" w:rsidRDefault="00526DE2" w:rsidP="00BA0185">
            <w:pPr>
              <w:jc w:val="both"/>
              <w:rPr>
                <w:rFonts w:cs="Times New Roman"/>
                <w:szCs w:val="26"/>
              </w:rPr>
            </w:pPr>
            <w:r w:rsidRPr="006A110D">
              <w:rPr>
                <w:rFonts w:cs="Times New Roman"/>
                <w:szCs w:val="26"/>
              </w:rPr>
              <w:t>Kỹ thuật</w:t>
            </w:r>
          </w:p>
        </w:tc>
        <w:tc>
          <w:tcPr>
            <w:tcW w:w="1683" w:type="dxa"/>
            <w:vAlign w:val="center"/>
          </w:tcPr>
          <w:p w14:paraId="6BA58B79" w14:textId="77777777" w:rsidR="009A41E3" w:rsidRPr="006A110D" w:rsidRDefault="00526DE2" w:rsidP="00BA0185">
            <w:pPr>
              <w:jc w:val="both"/>
              <w:rPr>
                <w:rFonts w:cs="Times New Roman"/>
                <w:szCs w:val="26"/>
              </w:rPr>
            </w:pPr>
            <w:r w:rsidRPr="006A110D">
              <w:rPr>
                <w:rFonts w:cs="Times New Roman"/>
                <w:szCs w:val="26"/>
              </w:rPr>
              <w:t>VA</w:t>
            </w:r>
          </w:p>
        </w:tc>
        <w:tc>
          <w:tcPr>
            <w:tcW w:w="1708" w:type="dxa"/>
            <w:vAlign w:val="center"/>
          </w:tcPr>
          <w:p w14:paraId="48E488BC" w14:textId="77777777" w:rsidR="009A41E3" w:rsidRPr="006A110D" w:rsidRDefault="00526DE2" w:rsidP="00BA0185">
            <w:pPr>
              <w:jc w:val="both"/>
              <w:rPr>
                <w:rFonts w:cs="Times New Roman"/>
                <w:szCs w:val="26"/>
              </w:rPr>
            </w:pPr>
            <w:r w:rsidRPr="006A110D">
              <w:rPr>
                <w:rFonts w:cs="Times New Roman"/>
                <w:szCs w:val="26"/>
              </w:rPr>
              <w:t>Đưa chính sách vào vận hành thực tế</w:t>
            </w:r>
          </w:p>
        </w:tc>
        <w:tc>
          <w:tcPr>
            <w:tcW w:w="1708" w:type="dxa"/>
            <w:vAlign w:val="center"/>
          </w:tcPr>
          <w:p w14:paraId="025E5DCE" w14:textId="77777777" w:rsidR="009A41E3" w:rsidRPr="006A110D" w:rsidRDefault="00526DE2" w:rsidP="00BA0185">
            <w:pPr>
              <w:jc w:val="both"/>
              <w:rPr>
                <w:rFonts w:cs="Times New Roman"/>
                <w:szCs w:val="26"/>
              </w:rPr>
            </w:pPr>
            <w:r w:rsidRPr="006A110D">
              <w:rPr>
                <w:rFonts w:cs="Times New Roman"/>
                <w:szCs w:val="26"/>
              </w:rPr>
              <w:t>Unit test tự động trước khi lên môi trường thật</w:t>
            </w:r>
          </w:p>
        </w:tc>
      </w:tr>
      <w:tr w:rsidR="009A41E3" w:rsidRPr="006A110D" w14:paraId="63B50852" w14:textId="77777777" w:rsidTr="00FE7BAA">
        <w:tc>
          <w:tcPr>
            <w:tcW w:w="1714" w:type="dxa"/>
            <w:vAlign w:val="center"/>
          </w:tcPr>
          <w:p w14:paraId="5C6FB131" w14:textId="77777777" w:rsidR="009A41E3" w:rsidRPr="006A110D" w:rsidRDefault="00526DE2" w:rsidP="00BA0185">
            <w:pPr>
              <w:jc w:val="both"/>
              <w:rPr>
                <w:rFonts w:cs="Times New Roman"/>
                <w:szCs w:val="26"/>
              </w:rPr>
            </w:pPr>
            <w:r w:rsidRPr="006A110D">
              <w:rPr>
                <w:rFonts w:cs="Times New Roman"/>
                <w:szCs w:val="26"/>
              </w:rPr>
              <w:t>Ghi nhận / lưu trữ dữ liệu</w:t>
            </w:r>
          </w:p>
        </w:tc>
        <w:tc>
          <w:tcPr>
            <w:tcW w:w="1712" w:type="dxa"/>
            <w:vAlign w:val="center"/>
          </w:tcPr>
          <w:p w14:paraId="43ED8515" w14:textId="77777777" w:rsidR="009A41E3" w:rsidRPr="006A110D" w:rsidRDefault="00526DE2" w:rsidP="00BA0185">
            <w:pPr>
              <w:jc w:val="both"/>
              <w:rPr>
                <w:rFonts w:cs="Times New Roman"/>
                <w:szCs w:val="26"/>
              </w:rPr>
            </w:pPr>
            <w:r w:rsidRPr="006A110D">
              <w:rPr>
                <w:rFonts w:cs="Times New Roman"/>
                <w:szCs w:val="26"/>
              </w:rPr>
              <w:t>App MoMo</w:t>
            </w:r>
          </w:p>
        </w:tc>
        <w:tc>
          <w:tcPr>
            <w:tcW w:w="1683" w:type="dxa"/>
            <w:vAlign w:val="center"/>
          </w:tcPr>
          <w:p w14:paraId="0A176022" w14:textId="77777777" w:rsidR="009A41E3" w:rsidRPr="006A110D" w:rsidRDefault="00526DE2" w:rsidP="00BA0185">
            <w:pPr>
              <w:jc w:val="both"/>
              <w:rPr>
                <w:rFonts w:cs="Times New Roman"/>
                <w:szCs w:val="26"/>
              </w:rPr>
            </w:pPr>
            <w:r w:rsidRPr="006A110D">
              <w:rPr>
                <w:rFonts w:cs="Times New Roman"/>
                <w:szCs w:val="26"/>
              </w:rPr>
              <w:t>BVA</w:t>
            </w:r>
          </w:p>
        </w:tc>
        <w:tc>
          <w:tcPr>
            <w:tcW w:w="1708" w:type="dxa"/>
            <w:vAlign w:val="center"/>
          </w:tcPr>
          <w:p w14:paraId="3DCFA23D" w14:textId="77777777" w:rsidR="009A41E3" w:rsidRPr="006A110D" w:rsidRDefault="00526DE2" w:rsidP="00BA0185">
            <w:pPr>
              <w:jc w:val="both"/>
              <w:rPr>
                <w:rFonts w:cs="Times New Roman"/>
                <w:szCs w:val="26"/>
              </w:rPr>
            </w:pPr>
            <w:r w:rsidRPr="006A110D">
              <w:rPr>
                <w:rFonts w:cs="Times New Roman"/>
                <w:szCs w:val="26"/>
              </w:rPr>
              <w:t>Bước kỹ thuật nền tảng</w:t>
            </w:r>
          </w:p>
        </w:tc>
        <w:tc>
          <w:tcPr>
            <w:tcW w:w="1708" w:type="dxa"/>
            <w:vAlign w:val="center"/>
          </w:tcPr>
          <w:p w14:paraId="618FC63D" w14:textId="77777777" w:rsidR="009A41E3" w:rsidRPr="006A110D" w:rsidRDefault="00526DE2" w:rsidP="00BA0185">
            <w:pPr>
              <w:jc w:val="both"/>
              <w:rPr>
                <w:rFonts w:cs="Times New Roman"/>
                <w:szCs w:val="26"/>
              </w:rPr>
            </w:pPr>
            <w:r w:rsidRPr="006A110D">
              <w:rPr>
                <w:rFonts w:cs="Times New Roman"/>
                <w:szCs w:val="26"/>
              </w:rPr>
              <w:t>Tự động hóa hoàn toàn, không cần can thiệp thủ công</w:t>
            </w:r>
          </w:p>
        </w:tc>
      </w:tr>
      <w:tr w:rsidR="009A41E3" w:rsidRPr="006A110D" w14:paraId="40E1CEA1" w14:textId="77777777" w:rsidTr="00FE7BAA">
        <w:tc>
          <w:tcPr>
            <w:tcW w:w="1714" w:type="dxa"/>
            <w:vAlign w:val="center"/>
          </w:tcPr>
          <w:p w14:paraId="330D1CCA" w14:textId="77777777" w:rsidR="009A41E3" w:rsidRPr="006A110D" w:rsidRDefault="00526DE2" w:rsidP="00BA0185">
            <w:pPr>
              <w:jc w:val="both"/>
              <w:rPr>
                <w:rFonts w:cs="Times New Roman"/>
                <w:szCs w:val="26"/>
              </w:rPr>
            </w:pPr>
            <w:r w:rsidRPr="006A110D">
              <w:rPr>
                <w:rFonts w:cs="Times New Roman"/>
                <w:szCs w:val="26"/>
              </w:rPr>
              <w:t>Kiểm tra hiển thị (UAT)</w:t>
            </w:r>
          </w:p>
        </w:tc>
        <w:tc>
          <w:tcPr>
            <w:tcW w:w="1712" w:type="dxa"/>
            <w:vAlign w:val="center"/>
          </w:tcPr>
          <w:p w14:paraId="1916338C" w14:textId="77777777" w:rsidR="009A41E3" w:rsidRPr="006A110D" w:rsidRDefault="00526DE2" w:rsidP="00BA0185">
            <w:pPr>
              <w:jc w:val="both"/>
              <w:rPr>
                <w:rFonts w:cs="Times New Roman"/>
                <w:szCs w:val="26"/>
              </w:rPr>
            </w:pPr>
            <w:r w:rsidRPr="006A110D">
              <w:rPr>
                <w:rFonts w:cs="Times New Roman"/>
                <w:szCs w:val="26"/>
              </w:rPr>
              <w:t>Kỹ thuật / App</w:t>
            </w:r>
          </w:p>
        </w:tc>
        <w:tc>
          <w:tcPr>
            <w:tcW w:w="1683" w:type="dxa"/>
            <w:vAlign w:val="center"/>
          </w:tcPr>
          <w:p w14:paraId="03C44440" w14:textId="77777777" w:rsidR="009A41E3" w:rsidRPr="006A110D" w:rsidRDefault="00526DE2" w:rsidP="00BA0185">
            <w:pPr>
              <w:jc w:val="both"/>
              <w:rPr>
                <w:rFonts w:cs="Times New Roman"/>
                <w:szCs w:val="26"/>
              </w:rPr>
            </w:pPr>
            <w:r w:rsidRPr="006A110D">
              <w:rPr>
                <w:rFonts w:cs="Times New Roman"/>
                <w:szCs w:val="26"/>
              </w:rPr>
              <w:t>BVA</w:t>
            </w:r>
          </w:p>
        </w:tc>
        <w:tc>
          <w:tcPr>
            <w:tcW w:w="1708" w:type="dxa"/>
            <w:vAlign w:val="center"/>
          </w:tcPr>
          <w:p w14:paraId="1B7AFC2E" w14:textId="77777777" w:rsidR="009A41E3" w:rsidRPr="006A110D" w:rsidRDefault="00526DE2" w:rsidP="00BA0185">
            <w:pPr>
              <w:jc w:val="both"/>
              <w:rPr>
                <w:rFonts w:cs="Times New Roman"/>
                <w:szCs w:val="26"/>
              </w:rPr>
            </w:pPr>
            <w:r w:rsidRPr="006A110D">
              <w:rPr>
                <w:rFonts w:cs="Times New Roman"/>
                <w:szCs w:val="26"/>
              </w:rPr>
              <w:t>Đảm bảo chất lượng trước khi ra mắt</w:t>
            </w:r>
          </w:p>
        </w:tc>
        <w:tc>
          <w:tcPr>
            <w:tcW w:w="1708" w:type="dxa"/>
            <w:vAlign w:val="center"/>
          </w:tcPr>
          <w:p w14:paraId="58293BA3" w14:textId="77777777" w:rsidR="009A41E3" w:rsidRPr="006A110D" w:rsidRDefault="00526DE2" w:rsidP="00BA0185">
            <w:pPr>
              <w:jc w:val="both"/>
              <w:rPr>
                <w:rFonts w:cs="Times New Roman"/>
                <w:szCs w:val="26"/>
              </w:rPr>
            </w:pPr>
            <w:r w:rsidRPr="006A110D">
              <w:rPr>
                <w:rFonts w:cs="Times New Roman"/>
                <w:szCs w:val="26"/>
              </w:rPr>
              <w:t>Kiểm thử tự động quét giao diện</w:t>
            </w:r>
          </w:p>
        </w:tc>
      </w:tr>
      <w:tr w:rsidR="009A41E3" w:rsidRPr="006A110D" w14:paraId="55A5626C" w14:textId="77777777" w:rsidTr="00FE7BAA">
        <w:tc>
          <w:tcPr>
            <w:tcW w:w="1714" w:type="dxa"/>
            <w:vAlign w:val="center"/>
          </w:tcPr>
          <w:p w14:paraId="31C0DE57" w14:textId="77777777" w:rsidR="009A41E3" w:rsidRPr="006A110D" w:rsidRDefault="00526DE2" w:rsidP="00BA0185">
            <w:pPr>
              <w:jc w:val="both"/>
              <w:rPr>
                <w:rFonts w:cs="Times New Roman"/>
                <w:szCs w:val="26"/>
              </w:rPr>
            </w:pPr>
            <w:r w:rsidRPr="006A110D">
              <w:rPr>
                <w:rFonts w:cs="Times New Roman"/>
                <w:szCs w:val="26"/>
              </w:rPr>
              <w:lastRenderedPageBreak/>
              <w:t>Yêu cầu chỉnh sửa cấu hình (nếu lỗi)</w:t>
            </w:r>
          </w:p>
        </w:tc>
        <w:tc>
          <w:tcPr>
            <w:tcW w:w="1712" w:type="dxa"/>
            <w:vAlign w:val="center"/>
          </w:tcPr>
          <w:p w14:paraId="4F1E8001" w14:textId="77777777" w:rsidR="009A41E3" w:rsidRPr="006A110D" w:rsidRDefault="00526DE2" w:rsidP="00BA0185">
            <w:pPr>
              <w:jc w:val="both"/>
              <w:rPr>
                <w:rFonts w:cs="Times New Roman"/>
                <w:szCs w:val="26"/>
              </w:rPr>
            </w:pPr>
            <w:r w:rsidRPr="006A110D">
              <w:rPr>
                <w:rFonts w:cs="Times New Roman"/>
                <w:szCs w:val="26"/>
              </w:rPr>
              <w:t>Kỹ thuật</w:t>
            </w:r>
          </w:p>
        </w:tc>
        <w:tc>
          <w:tcPr>
            <w:tcW w:w="1683" w:type="dxa"/>
            <w:vAlign w:val="center"/>
          </w:tcPr>
          <w:p w14:paraId="60217C61" w14:textId="77777777" w:rsidR="009A41E3" w:rsidRPr="006A110D" w:rsidRDefault="00526DE2" w:rsidP="00BA0185">
            <w:pPr>
              <w:jc w:val="both"/>
              <w:rPr>
                <w:rFonts w:cs="Times New Roman"/>
                <w:szCs w:val="26"/>
              </w:rPr>
            </w:pPr>
            <w:r w:rsidRPr="006A110D">
              <w:rPr>
                <w:rFonts w:cs="Times New Roman"/>
                <w:szCs w:val="26"/>
              </w:rPr>
              <w:t>NVA</w:t>
            </w:r>
          </w:p>
        </w:tc>
        <w:tc>
          <w:tcPr>
            <w:tcW w:w="1708" w:type="dxa"/>
            <w:vAlign w:val="center"/>
          </w:tcPr>
          <w:p w14:paraId="7FAD8328" w14:textId="77777777" w:rsidR="009A41E3" w:rsidRPr="006A110D" w:rsidRDefault="00526DE2" w:rsidP="00BA0185">
            <w:pPr>
              <w:jc w:val="both"/>
              <w:rPr>
                <w:rFonts w:cs="Times New Roman"/>
                <w:szCs w:val="26"/>
              </w:rPr>
            </w:pPr>
            <w:r w:rsidRPr="006A110D">
              <w:rPr>
                <w:rFonts w:cs="Times New Roman"/>
                <w:szCs w:val="26"/>
              </w:rPr>
              <w:t>Làm lại do lỗi cấu hình/hiển thị</w:t>
            </w:r>
          </w:p>
        </w:tc>
        <w:tc>
          <w:tcPr>
            <w:tcW w:w="1708" w:type="dxa"/>
            <w:vAlign w:val="center"/>
          </w:tcPr>
          <w:p w14:paraId="3E8D8147" w14:textId="77777777" w:rsidR="009A41E3" w:rsidRPr="006A110D" w:rsidRDefault="00526DE2" w:rsidP="00BA0185">
            <w:pPr>
              <w:jc w:val="both"/>
              <w:rPr>
                <w:rFonts w:cs="Times New Roman"/>
                <w:szCs w:val="26"/>
              </w:rPr>
            </w:pPr>
            <w:r w:rsidRPr="006A110D">
              <w:rPr>
                <w:rFonts w:cs="Times New Roman"/>
                <w:szCs w:val="26"/>
              </w:rPr>
              <w:t>Unit test và kiểm thử tự động</w:t>
            </w:r>
          </w:p>
        </w:tc>
      </w:tr>
      <w:tr w:rsidR="009A41E3" w:rsidRPr="006A110D" w14:paraId="11349222" w14:textId="77777777" w:rsidTr="00FE7BAA">
        <w:tc>
          <w:tcPr>
            <w:tcW w:w="1714" w:type="dxa"/>
            <w:vAlign w:val="center"/>
          </w:tcPr>
          <w:p w14:paraId="44BDBD13" w14:textId="77777777" w:rsidR="009A41E3" w:rsidRPr="006A110D" w:rsidRDefault="00526DE2" w:rsidP="00BA0185">
            <w:pPr>
              <w:jc w:val="both"/>
              <w:rPr>
                <w:rFonts w:cs="Times New Roman"/>
                <w:szCs w:val="26"/>
              </w:rPr>
            </w:pPr>
            <w:r w:rsidRPr="006A110D">
              <w:rPr>
                <w:rFonts w:cs="Times New Roman"/>
                <w:szCs w:val="26"/>
              </w:rPr>
              <w:t>Công bố giá/KM chính thức</w:t>
            </w:r>
          </w:p>
        </w:tc>
        <w:tc>
          <w:tcPr>
            <w:tcW w:w="1712" w:type="dxa"/>
            <w:vAlign w:val="center"/>
          </w:tcPr>
          <w:p w14:paraId="3E0B54B3" w14:textId="77777777" w:rsidR="009A41E3" w:rsidRPr="006A110D" w:rsidRDefault="00526DE2" w:rsidP="00BA0185">
            <w:pPr>
              <w:jc w:val="both"/>
              <w:rPr>
                <w:rFonts w:cs="Times New Roman"/>
                <w:szCs w:val="26"/>
              </w:rPr>
            </w:pPr>
            <w:r w:rsidRPr="006A110D">
              <w:rPr>
                <w:rFonts w:cs="Times New Roman"/>
                <w:szCs w:val="26"/>
              </w:rPr>
              <w:t>Kỹ thuật</w:t>
            </w:r>
          </w:p>
        </w:tc>
        <w:tc>
          <w:tcPr>
            <w:tcW w:w="1683" w:type="dxa"/>
            <w:vAlign w:val="center"/>
          </w:tcPr>
          <w:p w14:paraId="53BD25DA" w14:textId="77777777" w:rsidR="009A41E3" w:rsidRPr="006A110D" w:rsidRDefault="00526DE2" w:rsidP="00BA0185">
            <w:pPr>
              <w:jc w:val="both"/>
              <w:rPr>
                <w:rFonts w:cs="Times New Roman"/>
                <w:szCs w:val="26"/>
              </w:rPr>
            </w:pPr>
            <w:r w:rsidRPr="006A110D">
              <w:rPr>
                <w:rFonts w:cs="Times New Roman"/>
                <w:szCs w:val="26"/>
              </w:rPr>
              <w:t>VA</w:t>
            </w:r>
          </w:p>
        </w:tc>
        <w:tc>
          <w:tcPr>
            <w:tcW w:w="1708" w:type="dxa"/>
            <w:vAlign w:val="center"/>
          </w:tcPr>
          <w:p w14:paraId="1A61F955" w14:textId="77777777" w:rsidR="009A41E3" w:rsidRPr="006A110D" w:rsidRDefault="00526DE2" w:rsidP="00BA0185">
            <w:pPr>
              <w:jc w:val="both"/>
              <w:rPr>
                <w:rFonts w:cs="Times New Roman"/>
                <w:szCs w:val="26"/>
              </w:rPr>
            </w:pPr>
            <w:r w:rsidRPr="006A110D">
              <w:rPr>
                <w:rFonts w:cs="Times New Roman"/>
                <w:szCs w:val="26"/>
              </w:rPr>
              <w:t>Đưa giá trị đến tay người dùng cuối</w:t>
            </w:r>
          </w:p>
        </w:tc>
        <w:tc>
          <w:tcPr>
            <w:tcW w:w="1708" w:type="dxa"/>
            <w:vAlign w:val="center"/>
          </w:tcPr>
          <w:p w14:paraId="3BA70340" w14:textId="77777777" w:rsidR="009A41E3" w:rsidRPr="006A110D" w:rsidRDefault="00526DE2" w:rsidP="00BA0185">
            <w:pPr>
              <w:jc w:val="both"/>
              <w:rPr>
                <w:rFonts w:cs="Times New Roman"/>
                <w:szCs w:val="26"/>
              </w:rPr>
            </w:pPr>
            <w:r w:rsidRPr="006A110D">
              <w:rPr>
                <w:rFonts w:cs="Times New Roman"/>
                <w:szCs w:val="26"/>
              </w:rPr>
              <w:t>Bước cuối, đã tối ưu</w:t>
            </w:r>
          </w:p>
        </w:tc>
      </w:tr>
      <w:tr w:rsidR="009A41E3" w:rsidRPr="006A110D" w14:paraId="7D56972F" w14:textId="77777777" w:rsidTr="00FE7BAA">
        <w:tc>
          <w:tcPr>
            <w:tcW w:w="1714" w:type="dxa"/>
            <w:vAlign w:val="center"/>
          </w:tcPr>
          <w:p w14:paraId="28D6DAB3" w14:textId="77777777" w:rsidR="009A41E3" w:rsidRPr="006A110D" w:rsidRDefault="00526DE2" w:rsidP="00BA0185">
            <w:pPr>
              <w:jc w:val="both"/>
              <w:rPr>
                <w:rFonts w:cs="Times New Roman"/>
                <w:szCs w:val="26"/>
              </w:rPr>
            </w:pPr>
            <w:r w:rsidRPr="006A110D">
              <w:rPr>
                <w:rFonts w:cs="Times New Roman"/>
                <w:szCs w:val="26"/>
              </w:rPr>
              <w:t>Hiển thị thành công đến người dùng</w:t>
            </w:r>
          </w:p>
        </w:tc>
        <w:tc>
          <w:tcPr>
            <w:tcW w:w="1712" w:type="dxa"/>
            <w:vAlign w:val="center"/>
          </w:tcPr>
          <w:p w14:paraId="5590CF48" w14:textId="77777777" w:rsidR="009A41E3" w:rsidRPr="006A110D" w:rsidRDefault="00526DE2" w:rsidP="00BA0185">
            <w:pPr>
              <w:jc w:val="both"/>
              <w:rPr>
                <w:rFonts w:cs="Times New Roman"/>
                <w:szCs w:val="26"/>
              </w:rPr>
            </w:pPr>
            <w:r w:rsidRPr="006A110D">
              <w:rPr>
                <w:rFonts w:cs="Times New Roman"/>
                <w:szCs w:val="26"/>
              </w:rPr>
              <w:t>App MoMo</w:t>
            </w:r>
          </w:p>
        </w:tc>
        <w:tc>
          <w:tcPr>
            <w:tcW w:w="1683" w:type="dxa"/>
            <w:vAlign w:val="center"/>
          </w:tcPr>
          <w:p w14:paraId="2F6CD739" w14:textId="77777777" w:rsidR="009A41E3" w:rsidRPr="006A110D" w:rsidRDefault="00526DE2" w:rsidP="00BA0185">
            <w:pPr>
              <w:jc w:val="both"/>
              <w:rPr>
                <w:rFonts w:cs="Times New Roman"/>
                <w:szCs w:val="26"/>
              </w:rPr>
            </w:pPr>
            <w:r w:rsidRPr="006A110D">
              <w:rPr>
                <w:rFonts w:cs="Times New Roman"/>
                <w:szCs w:val="26"/>
              </w:rPr>
              <w:t>VA</w:t>
            </w:r>
          </w:p>
        </w:tc>
        <w:tc>
          <w:tcPr>
            <w:tcW w:w="1708" w:type="dxa"/>
            <w:vAlign w:val="center"/>
          </w:tcPr>
          <w:p w14:paraId="7D8965EB" w14:textId="77777777" w:rsidR="009A41E3" w:rsidRPr="006A110D" w:rsidRDefault="00526DE2" w:rsidP="00BA0185">
            <w:pPr>
              <w:jc w:val="both"/>
              <w:rPr>
                <w:rFonts w:cs="Times New Roman"/>
                <w:szCs w:val="26"/>
              </w:rPr>
            </w:pPr>
            <w:r w:rsidRPr="006A110D">
              <w:rPr>
                <w:rFonts w:cs="Times New Roman"/>
                <w:szCs w:val="26"/>
              </w:rPr>
              <w:t>Hoàn tất giá trị cốt lõi của quy trình</w:t>
            </w:r>
          </w:p>
        </w:tc>
        <w:tc>
          <w:tcPr>
            <w:tcW w:w="1708" w:type="dxa"/>
            <w:vAlign w:val="center"/>
          </w:tcPr>
          <w:p w14:paraId="1B17DBC3" w14:textId="77777777" w:rsidR="009A41E3" w:rsidRPr="006A110D" w:rsidRDefault="00526DE2" w:rsidP="00BA0185">
            <w:pPr>
              <w:jc w:val="both"/>
              <w:rPr>
                <w:rFonts w:cs="Times New Roman"/>
                <w:szCs w:val="26"/>
              </w:rPr>
            </w:pPr>
            <w:r w:rsidRPr="006A110D">
              <w:rPr>
                <w:rFonts w:cs="Times New Roman"/>
                <w:szCs w:val="26"/>
              </w:rPr>
              <w:t>Giám sát tự động, cảnh báo sớm nếu lỗi hiển thị</w:t>
            </w:r>
          </w:p>
        </w:tc>
      </w:tr>
    </w:tbl>
    <w:p w14:paraId="7DF2F3FC" w14:textId="0FA99001" w:rsidR="009A41E3" w:rsidRPr="006A110D" w:rsidRDefault="00FE7BAA" w:rsidP="00FE7BAA">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4.7. </w:t>
      </w:r>
      <w:proofErr w:type="spellStart"/>
      <w:r w:rsidRPr="006A110D">
        <w:rPr>
          <w:rFonts w:cs="Times New Roman"/>
          <w:i/>
          <w:szCs w:val="26"/>
        </w:rPr>
        <w:t>Phân</w:t>
      </w:r>
      <w:proofErr w:type="spellEnd"/>
      <w:r w:rsidRPr="006A110D">
        <w:rPr>
          <w:rFonts w:cs="Times New Roman"/>
          <w:i/>
          <w:szCs w:val="26"/>
        </w:rPr>
        <w:t xml:space="preserve"> </w:t>
      </w:r>
      <w:proofErr w:type="spellStart"/>
      <w:r w:rsidRPr="006A110D">
        <w:rPr>
          <w:rFonts w:cs="Times New Roman"/>
          <w:i/>
          <w:szCs w:val="26"/>
        </w:rPr>
        <w:t>loại</w:t>
      </w:r>
      <w:proofErr w:type="spellEnd"/>
      <w:r w:rsidRPr="006A110D">
        <w:rPr>
          <w:rFonts w:cs="Times New Roman"/>
          <w:i/>
          <w:szCs w:val="26"/>
        </w:rPr>
        <w:t xml:space="preserve"> </w:t>
      </w:r>
      <w:proofErr w:type="spellStart"/>
      <w:r w:rsidRPr="006A110D">
        <w:rPr>
          <w:rFonts w:cs="Times New Roman"/>
          <w:i/>
          <w:szCs w:val="26"/>
        </w:rPr>
        <w:t>giá</w:t>
      </w:r>
      <w:proofErr w:type="spellEnd"/>
      <w:r w:rsidRPr="006A110D">
        <w:rPr>
          <w:rFonts w:cs="Times New Roman"/>
          <w:i/>
          <w:szCs w:val="26"/>
        </w:rPr>
        <w:t xml:space="preserve">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gia</w:t>
      </w:r>
      <w:proofErr w:type="spellEnd"/>
      <w:r w:rsidRPr="006A110D">
        <w:rPr>
          <w:rFonts w:cs="Times New Roman"/>
          <w:i/>
          <w:szCs w:val="26"/>
        </w:rPr>
        <w:t xml:space="preserve"> </w:t>
      </w:r>
      <w:proofErr w:type="spellStart"/>
      <w:r w:rsidRPr="006A110D">
        <w:rPr>
          <w:rFonts w:cs="Times New Roman"/>
          <w:i/>
          <w:szCs w:val="26"/>
        </w:rPr>
        <w:t>tăng</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p>
    <w:p w14:paraId="13E2376E" w14:textId="1F3EE45D" w:rsidR="009A41E3" w:rsidRDefault="00FE7BAA" w:rsidP="00FE7BAA">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4.3.2.2</w:t>
      </w:r>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Phân</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tích</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lãng</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phí</w:t>
      </w:r>
      <w:proofErr w:type="spellEnd"/>
      <w:r w:rsidR="00526DE2" w:rsidRPr="00FE7BAA">
        <w:rPr>
          <w:rFonts w:ascii="Times New Roman" w:hAnsi="Times New Roman" w:cs="Times New Roman"/>
          <w:i w:val="0"/>
          <w:iCs w:val="0"/>
          <w:color w:val="auto"/>
          <w:szCs w:val="26"/>
        </w:rPr>
        <w:t xml:space="preserve"> (Move/Hold/Overdo)</w:t>
      </w:r>
    </w:p>
    <w:p w14:paraId="7F6B004E" w14:textId="77777777" w:rsidR="00FE7BAA" w:rsidRPr="00FE7BAA" w:rsidRDefault="00FE7BAA" w:rsidP="00FE7BAA"/>
    <w:tbl>
      <w:tblPr>
        <w:tblStyle w:val="TableGrid"/>
        <w:tblW w:w="0" w:type="auto"/>
        <w:tblLook w:val="04A0" w:firstRow="1" w:lastRow="0" w:firstColumn="1" w:lastColumn="0" w:noHBand="0" w:noVBand="1"/>
      </w:tblPr>
      <w:tblGrid>
        <w:gridCol w:w="2126"/>
        <w:gridCol w:w="2136"/>
        <w:gridCol w:w="2131"/>
        <w:gridCol w:w="2132"/>
      </w:tblGrid>
      <w:tr w:rsidR="009A41E3" w:rsidRPr="006A110D" w14:paraId="13D5119E" w14:textId="77777777" w:rsidTr="00FE7BAA">
        <w:tc>
          <w:tcPr>
            <w:tcW w:w="2126" w:type="dxa"/>
            <w:vAlign w:val="center"/>
          </w:tcPr>
          <w:p w14:paraId="68753BD1" w14:textId="77777777" w:rsidR="009A41E3" w:rsidRPr="006A110D" w:rsidRDefault="00526DE2" w:rsidP="00BA0185">
            <w:pPr>
              <w:jc w:val="both"/>
              <w:rPr>
                <w:rFonts w:cs="Times New Roman"/>
                <w:szCs w:val="26"/>
              </w:rPr>
            </w:pPr>
            <w:r w:rsidRPr="006A110D">
              <w:rPr>
                <w:rFonts w:cs="Times New Roman"/>
                <w:b/>
                <w:szCs w:val="26"/>
              </w:rPr>
              <w:t>Nhóm</w:t>
            </w:r>
          </w:p>
        </w:tc>
        <w:tc>
          <w:tcPr>
            <w:tcW w:w="2136" w:type="dxa"/>
            <w:vAlign w:val="center"/>
          </w:tcPr>
          <w:p w14:paraId="7484BE5A" w14:textId="77777777" w:rsidR="009A41E3" w:rsidRPr="006A110D" w:rsidRDefault="00526DE2" w:rsidP="00BA0185">
            <w:pPr>
              <w:jc w:val="both"/>
              <w:rPr>
                <w:rFonts w:cs="Times New Roman"/>
                <w:szCs w:val="26"/>
              </w:rPr>
            </w:pPr>
            <w:r w:rsidRPr="006A110D">
              <w:rPr>
                <w:rFonts w:cs="Times New Roman"/>
                <w:b/>
                <w:szCs w:val="26"/>
              </w:rPr>
              <w:t>Liệt kê</w:t>
            </w:r>
          </w:p>
        </w:tc>
        <w:tc>
          <w:tcPr>
            <w:tcW w:w="2131" w:type="dxa"/>
            <w:vAlign w:val="center"/>
          </w:tcPr>
          <w:p w14:paraId="23878572" w14:textId="77777777" w:rsidR="009A41E3" w:rsidRPr="006A110D" w:rsidRDefault="00526DE2" w:rsidP="00BA0185">
            <w:pPr>
              <w:jc w:val="both"/>
              <w:rPr>
                <w:rFonts w:cs="Times New Roman"/>
                <w:szCs w:val="26"/>
              </w:rPr>
            </w:pPr>
            <w:r w:rsidRPr="006A110D">
              <w:rPr>
                <w:rFonts w:cs="Times New Roman"/>
                <w:b/>
                <w:szCs w:val="26"/>
              </w:rPr>
              <w:t>Mô tả</w:t>
            </w:r>
          </w:p>
        </w:tc>
        <w:tc>
          <w:tcPr>
            <w:tcW w:w="2132" w:type="dxa"/>
            <w:vAlign w:val="center"/>
          </w:tcPr>
          <w:p w14:paraId="21173EE8" w14:textId="77777777" w:rsidR="009A41E3" w:rsidRPr="006A110D" w:rsidRDefault="00526DE2" w:rsidP="00BA0185">
            <w:pPr>
              <w:jc w:val="both"/>
              <w:rPr>
                <w:rFonts w:cs="Times New Roman"/>
                <w:szCs w:val="26"/>
              </w:rPr>
            </w:pPr>
            <w:r w:rsidRPr="006A110D">
              <w:rPr>
                <w:rFonts w:cs="Times New Roman"/>
                <w:b/>
                <w:szCs w:val="26"/>
              </w:rPr>
              <w:t>Khắc phục</w:t>
            </w:r>
          </w:p>
        </w:tc>
      </w:tr>
      <w:tr w:rsidR="009A41E3" w:rsidRPr="006A110D" w14:paraId="2E2C4F77" w14:textId="77777777" w:rsidTr="00FE7BAA">
        <w:tc>
          <w:tcPr>
            <w:tcW w:w="2126" w:type="dxa"/>
            <w:vAlign w:val="center"/>
          </w:tcPr>
          <w:p w14:paraId="70118AE0" w14:textId="77777777" w:rsidR="009A41E3" w:rsidRPr="006A110D" w:rsidRDefault="00526DE2" w:rsidP="00BA0185">
            <w:pPr>
              <w:jc w:val="both"/>
              <w:rPr>
                <w:rFonts w:cs="Times New Roman"/>
                <w:szCs w:val="26"/>
              </w:rPr>
            </w:pPr>
            <w:r w:rsidRPr="006A110D">
              <w:rPr>
                <w:rFonts w:cs="Times New Roman"/>
                <w:b/>
                <w:szCs w:val="26"/>
              </w:rPr>
              <w:t>Move</w:t>
            </w:r>
          </w:p>
        </w:tc>
        <w:tc>
          <w:tcPr>
            <w:tcW w:w="2136" w:type="dxa"/>
            <w:vAlign w:val="center"/>
          </w:tcPr>
          <w:p w14:paraId="6C09A138" w14:textId="77777777" w:rsidR="009A41E3" w:rsidRPr="006A110D" w:rsidRDefault="00526DE2" w:rsidP="00BA0185">
            <w:pPr>
              <w:jc w:val="both"/>
              <w:rPr>
                <w:rFonts w:cs="Times New Roman"/>
                <w:szCs w:val="26"/>
              </w:rPr>
            </w:pPr>
            <w:r w:rsidRPr="006A110D">
              <w:rPr>
                <w:rFonts w:cs="Times New Roman"/>
                <w:szCs w:val="26"/>
              </w:rPr>
              <w:t>Hồ sơ giá/KM luân chuyển qua 5 khâu thủ công: Hãng bay → Bộ phận Quản lý Giá → Marketing → Tài chính/Pháp chế → Kỹ thuật</w:t>
            </w:r>
          </w:p>
        </w:tc>
        <w:tc>
          <w:tcPr>
            <w:tcW w:w="2131" w:type="dxa"/>
            <w:vAlign w:val="center"/>
          </w:tcPr>
          <w:p w14:paraId="487AC646" w14:textId="77777777" w:rsidR="009A41E3" w:rsidRPr="006A110D" w:rsidRDefault="00526DE2" w:rsidP="00BA0185">
            <w:pPr>
              <w:jc w:val="both"/>
              <w:rPr>
                <w:rFonts w:cs="Times New Roman"/>
                <w:szCs w:val="26"/>
              </w:rPr>
            </w:pPr>
            <w:r w:rsidRPr="006A110D">
              <w:rPr>
                <w:rFonts w:cs="Times New Roman"/>
                <w:szCs w:val="26"/>
              </w:rPr>
              <w:t>Mỗi lần bàn giao đều qua email/file rời rạc, dễ thất lạc hoặc sai phiên bản, không có hệ thống theo dõi trạng thái tập trung</w:t>
            </w:r>
          </w:p>
        </w:tc>
        <w:tc>
          <w:tcPr>
            <w:tcW w:w="2132" w:type="dxa"/>
            <w:vAlign w:val="center"/>
          </w:tcPr>
          <w:p w14:paraId="291538AF" w14:textId="77777777" w:rsidR="009A41E3" w:rsidRPr="006A110D" w:rsidRDefault="00526DE2" w:rsidP="00BA0185">
            <w:pPr>
              <w:jc w:val="both"/>
              <w:rPr>
                <w:rFonts w:cs="Times New Roman"/>
                <w:szCs w:val="26"/>
              </w:rPr>
            </w:pPr>
            <w:r w:rsidRPr="006A110D">
              <w:rPr>
                <w:rFonts w:cs="Times New Roman"/>
                <w:szCs w:val="26"/>
              </w:rPr>
              <w:t>Nền tảng quản lý luồng phê duyệt (BPM Software) dùng chung, hiển thị trạng thái theo thời gian thực cho mọi bên</w:t>
            </w:r>
          </w:p>
        </w:tc>
      </w:tr>
      <w:tr w:rsidR="009A41E3" w:rsidRPr="006A110D" w14:paraId="2A6CA1E8" w14:textId="77777777" w:rsidTr="00FE7BAA">
        <w:tc>
          <w:tcPr>
            <w:tcW w:w="2126" w:type="dxa"/>
            <w:vAlign w:val="center"/>
          </w:tcPr>
          <w:p w14:paraId="74F1636A" w14:textId="77777777" w:rsidR="009A41E3" w:rsidRPr="006A110D" w:rsidRDefault="00526DE2" w:rsidP="00BA0185">
            <w:pPr>
              <w:jc w:val="both"/>
              <w:rPr>
                <w:rFonts w:cs="Times New Roman"/>
                <w:szCs w:val="26"/>
              </w:rPr>
            </w:pPr>
            <w:r w:rsidRPr="006A110D">
              <w:rPr>
                <w:rFonts w:cs="Times New Roman"/>
                <w:b/>
                <w:szCs w:val="26"/>
              </w:rPr>
              <w:t>Hold</w:t>
            </w:r>
          </w:p>
        </w:tc>
        <w:tc>
          <w:tcPr>
            <w:tcW w:w="2136" w:type="dxa"/>
            <w:vAlign w:val="center"/>
          </w:tcPr>
          <w:p w14:paraId="6B7FDBE1" w14:textId="77777777" w:rsidR="009A41E3" w:rsidRPr="006A110D" w:rsidRDefault="00526DE2" w:rsidP="00BA0185">
            <w:pPr>
              <w:jc w:val="both"/>
              <w:rPr>
                <w:rFonts w:cs="Times New Roman"/>
                <w:szCs w:val="26"/>
              </w:rPr>
            </w:pPr>
            <w:r w:rsidRPr="006A110D">
              <w:rPr>
                <w:rFonts w:cs="Times New Roman"/>
                <w:szCs w:val="26"/>
              </w:rPr>
              <w:t>Chờ hãng bay gửi lại dữ liệu bổ sung; chờ Marketing sửa cơ chế KM khi bị từ chối; chờ Kỹ thuật rà soát khi kiểm thử lỗi</w:t>
            </w:r>
          </w:p>
        </w:tc>
        <w:tc>
          <w:tcPr>
            <w:tcW w:w="2131" w:type="dxa"/>
            <w:vAlign w:val="center"/>
          </w:tcPr>
          <w:p w14:paraId="2323490A" w14:textId="77777777" w:rsidR="009A41E3" w:rsidRPr="006A110D" w:rsidRDefault="00526DE2" w:rsidP="00BA0185">
            <w:pPr>
              <w:jc w:val="both"/>
              <w:rPr>
                <w:rFonts w:cs="Times New Roman"/>
                <w:szCs w:val="26"/>
              </w:rPr>
            </w:pPr>
            <w:r w:rsidRPr="006A110D">
              <w:rPr>
                <w:rFonts w:cs="Times New Roman"/>
                <w:szCs w:val="26"/>
              </w:rPr>
              <w:t>Tăng đáng kể thời gian chu kỳ, có thể bỏ lỡ thời điểm vàng (time-to-market) của chiến dịch</w:t>
            </w:r>
          </w:p>
        </w:tc>
        <w:tc>
          <w:tcPr>
            <w:tcW w:w="2132" w:type="dxa"/>
            <w:vAlign w:val="center"/>
          </w:tcPr>
          <w:p w14:paraId="1BB5D9AE" w14:textId="77777777" w:rsidR="009A41E3" w:rsidRPr="006A110D" w:rsidRDefault="00526DE2" w:rsidP="00BA0185">
            <w:pPr>
              <w:jc w:val="both"/>
              <w:rPr>
                <w:rFonts w:cs="Times New Roman"/>
                <w:szCs w:val="26"/>
              </w:rPr>
            </w:pPr>
            <w:r w:rsidRPr="006A110D">
              <w:rPr>
                <w:rFonts w:cs="Times New Roman"/>
                <w:szCs w:val="26"/>
              </w:rPr>
              <w:t>SLA phản hồi nội bộ và với đối tác rõ ràng; cảnh báo tự động khi ticket quá hạn</w:t>
            </w:r>
          </w:p>
        </w:tc>
      </w:tr>
      <w:tr w:rsidR="009A41E3" w:rsidRPr="006A110D" w14:paraId="6105082D" w14:textId="77777777" w:rsidTr="00FE7BAA">
        <w:tc>
          <w:tcPr>
            <w:tcW w:w="2126" w:type="dxa"/>
            <w:vAlign w:val="center"/>
          </w:tcPr>
          <w:p w14:paraId="248C15E1" w14:textId="77777777" w:rsidR="009A41E3" w:rsidRPr="006A110D" w:rsidRDefault="00526DE2" w:rsidP="00BA0185">
            <w:pPr>
              <w:jc w:val="both"/>
              <w:rPr>
                <w:rFonts w:cs="Times New Roman"/>
                <w:szCs w:val="26"/>
              </w:rPr>
            </w:pPr>
            <w:r w:rsidRPr="006A110D">
              <w:rPr>
                <w:rFonts w:cs="Times New Roman"/>
                <w:b/>
                <w:szCs w:val="26"/>
              </w:rPr>
              <w:t>Overdo</w:t>
            </w:r>
          </w:p>
        </w:tc>
        <w:tc>
          <w:tcPr>
            <w:tcW w:w="2136" w:type="dxa"/>
            <w:vAlign w:val="center"/>
          </w:tcPr>
          <w:p w14:paraId="2D300EFD" w14:textId="77777777" w:rsidR="009A41E3" w:rsidRPr="006A110D" w:rsidRDefault="00526DE2" w:rsidP="00BA0185">
            <w:pPr>
              <w:jc w:val="both"/>
              <w:rPr>
                <w:rFonts w:cs="Times New Roman"/>
                <w:szCs w:val="26"/>
              </w:rPr>
            </w:pPr>
            <w:r w:rsidRPr="006A110D">
              <w:rPr>
                <w:rFonts w:cs="Times New Roman"/>
                <w:szCs w:val="26"/>
              </w:rPr>
              <w:t>Chuẩn hóa thuế/phí thủ công lặp lại cho từng hãng bay; soạn lại hồ sơ điều kiện KM từ đầu dù cấu trúc tương tự</w:t>
            </w:r>
          </w:p>
        </w:tc>
        <w:tc>
          <w:tcPr>
            <w:tcW w:w="2131" w:type="dxa"/>
            <w:vAlign w:val="center"/>
          </w:tcPr>
          <w:p w14:paraId="27BBC6DE" w14:textId="77777777" w:rsidR="009A41E3" w:rsidRPr="006A110D" w:rsidRDefault="00526DE2" w:rsidP="00BA0185">
            <w:pPr>
              <w:jc w:val="both"/>
              <w:rPr>
                <w:rFonts w:cs="Times New Roman"/>
                <w:szCs w:val="26"/>
              </w:rPr>
            </w:pPr>
            <w:r w:rsidRPr="006A110D">
              <w:rPr>
                <w:rFonts w:cs="Times New Roman"/>
                <w:szCs w:val="26"/>
              </w:rPr>
              <w:t>Tốn thời gian nhân sự cho tác vụ lặp, tăng nguy cơ sai sót con người</w:t>
            </w:r>
          </w:p>
        </w:tc>
        <w:tc>
          <w:tcPr>
            <w:tcW w:w="2132" w:type="dxa"/>
            <w:vAlign w:val="center"/>
          </w:tcPr>
          <w:p w14:paraId="69C90D02" w14:textId="77777777" w:rsidR="009A41E3" w:rsidRPr="006A110D" w:rsidRDefault="00526DE2" w:rsidP="00BA0185">
            <w:pPr>
              <w:jc w:val="both"/>
              <w:rPr>
                <w:rFonts w:cs="Times New Roman"/>
                <w:szCs w:val="26"/>
              </w:rPr>
            </w:pPr>
            <w:r w:rsidRPr="006A110D">
              <w:rPr>
                <w:rFonts w:cs="Times New Roman"/>
                <w:szCs w:val="26"/>
              </w:rPr>
              <w:t>ETL tự động chuẩn hóa cấu trúc giá; thư viện template cho các loại hình KM chuẩn</w:t>
            </w:r>
          </w:p>
        </w:tc>
      </w:tr>
      <w:tr w:rsidR="009A41E3" w:rsidRPr="006A110D" w14:paraId="511D1188" w14:textId="77777777" w:rsidTr="00FE7BAA">
        <w:tc>
          <w:tcPr>
            <w:tcW w:w="2126" w:type="dxa"/>
            <w:vAlign w:val="center"/>
          </w:tcPr>
          <w:p w14:paraId="19178941" w14:textId="77777777" w:rsidR="009A41E3" w:rsidRPr="006A110D" w:rsidRDefault="00526DE2" w:rsidP="00BA0185">
            <w:pPr>
              <w:jc w:val="both"/>
              <w:rPr>
                <w:rFonts w:cs="Times New Roman"/>
                <w:szCs w:val="26"/>
              </w:rPr>
            </w:pPr>
            <w:r w:rsidRPr="006A110D">
              <w:rPr>
                <w:rFonts w:cs="Times New Roman"/>
                <w:b/>
                <w:szCs w:val="26"/>
              </w:rPr>
              <w:t>Overdo</w:t>
            </w:r>
          </w:p>
        </w:tc>
        <w:tc>
          <w:tcPr>
            <w:tcW w:w="2136" w:type="dxa"/>
            <w:vAlign w:val="center"/>
          </w:tcPr>
          <w:p w14:paraId="36F95376" w14:textId="77777777" w:rsidR="009A41E3" w:rsidRPr="006A110D" w:rsidRDefault="00526DE2" w:rsidP="00BA0185">
            <w:pPr>
              <w:jc w:val="both"/>
              <w:rPr>
                <w:rFonts w:cs="Times New Roman"/>
                <w:szCs w:val="26"/>
              </w:rPr>
            </w:pPr>
            <w:r w:rsidRPr="006A110D">
              <w:rPr>
                <w:rFonts w:cs="Times New Roman"/>
                <w:szCs w:val="26"/>
              </w:rPr>
              <w:t>Cấu hình sai tham số dẫn đến phải sửa lại; hồ sơ pháp lý thiếu chặt chẽ bị bác</w:t>
            </w:r>
          </w:p>
        </w:tc>
        <w:tc>
          <w:tcPr>
            <w:tcW w:w="2131" w:type="dxa"/>
            <w:vAlign w:val="center"/>
          </w:tcPr>
          <w:p w14:paraId="1603AF56" w14:textId="77777777" w:rsidR="009A41E3" w:rsidRPr="006A110D" w:rsidRDefault="00526DE2" w:rsidP="00BA0185">
            <w:pPr>
              <w:jc w:val="both"/>
              <w:rPr>
                <w:rFonts w:cs="Times New Roman"/>
                <w:szCs w:val="26"/>
              </w:rPr>
            </w:pPr>
            <w:r w:rsidRPr="006A110D">
              <w:rPr>
                <w:rFonts w:cs="Times New Roman"/>
                <w:szCs w:val="26"/>
              </w:rPr>
              <w:t>Lãng phí toàn bộ nỗ lực các bước trước, đe dọa doanh thu và uy tín nếu lọt ra môi trường thật</w:t>
            </w:r>
          </w:p>
        </w:tc>
        <w:tc>
          <w:tcPr>
            <w:tcW w:w="2132" w:type="dxa"/>
            <w:vAlign w:val="center"/>
          </w:tcPr>
          <w:p w14:paraId="266A2513" w14:textId="77777777" w:rsidR="009A41E3" w:rsidRPr="006A110D" w:rsidRDefault="00526DE2" w:rsidP="00BA0185">
            <w:pPr>
              <w:jc w:val="both"/>
              <w:rPr>
                <w:rFonts w:cs="Times New Roman"/>
                <w:szCs w:val="26"/>
              </w:rPr>
            </w:pPr>
            <w:r w:rsidRPr="006A110D">
              <w:rPr>
                <w:rFonts w:cs="Times New Roman"/>
                <w:szCs w:val="26"/>
              </w:rPr>
              <w:t>Maker-Checker bắt buộc; kiểm thử tự động rà soát giao diện trước nghiệm thu</w:t>
            </w:r>
          </w:p>
        </w:tc>
      </w:tr>
    </w:tbl>
    <w:p w14:paraId="6336811F" w14:textId="46F79F3B" w:rsidR="009A41E3" w:rsidRPr="00FE7BAA" w:rsidRDefault="00FE7BAA" w:rsidP="00FE7BAA">
      <w:pPr>
        <w:jc w:val="center"/>
        <w:rPr>
          <w:rFonts w:cs="Times New Roman"/>
          <w:b/>
          <w:bCs/>
          <w:szCs w:val="26"/>
        </w:rPr>
      </w:pPr>
      <w:proofErr w:type="spellStart"/>
      <w:r w:rsidRPr="006A110D">
        <w:rPr>
          <w:rFonts w:cs="Times New Roman"/>
          <w:i/>
          <w:szCs w:val="26"/>
        </w:rPr>
        <w:t>Bảng</w:t>
      </w:r>
      <w:proofErr w:type="spellEnd"/>
      <w:r w:rsidRPr="006A110D">
        <w:rPr>
          <w:rFonts w:cs="Times New Roman"/>
          <w:i/>
          <w:szCs w:val="26"/>
        </w:rPr>
        <w:t xml:space="preserve"> 4.8. </w:t>
      </w:r>
      <w:proofErr w:type="spellStart"/>
      <w:r w:rsidRPr="006A110D">
        <w:rPr>
          <w:rFonts w:cs="Times New Roman"/>
          <w:i/>
          <w:szCs w:val="26"/>
        </w:rPr>
        <w:t>Nhận</w:t>
      </w:r>
      <w:proofErr w:type="spellEnd"/>
      <w:r w:rsidRPr="006A110D">
        <w:rPr>
          <w:rFonts w:cs="Times New Roman"/>
          <w:i/>
          <w:szCs w:val="26"/>
        </w:rPr>
        <w:t xml:space="preserve"> </w:t>
      </w:r>
      <w:proofErr w:type="spellStart"/>
      <w:r w:rsidRPr="006A110D">
        <w:rPr>
          <w:rFonts w:cs="Times New Roman"/>
          <w:i/>
          <w:szCs w:val="26"/>
        </w:rPr>
        <w:t>diện</w:t>
      </w:r>
      <w:proofErr w:type="spellEnd"/>
      <w:r w:rsidRPr="006A110D">
        <w:rPr>
          <w:rFonts w:cs="Times New Roman"/>
          <w:i/>
          <w:szCs w:val="26"/>
        </w:rPr>
        <w:t xml:space="preserve"> </w:t>
      </w:r>
      <w:proofErr w:type="spellStart"/>
      <w:r w:rsidRPr="006A110D">
        <w:rPr>
          <w:rFonts w:cs="Times New Roman"/>
          <w:i/>
          <w:szCs w:val="26"/>
        </w:rPr>
        <w:t>lãng</w:t>
      </w:r>
      <w:proofErr w:type="spellEnd"/>
      <w:r w:rsidRPr="006A110D">
        <w:rPr>
          <w:rFonts w:cs="Times New Roman"/>
          <w:i/>
          <w:szCs w:val="26"/>
        </w:rPr>
        <w:t xml:space="preserve"> </w:t>
      </w:r>
      <w:proofErr w:type="spellStart"/>
      <w:r w:rsidRPr="006A110D">
        <w:rPr>
          <w:rFonts w:cs="Times New Roman"/>
          <w:i/>
          <w:szCs w:val="26"/>
        </w:rPr>
        <w:t>phí</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p>
    <w:p w14:paraId="3D045F9F" w14:textId="3E21F515" w:rsidR="009A41E3" w:rsidRPr="00FE7BAA" w:rsidRDefault="00FE7BAA" w:rsidP="00FE7BAA">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lastRenderedPageBreak/>
        <w:t>4.3.2.3</w:t>
      </w:r>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Phân</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tích</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các</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bên</w:t>
      </w:r>
      <w:proofErr w:type="spellEnd"/>
      <w:r w:rsidR="00526DE2" w:rsidRPr="00FE7BAA">
        <w:rPr>
          <w:rFonts w:ascii="Times New Roman" w:hAnsi="Times New Roman" w:cs="Times New Roman"/>
          <w:i w:val="0"/>
          <w:iCs w:val="0"/>
          <w:color w:val="auto"/>
          <w:szCs w:val="26"/>
        </w:rPr>
        <w:t xml:space="preserve"> liên quan</w:t>
      </w:r>
    </w:p>
    <w:p w14:paraId="31677B50" w14:textId="77777777" w:rsidR="00FE7BAA" w:rsidRDefault="00526DE2" w:rsidP="00BA0185">
      <w:pPr>
        <w:jc w:val="both"/>
        <w:rPr>
          <w:rFonts w:cs="Times New Roman"/>
          <w:szCs w:val="26"/>
        </w:rPr>
      </w:pPr>
      <w:r w:rsidRPr="006A110D">
        <w:rPr>
          <w:rFonts w:cs="Times New Roman"/>
          <w:szCs w:val="26"/>
        </w:rPr>
        <w:t xml:space="preserve">Sáu bên liên quan chính: </w:t>
      </w:r>
    </w:p>
    <w:p w14:paraId="1FE6E2CC" w14:textId="0D421A1B" w:rsidR="00FE7BAA" w:rsidRPr="00FE7BAA" w:rsidRDefault="00526DE2" w:rsidP="00076D1E">
      <w:pPr>
        <w:pStyle w:val="ListParagraph"/>
        <w:numPr>
          <w:ilvl w:val="0"/>
          <w:numId w:val="66"/>
        </w:numPr>
        <w:jc w:val="both"/>
        <w:rPr>
          <w:rFonts w:cs="Times New Roman"/>
          <w:bCs/>
          <w:szCs w:val="26"/>
        </w:rPr>
      </w:pPr>
      <w:proofErr w:type="spellStart"/>
      <w:r w:rsidRPr="00FE7BAA">
        <w:rPr>
          <w:rFonts w:cs="Times New Roman"/>
          <w:bCs/>
          <w:i/>
          <w:iCs/>
          <w:szCs w:val="26"/>
        </w:rPr>
        <w:t>Khách</w:t>
      </w:r>
      <w:proofErr w:type="spellEnd"/>
      <w:r w:rsidRPr="00FE7BAA">
        <w:rPr>
          <w:rFonts w:cs="Times New Roman"/>
          <w:bCs/>
          <w:i/>
          <w:iCs/>
          <w:szCs w:val="26"/>
        </w:rPr>
        <w:t xml:space="preserve"> </w:t>
      </w:r>
      <w:proofErr w:type="spellStart"/>
      <w:r w:rsidR="00FE7BAA" w:rsidRPr="00FE7BAA">
        <w:rPr>
          <w:rFonts w:cs="Times New Roman"/>
          <w:bCs/>
          <w:i/>
          <w:iCs/>
          <w:szCs w:val="26"/>
        </w:rPr>
        <w:t>hàng</w:t>
      </w:r>
      <w:proofErr w:type="spellEnd"/>
      <w:r w:rsidR="00FE7BAA" w:rsidRPr="00FE7BAA">
        <w:rPr>
          <w:rFonts w:cs="Times New Roman"/>
          <w:bCs/>
          <w:i/>
          <w:iCs/>
          <w:szCs w:val="26"/>
        </w:rPr>
        <w:t>:</w:t>
      </w:r>
      <w:r w:rsidRPr="00FE7BAA">
        <w:rPr>
          <w:rFonts w:cs="Times New Roman"/>
          <w:bCs/>
          <w:szCs w:val="26"/>
        </w:rPr>
        <w:t xml:space="preserve"> </w:t>
      </w:r>
      <w:proofErr w:type="spellStart"/>
      <w:r w:rsidRPr="00FE7BAA">
        <w:rPr>
          <w:rFonts w:cs="Times New Roman"/>
          <w:bCs/>
          <w:szCs w:val="26"/>
        </w:rPr>
        <w:t>mong</w:t>
      </w:r>
      <w:proofErr w:type="spellEnd"/>
      <w:r w:rsidRPr="00FE7BAA">
        <w:rPr>
          <w:rFonts w:cs="Times New Roman"/>
          <w:bCs/>
          <w:szCs w:val="26"/>
        </w:rPr>
        <w:t xml:space="preserve"> </w:t>
      </w:r>
      <w:proofErr w:type="spellStart"/>
      <w:r w:rsidRPr="00FE7BAA">
        <w:rPr>
          <w:rFonts w:cs="Times New Roman"/>
          <w:bCs/>
          <w:szCs w:val="26"/>
        </w:rPr>
        <w:t>giá</w:t>
      </w:r>
      <w:proofErr w:type="spellEnd"/>
      <w:r w:rsidRPr="00FE7BAA">
        <w:rPr>
          <w:rFonts w:cs="Times New Roman"/>
          <w:bCs/>
          <w:szCs w:val="26"/>
        </w:rPr>
        <w:t xml:space="preserve"> </w:t>
      </w:r>
      <w:proofErr w:type="spellStart"/>
      <w:r w:rsidRPr="00FE7BAA">
        <w:rPr>
          <w:rFonts w:cs="Times New Roman"/>
          <w:bCs/>
          <w:szCs w:val="26"/>
        </w:rPr>
        <w:t>minh</w:t>
      </w:r>
      <w:proofErr w:type="spellEnd"/>
      <w:r w:rsidRPr="00FE7BAA">
        <w:rPr>
          <w:rFonts w:cs="Times New Roman"/>
          <w:bCs/>
          <w:szCs w:val="26"/>
        </w:rPr>
        <w:t xml:space="preserve"> </w:t>
      </w:r>
      <w:proofErr w:type="spellStart"/>
      <w:r w:rsidRPr="00FE7BAA">
        <w:rPr>
          <w:rFonts w:cs="Times New Roman"/>
          <w:bCs/>
          <w:szCs w:val="26"/>
        </w:rPr>
        <w:t>bạch</w:t>
      </w:r>
      <w:proofErr w:type="spellEnd"/>
      <w:r w:rsidRPr="00FE7BAA">
        <w:rPr>
          <w:rFonts w:cs="Times New Roman"/>
          <w:bCs/>
          <w:szCs w:val="26"/>
        </w:rPr>
        <w:t xml:space="preserve">, </w:t>
      </w:r>
      <w:proofErr w:type="spellStart"/>
      <w:r w:rsidRPr="00FE7BAA">
        <w:rPr>
          <w:rFonts w:cs="Times New Roman"/>
          <w:bCs/>
          <w:szCs w:val="26"/>
        </w:rPr>
        <w:t>mã</w:t>
      </w:r>
      <w:proofErr w:type="spellEnd"/>
      <w:r w:rsidRPr="00FE7BAA">
        <w:rPr>
          <w:rFonts w:cs="Times New Roman"/>
          <w:bCs/>
          <w:szCs w:val="26"/>
        </w:rPr>
        <w:t xml:space="preserve"> KM </w:t>
      </w:r>
      <w:proofErr w:type="spellStart"/>
      <w:r w:rsidRPr="00FE7BAA">
        <w:rPr>
          <w:rFonts w:cs="Times New Roman"/>
          <w:bCs/>
          <w:szCs w:val="26"/>
        </w:rPr>
        <w:t>dễ</w:t>
      </w:r>
      <w:proofErr w:type="spellEnd"/>
      <w:r w:rsidRPr="00FE7BAA">
        <w:rPr>
          <w:rFonts w:cs="Times New Roman"/>
          <w:bCs/>
          <w:szCs w:val="26"/>
        </w:rPr>
        <w:t xml:space="preserve"> </w:t>
      </w:r>
      <w:proofErr w:type="spellStart"/>
      <w:r w:rsidRPr="00FE7BAA">
        <w:rPr>
          <w:rFonts w:cs="Times New Roman"/>
          <w:bCs/>
          <w:szCs w:val="26"/>
        </w:rPr>
        <w:t>hiểu</w:t>
      </w:r>
      <w:proofErr w:type="spellEnd"/>
      <w:r w:rsidR="00FE7BAA" w:rsidRPr="00FE7BAA">
        <w:rPr>
          <w:rFonts w:cs="Times New Roman"/>
          <w:bCs/>
          <w:szCs w:val="26"/>
        </w:rPr>
        <w:t xml:space="preserve"> </w:t>
      </w:r>
      <w:proofErr w:type="spellStart"/>
      <w:r w:rsidRPr="00FE7BAA">
        <w:rPr>
          <w:rFonts w:cs="Times New Roman"/>
          <w:bCs/>
          <w:szCs w:val="26"/>
        </w:rPr>
        <w:t>rủi</w:t>
      </w:r>
      <w:proofErr w:type="spellEnd"/>
      <w:r w:rsidRPr="00FE7BAA">
        <w:rPr>
          <w:rFonts w:cs="Times New Roman"/>
          <w:bCs/>
          <w:szCs w:val="26"/>
        </w:rPr>
        <w:t xml:space="preserve"> </w:t>
      </w:r>
      <w:proofErr w:type="spellStart"/>
      <w:r w:rsidRPr="00FE7BAA">
        <w:rPr>
          <w:rFonts w:cs="Times New Roman"/>
          <w:bCs/>
          <w:szCs w:val="26"/>
        </w:rPr>
        <w:t>ro</w:t>
      </w:r>
      <w:proofErr w:type="spellEnd"/>
      <w:r w:rsidRPr="00FE7BAA">
        <w:rPr>
          <w:rFonts w:cs="Times New Roman"/>
          <w:bCs/>
          <w:szCs w:val="26"/>
        </w:rPr>
        <w:t xml:space="preserve"> </w:t>
      </w:r>
      <w:proofErr w:type="spellStart"/>
      <w:r w:rsidRPr="00FE7BAA">
        <w:rPr>
          <w:rFonts w:cs="Times New Roman"/>
          <w:bCs/>
          <w:szCs w:val="26"/>
        </w:rPr>
        <w:t>rời</w:t>
      </w:r>
      <w:proofErr w:type="spellEnd"/>
      <w:r w:rsidRPr="00FE7BAA">
        <w:rPr>
          <w:rFonts w:cs="Times New Roman"/>
          <w:bCs/>
          <w:szCs w:val="26"/>
        </w:rPr>
        <w:t xml:space="preserve"> </w:t>
      </w:r>
      <w:proofErr w:type="spellStart"/>
      <w:r w:rsidRPr="00FE7BAA">
        <w:rPr>
          <w:rFonts w:cs="Times New Roman"/>
          <w:bCs/>
          <w:szCs w:val="26"/>
        </w:rPr>
        <w:t>bỏ</w:t>
      </w:r>
      <w:proofErr w:type="spellEnd"/>
      <w:r w:rsidRPr="00FE7BAA">
        <w:rPr>
          <w:rFonts w:cs="Times New Roman"/>
          <w:bCs/>
          <w:szCs w:val="26"/>
        </w:rPr>
        <w:t xml:space="preserve"> </w:t>
      </w:r>
      <w:proofErr w:type="spellStart"/>
      <w:r w:rsidRPr="00FE7BAA">
        <w:rPr>
          <w:rFonts w:cs="Times New Roman"/>
          <w:bCs/>
          <w:szCs w:val="26"/>
        </w:rPr>
        <w:t>nếu</w:t>
      </w:r>
      <w:proofErr w:type="spellEnd"/>
      <w:r w:rsidRPr="00FE7BAA">
        <w:rPr>
          <w:rFonts w:cs="Times New Roman"/>
          <w:bCs/>
          <w:szCs w:val="26"/>
        </w:rPr>
        <w:t xml:space="preserve"> </w:t>
      </w:r>
      <w:proofErr w:type="spellStart"/>
      <w:r w:rsidRPr="00FE7BAA">
        <w:rPr>
          <w:rFonts w:cs="Times New Roman"/>
          <w:bCs/>
          <w:szCs w:val="26"/>
        </w:rPr>
        <w:t>giá</w:t>
      </w:r>
      <w:proofErr w:type="spellEnd"/>
      <w:r w:rsidRPr="00FE7BAA">
        <w:rPr>
          <w:rFonts w:cs="Times New Roman"/>
          <w:bCs/>
          <w:szCs w:val="26"/>
        </w:rPr>
        <w:t xml:space="preserve"> </w:t>
      </w:r>
      <w:proofErr w:type="spellStart"/>
      <w:r w:rsidRPr="00FE7BAA">
        <w:rPr>
          <w:rFonts w:cs="Times New Roman"/>
          <w:bCs/>
          <w:szCs w:val="26"/>
        </w:rPr>
        <w:t>bị</w:t>
      </w:r>
      <w:proofErr w:type="spellEnd"/>
      <w:r w:rsidRPr="00FE7BAA">
        <w:rPr>
          <w:rFonts w:cs="Times New Roman"/>
          <w:bCs/>
          <w:szCs w:val="26"/>
        </w:rPr>
        <w:t xml:space="preserve"> "</w:t>
      </w:r>
      <w:proofErr w:type="spellStart"/>
      <w:r w:rsidRPr="00FE7BAA">
        <w:rPr>
          <w:rFonts w:cs="Times New Roman"/>
          <w:bCs/>
          <w:szCs w:val="26"/>
        </w:rPr>
        <w:t>độn</w:t>
      </w:r>
      <w:proofErr w:type="spellEnd"/>
      <w:r w:rsidRPr="00FE7BAA">
        <w:rPr>
          <w:rFonts w:cs="Times New Roman"/>
          <w:bCs/>
          <w:szCs w:val="26"/>
        </w:rPr>
        <w:t xml:space="preserve">" </w:t>
      </w:r>
      <w:proofErr w:type="spellStart"/>
      <w:r w:rsidRPr="00FE7BAA">
        <w:rPr>
          <w:rFonts w:cs="Times New Roman"/>
          <w:bCs/>
          <w:szCs w:val="26"/>
        </w:rPr>
        <w:t>lúc</w:t>
      </w:r>
      <w:proofErr w:type="spellEnd"/>
      <w:r w:rsidRPr="00FE7BAA">
        <w:rPr>
          <w:rFonts w:cs="Times New Roman"/>
          <w:bCs/>
          <w:szCs w:val="26"/>
        </w:rPr>
        <w:t xml:space="preserve"> </w:t>
      </w:r>
      <w:proofErr w:type="spellStart"/>
      <w:r w:rsidRPr="00FE7BAA">
        <w:rPr>
          <w:rFonts w:cs="Times New Roman"/>
          <w:bCs/>
          <w:szCs w:val="26"/>
        </w:rPr>
        <w:t>thanh</w:t>
      </w:r>
      <w:proofErr w:type="spellEnd"/>
      <w:r w:rsidRPr="00FE7BAA">
        <w:rPr>
          <w:rFonts w:cs="Times New Roman"/>
          <w:bCs/>
          <w:szCs w:val="26"/>
        </w:rPr>
        <w:t xml:space="preserve"> </w:t>
      </w:r>
      <w:proofErr w:type="spellStart"/>
      <w:r w:rsidRPr="00FE7BAA">
        <w:rPr>
          <w:rFonts w:cs="Times New Roman"/>
          <w:bCs/>
          <w:szCs w:val="26"/>
        </w:rPr>
        <w:t>toán</w:t>
      </w:r>
      <w:proofErr w:type="spellEnd"/>
      <w:r w:rsidR="00FE7BAA" w:rsidRPr="00FE7BAA">
        <w:rPr>
          <w:rFonts w:cs="Times New Roman"/>
          <w:bCs/>
          <w:szCs w:val="26"/>
        </w:rPr>
        <w:t>.</w:t>
      </w:r>
    </w:p>
    <w:p w14:paraId="0503641D" w14:textId="29D6E0C4" w:rsidR="00FE7BAA" w:rsidRPr="00FE7BAA" w:rsidRDefault="00526DE2" w:rsidP="00076D1E">
      <w:pPr>
        <w:pStyle w:val="ListParagraph"/>
        <w:numPr>
          <w:ilvl w:val="0"/>
          <w:numId w:val="66"/>
        </w:numPr>
        <w:jc w:val="both"/>
        <w:rPr>
          <w:rFonts w:cs="Times New Roman"/>
          <w:bCs/>
          <w:szCs w:val="26"/>
        </w:rPr>
      </w:pPr>
      <w:proofErr w:type="spellStart"/>
      <w:r w:rsidRPr="00FE7BAA">
        <w:rPr>
          <w:rFonts w:cs="Times New Roman"/>
          <w:bCs/>
          <w:i/>
          <w:iCs/>
          <w:szCs w:val="26"/>
        </w:rPr>
        <w:t>Hãng</w:t>
      </w:r>
      <w:proofErr w:type="spellEnd"/>
      <w:r w:rsidRPr="00FE7BAA">
        <w:rPr>
          <w:rFonts w:cs="Times New Roman"/>
          <w:bCs/>
          <w:i/>
          <w:iCs/>
          <w:szCs w:val="26"/>
        </w:rPr>
        <w:t xml:space="preserve"> bay/NCC</w:t>
      </w:r>
      <w:r w:rsidR="00FE7BAA" w:rsidRPr="00FE7BAA">
        <w:rPr>
          <w:rFonts w:cs="Times New Roman"/>
          <w:bCs/>
          <w:i/>
          <w:iCs/>
          <w:szCs w:val="26"/>
        </w:rPr>
        <w:t>:</w:t>
      </w:r>
      <w:r w:rsidR="00FE7BAA" w:rsidRPr="00FE7BAA">
        <w:rPr>
          <w:rFonts w:cs="Times New Roman"/>
          <w:bCs/>
          <w:szCs w:val="26"/>
        </w:rPr>
        <w:t xml:space="preserve"> </w:t>
      </w:r>
      <w:proofErr w:type="spellStart"/>
      <w:r w:rsidRPr="00FE7BAA">
        <w:rPr>
          <w:rFonts w:cs="Times New Roman"/>
          <w:bCs/>
          <w:szCs w:val="26"/>
        </w:rPr>
        <w:t>mong</w:t>
      </w:r>
      <w:proofErr w:type="spellEnd"/>
      <w:r w:rsidRPr="00FE7BAA">
        <w:rPr>
          <w:rFonts w:cs="Times New Roman"/>
          <w:bCs/>
          <w:szCs w:val="26"/>
        </w:rPr>
        <w:t xml:space="preserve"> </w:t>
      </w:r>
      <w:proofErr w:type="spellStart"/>
      <w:r w:rsidRPr="00FE7BAA">
        <w:rPr>
          <w:rFonts w:cs="Times New Roman"/>
          <w:bCs/>
          <w:szCs w:val="26"/>
        </w:rPr>
        <w:t>chính</w:t>
      </w:r>
      <w:proofErr w:type="spellEnd"/>
      <w:r w:rsidRPr="00FE7BAA">
        <w:rPr>
          <w:rFonts w:cs="Times New Roman"/>
          <w:bCs/>
          <w:szCs w:val="26"/>
        </w:rPr>
        <w:t xml:space="preserve"> </w:t>
      </w:r>
      <w:proofErr w:type="spellStart"/>
      <w:r w:rsidRPr="00FE7BAA">
        <w:rPr>
          <w:rFonts w:cs="Times New Roman"/>
          <w:bCs/>
          <w:szCs w:val="26"/>
        </w:rPr>
        <w:t>sách</w:t>
      </w:r>
      <w:proofErr w:type="spellEnd"/>
      <w:r w:rsidRPr="00FE7BAA">
        <w:rPr>
          <w:rFonts w:cs="Times New Roman"/>
          <w:bCs/>
          <w:szCs w:val="26"/>
        </w:rPr>
        <w:t xml:space="preserve"> </w:t>
      </w:r>
      <w:proofErr w:type="spellStart"/>
      <w:r w:rsidRPr="00FE7BAA">
        <w:rPr>
          <w:rFonts w:cs="Times New Roman"/>
          <w:bCs/>
          <w:szCs w:val="26"/>
        </w:rPr>
        <w:t>giá</w:t>
      </w:r>
      <w:proofErr w:type="spellEnd"/>
      <w:r w:rsidRPr="00FE7BAA">
        <w:rPr>
          <w:rFonts w:cs="Times New Roman"/>
          <w:bCs/>
          <w:szCs w:val="26"/>
        </w:rPr>
        <w:t xml:space="preserve"> </w:t>
      </w:r>
      <w:proofErr w:type="spellStart"/>
      <w:r w:rsidRPr="00FE7BAA">
        <w:rPr>
          <w:rFonts w:cs="Times New Roman"/>
          <w:bCs/>
          <w:szCs w:val="26"/>
        </w:rPr>
        <w:t>được</w:t>
      </w:r>
      <w:proofErr w:type="spellEnd"/>
      <w:r w:rsidRPr="00FE7BAA">
        <w:rPr>
          <w:rFonts w:cs="Times New Roman"/>
          <w:bCs/>
          <w:szCs w:val="26"/>
        </w:rPr>
        <w:t xml:space="preserve"> </w:t>
      </w:r>
      <w:proofErr w:type="spellStart"/>
      <w:r w:rsidRPr="00FE7BAA">
        <w:rPr>
          <w:rFonts w:cs="Times New Roman"/>
          <w:bCs/>
          <w:szCs w:val="26"/>
        </w:rPr>
        <w:t>tuân</w:t>
      </w:r>
      <w:proofErr w:type="spellEnd"/>
      <w:r w:rsidRPr="00FE7BAA">
        <w:rPr>
          <w:rFonts w:cs="Times New Roman"/>
          <w:bCs/>
          <w:szCs w:val="26"/>
        </w:rPr>
        <w:t xml:space="preserve"> thủ đúng — rủi ro </w:t>
      </w:r>
      <w:proofErr w:type="spellStart"/>
      <w:r w:rsidRPr="00FE7BAA">
        <w:rPr>
          <w:rFonts w:cs="Times New Roman"/>
          <w:bCs/>
          <w:szCs w:val="26"/>
        </w:rPr>
        <w:t>tranh</w:t>
      </w:r>
      <w:proofErr w:type="spellEnd"/>
      <w:r w:rsidRPr="00FE7BAA">
        <w:rPr>
          <w:rFonts w:cs="Times New Roman"/>
          <w:bCs/>
          <w:szCs w:val="26"/>
        </w:rPr>
        <w:t xml:space="preserve"> </w:t>
      </w:r>
      <w:proofErr w:type="spellStart"/>
      <w:r w:rsidRPr="00FE7BAA">
        <w:rPr>
          <w:rFonts w:cs="Times New Roman"/>
          <w:bCs/>
          <w:szCs w:val="26"/>
        </w:rPr>
        <w:t>chấp</w:t>
      </w:r>
      <w:proofErr w:type="spellEnd"/>
      <w:r w:rsidRPr="00FE7BAA">
        <w:rPr>
          <w:rFonts w:cs="Times New Roman"/>
          <w:bCs/>
          <w:szCs w:val="26"/>
        </w:rPr>
        <w:t xml:space="preserve"> </w:t>
      </w:r>
      <w:proofErr w:type="spellStart"/>
      <w:r w:rsidRPr="00FE7BAA">
        <w:rPr>
          <w:rFonts w:cs="Times New Roman"/>
          <w:bCs/>
          <w:szCs w:val="26"/>
        </w:rPr>
        <w:t>nếu</w:t>
      </w:r>
      <w:proofErr w:type="spellEnd"/>
      <w:r w:rsidRPr="00FE7BAA">
        <w:rPr>
          <w:rFonts w:cs="Times New Roman"/>
          <w:bCs/>
          <w:szCs w:val="26"/>
        </w:rPr>
        <w:t xml:space="preserve"> </w:t>
      </w:r>
      <w:proofErr w:type="spellStart"/>
      <w:r w:rsidRPr="00FE7BAA">
        <w:rPr>
          <w:rFonts w:cs="Times New Roman"/>
          <w:bCs/>
          <w:szCs w:val="26"/>
        </w:rPr>
        <w:t>bán</w:t>
      </w:r>
      <w:proofErr w:type="spellEnd"/>
      <w:r w:rsidRPr="00FE7BAA">
        <w:rPr>
          <w:rFonts w:cs="Times New Roman"/>
          <w:bCs/>
          <w:szCs w:val="26"/>
        </w:rPr>
        <w:t xml:space="preserve"> </w:t>
      </w:r>
      <w:proofErr w:type="spellStart"/>
      <w:r w:rsidRPr="00FE7BAA">
        <w:rPr>
          <w:rFonts w:cs="Times New Roman"/>
          <w:bCs/>
          <w:szCs w:val="26"/>
        </w:rPr>
        <w:t>sai</w:t>
      </w:r>
      <w:proofErr w:type="spellEnd"/>
      <w:r w:rsidRPr="00FE7BAA">
        <w:rPr>
          <w:rFonts w:cs="Times New Roman"/>
          <w:bCs/>
          <w:szCs w:val="26"/>
        </w:rPr>
        <w:t xml:space="preserve"> </w:t>
      </w:r>
      <w:proofErr w:type="spellStart"/>
      <w:r w:rsidRPr="00FE7BAA">
        <w:rPr>
          <w:rFonts w:cs="Times New Roman"/>
          <w:bCs/>
          <w:szCs w:val="26"/>
        </w:rPr>
        <w:t>giá</w:t>
      </w:r>
      <w:proofErr w:type="spellEnd"/>
      <w:r w:rsidRPr="00FE7BAA">
        <w:rPr>
          <w:rFonts w:cs="Times New Roman"/>
          <w:bCs/>
          <w:szCs w:val="26"/>
        </w:rPr>
        <w:t xml:space="preserve"> </w:t>
      </w:r>
      <w:proofErr w:type="spellStart"/>
      <w:r w:rsidRPr="00FE7BAA">
        <w:rPr>
          <w:rFonts w:cs="Times New Roman"/>
          <w:bCs/>
          <w:szCs w:val="26"/>
        </w:rPr>
        <w:t>gốc</w:t>
      </w:r>
      <w:proofErr w:type="spellEnd"/>
      <w:r w:rsidR="00FE7BAA" w:rsidRPr="00FE7BAA">
        <w:rPr>
          <w:rFonts w:cs="Times New Roman"/>
          <w:bCs/>
          <w:szCs w:val="26"/>
        </w:rPr>
        <w:t>.</w:t>
      </w:r>
    </w:p>
    <w:p w14:paraId="1D157213" w14:textId="4899EF78" w:rsidR="00FE7BAA" w:rsidRPr="00FE7BAA" w:rsidRDefault="00526DE2" w:rsidP="00076D1E">
      <w:pPr>
        <w:pStyle w:val="ListParagraph"/>
        <w:numPr>
          <w:ilvl w:val="0"/>
          <w:numId w:val="66"/>
        </w:numPr>
        <w:jc w:val="both"/>
        <w:rPr>
          <w:rFonts w:cs="Times New Roman"/>
          <w:bCs/>
          <w:szCs w:val="26"/>
        </w:rPr>
      </w:pPr>
      <w:proofErr w:type="spellStart"/>
      <w:r w:rsidRPr="00FE7BAA">
        <w:rPr>
          <w:rFonts w:cs="Times New Roman"/>
          <w:bCs/>
          <w:i/>
          <w:iCs/>
          <w:szCs w:val="26"/>
        </w:rPr>
        <w:t>Bộ</w:t>
      </w:r>
      <w:proofErr w:type="spellEnd"/>
      <w:r w:rsidRPr="00FE7BAA">
        <w:rPr>
          <w:rFonts w:cs="Times New Roman"/>
          <w:bCs/>
          <w:i/>
          <w:iCs/>
          <w:szCs w:val="26"/>
        </w:rPr>
        <w:t xml:space="preserve"> </w:t>
      </w:r>
      <w:proofErr w:type="spellStart"/>
      <w:r w:rsidRPr="00FE7BAA">
        <w:rPr>
          <w:rFonts w:cs="Times New Roman"/>
          <w:bCs/>
          <w:i/>
          <w:iCs/>
          <w:szCs w:val="26"/>
        </w:rPr>
        <w:t>phận</w:t>
      </w:r>
      <w:proofErr w:type="spellEnd"/>
      <w:r w:rsidRPr="00FE7BAA">
        <w:rPr>
          <w:rFonts w:cs="Times New Roman"/>
          <w:bCs/>
          <w:i/>
          <w:iCs/>
          <w:szCs w:val="26"/>
        </w:rPr>
        <w:t xml:space="preserve"> Quản </w:t>
      </w:r>
      <w:proofErr w:type="spellStart"/>
      <w:r w:rsidRPr="00FE7BAA">
        <w:rPr>
          <w:rFonts w:cs="Times New Roman"/>
          <w:bCs/>
          <w:i/>
          <w:iCs/>
          <w:szCs w:val="26"/>
        </w:rPr>
        <w:t>lý</w:t>
      </w:r>
      <w:proofErr w:type="spellEnd"/>
      <w:r w:rsidRPr="00FE7BAA">
        <w:rPr>
          <w:rFonts w:cs="Times New Roman"/>
          <w:bCs/>
          <w:i/>
          <w:iCs/>
          <w:szCs w:val="26"/>
        </w:rPr>
        <w:t xml:space="preserve"> Giá</w:t>
      </w:r>
      <w:r w:rsidR="00FE7BAA" w:rsidRPr="00FE7BAA">
        <w:rPr>
          <w:rFonts w:cs="Times New Roman"/>
          <w:bCs/>
          <w:i/>
          <w:iCs/>
          <w:szCs w:val="26"/>
        </w:rPr>
        <w:t>:</w:t>
      </w:r>
      <w:r w:rsidR="00FE7BAA" w:rsidRPr="00FE7BAA">
        <w:rPr>
          <w:rFonts w:cs="Times New Roman"/>
          <w:bCs/>
          <w:szCs w:val="26"/>
        </w:rPr>
        <w:t xml:space="preserve"> </w:t>
      </w:r>
      <w:proofErr w:type="spellStart"/>
      <w:r w:rsidRPr="00FE7BAA">
        <w:rPr>
          <w:rFonts w:cs="Times New Roman"/>
          <w:bCs/>
          <w:szCs w:val="26"/>
        </w:rPr>
        <w:t>áp</w:t>
      </w:r>
      <w:proofErr w:type="spellEnd"/>
      <w:r w:rsidRPr="00FE7BAA">
        <w:rPr>
          <w:rFonts w:cs="Times New Roman"/>
          <w:bCs/>
          <w:szCs w:val="26"/>
        </w:rPr>
        <w:t xml:space="preserve"> </w:t>
      </w:r>
      <w:proofErr w:type="spellStart"/>
      <w:r w:rsidRPr="00FE7BAA">
        <w:rPr>
          <w:rFonts w:cs="Times New Roman"/>
          <w:bCs/>
          <w:szCs w:val="26"/>
        </w:rPr>
        <w:t>lực</w:t>
      </w:r>
      <w:proofErr w:type="spellEnd"/>
      <w:r w:rsidRPr="00FE7BAA">
        <w:rPr>
          <w:rFonts w:cs="Times New Roman"/>
          <w:bCs/>
          <w:szCs w:val="26"/>
        </w:rPr>
        <w:t xml:space="preserve"> </w:t>
      </w:r>
      <w:proofErr w:type="spellStart"/>
      <w:r w:rsidRPr="00FE7BAA">
        <w:rPr>
          <w:rFonts w:cs="Times New Roman"/>
          <w:bCs/>
          <w:szCs w:val="26"/>
        </w:rPr>
        <w:t>xử</w:t>
      </w:r>
      <w:proofErr w:type="spellEnd"/>
      <w:r w:rsidRPr="00FE7BAA">
        <w:rPr>
          <w:rFonts w:cs="Times New Roman"/>
          <w:bCs/>
          <w:szCs w:val="26"/>
        </w:rPr>
        <w:t xml:space="preserve"> </w:t>
      </w:r>
      <w:proofErr w:type="spellStart"/>
      <w:r w:rsidRPr="00FE7BAA">
        <w:rPr>
          <w:rFonts w:cs="Times New Roman"/>
          <w:bCs/>
          <w:szCs w:val="26"/>
        </w:rPr>
        <w:t>lý</w:t>
      </w:r>
      <w:proofErr w:type="spellEnd"/>
      <w:r w:rsidRPr="00FE7BAA">
        <w:rPr>
          <w:rFonts w:cs="Times New Roman"/>
          <w:bCs/>
          <w:szCs w:val="26"/>
        </w:rPr>
        <w:t xml:space="preserve"> khối lượng dữ </w:t>
      </w:r>
      <w:proofErr w:type="spellStart"/>
      <w:r w:rsidRPr="00FE7BAA">
        <w:rPr>
          <w:rFonts w:cs="Times New Roman"/>
          <w:bCs/>
          <w:szCs w:val="26"/>
        </w:rPr>
        <w:t>liệu</w:t>
      </w:r>
      <w:proofErr w:type="spellEnd"/>
      <w:r w:rsidRPr="00FE7BAA">
        <w:rPr>
          <w:rFonts w:cs="Times New Roman"/>
          <w:bCs/>
          <w:szCs w:val="26"/>
        </w:rPr>
        <w:t xml:space="preserve"> </w:t>
      </w:r>
      <w:proofErr w:type="spellStart"/>
      <w:r w:rsidRPr="00FE7BAA">
        <w:rPr>
          <w:rFonts w:cs="Times New Roman"/>
          <w:bCs/>
          <w:szCs w:val="26"/>
        </w:rPr>
        <w:t>lớn</w:t>
      </w:r>
      <w:proofErr w:type="spellEnd"/>
      <w:r w:rsidRPr="00FE7BAA">
        <w:rPr>
          <w:rFonts w:cs="Times New Roman"/>
          <w:bCs/>
          <w:szCs w:val="26"/>
        </w:rPr>
        <w:t xml:space="preserve">, </w:t>
      </w:r>
      <w:proofErr w:type="spellStart"/>
      <w:r w:rsidRPr="00FE7BAA">
        <w:rPr>
          <w:rFonts w:cs="Times New Roman"/>
          <w:bCs/>
          <w:szCs w:val="26"/>
        </w:rPr>
        <w:t>dễ</w:t>
      </w:r>
      <w:proofErr w:type="spellEnd"/>
      <w:r w:rsidRPr="00FE7BAA">
        <w:rPr>
          <w:rFonts w:cs="Times New Roman"/>
          <w:bCs/>
          <w:szCs w:val="26"/>
        </w:rPr>
        <w:t xml:space="preserve"> </w:t>
      </w:r>
      <w:proofErr w:type="spellStart"/>
      <w:r w:rsidRPr="00FE7BAA">
        <w:rPr>
          <w:rFonts w:cs="Times New Roman"/>
          <w:bCs/>
          <w:szCs w:val="26"/>
        </w:rPr>
        <w:t>sai</w:t>
      </w:r>
      <w:proofErr w:type="spellEnd"/>
      <w:r w:rsidRPr="00FE7BAA">
        <w:rPr>
          <w:rFonts w:cs="Times New Roman"/>
          <w:bCs/>
          <w:szCs w:val="26"/>
        </w:rPr>
        <w:t xml:space="preserve"> </w:t>
      </w:r>
      <w:proofErr w:type="spellStart"/>
      <w:r w:rsidRPr="00FE7BAA">
        <w:rPr>
          <w:rFonts w:cs="Times New Roman"/>
          <w:bCs/>
          <w:szCs w:val="26"/>
        </w:rPr>
        <w:t>sót</w:t>
      </w:r>
      <w:proofErr w:type="spellEnd"/>
      <w:r w:rsidRPr="00FE7BAA">
        <w:rPr>
          <w:rFonts w:cs="Times New Roman"/>
          <w:bCs/>
          <w:szCs w:val="26"/>
        </w:rPr>
        <w:t xml:space="preserve"> </w:t>
      </w:r>
      <w:proofErr w:type="spellStart"/>
      <w:r w:rsidRPr="00FE7BAA">
        <w:rPr>
          <w:rFonts w:cs="Times New Roman"/>
          <w:bCs/>
          <w:szCs w:val="26"/>
        </w:rPr>
        <w:t>thủ</w:t>
      </w:r>
      <w:proofErr w:type="spellEnd"/>
      <w:r w:rsidRPr="00FE7BAA">
        <w:rPr>
          <w:rFonts w:cs="Times New Roman"/>
          <w:bCs/>
          <w:szCs w:val="26"/>
        </w:rPr>
        <w:t xml:space="preserve"> </w:t>
      </w:r>
      <w:proofErr w:type="spellStart"/>
      <w:r w:rsidRPr="00FE7BAA">
        <w:rPr>
          <w:rFonts w:cs="Times New Roman"/>
          <w:bCs/>
          <w:szCs w:val="26"/>
        </w:rPr>
        <w:t>công</w:t>
      </w:r>
      <w:proofErr w:type="spellEnd"/>
      <w:r w:rsidR="00FE7BAA" w:rsidRPr="00FE7BAA">
        <w:rPr>
          <w:rFonts w:cs="Times New Roman"/>
          <w:bCs/>
          <w:szCs w:val="26"/>
        </w:rPr>
        <w:t>.</w:t>
      </w:r>
    </w:p>
    <w:p w14:paraId="5E20BD27" w14:textId="0075198B" w:rsidR="00FE7BAA" w:rsidRPr="00FE7BAA" w:rsidRDefault="00526DE2" w:rsidP="00076D1E">
      <w:pPr>
        <w:pStyle w:val="ListParagraph"/>
        <w:numPr>
          <w:ilvl w:val="0"/>
          <w:numId w:val="66"/>
        </w:numPr>
        <w:jc w:val="both"/>
        <w:rPr>
          <w:rFonts w:cs="Times New Roman"/>
          <w:bCs/>
          <w:szCs w:val="26"/>
        </w:rPr>
      </w:pPr>
      <w:r w:rsidRPr="00FE7BAA">
        <w:rPr>
          <w:rFonts w:cs="Times New Roman"/>
          <w:bCs/>
          <w:i/>
          <w:iCs/>
          <w:szCs w:val="26"/>
        </w:rPr>
        <w:t>Marketing</w:t>
      </w:r>
      <w:r w:rsidR="00FE7BAA" w:rsidRPr="00FE7BAA">
        <w:rPr>
          <w:rFonts w:cs="Times New Roman"/>
          <w:bCs/>
          <w:i/>
          <w:iCs/>
          <w:szCs w:val="26"/>
        </w:rPr>
        <w:t>:</w:t>
      </w:r>
      <w:r w:rsidRPr="00FE7BAA">
        <w:rPr>
          <w:rFonts w:cs="Times New Roman"/>
          <w:bCs/>
          <w:szCs w:val="26"/>
        </w:rPr>
        <w:t xml:space="preserve"> </w:t>
      </w:r>
      <w:proofErr w:type="spellStart"/>
      <w:r w:rsidRPr="00FE7BAA">
        <w:rPr>
          <w:rFonts w:cs="Times New Roman"/>
          <w:bCs/>
          <w:szCs w:val="26"/>
        </w:rPr>
        <w:t>mong</w:t>
      </w:r>
      <w:proofErr w:type="spellEnd"/>
      <w:r w:rsidRPr="00FE7BAA">
        <w:rPr>
          <w:rFonts w:cs="Times New Roman"/>
          <w:bCs/>
          <w:szCs w:val="26"/>
        </w:rPr>
        <w:t xml:space="preserve"> </w:t>
      </w:r>
      <w:proofErr w:type="spellStart"/>
      <w:r w:rsidRPr="00FE7BAA">
        <w:rPr>
          <w:rFonts w:cs="Times New Roman"/>
          <w:bCs/>
          <w:szCs w:val="26"/>
        </w:rPr>
        <w:t>phê</w:t>
      </w:r>
      <w:proofErr w:type="spellEnd"/>
      <w:r w:rsidRPr="00FE7BAA">
        <w:rPr>
          <w:rFonts w:cs="Times New Roman"/>
          <w:bCs/>
          <w:szCs w:val="26"/>
        </w:rPr>
        <w:t xml:space="preserve"> </w:t>
      </w:r>
      <w:proofErr w:type="spellStart"/>
      <w:r w:rsidRPr="00FE7BAA">
        <w:rPr>
          <w:rFonts w:cs="Times New Roman"/>
          <w:bCs/>
          <w:szCs w:val="26"/>
        </w:rPr>
        <w:t>duyệt</w:t>
      </w:r>
      <w:proofErr w:type="spellEnd"/>
      <w:r w:rsidRPr="00FE7BAA">
        <w:rPr>
          <w:rFonts w:cs="Times New Roman"/>
          <w:bCs/>
          <w:szCs w:val="26"/>
        </w:rPr>
        <w:t xml:space="preserve"> </w:t>
      </w:r>
      <w:proofErr w:type="spellStart"/>
      <w:r w:rsidRPr="00FE7BAA">
        <w:rPr>
          <w:rFonts w:cs="Times New Roman"/>
          <w:bCs/>
          <w:szCs w:val="26"/>
        </w:rPr>
        <w:t>nhanh</w:t>
      </w:r>
      <w:proofErr w:type="spellEnd"/>
      <w:r w:rsidRPr="00FE7BAA">
        <w:rPr>
          <w:rFonts w:cs="Times New Roman"/>
          <w:bCs/>
          <w:szCs w:val="26"/>
        </w:rPr>
        <w:t xml:space="preserve"> — hay </w:t>
      </w:r>
      <w:proofErr w:type="spellStart"/>
      <w:r w:rsidRPr="00FE7BAA">
        <w:rPr>
          <w:rFonts w:cs="Times New Roman"/>
          <w:bCs/>
          <w:szCs w:val="26"/>
        </w:rPr>
        <w:t>xung</w:t>
      </w:r>
      <w:proofErr w:type="spellEnd"/>
      <w:r w:rsidRPr="00FE7BAA">
        <w:rPr>
          <w:rFonts w:cs="Times New Roman"/>
          <w:bCs/>
          <w:szCs w:val="26"/>
        </w:rPr>
        <w:t xml:space="preserve"> </w:t>
      </w:r>
      <w:proofErr w:type="spellStart"/>
      <w:r w:rsidRPr="00FE7BAA">
        <w:rPr>
          <w:rFonts w:cs="Times New Roman"/>
          <w:bCs/>
          <w:szCs w:val="26"/>
        </w:rPr>
        <w:t>đột</w:t>
      </w:r>
      <w:proofErr w:type="spellEnd"/>
      <w:r w:rsidRPr="00FE7BAA">
        <w:rPr>
          <w:rFonts w:cs="Times New Roman"/>
          <w:bCs/>
          <w:szCs w:val="26"/>
        </w:rPr>
        <w:t xml:space="preserve"> </w:t>
      </w:r>
      <w:proofErr w:type="spellStart"/>
      <w:r w:rsidRPr="00FE7BAA">
        <w:rPr>
          <w:rFonts w:cs="Times New Roman"/>
          <w:bCs/>
          <w:szCs w:val="26"/>
        </w:rPr>
        <w:t>với</w:t>
      </w:r>
      <w:proofErr w:type="spellEnd"/>
      <w:r w:rsidRPr="00FE7BAA">
        <w:rPr>
          <w:rFonts w:cs="Times New Roman"/>
          <w:bCs/>
          <w:szCs w:val="26"/>
        </w:rPr>
        <w:t xml:space="preserve"> Pháp </w:t>
      </w:r>
      <w:proofErr w:type="spellStart"/>
      <w:r w:rsidRPr="00FE7BAA">
        <w:rPr>
          <w:rFonts w:cs="Times New Roman"/>
          <w:bCs/>
          <w:szCs w:val="26"/>
        </w:rPr>
        <w:t>chế</w:t>
      </w:r>
      <w:proofErr w:type="spellEnd"/>
      <w:r w:rsidR="00FE7BAA" w:rsidRPr="00FE7BAA">
        <w:rPr>
          <w:rFonts w:cs="Times New Roman"/>
          <w:bCs/>
          <w:szCs w:val="26"/>
        </w:rPr>
        <w:t>.</w:t>
      </w:r>
    </w:p>
    <w:p w14:paraId="5677C3F1" w14:textId="6682319F" w:rsidR="00FE7BAA" w:rsidRPr="00FE7BAA" w:rsidRDefault="00526DE2" w:rsidP="00076D1E">
      <w:pPr>
        <w:pStyle w:val="ListParagraph"/>
        <w:numPr>
          <w:ilvl w:val="0"/>
          <w:numId w:val="66"/>
        </w:numPr>
        <w:jc w:val="both"/>
        <w:rPr>
          <w:rFonts w:cs="Times New Roman"/>
          <w:bCs/>
          <w:szCs w:val="26"/>
        </w:rPr>
      </w:pPr>
      <w:r w:rsidRPr="00FE7BAA">
        <w:rPr>
          <w:rFonts w:cs="Times New Roman"/>
          <w:bCs/>
          <w:i/>
          <w:iCs/>
          <w:szCs w:val="26"/>
        </w:rPr>
        <w:t xml:space="preserve">Tài </w:t>
      </w:r>
      <w:proofErr w:type="spellStart"/>
      <w:r w:rsidRPr="00FE7BAA">
        <w:rPr>
          <w:rFonts w:cs="Times New Roman"/>
          <w:bCs/>
          <w:i/>
          <w:iCs/>
          <w:szCs w:val="26"/>
        </w:rPr>
        <w:t>chính</w:t>
      </w:r>
      <w:proofErr w:type="spellEnd"/>
      <w:r w:rsidRPr="00FE7BAA">
        <w:rPr>
          <w:rFonts w:cs="Times New Roman"/>
          <w:bCs/>
          <w:i/>
          <w:iCs/>
          <w:szCs w:val="26"/>
        </w:rPr>
        <w:t xml:space="preserve">/Pháp </w:t>
      </w:r>
      <w:proofErr w:type="spellStart"/>
      <w:r w:rsidRPr="00FE7BAA">
        <w:rPr>
          <w:rFonts w:cs="Times New Roman"/>
          <w:bCs/>
          <w:i/>
          <w:iCs/>
          <w:szCs w:val="26"/>
        </w:rPr>
        <w:t>chế</w:t>
      </w:r>
      <w:proofErr w:type="spellEnd"/>
      <w:r w:rsidR="00FE7BAA" w:rsidRPr="00FE7BAA">
        <w:rPr>
          <w:rFonts w:cs="Times New Roman"/>
          <w:bCs/>
          <w:szCs w:val="26"/>
        </w:rPr>
        <w:t>:</w:t>
      </w:r>
      <w:r w:rsidRPr="00FE7BAA">
        <w:rPr>
          <w:rFonts w:cs="Times New Roman"/>
          <w:bCs/>
          <w:szCs w:val="26"/>
        </w:rPr>
        <w:t xml:space="preserve"> </w:t>
      </w:r>
      <w:proofErr w:type="spellStart"/>
      <w:r w:rsidRPr="00FE7BAA">
        <w:rPr>
          <w:rFonts w:cs="Times New Roman"/>
          <w:bCs/>
          <w:szCs w:val="26"/>
        </w:rPr>
        <w:t>kiểm</w:t>
      </w:r>
      <w:proofErr w:type="spellEnd"/>
      <w:r w:rsidRPr="00FE7BAA">
        <w:rPr>
          <w:rFonts w:cs="Times New Roman"/>
          <w:bCs/>
          <w:szCs w:val="26"/>
        </w:rPr>
        <w:t xml:space="preserve"> </w:t>
      </w:r>
      <w:proofErr w:type="spellStart"/>
      <w:r w:rsidRPr="00FE7BAA">
        <w:rPr>
          <w:rFonts w:cs="Times New Roman"/>
          <w:bCs/>
          <w:szCs w:val="26"/>
        </w:rPr>
        <w:t>soát</w:t>
      </w:r>
      <w:proofErr w:type="spellEnd"/>
      <w:r w:rsidRPr="00FE7BAA">
        <w:rPr>
          <w:rFonts w:cs="Times New Roman"/>
          <w:bCs/>
          <w:szCs w:val="26"/>
        </w:rPr>
        <w:t xml:space="preserve"> </w:t>
      </w:r>
      <w:proofErr w:type="spellStart"/>
      <w:r w:rsidRPr="00FE7BAA">
        <w:rPr>
          <w:rFonts w:cs="Times New Roman"/>
          <w:bCs/>
          <w:szCs w:val="26"/>
        </w:rPr>
        <w:t>ngân</w:t>
      </w:r>
      <w:proofErr w:type="spellEnd"/>
      <w:r w:rsidRPr="00FE7BAA">
        <w:rPr>
          <w:rFonts w:cs="Times New Roman"/>
          <w:bCs/>
          <w:szCs w:val="26"/>
        </w:rPr>
        <w:t xml:space="preserve"> </w:t>
      </w:r>
      <w:proofErr w:type="spellStart"/>
      <w:r w:rsidRPr="00FE7BAA">
        <w:rPr>
          <w:rFonts w:cs="Times New Roman"/>
          <w:bCs/>
          <w:szCs w:val="26"/>
        </w:rPr>
        <w:t>sách</w:t>
      </w:r>
      <w:proofErr w:type="spellEnd"/>
      <w:r w:rsidRPr="00FE7BAA">
        <w:rPr>
          <w:rFonts w:cs="Times New Roman"/>
          <w:bCs/>
          <w:szCs w:val="26"/>
        </w:rPr>
        <w:t xml:space="preserve"> </w:t>
      </w:r>
      <w:proofErr w:type="spellStart"/>
      <w:r w:rsidRPr="00FE7BAA">
        <w:rPr>
          <w:rFonts w:cs="Times New Roman"/>
          <w:bCs/>
          <w:szCs w:val="26"/>
        </w:rPr>
        <w:t>và</w:t>
      </w:r>
      <w:proofErr w:type="spellEnd"/>
      <w:r w:rsidRPr="00FE7BAA">
        <w:rPr>
          <w:rFonts w:cs="Times New Roman"/>
          <w:bCs/>
          <w:szCs w:val="26"/>
        </w:rPr>
        <w:t xml:space="preserve"> </w:t>
      </w:r>
      <w:proofErr w:type="spellStart"/>
      <w:r w:rsidRPr="00FE7BAA">
        <w:rPr>
          <w:rFonts w:cs="Times New Roman"/>
          <w:bCs/>
          <w:szCs w:val="26"/>
        </w:rPr>
        <w:t>pháp</w:t>
      </w:r>
      <w:proofErr w:type="spellEnd"/>
      <w:r w:rsidRPr="00FE7BAA">
        <w:rPr>
          <w:rFonts w:cs="Times New Roman"/>
          <w:bCs/>
          <w:szCs w:val="26"/>
        </w:rPr>
        <w:t xml:space="preserve"> </w:t>
      </w:r>
      <w:proofErr w:type="spellStart"/>
      <w:r w:rsidRPr="00FE7BAA">
        <w:rPr>
          <w:rFonts w:cs="Times New Roman"/>
          <w:bCs/>
          <w:szCs w:val="26"/>
        </w:rPr>
        <w:t>lý</w:t>
      </w:r>
      <w:proofErr w:type="spellEnd"/>
      <w:r w:rsidRPr="00FE7BAA">
        <w:rPr>
          <w:rFonts w:cs="Times New Roman"/>
          <w:bCs/>
          <w:szCs w:val="26"/>
        </w:rPr>
        <w:t xml:space="preserve"> — </w:t>
      </w:r>
      <w:proofErr w:type="spellStart"/>
      <w:r w:rsidRPr="00FE7BAA">
        <w:rPr>
          <w:rFonts w:cs="Times New Roman"/>
          <w:bCs/>
          <w:szCs w:val="26"/>
        </w:rPr>
        <w:t>dễ</w:t>
      </w:r>
      <w:proofErr w:type="spellEnd"/>
      <w:r w:rsidRPr="00FE7BAA">
        <w:rPr>
          <w:rFonts w:cs="Times New Roman"/>
          <w:bCs/>
          <w:szCs w:val="26"/>
        </w:rPr>
        <w:t xml:space="preserve"> </w:t>
      </w:r>
      <w:proofErr w:type="spellStart"/>
      <w:r w:rsidRPr="00FE7BAA">
        <w:rPr>
          <w:rFonts w:cs="Times New Roman"/>
          <w:bCs/>
          <w:szCs w:val="26"/>
        </w:rPr>
        <w:t>trở</w:t>
      </w:r>
      <w:proofErr w:type="spellEnd"/>
      <w:r w:rsidRPr="00FE7BAA">
        <w:rPr>
          <w:rFonts w:cs="Times New Roman"/>
          <w:bCs/>
          <w:szCs w:val="26"/>
        </w:rPr>
        <w:t xml:space="preserve"> </w:t>
      </w:r>
      <w:proofErr w:type="spellStart"/>
      <w:r w:rsidRPr="00FE7BAA">
        <w:rPr>
          <w:rFonts w:cs="Times New Roman"/>
          <w:bCs/>
          <w:szCs w:val="26"/>
        </w:rPr>
        <w:t>thành</w:t>
      </w:r>
      <w:proofErr w:type="spellEnd"/>
      <w:r w:rsidRPr="00FE7BAA">
        <w:rPr>
          <w:rFonts w:cs="Times New Roman"/>
          <w:bCs/>
          <w:szCs w:val="26"/>
        </w:rPr>
        <w:t xml:space="preserve"> </w:t>
      </w:r>
      <w:proofErr w:type="spellStart"/>
      <w:r w:rsidRPr="00FE7BAA">
        <w:rPr>
          <w:rFonts w:cs="Times New Roman"/>
          <w:bCs/>
          <w:szCs w:val="26"/>
        </w:rPr>
        <w:t>điểm</w:t>
      </w:r>
      <w:proofErr w:type="spellEnd"/>
      <w:r w:rsidRPr="00FE7BAA">
        <w:rPr>
          <w:rFonts w:cs="Times New Roman"/>
          <w:bCs/>
          <w:szCs w:val="26"/>
        </w:rPr>
        <w:t xml:space="preserve"> </w:t>
      </w:r>
      <w:proofErr w:type="spellStart"/>
      <w:r w:rsidRPr="00FE7BAA">
        <w:rPr>
          <w:rFonts w:cs="Times New Roman"/>
          <w:bCs/>
          <w:szCs w:val="26"/>
        </w:rPr>
        <w:t>nghẽn</w:t>
      </w:r>
      <w:proofErr w:type="spellEnd"/>
      <w:r w:rsidR="00FE7BAA" w:rsidRPr="00FE7BAA">
        <w:rPr>
          <w:rFonts w:cs="Times New Roman"/>
          <w:bCs/>
          <w:szCs w:val="26"/>
        </w:rPr>
        <w:t>.</w:t>
      </w:r>
    </w:p>
    <w:p w14:paraId="6BD53D09" w14:textId="139F9B1A" w:rsidR="009A41E3" w:rsidRPr="00FE7BAA" w:rsidRDefault="00526DE2" w:rsidP="00076D1E">
      <w:pPr>
        <w:pStyle w:val="ListParagraph"/>
        <w:numPr>
          <w:ilvl w:val="0"/>
          <w:numId w:val="66"/>
        </w:numPr>
        <w:jc w:val="both"/>
        <w:rPr>
          <w:rFonts w:cs="Times New Roman"/>
          <w:bCs/>
          <w:szCs w:val="26"/>
        </w:rPr>
      </w:pPr>
      <w:proofErr w:type="spellStart"/>
      <w:r w:rsidRPr="00FE7BAA">
        <w:rPr>
          <w:rFonts w:cs="Times New Roman"/>
          <w:bCs/>
          <w:i/>
          <w:iCs/>
          <w:szCs w:val="26"/>
        </w:rPr>
        <w:t>Kỹ</w:t>
      </w:r>
      <w:proofErr w:type="spellEnd"/>
      <w:r w:rsidRPr="00FE7BAA">
        <w:rPr>
          <w:rFonts w:cs="Times New Roman"/>
          <w:bCs/>
          <w:i/>
          <w:iCs/>
          <w:szCs w:val="26"/>
        </w:rPr>
        <w:t xml:space="preserve"> </w:t>
      </w:r>
      <w:proofErr w:type="spellStart"/>
      <w:r w:rsidRPr="00FE7BAA">
        <w:rPr>
          <w:rFonts w:cs="Times New Roman"/>
          <w:bCs/>
          <w:i/>
          <w:iCs/>
          <w:szCs w:val="26"/>
        </w:rPr>
        <w:t>thuật</w:t>
      </w:r>
      <w:proofErr w:type="spellEnd"/>
      <w:r w:rsidRPr="00FE7BAA">
        <w:rPr>
          <w:rFonts w:cs="Times New Roman"/>
          <w:bCs/>
          <w:i/>
          <w:iCs/>
          <w:szCs w:val="26"/>
        </w:rPr>
        <w:t>/Growth</w:t>
      </w:r>
      <w:r w:rsidR="00FE7BAA" w:rsidRPr="00FE7BAA">
        <w:rPr>
          <w:rFonts w:cs="Times New Roman"/>
          <w:bCs/>
          <w:i/>
          <w:iCs/>
          <w:szCs w:val="26"/>
        </w:rPr>
        <w:t>:</w:t>
      </w:r>
      <w:r w:rsidRPr="00FE7BAA">
        <w:rPr>
          <w:rFonts w:cs="Times New Roman"/>
          <w:bCs/>
          <w:szCs w:val="26"/>
        </w:rPr>
        <w:t xml:space="preserve"> </w:t>
      </w:r>
      <w:proofErr w:type="spellStart"/>
      <w:r w:rsidRPr="00FE7BAA">
        <w:rPr>
          <w:rFonts w:cs="Times New Roman"/>
          <w:bCs/>
          <w:szCs w:val="26"/>
        </w:rPr>
        <w:t>mong</w:t>
      </w:r>
      <w:proofErr w:type="spellEnd"/>
      <w:r w:rsidRPr="00FE7BAA">
        <w:rPr>
          <w:rFonts w:cs="Times New Roman"/>
          <w:bCs/>
          <w:szCs w:val="26"/>
        </w:rPr>
        <w:t xml:space="preserve"> </w:t>
      </w:r>
      <w:proofErr w:type="spellStart"/>
      <w:r w:rsidRPr="00FE7BAA">
        <w:rPr>
          <w:rFonts w:cs="Times New Roman"/>
          <w:bCs/>
          <w:szCs w:val="26"/>
        </w:rPr>
        <w:t>yêu</w:t>
      </w:r>
      <w:proofErr w:type="spellEnd"/>
      <w:r w:rsidRPr="00FE7BAA">
        <w:rPr>
          <w:rFonts w:cs="Times New Roman"/>
          <w:bCs/>
          <w:szCs w:val="26"/>
        </w:rPr>
        <w:t xml:space="preserve"> </w:t>
      </w:r>
      <w:proofErr w:type="spellStart"/>
      <w:r w:rsidRPr="00FE7BAA">
        <w:rPr>
          <w:rFonts w:cs="Times New Roman"/>
          <w:bCs/>
          <w:szCs w:val="26"/>
        </w:rPr>
        <w:t>cầu</w:t>
      </w:r>
      <w:proofErr w:type="spellEnd"/>
      <w:r w:rsidRPr="00FE7BAA">
        <w:rPr>
          <w:rFonts w:cs="Times New Roman"/>
          <w:bCs/>
          <w:szCs w:val="26"/>
        </w:rPr>
        <w:t xml:space="preserve"> </w:t>
      </w:r>
      <w:proofErr w:type="spellStart"/>
      <w:r w:rsidRPr="00FE7BAA">
        <w:rPr>
          <w:rFonts w:cs="Times New Roman"/>
          <w:bCs/>
          <w:szCs w:val="26"/>
        </w:rPr>
        <w:t>rõ</w:t>
      </w:r>
      <w:proofErr w:type="spellEnd"/>
      <w:r w:rsidRPr="00FE7BAA">
        <w:rPr>
          <w:rFonts w:cs="Times New Roman"/>
          <w:bCs/>
          <w:szCs w:val="26"/>
        </w:rPr>
        <w:t xml:space="preserve"> </w:t>
      </w:r>
      <w:proofErr w:type="spellStart"/>
      <w:r w:rsidRPr="00FE7BAA">
        <w:rPr>
          <w:rFonts w:cs="Times New Roman"/>
          <w:bCs/>
          <w:szCs w:val="26"/>
        </w:rPr>
        <w:t>ràng</w:t>
      </w:r>
      <w:proofErr w:type="spellEnd"/>
      <w:r w:rsidRPr="00FE7BAA">
        <w:rPr>
          <w:rFonts w:cs="Times New Roman"/>
          <w:bCs/>
          <w:szCs w:val="26"/>
        </w:rPr>
        <w:t xml:space="preserve"> — rủi ro lỗi ẩn khi kết </w:t>
      </w:r>
      <w:proofErr w:type="spellStart"/>
      <w:r w:rsidRPr="00FE7BAA">
        <w:rPr>
          <w:rFonts w:cs="Times New Roman"/>
          <w:bCs/>
          <w:szCs w:val="26"/>
        </w:rPr>
        <w:t>hợp</w:t>
      </w:r>
      <w:proofErr w:type="spellEnd"/>
      <w:r w:rsidRPr="00FE7BAA">
        <w:rPr>
          <w:rFonts w:cs="Times New Roman"/>
          <w:bCs/>
          <w:szCs w:val="26"/>
        </w:rPr>
        <w:t xml:space="preserve"> </w:t>
      </w:r>
      <w:proofErr w:type="spellStart"/>
      <w:r w:rsidRPr="00FE7BAA">
        <w:rPr>
          <w:rFonts w:cs="Times New Roman"/>
          <w:bCs/>
          <w:szCs w:val="26"/>
        </w:rPr>
        <w:t>nhiều</w:t>
      </w:r>
      <w:proofErr w:type="spellEnd"/>
      <w:r w:rsidRPr="00FE7BAA">
        <w:rPr>
          <w:rFonts w:cs="Times New Roman"/>
          <w:bCs/>
          <w:szCs w:val="26"/>
        </w:rPr>
        <w:t xml:space="preserve"> </w:t>
      </w:r>
      <w:proofErr w:type="spellStart"/>
      <w:r w:rsidRPr="00FE7BAA">
        <w:rPr>
          <w:rFonts w:cs="Times New Roman"/>
          <w:bCs/>
          <w:szCs w:val="26"/>
        </w:rPr>
        <w:t>chính</w:t>
      </w:r>
      <w:proofErr w:type="spellEnd"/>
      <w:r w:rsidRPr="00FE7BAA">
        <w:rPr>
          <w:rFonts w:cs="Times New Roman"/>
          <w:bCs/>
          <w:szCs w:val="26"/>
        </w:rPr>
        <w:t xml:space="preserve"> </w:t>
      </w:r>
      <w:proofErr w:type="spellStart"/>
      <w:r w:rsidRPr="00FE7BAA">
        <w:rPr>
          <w:rFonts w:cs="Times New Roman"/>
          <w:bCs/>
          <w:szCs w:val="26"/>
        </w:rPr>
        <w:t>sách</w:t>
      </w:r>
      <w:proofErr w:type="spellEnd"/>
      <w:r w:rsidRPr="00FE7BAA">
        <w:rPr>
          <w:rFonts w:cs="Times New Roman"/>
          <w:bCs/>
          <w:szCs w:val="26"/>
        </w:rPr>
        <w:t>.</w:t>
      </w:r>
    </w:p>
    <w:p w14:paraId="6E938026" w14:textId="77777777" w:rsidR="009A41E3" w:rsidRPr="006A110D" w:rsidRDefault="00526DE2" w:rsidP="00BA0185">
      <w:pPr>
        <w:jc w:val="both"/>
        <w:rPr>
          <w:rFonts w:cs="Times New Roman"/>
          <w:szCs w:val="26"/>
        </w:rPr>
      </w:pPr>
      <w:r w:rsidRPr="00FE7BAA">
        <w:rPr>
          <w:rFonts w:cs="Times New Roman"/>
          <w:bCs/>
          <w:szCs w:val="26"/>
        </w:rPr>
        <w:t>Biểu đồ Pareto trên 85 điểm ghi</w:t>
      </w:r>
      <w:r w:rsidRPr="006A110D">
        <w:rPr>
          <w:rFonts w:cs="Times New Roman"/>
          <w:szCs w:val="26"/>
        </w:rPr>
        <w:t xml:space="preserve"> nhận vấn đề:</w:t>
      </w:r>
    </w:p>
    <w:p w14:paraId="2BA811A4" w14:textId="0B34B173" w:rsidR="009A41E3" w:rsidRDefault="009A41E3" w:rsidP="00BA0185">
      <w:pPr>
        <w:jc w:val="both"/>
        <w:rPr>
          <w:rFonts w:cs="Times New Roman"/>
          <w:szCs w:val="26"/>
        </w:rPr>
      </w:pPr>
    </w:p>
    <w:p w14:paraId="2A1A48AA" w14:textId="77777777" w:rsidR="00FE7BAA" w:rsidRDefault="00FE7BAA" w:rsidP="00BA0185">
      <w:pPr>
        <w:jc w:val="both"/>
        <w:rPr>
          <w:rFonts w:cs="Times New Roman"/>
          <w:szCs w:val="26"/>
        </w:rPr>
      </w:pPr>
    </w:p>
    <w:p w14:paraId="536F0DCF" w14:textId="77777777" w:rsidR="00FE7BAA" w:rsidRPr="006A110D" w:rsidRDefault="00FE7BAA" w:rsidP="00BA0185">
      <w:pPr>
        <w:jc w:val="both"/>
        <w:rPr>
          <w:rFonts w:cs="Times New Roman"/>
          <w:szCs w:val="26"/>
        </w:rPr>
      </w:pPr>
    </w:p>
    <w:tbl>
      <w:tblPr>
        <w:tblStyle w:val="TableGrid"/>
        <w:tblW w:w="0" w:type="auto"/>
        <w:tblLook w:val="04A0" w:firstRow="1" w:lastRow="0" w:firstColumn="1" w:lastColumn="0" w:noHBand="0" w:noVBand="1"/>
      </w:tblPr>
      <w:tblGrid>
        <w:gridCol w:w="2840"/>
        <w:gridCol w:w="2841"/>
        <w:gridCol w:w="2844"/>
      </w:tblGrid>
      <w:tr w:rsidR="009A41E3" w:rsidRPr="006A110D" w14:paraId="35E4D121" w14:textId="77777777" w:rsidTr="00FE7BAA">
        <w:tc>
          <w:tcPr>
            <w:tcW w:w="2840" w:type="dxa"/>
            <w:vAlign w:val="center"/>
          </w:tcPr>
          <w:p w14:paraId="69B98057" w14:textId="77777777" w:rsidR="009A41E3" w:rsidRPr="006A110D" w:rsidRDefault="00526DE2" w:rsidP="00BA0185">
            <w:pPr>
              <w:jc w:val="both"/>
              <w:rPr>
                <w:rFonts w:cs="Times New Roman"/>
                <w:szCs w:val="26"/>
              </w:rPr>
            </w:pPr>
            <w:r w:rsidRPr="006A110D">
              <w:rPr>
                <w:rFonts w:cs="Times New Roman"/>
                <w:b/>
                <w:szCs w:val="26"/>
              </w:rPr>
              <w:t>Nhóm vấn đề</w:t>
            </w:r>
          </w:p>
        </w:tc>
        <w:tc>
          <w:tcPr>
            <w:tcW w:w="2841" w:type="dxa"/>
            <w:vAlign w:val="center"/>
          </w:tcPr>
          <w:p w14:paraId="0C7D798D" w14:textId="77777777" w:rsidR="009A41E3" w:rsidRPr="006A110D" w:rsidRDefault="00526DE2" w:rsidP="00BA0185">
            <w:pPr>
              <w:jc w:val="both"/>
              <w:rPr>
                <w:rFonts w:cs="Times New Roman"/>
                <w:szCs w:val="26"/>
              </w:rPr>
            </w:pPr>
            <w:r w:rsidRPr="006A110D">
              <w:rPr>
                <w:rFonts w:cs="Times New Roman"/>
                <w:b/>
                <w:szCs w:val="26"/>
              </w:rPr>
              <w:t>Tỷ trọng</w:t>
            </w:r>
          </w:p>
        </w:tc>
        <w:tc>
          <w:tcPr>
            <w:tcW w:w="2844" w:type="dxa"/>
            <w:vAlign w:val="center"/>
          </w:tcPr>
          <w:p w14:paraId="44ACD7EF" w14:textId="77777777" w:rsidR="009A41E3" w:rsidRPr="006A110D" w:rsidRDefault="00526DE2" w:rsidP="00BA0185">
            <w:pPr>
              <w:jc w:val="both"/>
              <w:rPr>
                <w:rFonts w:cs="Times New Roman"/>
                <w:szCs w:val="26"/>
              </w:rPr>
            </w:pPr>
            <w:r w:rsidRPr="006A110D">
              <w:rPr>
                <w:rFonts w:cs="Times New Roman"/>
                <w:b/>
                <w:szCs w:val="26"/>
              </w:rPr>
              <w:t>Lũy kế</w:t>
            </w:r>
          </w:p>
        </w:tc>
      </w:tr>
      <w:tr w:rsidR="009A41E3" w:rsidRPr="006A110D" w14:paraId="1C01CBF2" w14:textId="77777777" w:rsidTr="00FE7BAA">
        <w:tc>
          <w:tcPr>
            <w:tcW w:w="2840" w:type="dxa"/>
            <w:vAlign w:val="center"/>
          </w:tcPr>
          <w:p w14:paraId="2637A8A5" w14:textId="77777777" w:rsidR="009A41E3" w:rsidRPr="006A110D" w:rsidRDefault="00526DE2" w:rsidP="00BA0185">
            <w:pPr>
              <w:jc w:val="both"/>
              <w:rPr>
                <w:rFonts w:cs="Times New Roman"/>
                <w:szCs w:val="26"/>
              </w:rPr>
            </w:pPr>
            <w:r w:rsidRPr="006A110D">
              <w:rPr>
                <w:rFonts w:cs="Times New Roman"/>
                <w:szCs w:val="26"/>
              </w:rPr>
              <w:t>Hồ sơ pháp lý/điều kiện KM không chặt chẽ</w:t>
            </w:r>
          </w:p>
        </w:tc>
        <w:tc>
          <w:tcPr>
            <w:tcW w:w="2841" w:type="dxa"/>
            <w:vAlign w:val="center"/>
          </w:tcPr>
          <w:p w14:paraId="404D8A9F" w14:textId="77777777" w:rsidR="009A41E3" w:rsidRPr="006A110D" w:rsidRDefault="00526DE2" w:rsidP="00BA0185">
            <w:pPr>
              <w:jc w:val="both"/>
              <w:rPr>
                <w:rFonts w:cs="Times New Roman"/>
                <w:szCs w:val="26"/>
              </w:rPr>
            </w:pPr>
            <w:r w:rsidRPr="006A110D">
              <w:rPr>
                <w:rFonts w:cs="Times New Roman"/>
                <w:szCs w:val="26"/>
              </w:rPr>
              <w:t>29,41%</w:t>
            </w:r>
          </w:p>
        </w:tc>
        <w:tc>
          <w:tcPr>
            <w:tcW w:w="2844" w:type="dxa"/>
            <w:vAlign w:val="center"/>
          </w:tcPr>
          <w:p w14:paraId="79CBD6F1" w14:textId="77777777" w:rsidR="009A41E3" w:rsidRPr="006A110D" w:rsidRDefault="00526DE2" w:rsidP="00BA0185">
            <w:pPr>
              <w:jc w:val="both"/>
              <w:rPr>
                <w:rFonts w:cs="Times New Roman"/>
                <w:szCs w:val="26"/>
              </w:rPr>
            </w:pPr>
            <w:r w:rsidRPr="006A110D">
              <w:rPr>
                <w:rFonts w:cs="Times New Roman"/>
                <w:szCs w:val="26"/>
              </w:rPr>
              <w:t>29,41%</w:t>
            </w:r>
          </w:p>
        </w:tc>
      </w:tr>
      <w:tr w:rsidR="009A41E3" w:rsidRPr="006A110D" w14:paraId="3751DB68" w14:textId="77777777" w:rsidTr="00FE7BAA">
        <w:tc>
          <w:tcPr>
            <w:tcW w:w="2840" w:type="dxa"/>
            <w:vAlign w:val="center"/>
          </w:tcPr>
          <w:p w14:paraId="0BF9C814" w14:textId="77777777" w:rsidR="009A41E3" w:rsidRPr="006A110D" w:rsidRDefault="00526DE2" w:rsidP="00BA0185">
            <w:pPr>
              <w:jc w:val="both"/>
              <w:rPr>
                <w:rFonts w:cs="Times New Roman"/>
                <w:szCs w:val="26"/>
              </w:rPr>
            </w:pPr>
            <w:r w:rsidRPr="006A110D">
              <w:rPr>
                <w:rFonts w:cs="Times New Roman"/>
                <w:szCs w:val="26"/>
              </w:rPr>
              <w:t>Dữ liệu đầu vào thiếu sót</w:t>
            </w:r>
          </w:p>
        </w:tc>
        <w:tc>
          <w:tcPr>
            <w:tcW w:w="2841" w:type="dxa"/>
            <w:vAlign w:val="center"/>
          </w:tcPr>
          <w:p w14:paraId="087D4D7C" w14:textId="77777777" w:rsidR="009A41E3" w:rsidRPr="006A110D" w:rsidRDefault="00526DE2" w:rsidP="00BA0185">
            <w:pPr>
              <w:jc w:val="both"/>
              <w:rPr>
                <w:rFonts w:cs="Times New Roman"/>
                <w:szCs w:val="26"/>
              </w:rPr>
            </w:pPr>
            <w:r w:rsidRPr="006A110D">
              <w:rPr>
                <w:rFonts w:cs="Times New Roman"/>
                <w:szCs w:val="26"/>
              </w:rPr>
              <w:t>23,53%</w:t>
            </w:r>
          </w:p>
        </w:tc>
        <w:tc>
          <w:tcPr>
            <w:tcW w:w="2844" w:type="dxa"/>
            <w:vAlign w:val="center"/>
          </w:tcPr>
          <w:p w14:paraId="4A123396" w14:textId="77777777" w:rsidR="009A41E3" w:rsidRPr="006A110D" w:rsidRDefault="00526DE2" w:rsidP="00BA0185">
            <w:pPr>
              <w:jc w:val="both"/>
              <w:rPr>
                <w:rFonts w:cs="Times New Roman"/>
                <w:szCs w:val="26"/>
              </w:rPr>
            </w:pPr>
            <w:r w:rsidRPr="006A110D">
              <w:rPr>
                <w:rFonts w:cs="Times New Roman"/>
                <w:szCs w:val="26"/>
              </w:rPr>
              <w:t>52,94%</w:t>
            </w:r>
          </w:p>
        </w:tc>
      </w:tr>
      <w:tr w:rsidR="009A41E3" w:rsidRPr="006A110D" w14:paraId="4D286989" w14:textId="77777777" w:rsidTr="00FE7BAA">
        <w:tc>
          <w:tcPr>
            <w:tcW w:w="2840" w:type="dxa"/>
            <w:vAlign w:val="center"/>
          </w:tcPr>
          <w:p w14:paraId="5A5AFD6C" w14:textId="77777777" w:rsidR="009A41E3" w:rsidRPr="006A110D" w:rsidRDefault="00526DE2" w:rsidP="00BA0185">
            <w:pPr>
              <w:jc w:val="both"/>
              <w:rPr>
                <w:rFonts w:cs="Times New Roman"/>
                <w:szCs w:val="26"/>
              </w:rPr>
            </w:pPr>
            <w:r w:rsidRPr="006A110D">
              <w:rPr>
                <w:rFonts w:cs="Times New Roman"/>
                <w:szCs w:val="26"/>
              </w:rPr>
              <w:t>Lỗi cấu hình kỹ thuật</w:t>
            </w:r>
          </w:p>
        </w:tc>
        <w:tc>
          <w:tcPr>
            <w:tcW w:w="2841" w:type="dxa"/>
            <w:vAlign w:val="center"/>
          </w:tcPr>
          <w:p w14:paraId="6FB8ED80" w14:textId="77777777" w:rsidR="009A41E3" w:rsidRPr="006A110D" w:rsidRDefault="00526DE2" w:rsidP="00BA0185">
            <w:pPr>
              <w:jc w:val="both"/>
              <w:rPr>
                <w:rFonts w:cs="Times New Roman"/>
                <w:szCs w:val="26"/>
              </w:rPr>
            </w:pPr>
            <w:r w:rsidRPr="006A110D">
              <w:rPr>
                <w:rFonts w:cs="Times New Roman"/>
                <w:szCs w:val="26"/>
              </w:rPr>
              <w:t>17,65%</w:t>
            </w:r>
          </w:p>
        </w:tc>
        <w:tc>
          <w:tcPr>
            <w:tcW w:w="2844" w:type="dxa"/>
            <w:vAlign w:val="center"/>
          </w:tcPr>
          <w:p w14:paraId="247C3C77" w14:textId="77777777" w:rsidR="009A41E3" w:rsidRPr="006A110D" w:rsidRDefault="00526DE2" w:rsidP="00BA0185">
            <w:pPr>
              <w:jc w:val="both"/>
              <w:rPr>
                <w:rFonts w:cs="Times New Roman"/>
                <w:szCs w:val="26"/>
              </w:rPr>
            </w:pPr>
            <w:r w:rsidRPr="006A110D">
              <w:rPr>
                <w:rFonts w:cs="Times New Roman"/>
                <w:szCs w:val="26"/>
              </w:rPr>
              <w:t>70,59%</w:t>
            </w:r>
          </w:p>
        </w:tc>
      </w:tr>
      <w:tr w:rsidR="009A41E3" w:rsidRPr="006A110D" w14:paraId="74202A0C" w14:textId="77777777" w:rsidTr="00FE7BAA">
        <w:tc>
          <w:tcPr>
            <w:tcW w:w="2840" w:type="dxa"/>
            <w:vAlign w:val="center"/>
          </w:tcPr>
          <w:p w14:paraId="2265917A" w14:textId="77777777" w:rsidR="009A41E3" w:rsidRPr="006A110D" w:rsidRDefault="00526DE2" w:rsidP="00BA0185">
            <w:pPr>
              <w:jc w:val="both"/>
              <w:rPr>
                <w:rFonts w:cs="Times New Roman"/>
                <w:szCs w:val="26"/>
              </w:rPr>
            </w:pPr>
            <w:r w:rsidRPr="006A110D">
              <w:rPr>
                <w:rFonts w:cs="Times New Roman"/>
                <w:szCs w:val="26"/>
              </w:rPr>
              <w:t>Mâu thuẫn cơ chế khuyến mãi</w:t>
            </w:r>
          </w:p>
        </w:tc>
        <w:tc>
          <w:tcPr>
            <w:tcW w:w="2841" w:type="dxa"/>
            <w:vAlign w:val="center"/>
          </w:tcPr>
          <w:p w14:paraId="2D8AAD98" w14:textId="77777777" w:rsidR="009A41E3" w:rsidRPr="006A110D" w:rsidRDefault="00526DE2" w:rsidP="00BA0185">
            <w:pPr>
              <w:jc w:val="both"/>
              <w:rPr>
                <w:rFonts w:cs="Times New Roman"/>
                <w:szCs w:val="26"/>
              </w:rPr>
            </w:pPr>
            <w:r w:rsidRPr="006A110D">
              <w:rPr>
                <w:rFonts w:cs="Times New Roman"/>
                <w:szCs w:val="26"/>
              </w:rPr>
              <w:t>17,65%</w:t>
            </w:r>
          </w:p>
        </w:tc>
        <w:tc>
          <w:tcPr>
            <w:tcW w:w="2844" w:type="dxa"/>
            <w:vAlign w:val="center"/>
          </w:tcPr>
          <w:p w14:paraId="3C326381" w14:textId="77777777" w:rsidR="009A41E3" w:rsidRPr="006A110D" w:rsidRDefault="00526DE2" w:rsidP="00BA0185">
            <w:pPr>
              <w:jc w:val="both"/>
              <w:rPr>
                <w:rFonts w:cs="Times New Roman"/>
                <w:szCs w:val="26"/>
              </w:rPr>
            </w:pPr>
            <w:r w:rsidRPr="006A110D">
              <w:rPr>
                <w:rFonts w:cs="Times New Roman"/>
                <w:szCs w:val="26"/>
              </w:rPr>
              <w:t>88,24%</w:t>
            </w:r>
          </w:p>
        </w:tc>
      </w:tr>
      <w:tr w:rsidR="009A41E3" w:rsidRPr="006A110D" w14:paraId="4EAF4E0D" w14:textId="77777777" w:rsidTr="00FE7BAA">
        <w:tc>
          <w:tcPr>
            <w:tcW w:w="2840" w:type="dxa"/>
            <w:vAlign w:val="center"/>
          </w:tcPr>
          <w:p w14:paraId="10F9F491" w14:textId="77777777" w:rsidR="009A41E3" w:rsidRPr="006A110D" w:rsidRDefault="00526DE2" w:rsidP="00BA0185">
            <w:pPr>
              <w:jc w:val="both"/>
              <w:rPr>
                <w:rFonts w:cs="Times New Roman"/>
                <w:szCs w:val="26"/>
              </w:rPr>
            </w:pPr>
            <w:r w:rsidRPr="006A110D">
              <w:rPr>
                <w:rFonts w:cs="Times New Roman"/>
                <w:szCs w:val="26"/>
              </w:rPr>
              <w:t>Sai chuẩn hóa cấu trúc giá</w:t>
            </w:r>
          </w:p>
        </w:tc>
        <w:tc>
          <w:tcPr>
            <w:tcW w:w="2841" w:type="dxa"/>
            <w:vAlign w:val="center"/>
          </w:tcPr>
          <w:p w14:paraId="602808DC" w14:textId="77777777" w:rsidR="009A41E3" w:rsidRPr="006A110D" w:rsidRDefault="00526DE2" w:rsidP="00BA0185">
            <w:pPr>
              <w:jc w:val="both"/>
              <w:rPr>
                <w:rFonts w:cs="Times New Roman"/>
                <w:szCs w:val="26"/>
              </w:rPr>
            </w:pPr>
            <w:r w:rsidRPr="006A110D">
              <w:rPr>
                <w:rFonts w:cs="Times New Roman"/>
                <w:szCs w:val="26"/>
              </w:rPr>
              <w:t>11,76%</w:t>
            </w:r>
          </w:p>
        </w:tc>
        <w:tc>
          <w:tcPr>
            <w:tcW w:w="2844" w:type="dxa"/>
            <w:vAlign w:val="center"/>
          </w:tcPr>
          <w:p w14:paraId="7AE8C3DF" w14:textId="77777777" w:rsidR="009A41E3" w:rsidRPr="006A110D" w:rsidRDefault="00526DE2" w:rsidP="00BA0185">
            <w:pPr>
              <w:jc w:val="both"/>
              <w:rPr>
                <w:rFonts w:cs="Times New Roman"/>
                <w:szCs w:val="26"/>
              </w:rPr>
            </w:pPr>
            <w:r w:rsidRPr="006A110D">
              <w:rPr>
                <w:rFonts w:cs="Times New Roman"/>
                <w:szCs w:val="26"/>
              </w:rPr>
              <w:t>100,00%</w:t>
            </w:r>
          </w:p>
        </w:tc>
      </w:tr>
    </w:tbl>
    <w:p w14:paraId="3652354B" w14:textId="66719FAE" w:rsidR="009A41E3" w:rsidRPr="006A110D" w:rsidRDefault="00FE7BAA" w:rsidP="00FE7BAA">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4.9. </w:t>
      </w:r>
      <w:proofErr w:type="spellStart"/>
      <w:r w:rsidRPr="006A110D">
        <w:rPr>
          <w:rFonts w:cs="Times New Roman"/>
          <w:i/>
          <w:szCs w:val="26"/>
        </w:rPr>
        <w:t>Phân</w:t>
      </w:r>
      <w:proofErr w:type="spellEnd"/>
      <w:r w:rsidRPr="006A110D">
        <w:rPr>
          <w:rFonts w:cs="Times New Roman"/>
          <w:i/>
          <w:szCs w:val="26"/>
        </w:rPr>
        <w:t xml:space="preserve"> </w:t>
      </w:r>
      <w:proofErr w:type="spellStart"/>
      <w:r w:rsidRPr="006A110D">
        <w:rPr>
          <w:rFonts w:cs="Times New Roman"/>
          <w:i/>
          <w:szCs w:val="26"/>
        </w:rPr>
        <w:t>tích</w:t>
      </w:r>
      <w:proofErr w:type="spellEnd"/>
      <w:r w:rsidRPr="006A110D">
        <w:rPr>
          <w:rFonts w:cs="Times New Roman"/>
          <w:i/>
          <w:szCs w:val="26"/>
        </w:rPr>
        <w:t xml:space="preserve"> Pareto </w:t>
      </w:r>
      <w:proofErr w:type="spellStart"/>
      <w:r w:rsidRPr="006A110D">
        <w:rPr>
          <w:rFonts w:cs="Times New Roman"/>
          <w:i/>
          <w:szCs w:val="26"/>
        </w:rPr>
        <w:t>các</w:t>
      </w:r>
      <w:proofErr w:type="spellEnd"/>
      <w:r w:rsidRPr="006A110D">
        <w:rPr>
          <w:rFonts w:cs="Times New Roman"/>
          <w:i/>
          <w:szCs w:val="26"/>
        </w:rPr>
        <w:t xml:space="preserve"> </w:t>
      </w:r>
      <w:proofErr w:type="spellStart"/>
      <w:r w:rsidRPr="006A110D">
        <w:rPr>
          <w:rFonts w:cs="Times New Roman"/>
          <w:i/>
          <w:szCs w:val="26"/>
        </w:rPr>
        <w:t>vấn</w:t>
      </w:r>
      <w:proofErr w:type="spellEnd"/>
      <w:r w:rsidRPr="006A110D">
        <w:rPr>
          <w:rFonts w:cs="Times New Roman"/>
          <w:i/>
          <w:szCs w:val="26"/>
        </w:rPr>
        <w:t xml:space="preserve"> </w:t>
      </w:r>
      <w:proofErr w:type="spellStart"/>
      <w:r w:rsidRPr="006A110D">
        <w:rPr>
          <w:rFonts w:cs="Times New Roman"/>
          <w:i/>
          <w:szCs w:val="26"/>
        </w:rPr>
        <w:t>đề</w:t>
      </w:r>
      <w:proofErr w:type="spellEnd"/>
      <w:r w:rsidRPr="006A110D">
        <w:rPr>
          <w:rFonts w:cs="Times New Roman"/>
          <w:i/>
          <w:szCs w:val="26"/>
        </w:rPr>
        <w:t xml:space="preserve"> </w:t>
      </w:r>
      <w:proofErr w:type="spellStart"/>
      <w:r w:rsidRPr="006A110D">
        <w:rPr>
          <w:rFonts w:cs="Times New Roman"/>
          <w:i/>
          <w:szCs w:val="26"/>
        </w:rPr>
        <w:t>quy</w:t>
      </w:r>
      <w:proofErr w:type="spellEnd"/>
      <w:r w:rsidRPr="006A110D">
        <w:rPr>
          <w:rFonts w:cs="Times New Roman"/>
          <w:i/>
          <w:szCs w:val="26"/>
        </w:rPr>
        <w:t xml:space="preserve"> </w:t>
      </w:r>
      <w:proofErr w:type="spellStart"/>
      <w:r w:rsidRPr="006A110D">
        <w:rPr>
          <w:rFonts w:cs="Times New Roman"/>
          <w:i/>
          <w:szCs w:val="26"/>
        </w:rPr>
        <w:t>trình</w:t>
      </w:r>
      <w:proofErr w:type="spellEnd"/>
      <w:r w:rsidRPr="006A110D">
        <w:rPr>
          <w:rFonts w:cs="Times New Roman"/>
          <w:i/>
          <w:szCs w:val="26"/>
        </w:rPr>
        <w:t xml:space="preserve"> Quản </w:t>
      </w:r>
      <w:proofErr w:type="spellStart"/>
      <w:r w:rsidRPr="006A110D">
        <w:rPr>
          <w:rFonts w:cs="Times New Roman"/>
          <w:i/>
          <w:szCs w:val="26"/>
        </w:rPr>
        <w:t>trị</w:t>
      </w:r>
      <w:proofErr w:type="spellEnd"/>
      <w:r w:rsidRPr="006A110D">
        <w:rPr>
          <w:rFonts w:cs="Times New Roman"/>
          <w:i/>
          <w:szCs w:val="26"/>
        </w:rPr>
        <w:t xml:space="preserve"> </w:t>
      </w:r>
      <w:proofErr w:type="spellStart"/>
      <w:r w:rsidRPr="006A110D">
        <w:rPr>
          <w:rFonts w:cs="Times New Roman"/>
          <w:i/>
          <w:szCs w:val="26"/>
        </w:rPr>
        <w:t>giá</w:t>
      </w:r>
      <w:proofErr w:type="spellEnd"/>
    </w:p>
    <w:p w14:paraId="0AD35FA8" w14:textId="77777777" w:rsidR="009A41E3" w:rsidRPr="006A110D" w:rsidRDefault="00526DE2" w:rsidP="00BA0185">
      <w:pPr>
        <w:jc w:val="both"/>
        <w:rPr>
          <w:rFonts w:cs="Times New Roman"/>
          <w:szCs w:val="26"/>
        </w:rPr>
      </w:pPr>
      <w:r w:rsidRPr="006A110D">
        <w:rPr>
          <w:rFonts w:cs="Times New Roman"/>
          <w:szCs w:val="26"/>
        </w:rPr>
        <w:t>Áp dụng nguyên tắc 80/20: ba nhóm đầu (lũy kế 70,59%) là ưu tiên cải tiến hàng đầu.</w:t>
      </w:r>
    </w:p>
    <w:p w14:paraId="6A09689A" w14:textId="77777777" w:rsidR="009A41E3" w:rsidRPr="006A110D" w:rsidRDefault="00526DE2" w:rsidP="00FE7BAA">
      <w:pPr>
        <w:pStyle w:val="Heading3"/>
        <w:ind w:firstLine="720"/>
        <w:jc w:val="both"/>
        <w:rPr>
          <w:rFonts w:ascii="Times New Roman" w:hAnsi="Times New Roman" w:cs="Times New Roman"/>
          <w:color w:val="auto"/>
          <w:szCs w:val="26"/>
        </w:rPr>
      </w:pPr>
      <w:bookmarkStart w:id="50" w:name="_Toc238653876"/>
      <w:r w:rsidRPr="006A110D">
        <w:rPr>
          <w:rFonts w:ascii="Times New Roman" w:hAnsi="Times New Roman" w:cs="Times New Roman"/>
          <w:color w:val="auto"/>
          <w:szCs w:val="26"/>
        </w:rPr>
        <w:t>4.3.3. Phân tích định lượng</w:t>
      </w:r>
      <w:bookmarkEnd w:id="50"/>
    </w:p>
    <w:p w14:paraId="05FEBB1C" w14:textId="5C88314E" w:rsidR="009A41E3" w:rsidRPr="006A110D" w:rsidRDefault="00FE7BAA" w:rsidP="00FE7BAA">
      <w:pPr>
        <w:pStyle w:val="Heading4"/>
        <w:ind w:left="720" w:firstLine="720"/>
      </w:pPr>
      <w:r w:rsidRPr="00FE7BAA">
        <w:rPr>
          <w:rFonts w:ascii="Times New Roman" w:hAnsi="Times New Roman" w:cs="Times New Roman"/>
          <w:i w:val="0"/>
          <w:iCs w:val="0"/>
          <w:color w:val="auto"/>
          <w:szCs w:val="26"/>
        </w:rPr>
        <w:t xml:space="preserve">4.3.3.1 </w:t>
      </w:r>
      <w:proofErr w:type="spellStart"/>
      <w:r w:rsidR="00526DE2" w:rsidRPr="00FE7BAA">
        <w:rPr>
          <w:rFonts w:ascii="Times New Roman" w:hAnsi="Times New Roman" w:cs="Times New Roman"/>
          <w:i w:val="0"/>
          <w:iCs w:val="0"/>
          <w:color w:val="auto"/>
          <w:szCs w:val="26"/>
        </w:rPr>
        <w:t>Thời</w:t>
      </w:r>
      <w:proofErr w:type="spellEnd"/>
      <w:r w:rsidR="00526DE2" w:rsidRPr="00FE7BAA">
        <w:rPr>
          <w:rFonts w:ascii="Times New Roman" w:hAnsi="Times New Roman" w:cs="Times New Roman"/>
          <w:i w:val="0"/>
          <w:iCs w:val="0"/>
          <w:color w:val="auto"/>
          <w:szCs w:val="26"/>
        </w:rPr>
        <w:t xml:space="preserve"> </w:t>
      </w:r>
      <w:proofErr w:type="spellStart"/>
      <w:r w:rsidR="00526DE2" w:rsidRPr="00FE7BAA">
        <w:rPr>
          <w:rFonts w:ascii="Times New Roman" w:hAnsi="Times New Roman" w:cs="Times New Roman"/>
          <w:i w:val="0"/>
          <w:iCs w:val="0"/>
          <w:color w:val="auto"/>
          <w:szCs w:val="26"/>
        </w:rPr>
        <w:t>gian</w:t>
      </w:r>
      <w:proofErr w:type="spellEnd"/>
    </w:p>
    <w:p w14:paraId="185CC883" w14:textId="77777777" w:rsidR="009A41E3" w:rsidRPr="00FE7BAA" w:rsidRDefault="00526DE2" w:rsidP="00BA0185">
      <w:pPr>
        <w:jc w:val="both"/>
        <w:rPr>
          <w:rFonts w:cs="Times New Roman"/>
          <w:szCs w:val="26"/>
        </w:rPr>
      </w:pPr>
      <w:r w:rsidRPr="00FE7BAA">
        <w:rPr>
          <w:rFonts w:cs="Times New Roman"/>
          <w:szCs w:val="26"/>
        </w:rPr>
        <w:t>Thời gian theo luồng thuận lợi (Happy Path) = 940 phút (≈ 15,6 giờ).</w:t>
      </w:r>
    </w:p>
    <w:p w14:paraId="3A850AEE" w14:textId="77777777" w:rsidR="009A41E3" w:rsidRPr="00FE7BAA" w:rsidRDefault="00526DE2" w:rsidP="00BA0185">
      <w:pPr>
        <w:jc w:val="both"/>
        <w:rPr>
          <w:rFonts w:cs="Times New Roman"/>
          <w:szCs w:val="26"/>
        </w:rPr>
      </w:pPr>
      <w:r w:rsidRPr="00FE7BAA">
        <w:rPr>
          <w:rFonts w:cs="Times New Roman"/>
          <w:szCs w:val="26"/>
        </w:rPr>
        <w:t>Với các nhánh phải làm lại, thời gian chu kỳ tuân theo công thức vòng lặp CT = T/(1−r), trong đó T là thời gian thực hiện một lượt và r là xác suất phải làm lại. Từ đó, thời gian trễ tăng thêm do làm lại của mỗi nhánh là:</w:t>
      </w:r>
    </w:p>
    <w:p w14:paraId="4CA651FE" w14:textId="6BE9B93C" w:rsidR="009A41E3" w:rsidRPr="006A110D" w:rsidRDefault="00526DE2" w:rsidP="00BA0185">
      <w:pPr>
        <w:jc w:val="both"/>
        <w:rPr>
          <w:rFonts w:cs="Times New Roman"/>
          <w:szCs w:val="26"/>
        </w:rPr>
      </w:pPr>
      <w:r w:rsidRPr="006A110D">
        <w:rPr>
          <w:rFonts w:cs="Times New Roman"/>
          <w:b/>
          <w:szCs w:val="26"/>
        </w:rPr>
        <w:lastRenderedPageBreak/>
        <w:t>T_trễ = CT − T = T/(1−r) − T = T × r/(1−r)</w:t>
      </w:r>
    </w:p>
    <w:tbl>
      <w:tblPr>
        <w:tblStyle w:val="TableGrid"/>
        <w:tblW w:w="0" w:type="auto"/>
        <w:tblLook w:val="04A0" w:firstRow="1" w:lastRow="0" w:firstColumn="1" w:lastColumn="0" w:noHBand="0" w:noVBand="1"/>
      </w:tblPr>
      <w:tblGrid>
        <w:gridCol w:w="1716"/>
        <w:gridCol w:w="1699"/>
        <w:gridCol w:w="1704"/>
        <w:gridCol w:w="1701"/>
        <w:gridCol w:w="1705"/>
      </w:tblGrid>
      <w:tr w:rsidR="009A41E3" w:rsidRPr="006A110D" w14:paraId="0485BE9C" w14:textId="77777777" w:rsidTr="00FE7BAA">
        <w:tc>
          <w:tcPr>
            <w:tcW w:w="1716" w:type="dxa"/>
            <w:vAlign w:val="center"/>
          </w:tcPr>
          <w:p w14:paraId="23A46A72" w14:textId="77777777" w:rsidR="009A41E3" w:rsidRPr="006A110D" w:rsidRDefault="00526DE2" w:rsidP="00BA0185">
            <w:pPr>
              <w:jc w:val="both"/>
              <w:rPr>
                <w:rFonts w:cs="Times New Roman"/>
                <w:szCs w:val="26"/>
              </w:rPr>
            </w:pPr>
            <w:r w:rsidRPr="006A110D">
              <w:rPr>
                <w:rFonts w:cs="Times New Roman"/>
                <w:b/>
                <w:szCs w:val="26"/>
              </w:rPr>
              <w:t>Nhánh làm lại</w:t>
            </w:r>
          </w:p>
        </w:tc>
        <w:tc>
          <w:tcPr>
            <w:tcW w:w="1699" w:type="dxa"/>
            <w:vAlign w:val="center"/>
          </w:tcPr>
          <w:p w14:paraId="759463D7" w14:textId="77777777" w:rsidR="009A41E3" w:rsidRPr="006A110D" w:rsidRDefault="00526DE2" w:rsidP="00BA0185">
            <w:pPr>
              <w:jc w:val="both"/>
              <w:rPr>
                <w:rFonts w:cs="Times New Roman"/>
                <w:szCs w:val="26"/>
              </w:rPr>
            </w:pPr>
            <w:r w:rsidRPr="006A110D">
              <w:rPr>
                <w:rFonts w:cs="Times New Roman"/>
                <w:b/>
                <w:szCs w:val="26"/>
              </w:rPr>
              <w:t>r (xác suất)</w:t>
            </w:r>
          </w:p>
        </w:tc>
        <w:tc>
          <w:tcPr>
            <w:tcW w:w="1704" w:type="dxa"/>
            <w:vAlign w:val="center"/>
          </w:tcPr>
          <w:p w14:paraId="58C7136F" w14:textId="77777777" w:rsidR="009A41E3" w:rsidRPr="006A110D" w:rsidRDefault="00526DE2" w:rsidP="00BA0185">
            <w:pPr>
              <w:jc w:val="both"/>
              <w:rPr>
                <w:rFonts w:cs="Times New Roman"/>
                <w:szCs w:val="26"/>
              </w:rPr>
            </w:pPr>
            <w:r w:rsidRPr="006A110D">
              <w:rPr>
                <w:rFonts w:cs="Times New Roman"/>
                <w:b/>
                <w:szCs w:val="26"/>
              </w:rPr>
              <w:t>T (phút)</w:t>
            </w:r>
          </w:p>
        </w:tc>
        <w:tc>
          <w:tcPr>
            <w:tcW w:w="1701" w:type="dxa"/>
            <w:vAlign w:val="center"/>
          </w:tcPr>
          <w:p w14:paraId="68416B8E" w14:textId="77777777" w:rsidR="009A41E3" w:rsidRPr="006A110D" w:rsidRDefault="00526DE2" w:rsidP="00BA0185">
            <w:pPr>
              <w:jc w:val="both"/>
              <w:rPr>
                <w:rFonts w:cs="Times New Roman"/>
                <w:szCs w:val="26"/>
              </w:rPr>
            </w:pPr>
            <w:r w:rsidRPr="006A110D">
              <w:rPr>
                <w:rFonts w:cs="Times New Roman"/>
                <w:b/>
                <w:szCs w:val="26"/>
              </w:rPr>
              <w:t>Cách tính cũ (r×T)</w:t>
            </w:r>
          </w:p>
        </w:tc>
        <w:tc>
          <w:tcPr>
            <w:tcW w:w="1705" w:type="dxa"/>
            <w:vAlign w:val="center"/>
          </w:tcPr>
          <w:p w14:paraId="30C80572" w14:textId="77777777" w:rsidR="009A41E3" w:rsidRPr="006A110D" w:rsidRDefault="00526DE2" w:rsidP="00BA0185">
            <w:pPr>
              <w:jc w:val="both"/>
              <w:rPr>
                <w:rFonts w:cs="Times New Roman"/>
                <w:szCs w:val="26"/>
              </w:rPr>
            </w:pPr>
            <w:r w:rsidRPr="006A110D">
              <w:rPr>
                <w:rFonts w:cs="Times New Roman"/>
                <w:b/>
                <w:szCs w:val="26"/>
              </w:rPr>
              <w:t>Cách tính đúng: T × r/(1−r)</w:t>
            </w:r>
          </w:p>
        </w:tc>
      </w:tr>
      <w:tr w:rsidR="009A41E3" w:rsidRPr="006A110D" w14:paraId="63141B31" w14:textId="77777777" w:rsidTr="00FE7BAA">
        <w:tc>
          <w:tcPr>
            <w:tcW w:w="1716" w:type="dxa"/>
            <w:vAlign w:val="center"/>
          </w:tcPr>
          <w:p w14:paraId="19EE1222" w14:textId="77777777" w:rsidR="009A41E3" w:rsidRPr="006A110D" w:rsidRDefault="00526DE2" w:rsidP="00BA0185">
            <w:pPr>
              <w:jc w:val="both"/>
              <w:rPr>
                <w:rFonts w:cs="Times New Roman"/>
                <w:szCs w:val="26"/>
              </w:rPr>
            </w:pPr>
            <w:r w:rsidRPr="006A110D">
              <w:rPr>
                <w:rFonts w:cs="Times New Roman"/>
                <w:szCs w:val="26"/>
              </w:rPr>
              <w:t>Bổ sung dữ liệu Hãng bay</w:t>
            </w:r>
          </w:p>
        </w:tc>
        <w:tc>
          <w:tcPr>
            <w:tcW w:w="1699" w:type="dxa"/>
            <w:vAlign w:val="center"/>
          </w:tcPr>
          <w:p w14:paraId="5D3A6350" w14:textId="77777777" w:rsidR="009A41E3" w:rsidRPr="006A110D" w:rsidRDefault="00526DE2" w:rsidP="00BA0185">
            <w:pPr>
              <w:jc w:val="both"/>
              <w:rPr>
                <w:rFonts w:cs="Times New Roman"/>
                <w:szCs w:val="26"/>
              </w:rPr>
            </w:pPr>
            <w:r w:rsidRPr="006A110D">
              <w:rPr>
                <w:rFonts w:cs="Times New Roman"/>
                <w:szCs w:val="26"/>
              </w:rPr>
              <w:t>20%</w:t>
            </w:r>
          </w:p>
        </w:tc>
        <w:tc>
          <w:tcPr>
            <w:tcW w:w="1704" w:type="dxa"/>
            <w:vAlign w:val="center"/>
          </w:tcPr>
          <w:p w14:paraId="2400E069" w14:textId="77777777" w:rsidR="009A41E3" w:rsidRPr="006A110D" w:rsidRDefault="00526DE2" w:rsidP="00BA0185">
            <w:pPr>
              <w:jc w:val="both"/>
              <w:rPr>
                <w:rFonts w:cs="Times New Roman"/>
                <w:szCs w:val="26"/>
              </w:rPr>
            </w:pPr>
            <w:r w:rsidRPr="006A110D">
              <w:rPr>
                <w:rFonts w:cs="Times New Roman"/>
                <w:szCs w:val="26"/>
              </w:rPr>
              <w:t>60</w:t>
            </w:r>
          </w:p>
        </w:tc>
        <w:tc>
          <w:tcPr>
            <w:tcW w:w="1701" w:type="dxa"/>
            <w:vAlign w:val="center"/>
          </w:tcPr>
          <w:p w14:paraId="50ADE8A5" w14:textId="77777777" w:rsidR="009A41E3" w:rsidRPr="006A110D" w:rsidRDefault="00526DE2" w:rsidP="00BA0185">
            <w:pPr>
              <w:jc w:val="both"/>
              <w:rPr>
                <w:rFonts w:cs="Times New Roman"/>
                <w:szCs w:val="26"/>
              </w:rPr>
            </w:pPr>
            <w:r w:rsidRPr="006A110D">
              <w:rPr>
                <w:rFonts w:cs="Times New Roman"/>
                <w:szCs w:val="26"/>
              </w:rPr>
              <w:t>12,0</w:t>
            </w:r>
          </w:p>
        </w:tc>
        <w:tc>
          <w:tcPr>
            <w:tcW w:w="1705" w:type="dxa"/>
            <w:vAlign w:val="center"/>
          </w:tcPr>
          <w:p w14:paraId="3AC2ED3D" w14:textId="77777777" w:rsidR="009A41E3" w:rsidRPr="006A110D" w:rsidRDefault="00526DE2" w:rsidP="00BA0185">
            <w:pPr>
              <w:jc w:val="both"/>
              <w:rPr>
                <w:rFonts w:cs="Times New Roman"/>
                <w:szCs w:val="26"/>
              </w:rPr>
            </w:pPr>
            <w:r w:rsidRPr="006A110D">
              <w:rPr>
                <w:rFonts w:cs="Times New Roman"/>
                <w:b/>
                <w:szCs w:val="26"/>
              </w:rPr>
              <w:t>15,00</w:t>
            </w:r>
          </w:p>
        </w:tc>
      </w:tr>
      <w:tr w:rsidR="009A41E3" w:rsidRPr="006A110D" w14:paraId="0B03500C" w14:textId="77777777" w:rsidTr="00FE7BAA">
        <w:tc>
          <w:tcPr>
            <w:tcW w:w="1716" w:type="dxa"/>
            <w:vAlign w:val="center"/>
          </w:tcPr>
          <w:p w14:paraId="1564256F" w14:textId="77777777" w:rsidR="009A41E3" w:rsidRPr="006A110D" w:rsidRDefault="00526DE2" w:rsidP="00BA0185">
            <w:pPr>
              <w:jc w:val="both"/>
              <w:rPr>
                <w:rFonts w:cs="Times New Roman"/>
                <w:szCs w:val="26"/>
              </w:rPr>
            </w:pPr>
            <w:r w:rsidRPr="006A110D">
              <w:rPr>
                <w:rFonts w:cs="Times New Roman"/>
                <w:szCs w:val="26"/>
              </w:rPr>
              <w:t>Sai chuẩn hóa</w:t>
            </w:r>
          </w:p>
        </w:tc>
        <w:tc>
          <w:tcPr>
            <w:tcW w:w="1699" w:type="dxa"/>
            <w:vAlign w:val="center"/>
          </w:tcPr>
          <w:p w14:paraId="3DFCC5C0" w14:textId="77777777" w:rsidR="009A41E3" w:rsidRPr="006A110D" w:rsidRDefault="00526DE2" w:rsidP="00BA0185">
            <w:pPr>
              <w:jc w:val="both"/>
              <w:rPr>
                <w:rFonts w:cs="Times New Roman"/>
                <w:szCs w:val="26"/>
              </w:rPr>
            </w:pPr>
            <w:r w:rsidRPr="006A110D">
              <w:rPr>
                <w:rFonts w:cs="Times New Roman"/>
                <w:szCs w:val="26"/>
              </w:rPr>
              <w:t>10%</w:t>
            </w:r>
          </w:p>
        </w:tc>
        <w:tc>
          <w:tcPr>
            <w:tcW w:w="1704" w:type="dxa"/>
            <w:vAlign w:val="center"/>
          </w:tcPr>
          <w:p w14:paraId="253B39F5" w14:textId="77777777" w:rsidR="009A41E3" w:rsidRPr="006A110D" w:rsidRDefault="00526DE2" w:rsidP="00BA0185">
            <w:pPr>
              <w:jc w:val="both"/>
              <w:rPr>
                <w:rFonts w:cs="Times New Roman"/>
                <w:szCs w:val="26"/>
              </w:rPr>
            </w:pPr>
            <w:r w:rsidRPr="006A110D">
              <w:rPr>
                <w:rFonts w:cs="Times New Roman"/>
                <w:szCs w:val="26"/>
              </w:rPr>
              <w:t>45</w:t>
            </w:r>
          </w:p>
        </w:tc>
        <w:tc>
          <w:tcPr>
            <w:tcW w:w="1701" w:type="dxa"/>
            <w:vAlign w:val="center"/>
          </w:tcPr>
          <w:p w14:paraId="6C2B325C" w14:textId="77777777" w:rsidR="009A41E3" w:rsidRPr="006A110D" w:rsidRDefault="00526DE2" w:rsidP="00BA0185">
            <w:pPr>
              <w:jc w:val="both"/>
              <w:rPr>
                <w:rFonts w:cs="Times New Roman"/>
                <w:szCs w:val="26"/>
              </w:rPr>
            </w:pPr>
            <w:r w:rsidRPr="006A110D">
              <w:rPr>
                <w:rFonts w:cs="Times New Roman"/>
                <w:szCs w:val="26"/>
              </w:rPr>
              <w:t>4,5</w:t>
            </w:r>
          </w:p>
        </w:tc>
        <w:tc>
          <w:tcPr>
            <w:tcW w:w="1705" w:type="dxa"/>
            <w:vAlign w:val="center"/>
          </w:tcPr>
          <w:p w14:paraId="5037E2C4" w14:textId="77777777" w:rsidR="009A41E3" w:rsidRPr="006A110D" w:rsidRDefault="00526DE2" w:rsidP="00BA0185">
            <w:pPr>
              <w:jc w:val="both"/>
              <w:rPr>
                <w:rFonts w:cs="Times New Roman"/>
                <w:szCs w:val="26"/>
              </w:rPr>
            </w:pPr>
            <w:r w:rsidRPr="006A110D">
              <w:rPr>
                <w:rFonts w:cs="Times New Roman"/>
                <w:b/>
                <w:szCs w:val="26"/>
              </w:rPr>
              <w:t>5,00</w:t>
            </w:r>
          </w:p>
        </w:tc>
      </w:tr>
      <w:tr w:rsidR="009A41E3" w:rsidRPr="006A110D" w14:paraId="20180E25" w14:textId="77777777" w:rsidTr="00FE7BAA">
        <w:tc>
          <w:tcPr>
            <w:tcW w:w="1716" w:type="dxa"/>
            <w:vAlign w:val="center"/>
          </w:tcPr>
          <w:p w14:paraId="1922A3D8" w14:textId="77777777" w:rsidR="009A41E3" w:rsidRPr="006A110D" w:rsidRDefault="00526DE2" w:rsidP="00BA0185">
            <w:pPr>
              <w:jc w:val="both"/>
              <w:rPr>
                <w:rFonts w:cs="Times New Roman"/>
                <w:szCs w:val="26"/>
              </w:rPr>
            </w:pPr>
            <w:r w:rsidRPr="006A110D">
              <w:rPr>
                <w:rFonts w:cs="Times New Roman"/>
                <w:szCs w:val="26"/>
              </w:rPr>
              <w:t>Sai mục tiêu Marketing</w:t>
            </w:r>
          </w:p>
        </w:tc>
        <w:tc>
          <w:tcPr>
            <w:tcW w:w="1699" w:type="dxa"/>
            <w:vAlign w:val="center"/>
          </w:tcPr>
          <w:p w14:paraId="60F453E2" w14:textId="77777777" w:rsidR="009A41E3" w:rsidRPr="006A110D" w:rsidRDefault="00526DE2" w:rsidP="00BA0185">
            <w:pPr>
              <w:jc w:val="both"/>
              <w:rPr>
                <w:rFonts w:cs="Times New Roman"/>
                <w:szCs w:val="26"/>
              </w:rPr>
            </w:pPr>
            <w:r w:rsidRPr="006A110D">
              <w:rPr>
                <w:rFonts w:cs="Times New Roman"/>
                <w:szCs w:val="26"/>
              </w:rPr>
              <w:t>15%</w:t>
            </w:r>
          </w:p>
        </w:tc>
        <w:tc>
          <w:tcPr>
            <w:tcW w:w="1704" w:type="dxa"/>
            <w:vAlign w:val="center"/>
          </w:tcPr>
          <w:p w14:paraId="1842EAB5" w14:textId="77777777" w:rsidR="009A41E3" w:rsidRPr="006A110D" w:rsidRDefault="00526DE2" w:rsidP="00BA0185">
            <w:pPr>
              <w:jc w:val="both"/>
              <w:rPr>
                <w:rFonts w:cs="Times New Roman"/>
                <w:szCs w:val="26"/>
              </w:rPr>
            </w:pPr>
            <w:r w:rsidRPr="006A110D">
              <w:rPr>
                <w:rFonts w:cs="Times New Roman"/>
                <w:szCs w:val="26"/>
              </w:rPr>
              <w:t>120</w:t>
            </w:r>
          </w:p>
        </w:tc>
        <w:tc>
          <w:tcPr>
            <w:tcW w:w="1701" w:type="dxa"/>
            <w:vAlign w:val="center"/>
          </w:tcPr>
          <w:p w14:paraId="5A32E0EB" w14:textId="77777777" w:rsidR="009A41E3" w:rsidRPr="006A110D" w:rsidRDefault="00526DE2" w:rsidP="00BA0185">
            <w:pPr>
              <w:jc w:val="both"/>
              <w:rPr>
                <w:rFonts w:cs="Times New Roman"/>
                <w:szCs w:val="26"/>
              </w:rPr>
            </w:pPr>
            <w:r w:rsidRPr="006A110D">
              <w:rPr>
                <w:rFonts w:cs="Times New Roman"/>
                <w:szCs w:val="26"/>
              </w:rPr>
              <w:t>18,0</w:t>
            </w:r>
          </w:p>
        </w:tc>
        <w:tc>
          <w:tcPr>
            <w:tcW w:w="1705" w:type="dxa"/>
            <w:vAlign w:val="center"/>
          </w:tcPr>
          <w:p w14:paraId="6CEB75EE" w14:textId="77777777" w:rsidR="009A41E3" w:rsidRPr="006A110D" w:rsidRDefault="00526DE2" w:rsidP="00BA0185">
            <w:pPr>
              <w:jc w:val="both"/>
              <w:rPr>
                <w:rFonts w:cs="Times New Roman"/>
                <w:szCs w:val="26"/>
              </w:rPr>
            </w:pPr>
            <w:r w:rsidRPr="006A110D">
              <w:rPr>
                <w:rFonts w:cs="Times New Roman"/>
                <w:b/>
                <w:szCs w:val="26"/>
              </w:rPr>
              <w:t>21,18</w:t>
            </w:r>
          </w:p>
        </w:tc>
      </w:tr>
      <w:tr w:rsidR="009A41E3" w:rsidRPr="006A110D" w14:paraId="7371F1E5" w14:textId="77777777" w:rsidTr="00FE7BAA">
        <w:tc>
          <w:tcPr>
            <w:tcW w:w="1716" w:type="dxa"/>
            <w:vAlign w:val="center"/>
          </w:tcPr>
          <w:p w14:paraId="55E35D75" w14:textId="77777777" w:rsidR="009A41E3" w:rsidRPr="006A110D" w:rsidRDefault="00526DE2" w:rsidP="00BA0185">
            <w:pPr>
              <w:jc w:val="both"/>
              <w:rPr>
                <w:rFonts w:cs="Times New Roman"/>
                <w:szCs w:val="26"/>
              </w:rPr>
            </w:pPr>
            <w:r w:rsidRPr="006A110D">
              <w:rPr>
                <w:rFonts w:cs="Times New Roman"/>
                <w:szCs w:val="26"/>
              </w:rPr>
              <w:t>Thiếu hồ sơ pháp lý</w:t>
            </w:r>
          </w:p>
        </w:tc>
        <w:tc>
          <w:tcPr>
            <w:tcW w:w="1699" w:type="dxa"/>
            <w:vAlign w:val="center"/>
          </w:tcPr>
          <w:p w14:paraId="0E853E4E" w14:textId="77777777" w:rsidR="009A41E3" w:rsidRPr="006A110D" w:rsidRDefault="00526DE2" w:rsidP="00BA0185">
            <w:pPr>
              <w:jc w:val="both"/>
              <w:rPr>
                <w:rFonts w:cs="Times New Roman"/>
                <w:szCs w:val="26"/>
              </w:rPr>
            </w:pPr>
            <w:r w:rsidRPr="006A110D">
              <w:rPr>
                <w:rFonts w:cs="Times New Roman"/>
                <w:szCs w:val="26"/>
              </w:rPr>
              <w:t>25%</w:t>
            </w:r>
          </w:p>
        </w:tc>
        <w:tc>
          <w:tcPr>
            <w:tcW w:w="1704" w:type="dxa"/>
            <w:vAlign w:val="center"/>
          </w:tcPr>
          <w:p w14:paraId="28B3DFEC" w14:textId="77777777" w:rsidR="009A41E3" w:rsidRPr="006A110D" w:rsidRDefault="00526DE2" w:rsidP="00BA0185">
            <w:pPr>
              <w:jc w:val="both"/>
              <w:rPr>
                <w:rFonts w:cs="Times New Roman"/>
                <w:szCs w:val="26"/>
              </w:rPr>
            </w:pPr>
            <w:r w:rsidRPr="006A110D">
              <w:rPr>
                <w:rFonts w:cs="Times New Roman"/>
                <w:szCs w:val="26"/>
              </w:rPr>
              <w:t>90</w:t>
            </w:r>
          </w:p>
        </w:tc>
        <w:tc>
          <w:tcPr>
            <w:tcW w:w="1701" w:type="dxa"/>
            <w:vAlign w:val="center"/>
          </w:tcPr>
          <w:p w14:paraId="17A2334F" w14:textId="77777777" w:rsidR="009A41E3" w:rsidRPr="006A110D" w:rsidRDefault="00526DE2" w:rsidP="00BA0185">
            <w:pPr>
              <w:jc w:val="both"/>
              <w:rPr>
                <w:rFonts w:cs="Times New Roman"/>
                <w:szCs w:val="26"/>
              </w:rPr>
            </w:pPr>
            <w:r w:rsidRPr="006A110D">
              <w:rPr>
                <w:rFonts w:cs="Times New Roman"/>
                <w:szCs w:val="26"/>
              </w:rPr>
              <w:t>22,5</w:t>
            </w:r>
          </w:p>
        </w:tc>
        <w:tc>
          <w:tcPr>
            <w:tcW w:w="1705" w:type="dxa"/>
            <w:vAlign w:val="center"/>
          </w:tcPr>
          <w:p w14:paraId="4497179E" w14:textId="77777777" w:rsidR="009A41E3" w:rsidRPr="006A110D" w:rsidRDefault="00526DE2" w:rsidP="00BA0185">
            <w:pPr>
              <w:jc w:val="both"/>
              <w:rPr>
                <w:rFonts w:cs="Times New Roman"/>
                <w:szCs w:val="26"/>
              </w:rPr>
            </w:pPr>
            <w:r w:rsidRPr="006A110D">
              <w:rPr>
                <w:rFonts w:cs="Times New Roman"/>
                <w:b/>
                <w:szCs w:val="26"/>
              </w:rPr>
              <w:t>30,00</w:t>
            </w:r>
          </w:p>
        </w:tc>
      </w:tr>
      <w:tr w:rsidR="009A41E3" w:rsidRPr="006A110D" w14:paraId="2552B80F" w14:textId="77777777" w:rsidTr="00FE7BAA">
        <w:tc>
          <w:tcPr>
            <w:tcW w:w="1716" w:type="dxa"/>
            <w:vAlign w:val="center"/>
          </w:tcPr>
          <w:p w14:paraId="7559D4CD" w14:textId="77777777" w:rsidR="009A41E3" w:rsidRPr="006A110D" w:rsidRDefault="00526DE2" w:rsidP="00BA0185">
            <w:pPr>
              <w:jc w:val="both"/>
              <w:rPr>
                <w:rFonts w:cs="Times New Roman"/>
                <w:szCs w:val="26"/>
              </w:rPr>
            </w:pPr>
            <w:r w:rsidRPr="006A110D">
              <w:rPr>
                <w:rFonts w:cs="Times New Roman"/>
                <w:szCs w:val="26"/>
              </w:rPr>
              <w:t>Lỗi cấu hình phải sửa</w:t>
            </w:r>
          </w:p>
        </w:tc>
        <w:tc>
          <w:tcPr>
            <w:tcW w:w="1699" w:type="dxa"/>
            <w:vAlign w:val="center"/>
          </w:tcPr>
          <w:p w14:paraId="1245AAFF" w14:textId="77777777" w:rsidR="009A41E3" w:rsidRPr="006A110D" w:rsidRDefault="00526DE2" w:rsidP="00BA0185">
            <w:pPr>
              <w:jc w:val="both"/>
              <w:rPr>
                <w:rFonts w:cs="Times New Roman"/>
                <w:szCs w:val="26"/>
              </w:rPr>
            </w:pPr>
            <w:r w:rsidRPr="006A110D">
              <w:rPr>
                <w:rFonts w:cs="Times New Roman"/>
                <w:szCs w:val="26"/>
              </w:rPr>
              <w:t>15%</w:t>
            </w:r>
          </w:p>
        </w:tc>
        <w:tc>
          <w:tcPr>
            <w:tcW w:w="1704" w:type="dxa"/>
            <w:vAlign w:val="center"/>
          </w:tcPr>
          <w:p w14:paraId="15BDA91E" w14:textId="77777777" w:rsidR="009A41E3" w:rsidRPr="006A110D" w:rsidRDefault="00526DE2" w:rsidP="00BA0185">
            <w:pPr>
              <w:jc w:val="both"/>
              <w:rPr>
                <w:rFonts w:cs="Times New Roman"/>
                <w:szCs w:val="26"/>
              </w:rPr>
            </w:pPr>
            <w:r w:rsidRPr="006A110D">
              <w:rPr>
                <w:rFonts w:cs="Times New Roman"/>
                <w:szCs w:val="26"/>
              </w:rPr>
              <w:t>90</w:t>
            </w:r>
          </w:p>
        </w:tc>
        <w:tc>
          <w:tcPr>
            <w:tcW w:w="1701" w:type="dxa"/>
            <w:vAlign w:val="center"/>
          </w:tcPr>
          <w:p w14:paraId="280DAB62" w14:textId="77777777" w:rsidR="009A41E3" w:rsidRPr="006A110D" w:rsidRDefault="00526DE2" w:rsidP="00BA0185">
            <w:pPr>
              <w:jc w:val="both"/>
              <w:rPr>
                <w:rFonts w:cs="Times New Roman"/>
                <w:szCs w:val="26"/>
              </w:rPr>
            </w:pPr>
            <w:r w:rsidRPr="006A110D">
              <w:rPr>
                <w:rFonts w:cs="Times New Roman"/>
                <w:szCs w:val="26"/>
              </w:rPr>
              <w:t>13,5</w:t>
            </w:r>
          </w:p>
        </w:tc>
        <w:tc>
          <w:tcPr>
            <w:tcW w:w="1705" w:type="dxa"/>
            <w:vAlign w:val="center"/>
          </w:tcPr>
          <w:p w14:paraId="2F748D05" w14:textId="77777777" w:rsidR="009A41E3" w:rsidRPr="006A110D" w:rsidRDefault="00526DE2" w:rsidP="00BA0185">
            <w:pPr>
              <w:jc w:val="both"/>
              <w:rPr>
                <w:rFonts w:cs="Times New Roman"/>
                <w:szCs w:val="26"/>
              </w:rPr>
            </w:pPr>
            <w:r w:rsidRPr="006A110D">
              <w:rPr>
                <w:rFonts w:cs="Times New Roman"/>
                <w:b/>
                <w:szCs w:val="26"/>
              </w:rPr>
              <w:t>15,88</w:t>
            </w:r>
          </w:p>
        </w:tc>
      </w:tr>
      <w:tr w:rsidR="009A41E3" w:rsidRPr="006A110D" w14:paraId="462C443A" w14:textId="77777777" w:rsidTr="00FE7BAA">
        <w:tc>
          <w:tcPr>
            <w:tcW w:w="1716" w:type="dxa"/>
            <w:vAlign w:val="center"/>
          </w:tcPr>
          <w:p w14:paraId="716BD69C" w14:textId="77777777" w:rsidR="009A41E3" w:rsidRPr="006A110D" w:rsidRDefault="00526DE2" w:rsidP="00BA0185">
            <w:pPr>
              <w:jc w:val="both"/>
              <w:rPr>
                <w:rFonts w:cs="Times New Roman"/>
                <w:szCs w:val="26"/>
              </w:rPr>
            </w:pPr>
            <w:r w:rsidRPr="006A110D">
              <w:rPr>
                <w:rFonts w:cs="Times New Roman"/>
                <w:b/>
                <w:szCs w:val="26"/>
              </w:rPr>
              <w:t>Tổng thời gian trễ</w:t>
            </w:r>
          </w:p>
        </w:tc>
        <w:tc>
          <w:tcPr>
            <w:tcW w:w="1699" w:type="dxa"/>
            <w:vAlign w:val="center"/>
          </w:tcPr>
          <w:p w14:paraId="51152398" w14:textId="77777777" w:rsidR="009A41E3" w:rsidRPr="006A110D" w:rsidRDefault="009A41E3" w:rsidP="00BA0185">
            <w:pPr>
              <w:jc w:val="both"/>
              <w:rPr>
                <w:rFonts w:cs="Times New Roman"/>
                <w:szCs w:val="26"/>
              </w:rPr>
            </w:pPr>
          </w:p>
        </w:tc>
        <w:tc>
          <w:tcPr>
            <w:tcW w:w="1704" w:type="dxa"/>
            <w:vAlign w:val="center"/>
          </w:tcPr>
          <w:p w14:paraId="3303610D" w14:textId="77777777" w:rsidR="009A41E3" w:rsidRPr="006A110D" w:rsidRDefault="009A41E3" w:rsidP="00BA0185">
            <w:pPr>
              <w:jc w:val="both"/>
              <w:rPr>
                <w:rFonts w:cs="Times New Roman"/>
                <w:szCs w:val="26"/>
              </w:rPr>
            </w:pPr>
          </w:p>
        </w:tc>
        <w:tc>
          <w:tcPr>
            <w:tcW w:w="1701" w:type="dxa"/>
            <w:vAlign w:val="center"/>
          </w:tcPr>
          <w:p w14:paraId="23AEF99B" w14:textId="77777777" w:rsidR="009A41E3" w:rsidRPr="006A110D" w:rsidRDefault="00526DE2" w:rsidP="00BA0185">
            <w:pPr>
              <w:jc w:val="both"/>
              <w:rPr>
                <w:rFonts w:cs="Times New Roman"/>
                <w:szCs w:val="26"/>
              </w:rPr>
            </w:pPr>
            <w:r w:rsidRPr="006A110D">
              <w:rPr>
                <w:rFonts w:cs="Times New Roman"/>
                <w:szCs w:val="26"/>
              </w:rPr>
              <w:t>70,5</w:t>
            </w:r>
          </w:p>
        </w:tc>
        <w:tc>
          <w:tcPr>
            <w:tcW w:w="1705" w:type="dxa"/>
            <w:vAlign w:val="center"/>
          </w:tcPr>
          <w:p w14:paraId="0AAA6689" w14:textId="77777777" w:rsidR="009A41E3" w:rsidRPr="006A110D" w:rsidRDefault="00526DE2" w:rsidP="00BA0185">
            <w:pPr>
              <w:jc w:val="both"/>
              <w:rPr>
                <w:rFonts w:cs="Times New Roman"/>
                <w:szCs w:val="26"/>
              </w:rPr>
            </w:pPr>
            <w:r w:rsidRPr="006A110D">
              <w:rPr>
                <w:rFonts w:cs="Times New Roman"/>
                <w:b/>
                <w:szCs w:val="26"/>
              </w:rPr>
              <w:t>≈ 87,06</w:t>
            </w:r>
          </w:p>
        </w:tc>
      </w:tr>
    </w:tbl>
    <w:p w14:paraId="2B42303A" w14:textId="00741688" w:rsidR="009A41E3" w:rsidRPr="006A110D" w:rsidRDefault="00FE7BAA" w:rsidP="00FE7BAA">
      <w:pPr>
        <w:jc w:val="center"/>
        <w:rPr>
          <w:rFonts w:cs="Times New Roman"/>
          <w:szCs w:val="26"/>
        </w:rPr>
      </w:pPr>
      <w:proofErr w:type="spellStart"/>
      <w:r w:rsidRPr="006A110D">
        <w:rPr>
          <w:rFonts w:cs="Times New Roman"/>
          <w:i/>
          <w:szCs w:val="26"/>
        </w:rPr>
        <w:t>Bảng</w:t>
      </w:r>
      <w:proofErr w:type="spellEnd"/>
      <w:r w:rsidRPr="006A110D">
        <w:rPr>
          <w:rFonts w:cs="Times New Roman"/>
          <w:i/>
          <w:szCs w:val="26"/>
        </w:rPr>
        <w:t xml:space="preserve"> 4.10. </w:t>
      </w:r>
      <w:proofErr w:type="spellStart"/>
      <w:r w:rsidRPr="006A110D">
        <w:rPr>
          <w:rFonts w:cs="Times New Roman"/>
          <w:i/>
          <w:szCs w:val="26"/>
        </w:rPr>
        <w:t>Thời</w:t>
      </w:r>
      <w:proofErr w:type="spellEnd"/>
      <w:r w:rsidRPr="006A110D">
        <w:rPr>
          <w:rFonts w:cs="Times New Roman"/>
          <w:i/>
          <w:szCs w:val="26"/>
        </w:rPr>
        <w:t xml:space="preserve"> </w:t>
      </w:r>
      <w:proofErr w:type="spellStart"/>
      <w:r w:rsidRPr="006A110D">
        <w:rPr>
          <w:rFonts w:cs="Times New Roman"/>
          <w:i/>
          <w:szCs w:val="26"/>
        </w:rPr>
        <w:t>gian</w:t>
      </w:r>
      <w:proofErr w:type="spellEnd"/>
      <w:r w:rsidRPr="006A110D">
        <w:rPr>
          <w:rFonts w:cs="Times New Roman"/>
          <w:i/>
          <w:szCs w:val="26"/>
        </w:rPr>
        <w:t xml:space="preserve"> </w:t>
      </w:r>
      <w:proofErr w:type="spellStart"/>
      <w:r w:rsidRPr="006A110D">
        <w:rPr>
          <w:rFonts w:cs="Times New Roman"/>
          <w:i/>
          <w:szCs w:val="26"/>
        </w:rPr>
        <w:t>trễ</w:t>
      </w:r>
      <w:proofErr w:type="spellEnd"/>
      <w:r w:rsidRPr="006A110D">
        <w:rPr>
          <w:rFonts w:cs="Times New Roman"/>
          <w:i/>
          <w:szCs w:val="26"/>
        </w:rPr>
        <w:t xml:space="preserve"> do </w:t>
      </w:r>
      <w:proofErr w:type="spellStart"/>
      <w:r w:rsidRPr="006A110D">
        <w:rPr>
          <w:rFonts w:cs="Times New Roman"/>
          <w:i/>
          <w:szCs w:val="26"/>
        </w:rPr>
        <w:t>làm</w:t>
      </w:r>
      <w:proofErr w:type="spellEnd"/>
      <w:r w:rsidRPr="006A110D">
        <w:rPr>
          <w:rFonts w:cs="Times New Roman"/>
          <w:i/>
          <w:szCs w:val="26"/>
        </w:rPr>
        <w:t xml:space="preserve"> </w:t>
      </w:r>
      <w:proofErr w:type="spellStart"/>
      <w:r w:rsidRPr="006A110D">
        <w:rPr>
          <w:rFonts w:cs="Times New Roman"/>
          <w:i/>
          <w:szCs w:val="26"/>
        </w:rPr>
        <w:t>lại</w:t>
      </w:r>
      <w:proofErr w:type="spellEnd"/>
      <w:r w:rsidRPr="006A110D">
        <w:rPr>
          <w:rFonts w:cs="Times New Roman"/>
          <w:i/>
          <w:szCs w:val="26"/>
        </w:rPr>
        <w:t xml:space="preserve"> </w:t>
      </w:r>
      <w:proofErr w:type="spellStart"/>
      <w:r w:rsidRPr="006A110D">
        <w:rPr>
          <w:rFonts w:cs="Times New Roman"/>
          <w:i/>
          <w:szCs w:val="26"/>
        </w:rPr>
        <w:t>theo</w:t>
      </w:r>
      <w:proofErr w:type="spellEnd"/>
      <w:r w:rsidRPr="006A110D">
        <w:rPr>
          <w:rFonts w:cs="Times New Roman"/>
          <w:i/>
          <w:szCs w:val="26"/>
        </w:rPr>
        <w:t xml:space="preserve"> </w:t>
      </w:r>
      <w:proofErr w:type="spellStart"/>
      <w:r w:rsidRPr="006A110D">
        <w:rPr>
          <w:rFonts w:cs="Times New Roman"/>
          <w:i/>
          <w:szCs w:val="26"/>
        </w:rPr>
        <w:t>từng</w:t>
      </w:r>
      <w:proofErr w:type="spellEnd"/>
      <w:r w:rsidRPr="006A110D">
        <w:rPr>
          <w:rFonts w:cs="Times New Roman"/>
          <w:i/>
          <w:szCs w:val="26"/>
        </w:rPr>
        <w:t xml:space="preserve"> </w:t>
      </w:r>
      <w:proofErr w:type="spellStart"/>
      <w:r w:rsidRPr="006A110D">
        <w:rPr>
          <w:rFonts w:cs="Times New Roman"/>
          <w:i/>
          <w:szCs w:val="26"/>
        </w:rPr>
        <w:t>nhánh</w:t>
      </w:r>
      <w:proofErr w:type="spellEnd"/>
    </w:p>
    <w:p w14:paraId="2540DBAB" w14:textId="77777777" w:rsidR="009A41E3" w:rsidRPr="006A110D" w:rsidRDefault="00526DE2" w:rsidP="00BA0185">
      <w:pPr>
        <w:jc w:val="both"/>
        <w:rPr>
          <w:rFonts w:cs="Times New Roman"/>
          <w:szCs w:val="26"/>
        </w:rPr>
      </w:pPr>
      <w:r w:rsidRPr="006A110D">
        <w:rPr>
          <w:rFonts w:cs="Times New Roman"/>
          <w:szCs w:val="26"/>
        </w:rPr>
        <w:t>Cách tính cũ (chỉ nhân xác suất với thời gian) bỏ sót khả năng một nhánh phải làm lại nhiều hơn một lần; công thức vòng lặp khắc phục điều này.</w:t>
      </w:r>
    </w:p>
    <w:p w14:paraId="4437E43F" w14:textId="77777777" w:rsidR="009A41E3" w:rsidRPr="006A110D" w:rsidRDefault="00526DE2" w:rsidP="00BA0185">
      <w:pPr>
        <w:pStyle w:val="ListBullet"/>
        <w:jc w:val="both"/>
        <w:rPr>
          <w:rFonts w:cs="Times New Roman"/>
          <w:szCs w:val="26"/>
        </w:rPr>
      </w:pPr>
      <w:r w:rsidRPr="006A110D">
        <w:rPr>
          <w:rFonts w:cs="Times New Roman"/>
          <w:szCs w:val="26"/>
        </w:rPr>
        <w:t xml:space="preserve">Thời gian chu kỳ trung bình = 940 + 87,06 ≈ </w:t>
      </w:r>
      <w:r w:rsidRPr="006A110D">
        <w:rPr>
          <w:rFonts w:cs="Times New Roman"/>
          <w:b/>
          <w:szCs w:val="26"/>
        </w:rPr>
        <w:t>1.027,06 phút (≈ 17,1 giờ)</w:t>
      </w:r>
    </w:p>
    <w:p w14:paraId="2F3C1669" w14:textId="77777777" w:rsidR="009A41E3" w:rsidRPr="006A110D" w:rsidRDefault="00526DE2" w:rsidP="00BA0185">
      <w:pPr>
        <w:pStyle w:val="ListBullet"/>
        <w:jc w:val="both"/>
        <w:rPr>
          <w:rFonts w:cs="Times New Roman"/>
          <w:szCs w:val="26"/>
        </w:rPr>
      </w:pPr>
      <w:r w:rsidRPr="006A110D">
        <w:rPr>
          <w:rFonts w:cs="Times New Roman"/>
          <w:szCs w:val="26"/>
        </w:rPr>
        <w:t xml:space="preserve">Thời gian tạo giá trị (VA) = </w:t>
      </w:r>
      <w:r w:rsidRPr="006A110D">
        <w:rPr>
          <w:rFonts w:cs="Times New Roman"/>
          <w:b/>
          <w:szCs w:val="26"/>
        </w:rPr>
        <w:t>465 phút</w:t>
      </w:r>
    </w:p>
    <w:p w14:paraId="2F348599" w14:textId="77777777" w:rsidR="009A41E3" w:rsidRPr="006A110D" w:rsidRDefault="00526DE2" w:rsidP="00BA0185">
      <w:pPr>
        <w:pStyle w:val="ListBullet"/>
        <w:jc w:val="both"/>
        <w:rPr>
          <w:rFonts w:cs="Times New Roman"/>
          <w:szCs w:val="26"/>
        </w:rPr>
      </w:pPr>
      <w:r w:rsidRPr="006A110D">
        <w:rPr>
          <w:rFonts w:cs="Times New Roman"/>
          <w:b/>
          <w:szCs w:val="26"/>
        </w:rPr>
        <w:t>Hiệu suất chu kỳ quy trình PCE = 465/1.027,06 × 100% ≈ 45,28%</w:t>
      </w:r>
    </w:p>
    <w:p w14:paraId="0CF6150D" w14:textId="77777777" w:rsidR="009A41E3" w:rsidRPr="006A110D" w:rsidRDefault="00526DE2" w:rsidP="00BA0185">
      <w:pPr>
        <w:jc w:val="both"/>
        <w:rPr>
          <w:rFonts w:cs="Times New Roman"/>
          <w:szCs w:val="26"/>
        </w:rPr>
      </w:pPr>
      <w:r w:rsidRPr="006A110D">
        <w:rPr>
          <w:rFonts w:cs="Times New Roman"/>
          <w:szCs w:val="26"/>
        </w:rPr>
        <w:t>Nghĩa là hơn một nửa thời gian của quy trình bị tiêu tốn cho kiểm duyệt, chuẩn hóa và chờ đợi.</w:t>
      </w:r>
    </w:p>
    <w:p w14:paraId="57925EBA" w14:textId="5C8AE00C" w:rsidR="009A41E3" w:rsidRPr="000A1525" w:rsidRDefault="000A1525" w:rsidP="000A152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4.3.3.2</w:t>
      </w:r>
      <w:r w:rsidR="00526DE2" w:rsidRPr="000A1525">
        <w:rPr>
          <w:rFonts w:ascii="Times New Roman" w:hAnsi="Times New Roman" w:cs="Times New Roman"/>
          <w:i w:val="0"/>
          <w:iCs w:val="0"/>
          <w:color w:val="auto"/>
          <w:szCs w:val="26"/>
        </w:rPr>
        <w:t xml:space="preserve"> Chất lượng</w:t>
      </w:r>
    </w:p>
    <w:p w14:paraId="2548D898" w14:textId="77777777" w:rsidR="009A41E3" w:rsidRPr="006A110D" w:rsidRDefault="00526DE2" w:rsidP="00BA0185">
      <w:pPr>
        <w:jc w:val="both"/>
        <w:rPr>
          <w:rFonts w:cs="Times New Roman"/>
          <w:szCs w:val="26"/>
        </w:rPr>
      </w:pPr>
      <w:r w:rsidRPr="006A110D">
        <w:rPr>
          <w:rFonts w:cs="Times New Roman"/>
          <w:szCs w:val="26"/>
        </w:rPr>
        <w:t>Tỷ lệ chất lượng xuyên suốt quy trình (Rolled Throughput Yield):</w:t>
      </w:r>
    </w:p>
    <w:p w14:paraId="76A9FC95" w14:textId="77777777" w:rsidR="009A41E3" w:rsidRPr="006A110D" w:rsidRDefault="00526DE2" w:rsidP="00BA0185">
      <w:pPr>
        <w:jc w:val="both"/>
        <w:rPr>
          <w:rFonts w:cs="Times New Roman"/>
          <w:szCs w:val="26"/>
        </w:rPr>
      </w:pPr>
      <w:r w:rsidRPr="006A110D">
        <w:rPr>
          <w:rFonts w:cs="Times New Roman"/>
          <w:b/>
          <w:szCs w:val="26"/>
        </w:rPr>
        <w:t>RTY = 80% × 90% × 85% × 75% × 85% ≈ 39,01%</w:t>
      </w:r>
    </w:p>
    <w:p w14:paraId="724BD743" w14:textId="77777777" w:rsidR="009A41E3" w:rsidRPr="006A110D" w:rsidRDefault="00526DE2" w:rsidP="00BA0185">
      <w:pPr>
        <w:jc w:val="both"/>
        <w:rPr>
          <w:rFonts w:cs="Times New Roman"/>
          <w:szCs w:val="26"/>
        </w:rPr>
      </w:pPr>
      <w:r w:rsidRPr="006A110D">
        <w:rPr>
          <w:rFonts w:cs="Times New Roman"/>
          <w:szCs w:val="26"/>
        </w:rPr>
        <w:t>Chỉ khoảng 39% số chiến dịch được thiết lập hoàn hảo ngay từ lần đầu, không phải quay lại bất kỳ khâu nào. Hướng khắc phục theo thứ tự tác động: nâng chất lượng đầu vào (80% → 95%) bằng kiểm tra hợp lệ tự động; nâng chất lượng hồ sơ pháp lý (75% → 95%) bằng checklist bắt buộc; nâng chất lượng cấu hình (85% → 98%) bằng unit test tự động.</w:t>
      </w:r>
    </w:p>
    <w:p w14:paraId="628E1E59" w14:textId="6E6AF619" w:rsidR="009A41E3" w:rsidRPr="000A1525" w:rsidRDefault="000A1525" w:rsidP="000A1525">
      <w:pPr>
        <w:pStyle w:val="Heading4"/>
        <w:ind w:left="720" w:firstLine="720"/>
        <w:rPr>
          <w:rFonts w:ascii="Times New Roman" w:hAnsi="Times New Roman" w:cs="Times New Roman"/>
          <w:i w:val="0"/>
          <w:iCs w:val="0"/>
          <w:color w:val="auto"/>
          <w:szCs w:val="26"/>
        </w:rPr>
      </w:pPr>
      <w:r>
        <w:rPr>
          <w:rFonts w:ascii="Times New Roman" w:hAnsi="Times New Roman" w:cs="Times New Roman"/>
          <w:i w:val="0"/>
          <w:iCs w:val="0"/>
          <w:color w:val="auto"/>
          <w:szCs w:val="26"/>
        </w:rPr>
        <w:t>4.3.3.3</w:t>
      </w:r>
      <w:r w:rsidR="00526DE2" w:rsidRPr="000A1525">
        <w:rPr>
          <w:rFonts w:ascii="Times New Roman" w:hAnsi="Times New Roman" w:cs="Times New Roman"/>
          <w:i w:val="0"/>
          <w:iCs w:val="0"/>
          <w:color w:val="auto"/>
          <w:szCs w:val="26"/>
        </w:rPr>
        <w:t xml:space="preserve"> Chi </w:t>
      </w:r>
      <w:proofErr w:type="spellStart"/>
      <w:r w:rsidR="00526DE2" w:rsidRPr="000A1525">
        <w:rPr>
          <w:rFonts w:ascii="Times New Roman" w:hAnsi="Times New Roman" w:cs="Times New Roman"/>
          <w:i w:val="0"/>
          <w:iCs w:val="0"/>
          <w:color w:val="auto"/>
          <w:szCs w:val="26"/>
        </w:rPr>
        <w:t>phí</w:t>
      </w:r>
      <w:proofErr w:type="spellEnd"/>
    </w:p>
    <w:p w14:paraId="012F23AA" w14:textId="77777777" w:rsidR="009A41E3" w:rsidRPr="006A110D" w:rsidRDefault="00526DE2" w:rsidP="00BA0185">
      <w:pPr>
        <w:jc w:val="both"/>
        <w:rPr>
          <w:rFonts w:cs="Times New Roman"/>
          <w:szCs w:val="26"/>
        </w:rPr>
      </w:pPr>
      <w:r w:rsidRPr="006A110D">
        <w:rPr>
          <w:rFonts w:cs="Times New Roman"/>
          <w:szCs w:val="26"/>
        </w:rPr>
        <w:t>Khác với quy trình ở mục 4.1, quy trình này có nhân sự thao tác trực tiếp ở hầu hết các bước, nên mô hình chi phí = thời gian × đơn giá lương là phù hợp.</w:t>
      </w:r>
    </w:p>
    <w:p w14:paraId="0877D062" w14:textId="77777777" w:rsidR="009A41E3" w:rsidRPr="006A110D" w:rsidRDefault="00526DE2" w:rsidP="00BA0185">
      <w:pPr>
        <w:pStyle w:val="ListBullet"/>
        <w:jc w:val="both"/>
        <w:rPr>
          <w:rFonts w:cs="Times New Roman"/>
          <w:szCs w:val="26"/>
        </w:rPr>
      </w:pPr>
      <w:r w:rsidRPr="006A110D">
        <w:rPr>
          <w:rFonts w:cs="Times New Roman"/>
          <w:szCs w:val="26"/>
        </w:rPr>
        <w:t xml:space="preserve">Chi phí nhân công theo Happy Path ≈ </w:t>
      </w:r>
      <w:r w:rsidRPr="006A110D">
        <w:rPr>
          <w:rFonts w:cs="Times New Roman"/>
          <w:b/>
          <w:szCs w:val="26"/>
        </w:rPr>
        <w:t>1.413.600 đồng/chiến dịch</w:t>
      </w:r>
    </w:p>
    <w:p w14:paraId="7781E5BD" w14:textId="77777777" w:rsidR="009A41E3" w:rsidRPr="006A110D" w:rsidRDefault="00526DE2" w:rsidP="00BA0185">
      <w:pPr>
        <w:pStyle w:val="ListBullet"/>
        <w:jc w:val="both"/>
        <w:rPr>
          <w:rFonts w:cs="Times New Roman"/>
          <w:szCs w:val="26"/>
        </w:rPr>
      </w:pPr>
      <w:r w:rsidRPr="006A110D">
        <w:rPr>
          <w:rFonts w:cs="Times New Roman"/>
          <w:szCs w:val="26"/>
        </w:rPr>
        <w:lastRenderedPageBreak/>
        <w:t xml:space="preserve">Chi phí cho các hoạt động tạo giá trị (VA) = Marketing (300 phút × 1.440 đ/phút) + Kỹ thuật (160 phút × 2.000 đ/phút) = 432.000 + 320.000 = </w:t>
      </w:r>
      <w:r w:rsidRPr="006A110D">
        <w:rPr>
          <w:rFonts w:cs="Times New Roman"/>
          <w:b/>
          <w:szCs w:val="26"/>
        </w:rPr>
        <w:t>752.000 đồng</w:t>
      </w:r>
    </w:p>
    <w:p w14:paraId="4D577A75" w14:textId="77777777" w:rsidR="009A41E3" w:rsidRPr="006A110D" w:rsidRDefault="00526DE2" w:rsidP="00BA0185">
      <w:pPr>
        <w:pStyle w:val="ListBullet"/>
        <w:jc w:val="both"/>
        <w:rPr>
          <w:rFonts w:cs="Times New Roman"/>
          <w:szCs w:val="26"/>
        </w:rPr>
      </w:pPr>
      <w:r w:rsidRPr="006A110D">
        <w:rPr>
          <w:rFonts w:cs="Times New Roman"/>
          <w:b/>
          <w:szCs w:val="26"/>
        </w:rPr>
        <w:t>Hiệu suất chi phí = 752.000/1.413.600 × 100% ≈ 53,2%</w:t>
      </w:r>
    </w:p>
    <w:p w14:paraId="3001C73A" w14:textId="77777777" w:rsidR="009A41E3" w:rsidRPr="006A110D" w:rsidRDefault="00526DE2" w:rsidP="00BA0185">
      <w:pPr>
        <w:jc w:val="both"/>
        <w:rPr>
          <w:rFonts w:cs="Times New Roman"/>
          <w:szCs w:val="26"/>
        </w:rPr>
      </w:pPr>
      <w:r w:rsidRPr="006A110D">
        <w:rPr>
          <w:rFonts w:cs="Times New Roman"/>
          <w:szCs w:val="26"/>
        </w:rPr>
        <w:t>Gần một nửa chi phí nhân sự được chi cho các hoạt động kiểm tra, rà soát và đối chiếu — chưa tính chi phí cơ hội do thời gian trễ 87 phút mỗi chiến dịch.</w:t>
      </w:r>
    </w:p>
    <w:p w14:paraId="4F44C50D" w14:textId="77777777" w:rsidR="009A41E3" w:rsidRDefault="009A41E3" w:rsidP="00BA0185">
      <w:pPr>
        <w:jc w:val="both"/>
        <w:rPr>
          <w:rFonts w:cs="Times New Roman"/>
          <w:szCs w:val="26"/>
        </w:rPr>
      </w:pPr>
    </w:p>
    <w:p w14:paraId="1F851241" w14:textId="77777777" w:rsidR="000A1525" w:rsidRDefault="000A1525" w:rsidP="00BA0185">
      <w:pPr>
        <w:jc w:val="both"/>
        <w:rPr>
          <w:rFonts w:cs="Times New Roman"/>
          <w:szCs w:val="26"/>
        </w:rPr>
      </w:pPr>
    </w:p>
    <w:p w14:paraId="329754F8" w14:textId="77777777" w:rsidR="000A1525" w:rsidRDefault="000A1525" w:rsidP="00BA0185">
      <w:pPr>
        <w:jc w:val="both"/>
        <w:rPr>
          <w:rFonts w:cs="Times New Roman"/>
          <w:szCs w:val="26"/>
        </w:rPr>
      </w:pPr>
    </w:p>
    <w:p w14:paraId="7407FB54" w14:textId="77777777" w:rsidR="000A1525" w:rsidRDefault="000A1525" w:rsidP="00BA0185">
      <w:pPr>
        <w:jc w:val="both"/>
        <w:rPr>
          <w:rFonts w:cs="Times New Roman"/>
          <w:szCs w:val="26"/>
        </w:rPr>
      </w:pPr>
    </w:p>
    <w:p w14:paraId="7E8B18DC" w14:textId="77777777" w:rsidR="000A1525" w:rsidRDefault="000A1525" w:rsidP="00BA0185">
      <w:pPr>
        <w:jc w:val="both"/>
        <w:rPr>
          <w:rFonts w:cs="Times New Roman"/>
          <w:szCs w:val="26"/>
        </w:rPr>
      </w:pPr>
    </w:p>
    <w:p w14:paraId="6B25FAF0" w14:textId="77777777" w:rsidR="000A1525" w:rsidRDefault="000A1525" w:rsidP="00BA0185">
      <w:pPr>
        <w:jc w:val="both"/>
        <w:rPr>
          <w:rFonts w:cs="Times New Roman"/>
          <w:szCs w:val="26"/>
        </w:rPr>
      </w:pPr>
    </w:p>
    <w:p w14:paraId="4CF10755" w14:textId="77777777" w:rsidR="007472CD" w:rsidRDefault="007472CD" w:rsidP="00BA0185">
      <w:pPr>
        <w:jc w:val="both"/>
        <w:rPr>
          <w:rFonts w:cs="Times New Roman"/>
          <w:szCs w:val="26"/>
        </w:rPr>
      </w:pPr>
    </w:p>
    <w:p w14:paraId="56B963A4" w14:textId="77777777" w:rsidR="007472CD" w:rsidRDefault="007472CD" w:rsidP="00BA0185">
      <w:pPr>
        <w:jc w:val="both"/>
        <w:rPr>
          <w:rFonts w:cs="Times New Roman"/>
          <w:szCs w:val="26"/>
        </w:rPr>
      </w:pPr>
    </w:p>
    <w:p w14:paraId="536D13BC" w14:textId="77777777" w:rsidR="007472CD" w:rsidRDefault="007472CD" w:rsidP="00BA0185">
      <w:pPr>
        <w:jc w:val="both"/>
        <w:rPr>
          <w:rFonts w:cs="Times New Roman"/>
          <w:szCs w:val="26"/>
        </w:rPr>
      </w:pPr>
    </w:p>
    <w:p w14:paraId="3CB05FD2" w14:textId="77777777" w:rsidR="007472CD" w:rsidRDefault="007472CD" w:rsidP="00BA0185">
      <w:pPr>
        <w:jc w:val="both"/>
        <w:rPr>
          <w:rFonts w:cs="Times New Roman"/>
          <w:szCs w:val="26"/>
        </w:rPr>
      </w:pPr>
    </w:p>
    <w:p w14:paraId="61E19494" w14:textId="77777777" w:rsidR="007472CD" w:rsidRDefault="007472CD" w:rsidP="00BA0185">
      <w:pPr>
        <w:jc w:val="both"/>
        <w:rPr>
          <w:rFonts w:cs="Times New Roman"/>
          <w:szCs w:val="26"/>
        </w:rPr>
      </w:pPr>
    </w:p>
    <w:p w14:paraId="6AFEE0D2" w14:textId="77777777" w:rsidR="007472CD" w:rsidRDefault="007472CD" w:rsidP="00BA0185">
      <w:pPr>
        <w:jc w:val="both"/>
        <w:rPr>
          <w:rFonts w:cs="Times New Roman"/>
          <w:szCs w:val="26"/>
        </w:rPr>
      </w:pPr>
    </w:p>
    <w:p w14:paraId="31C5D1A5" w14:textId="77777777" w:rsidR="007472CD" w:rsidRDefault="007472CD" w:rsidP="00BA0185">
      <w:pPr>
        <w:jc w:val="both"/>
        <w:rPr>
          <w:rFonts w:cs="Times New Roman"/>
          <w:szCs w:val="26"/>
        </w:rPr>
      </w:pPr>
    </w:p>
    <w:p w14:paraId="71C9EC7F" w14:textId="77777777" w:rsidR="007472CD" w:rsidRDefault="007472CD" w:rsidP="00BA0185">
      <w:pPr>
        <w:jc w:val="both"/>
        <w:rPr>
          <w:rFonts w:cs="Times New Roman"/>
          <w:szCs w:val="26"/>
        </w:rPr>
      </w:pPr>
    </w:p>
    <w:p w14:paraId="584485FA" w14:textId="77777777" w:rsidR="007472CD" w:rsidRDefault="007472CD" w:rsidP="00BA0185">
      <w:pPr>
        <w:jc w:val="both"/>
        <w:rPr>
          <w:rFonts w:cs="Times New Roman"/>
          <w:szCs w:val="26"/>
        </w:rPr>
      </w:pPr>
    </w:p>
    <w:p w14:paraId="1EE818D8" w14:textId="77777777" w:rsidR="007472CD" w:rsidRDefault="007472CD" w:rsidP="00BA0185">
      <w:pPr>
        <w:jc w:val="both"/>
        <w:rPr>
          <w:rFonts w:cs="Times New Roman"/>
          <w:szCs w:val="26"/>
        </w:rPr>
      </w:pPr>
    </w:p>
    <w:p w14:paraId="505A991F" w14:textId="77777777" w:rsidR="007472CD" w:rsidRDefault="007472CD" w:rsidP="00BA0185">
      <w:pPr>
        <w:jc w:val="both"/>
        <w:rPr>
          <w:rFonts w:cs="Times New Roman"/>
          <w:szCs w:val="26"/>
        </w:rPr>
      </w:pPr>
    </w:p>
    <w:p w14:paraId="615E7B9D" w14:textId="77777777" w:rsidR="007472CD" w:rsidRPr="006A110D" w:rsidRDefault="007472CD" w:rsidP="00BA0185">
      <w:pPr>
        <w:jc w:val="both"/>
        <w:rPr>
          <w:rFonts w:cs="Times New Roman"/>
          <w:szCs w:val="26"/>
        </w:rPr>
      </w:pPr>
    </w:p>
    <w:p w14:paraId="1C485A6B" w14:textId="77777777" w:rsidR="009A41E3" w:rsidRPr="006A110D" w:rsidRDefault="00526DE2" w:rsidP="00BE758D">
      <w:pPr>
        <w:pStyle w:val="Heading1"/>
        <w:jc w:val="center"/>
        <w:rPr>
          <w:rFonts w:ascii="Times New Roman" w:hAnsi="Times New Roman" w:cs="Times New Roman"/>
          <w:color w:val="auto"/>
          <w:sz w:val="26"/>
          <w:szCs w:val="26"/>
        </w:rPr>
      </w:pPr>
      <w:bookmarkStart w:id="51" w:name="_Toc238653877"/>
      <w:r w:rsidRPr="006A110D">
        <w:rPr>
          <w:rFonts w:ascii="Times New Roman" w:hAnsi="Times New Roman" w:cs="Times New Roman"/>
          <w:color w:val="auto"/>
          <w:sz w:val="26"/>
          <w:szCs w:val="26"/>
        </w:rPr>
        <w:lastRenderedPageBreak/>
        <w:t>Chương 5: KẾT LUẬN</w:t>
      </w:r>
      <w:bookmarkEnd w:id="51"/>
    </w:p>
    <w:p w14:paraId="1EC1746B" w14:textId="77777777" w:rsidR="009A41E3" w:rsidRPr="006A110D" w:rsidRDefault="00526DE2" w:rsidP="00BA0185">
      <w:pPr>
        <w:pStyle w:val="Heading2"/>
        <w:jc w:val="both"/>
        <w:rPr>
          <w:rFonts w:ascii="Times New Roman" w:hAnsi="Times New Roman" w:cs="Times New Roman"/>
          <w:color w:val="auto"/>
        </w:rPr>
      </w:pPr>
      <w:bookmarkStart w:id="52" w:name="_Toc238653878"/>
      <w:r w:rsidRPr="006A110D">
        <w:rPr>
          <w:rFonts w:ascii="Times New Roman" w:hAnsi="Times New Roman" w:cs="Times New Roman"/>
          <w:color w:val="auto"/>
        </w:rPr>
        <w:t>5.1. Kết quả đạt được</w:t>
      </w:r>
      <w:bookmarkEnd w:id="52"/>
    </w:p>
    <w:p w14:paraId="7E9BF386" w14:textId="4538AA99" w:rsidR="009A41E3" w:rsidRPr="006A110D" w:rsidRDefault="00526DE2" w:rsidP="00BA0185">
      <w:pPr>
        <w:jc w:val="both"/>
        <w:rPr>
          <w:rFonts w:cs="Times New Roman"/>
          <w:szCs w:val="26"/>
        </w:rPr>
      </w:pPr>
      <w:r w:rsidRPr="006A110D">
        <w:rPr>
          <w:rFonts w:cs="Times New Roman"/>
          <w:szCs w:val="26"/>
        </w:rPr>
        <w:t xml:space="preserve">Đồ án đã xây dựng sơ đồ kiến trúc quy trình nghiệp vụ mảng đặt vé máy bay trên </w:t>
      </w:r>
      <w:proofErr w:type="spellStart"/>
      <w:r w:rsidRPr="006A110D">
        <w:rPr>
          <w:rFonts w:cs="Times New Roman"/>
          <w:szCs w:val="26"/>
        </w:rPr>
        <w:t>MoMo</w:t>
      </w:r>
      <w:proofErr w:type="spellEnd"/>
      <w:r w:rsidRPr="006A110D">
        <w:rPr>
          <w:rFonts w:cs="Times New Roman"/>
          <w:szCs w:val="26"/>
        </w:rPr>
        <w:t xml:space="preserve"> </w:t>
      </w:r>
      <w:proofErr w:type="spellStart"/>
      <w:r w:rsidRPr="006A110D">
        <w:rPr>
          <w:rFonts w:cs="Times New Roman"/>
          <w:szCs w:val="26"/>
        </w:rPr>
        <w:t>theo</w:t>
      </w:r>
      <w:proofErr w:type="spellEnd"/>
      <w:r w:rsidRPr="006A110D">
        <w:rPr>
          <w:rFonts w:cs="Times New Roman"/>
          <w:szCs w:val="26"/>
        </w:rPr>
        <w:t xml:space="preserve"> </w:t>
      </w:r>
      <w:proofErr w:type="spellStart"/>
      <w:r w:rsidRPr="006A110D">
        <w:rPr>
          <w:rFonts w:cs="Times New Roman"/>
          <w:szCs w:val="26"/>
        </w:rPr>
        <w:t>ba</w:t>
      </w:r>
      <w:proofErr w:type="spellEnd"/>
      <w:r w:rsidRPr="006A110D">
        <w:rPr>
          <w:rFonts w:cs="Times New Roman"/>
          <w:szCs w:val="26"/>
        </w:rPr>
        <w:t xml:space="preserve"> </w:t>
      </w:r>
      <w:proofErr w:type="spellStart"/>
      <w:r w:rsidRPr="006A110D">
        <w:rPr>
          <w:rFonts w:cs="Times New Roman"/>
          <w:szCs w:val="26"/>
        </w:rPr>
        <w:t>nhóm</w:t>
      </w:r>
      <w:proofErr w:type="spellEnd"/>
      <w:r w:rsidRPr="006A110D">
        <w:rPr>
          <w:rFonts w:cs="Times New Roman"/>
          <w:szCs w:val="26"/>
        </w:rPr>
        <w:t xml:space="preserve"> Quản </w:t>
      </w:r>
      <w:proofErr w:type="spellStart"/>
      <w:r w:rsidRPr="006A110D">
        <w:rPr>
          <w:rFonts w:cs="Times New Roman"/>
          <w:szCs w:val="26"/>
        </w:rPr>
        <w:t>lý</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Cốt</w:t>
      </w:r>
      <w:proofErr w:type="spellEnd"/>
      <w:r w:rsidRPr="006A110D">
        <w:rPr>
          <w:rFonts w:cs="Times New Roman"/>
          <w:szCs w:val="26"/>
        </w:rPr>
        <w:t xml:space="preserve"> </w:t>
      </w:r>
      <w:proofErr w:type="spellStart"/>
      <w:r w:rsidRPr="006A110D">
        <w:rPr>
          <w:rFonts w:cs="Times New Roman"/>
          <w:szCs w:val="26"/>
        </w:rPr>
        <w:t>lõi</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trợ với tổng cộng 10 quy trình. Trong đó, 6 quy trình đại diện được mô hình hóa chi tiết bằng BPMN 2.0:</w:t>
      </w:r>
    </w:p>
    <w:p w14:paraId="3FDA66E6" w14:textId="4A9A71EF" w:rsidR="009A41E3" w:rsidRPr="006A110D" w:rsidRDefault="00526DE2" w:rsidP="00BA0185">
      <w:pPr>
        <w:pStyle w:val="ListBullet"/>
        <w:jc w:val="both"/>
        <w:rPr>
          <w:rFonts w:cs="Times New Roman"/>
          <w:szCs w:val="26"/>
        </w:rPr>
      </w:pPr>
      <w:r w:rsidRPr="00BE758D">
        <w:rPr>
          <w:rFonts w:cs="Times New Roman"/>
          <w:bCs/>
          <w:i/>
          <w:iCs/>
          <w:szCs w:val="26"/>
        </w:rPr>
        <w:t xml:space="preserve">Quản </w:t>
      </w:r>
      <w:proofErr w:type="spellStart"/>
      <w:r w:rsidRPr="00BE758D">
        <w:rPr>
          <w:rFonts w:cs="Times New Roman"/>
          <w:bCs/>
          <w:i/>
          <w:iCs/>
          <w:szCs w:val="26"/>
        </w:rPr>
        <w:t>lý</w:t>
      </w:r>
      <w:proofErr w:type="spellEnd"/>
      <w:r w:rsidRPr="00BE758D">
        <w:rPr>
          <w:rFonts w:cs="Times New Roman"/>
          <w:bCs/>
          <w:i/>
          <w:iCs/>
          <w:szCs w:val="26"/>
        </w:rPr>
        <w:t>:</w:t>
      </w:r>
      <w:r w:rsidRPr="006A110D">
        <w:rPr>
          <w:rFonts w:cs="Times New Roman"/>
          <w:szCs w:val="26"/>
        </w:rPr>
        <w:t xml:space="preserve"> Quản </w:t>
      </w:r>
      <w:proofErr w:type="spellStart"/>
      <w:r w:rsidRPr="006A110D">
        <w:rPr>
          <w:rFonts w:cs="Times New Roman"/>
          <w:szCs w:val="26"/>
        </w:rPr>
        <w:t>trị</w:t>
      </w:r>
      <w:proofErr w:type="spellEnd"/>
      <w:r w:rsidRPr="006A110D">
        <w:rPr>
          <w:rFonts w:cs="Times New Roman"/>
          <w:szCs w:val="26"/>
        </w:rPr>
        <w:t xml:space="preserve"> </w:t>
      </w:r>
      <w:proofErr w:type="spellStart"/>
      <w:r w:rsidRPr="006A110D">
        <w:rPr>
          <w:rFonts w:cs="Times New Roman"/>
          <w:szCs w:val="26"/>
        </w:rPr>
        <w:t>giá</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khuyến</w:t>
      </w:r>
      <w:proofErr w:type="spellEnd"/>
      <w:r w:rsidRPr="006A110D">
        <w:rPr>
          <w:rFonts w:cs="Times New Roman"/>
          <w:szCs w:val="26"/>
        </w:rPr>
        <w:t xml:space="preserve"> </w:t>
      </w:r>
      <w:proofErr w:type="spellStart"/>
      <w:r w:rsidRPr="006A110D">
        <w:rPr>
          <w:rFonts w:cs="Times New Roman"/>
          <w:szCs w:val="26"/>
        </w:rPr>
        <w:t>mãi</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chính</w:t>
      </w:r>
      <w:proofErr w:type="spellEnd"/>
      <w:r w:rsidRPr="006A110D">
        <w:rPr>
          <w:rFonts w:cs="Times New Roman"/>
          <w:szCs w:val="26"/>
        </w:rPr>
        <w:t xml:space="preserve"> </w:t>
      </w:r>
      <w:proofErr w:type="spellStart"/>
      <w:r w:rsidRPr="006A110D">
        <w:rPr>
          <w:rFonts w:cs="Times New Roman"/>
          <w:szCs w:val="26"/>
        </w:rPr>
        <w:t>sách</w:t>
      </w:r>
      <w:proofErr w:type="spellEnd"/>
      <w:r w:rsidRPr="006A110D">
        <w:rPr>
          <w:rFonts w:cs="Times New Roman"/>
          <w:szCs w:val="26"/>
        </w:rPr>
        <w:t xml:space="preserve"> hiển thị giá; Quản lý hạng vé máy bay.</w:t>
      </w:r>
    </w:p>
    <w:p w14:paraId="38AA4BEA" w14:textId="0CD92FB2" w:rsidR="009A41E3" w:rsidRPr="006A110D" w:rsidRDefault="00526DE2" w:rsidP="00BA0185">
      <w:pPr>
        <w:pStyle w:val="ListBullet"/>
        <w:jc w:val="both"/>
        <w:rPr>
          <w:rFonts w:cs="Times New Roman"/>
          <w:szCs w:val="26"/>
        </w:rPr>
      </w:pPr>
      <w:proofErr w:type="spellStart"/>
      <w:r w:rsidRPr="00BE758D">
        <w:rPr>
          <w:rFonts w:cs="Times New Roman"/>
          <w:bCs/>
          <w:i/>
          <w:iCs/>
          <w:szCs w:val="26"/>
        </w:rPr>
        <w:t>Cốt</w:t>
      </w:r>
      <w:proofErr w:type="spellEnd"/>
      <w:r w:rsidRPr="00BE758D">
        <w:rPr>
          <w:rFonts w:cs="Times New Roman"/>
          <w:bCs/>
          <w:i/>
          <w:iCs/>
          <w:szCs w:val="26"/>
        </w:rPr>
        <w:t xml:space="preserve"> </w:t>
      </w:r>
      <w:proofErr w:type="spellStart"/>
      <w:r w:rsidRPr="00BE758D">
        <w:rPr>
          <w:rFonts w:cs="Times New Roman"/>
          <w:bCs/>
          <w:i/>
          <w:iCs/>
          <w:szCs w:val="26"/>
        </w:rPr>
        <w:t>lõi</w:t>
      </w:r>
      <w:proofErr w:type="spellEnd"/>
      <w:r w:rsidRPr="00BE758D">
        <w:rPr>
          <w:rFonts w:cs="Times New Roman"/>
          <w:bCs/>
          <w:i/>
          <w:iCs/>
          <w:szCs w:val="26"/>
        </w:rPr>
        <w:t>:</w:t>
      </w:r>
      <w:r w:rsidRPr="006A110D">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lựa</w:t>
      </w:r>
      <w:proofErr w:type="spellEnd"/>
      <w:r w:rsidRPr="006A110D">
        <w:rPr>
          <w:rFonts w:cs="Times New Roman"/>
          <w:szCs w:val="26"/>
        </w:rPr>
        <w:t xml:space="preserve"> </w:t>
      </w:r>
      <w:proofErr w:type="spellStart"/>
      <w:r w:rsidRPr="006A110D">
        <w:rPr>
          <w:rFonts w:cs="Times New Roman"/>
          <w:szCs w:val="26"/>
        </w:rPr>
        <w:t>chọn</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thanh</w:t>
      </w:r>
      <w:proofErr w:type="spellEnd"/>
      <w:r w:rsidRPr="006A110D">
        <w:rPr>
          <w:rFonts w:cs="Times New Roman"/>
          <w:szCs w:val="26"/>
        </w:rPr>
        <w:t xml:space="preserve"> </w:t>
      </w:r>
      <w:proofErr w:type="spellStart"/>
      <w:r w:rsidRPr="006A110D">
        <w:rPr>
          <w:rFonts w:cs="Times New Roman"/>
          <w:szCs w:val="26"/>
        </w:rPr>
        <w:t>toán</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xác</w:t>
      </w:r>
      <w:proofErr w:type="spellEnd"/>
      <w:r w:rsidRPr="006A110D">
        <w:rPr>
          <w:rFonts w:cs="Times New Roman"/>
          <w:szCs w:val="26"/>
        </w:rPr>
        <w:t xml:space="preserve"> nhận đặt vé; Đổi chuyến bay.</w:t>
      </w:r>
    </w:p>
    <w:p w14:paraId="782F18FC" w14:textId="77777777" w:rsidR="009A41E3" w:rsidRPr="006A110D" w:rsidRDefault="00526DE2" w:rsidP="00BA0185">
      <w:pPr>
        <w:pStyle w:val="ListBullet"/>
        <w:jc w:val="both"/>
        <w:rPr>
          <w:rFonts w:cs="Times New Roman"/>
          <w:szCs w:val="26"/>
        </w:rPr>
      </w:pPr>
      <w:r w:rsidRPr="00BE758D">
        <w:rPr>
          <w:rFonts w:cs="Times New Roman"/>
          <w:bCs/>
          <w:i/>
          <w:iCs/>
          <w:szCs w:val="26"/>
        </w:rPr>
        <w:t>Hỗ trợ:</w:t>
      </w:r>
      <w:r w:rsidRPr="006A110D">
        <w:rPr>
          <w:rFonts w:cs="Times New Roman"/>
          <w:szCs w:val="26"/>
        </w:rPr>
        <w:t xml:space="preserve"> Hỗ trợ khách hàng và tiếp nhận phản hồi; Xuất hóa đơn điện tử (VAT).</w:t>
      </w:r>
    </w:p>
    <w:p w14:paraId="41DE789A" w14:textId="4DCAF56B" w:rsidR="009A41E3" w:rsidRPr="006A110D" w:rsidRDefault="00526DE2" w:rsidP="00BA0185">
      <w:pPr>
        <w:jc w:val="both"/>
        <w:rPr>
          <w:rFonts w:cs="Times New Roman"/>
          <w:szCs w:val="26"/>
        </w:rPr>
      </w:pPr>
      <w:r w:rsidRPr="006A110D">
        <w:rPr>
          <w:rFonts w:cs="Times New Roman"/>
          <w:szCs w:val="26"/>
        </w:rPr>
        <w:t xml:space="preserve">Ba trong số sáu quy trình trên tiếp tục được phân tích sâu theo hai lăng kính định </w:t>
      </w:r>
      <w:proofErr w:type="spellStart"/>
      <w:r w:rsidRPr="006A110D">
        <w:rPr>
          <w:rFonts w:cs="Times New Roman"/>
          <w:szCs w:val="26"/>
        </w:rPr>
        <w:t>tính</w:t>
      </w:r>
      <w:proofErr w:type="spellEnd"/>
      <w:r w:rsidRPr="006A110D">
        <w:rPr>
          <w:rFonts w:cs="Times New Roman"/>
          <w:szCs w:val="26"/>
        </w:rPr>
        <w:t xml:space="preserve"> </w:t>
      </w:r>
      <w:proofErr w:type="spellStart"/>
      <w:r w:rsidRPr="006A110D">
        <w:rPr>
          <w:rFonts w:cs="Times New Roman"/>
          <w:szCs w:val="26"/>
        </w:rPr>
        <w:t>và</w:t>
      </w:r>
      <w:proofErr w:type="spellEnd"/>
      <w:r w:rsidRPr="006A110D">
        <w:rPr>
          <w:rFonts w:cs="Times New Roman"/>
          <w:szCs w:val="26"/>
        </w:rPr>
        <w:t xml:space="preserve"> </w:t>
      </w:r>
      <w:proofErr w:type="spellStart"/>
      <w:r w:rsidRPr="006A110D">
        <w:rPr>
          <w:rFonts w:cs="Times New Roman"/>
          <w:szCs w:val="26"/>
        </w:rPr>
        <w:t>định</w:t>
      </w:r>
      <w:proofErr w:type="spellEnd"/>
      <w:r w:rsidRPr="006A110D">
        <w:rPr>
          <w:rFonts w:cs="Times New Roman"/>
          <w:szCs w:val="26"/>
        </w:rPr>
        <w:t xml:space="preserve"> </w:t>
      </w:r>
      <w:proofErr w:type="spellStart"/>
      <w:r w:rsidRPr="006A110D">
        <w:rPr>
          <w:rFonts w:cs="Times New Roman"/>
          <w:szCs w:val="26"/>
        </w:rPr>
        <w:t>lượng</w:t>
      </w:r>
      <w:proofErr w:type="spellEnd"/>
      <w:r w:rsidRPr="006A110D">
        <w:rPr>
          <w:rFonts w:cs="Times New Roman"/>
          <w:szCs w:val="26"/>
        </w:rPr>
        <w:t xml:space="preserve">: </w:t>
      </w:r>
      <w:proofErr w:type="spellStart"/>
      <w:r w:rsidRPr="006A110D">
        <w:rPr>
          <w:rFonts w:cs="Times New Roman"/>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Hỗ</w:t>
      </w:r>
      <w:proofErr w:type="spellEnd"/>
      <w:r w:rsidRPr="006A110D">
        <w:rPr>
          <w:rFonts w:cs="Times New Roman"/>
          <w:szCs w:val="26"/>
        </w:rPr>
        <w:t xml:space="preserve"> </w:t>
      </w:r>
      <w:proofErr w:type="spellStart"/>
      <w:r w:rsidRPr="006A110D">
        <w:rPr>
          <w:rFonts w:cs="Times New Roman"/>
          <w:szCs w:val="26"/>
        </w:rPr>
        <w:t>trợ</w:t>
      </w:r>
      <w:proofErr w:type="spellEnd"/>
      <w:r w:rsidRPr="006A110D">
        <w:rPr>
          <w:rFonts w:cs="Times New Roman"/>
          <w:szCs w:val="26"/>
        </w:rPr>
        <w:t xml:space="preserve"> khách hàng, và Quản trị giá.</w:t>
      </w:r>
    </w:p>
    <w:p w14:paraId="0EC58BEF" w14:textId="77777777" w:rsidR="009A41E3" w:rsidRPr="006A110D" w:rsidRDefault="00526DE2" w:rsidP="00BA0185">
      <w:pPr>
        <w:jc w:val="both"/>
        <w:rPr>
          <w:rFonts w:cs="Times New Roman"/>
          <w:szCs w:val="26"/>
        </w:rPr>
      </w:pPr>
      <w:r w:rsidRPr="006A110D">
        <w:rPr>
          <w:rFonts w:cs="Times New Roman"/>
          <w:szCs w:val="26"/>
        </w:rPr>
        <w:t>Kết quả phân tích cho thấy một số mẫu hình chung, lặp lại xuyên suốt nhiều quy trình khác nhau của mảng đặt vé máy bay:</w:t>
      </w:r>
    </w:p>
    <w:p w14:paraId="4B95F716" w14:textId="321E39AC" w:rsidR="009A41E3" w:rsidRPr="00BE758D" w:rsidRDefault="00526DE2" w:rsidP="00BA0185">
      <w:pPr>
        <w:pStyle w:val="ListBullet"/>
        <w:jc w:val="both"/>
        <w:rPr>
          <w:rFonts w:cs="Times New Roman"/>
          <w:bCs/>
          <w:szCs w:val="26"/>
        </w:rPr>
      </w:pPr>
      <w:r w:rsidRPr="00BE758D">
        <w:rPr>
          <w:rFonts w:cs="Times New Roman"/>
          <w:bCs/>
          <w:szCs w:val="26"/>
        </w:rPr>
        <w:t xml:space="preserve">Giá trị gia tăng tập trung ở khâu ra quyết định của khách </w:t>
      </w:r>
      <w:proofErr w:type="spellStart"/>
      <w:r w:rsidRPr="00BE758D">
        <w:rPr>
          <w:rFonts w:cs="Times New Roman"/>
          <w:bCs/>
          <w:szCs w:val="26"/>
        </w:rPr>
        <w:t>hàng</w:t>
      </w:r>
      <w:proofErr w:type="spellEnd"/>
      <w:r w:rsidRPr="00BE758D">
        <w:rPr>
          <w:rFonts w:cs="Times New Roman"/>
          <w:bCs/>
          <w:szCs w:val="26"/>
        </w:rPr>
        <w:t xml:space="preserve"> </w:t>
      </w:r>
      <w:proofErr w:type="spellStart"/>
      <w:r w:rsidRPr="00BE758D">
        <w:rPr>
          <w:rFonts w:cs="Times New Roman"/>
          <w:bCs/>
          <w:szCs w:val="26"/>
        </w:rPr>
        <w:t>và</w:t>
      </w:r>
      <w:proofErr w:type="spellEnd"/>
      <w:r w:rsidRPr="00BE758D">
        <w:rPr>
          <w:rFonts w:cs="Times New Roman"/>
          <w:bCs/>
          <w:szCs w:val="26"/>
        </w:rPr>
        <w:t xml:space="preserve"> </w:t>
      </w:r>
      <w:proofErr w:type="spellStart"/>
      <w:r w:rsidRPr="00BE758D">
        <w:rPr>
          <w:rFonts w:cs="Times New Roman"/>
          <w:bCs/>
          <w:szCs w:val="26"/>
        </w:rPr>
        <w:t>khâu</w:t>
      </w:r>
      <w:proofErr w:type="spellEnd"/>
      <w:r w:rsidRPr="00BE758D">
        <w:rPr>
          <w:rFonts w:cs="Times New Roman"/>
          <w:bCs/>
          <w:szCs w:val="26"/>
        </w:rPr>
        <w:t xml:space="preserve"> </w:t>
      </w:r>
      <w:proofErr w:type="spellStart"/>
      <w:r w:rsidRPr="00BE758D">
        <w:rPr>
          <w:rFonts w:cs="Times New Roman"/>
          <w:bCs/>
          <w:szCs w:val="26"/>
        </w:rPr>
        <w:t>xử</w:t>
      </w:r>
      <w:proofErr w:type="spellEnd"/>
      <w:r w:rsidRPr="00BE758D">
        <w:rPr>
          <w:rFonts w:cs="Times New Roman"/>
          <w:bCs/>
          <w:szCs w:val="26"/>
        </w:rPr>
        <w:t xml:space="preserve"> </w:t>
      </w:r>
      <w:proofErr w:type="spellStart"/>
      <w:r w:rsidRPr="00BE758D">
        <w:rPr>
          <w:rFonts w:cs="Times New Roman"/>
          <w:bCs/>
          <w:szCs w:val="26"/>
        </w:rPr>
        <w:t>lý</w:t>
      </w:r>
      <w:proofErr w:type="spellEnd"/>
      <w:r w:rsidRPr="00BE758D">
        <w:rPr>
          <w:rFonts w:cs="Times New Roman"/>
          <w:bCs/>
          <w:szCs w:val="26"/>
        </w:rPr>
        <w:t xml:space="preserve"> </w:t>
      </w:r>
      <w:proofErr w:type="spellStart"/>
      <w:r w:rsidRPr="00BE758D">
        <w:rPr>
          <w:rFonts w:cs="Times New Roman"/>
          <w:bCs/>
          <w:szCs w:val="26"/>
        </w:rPr>
        <w:t>dữ</w:t>
      </w:r>
      <w:proofErr w:type="spellEnd"/>
      <w:r w:rsidRPr="00BE758D">
        <w:rPr>
          <w:rFonts w:cs="Times New Roman"/>
          <w:bCs/>
          <w:szCs w:val="26"/>
        </w:rPr>
        <w:t xml:space="preserve"> </w:t>
      </w:r>
      <w:proofErr w:type="spellStart"/>
      <w:r w:rsidRPr="00BE758D">
        <w:rPr>
          <w:rFonts w:cs="Times New Roman"/>
          <w:bCs/>
          <w:szCs w:val="26"/>
        </w:rPr>
        <w:t>liệu</w:t>
      </w:r>
      <w:proofErr w:type="spellEnd"/>
      <w:r w:rsidR="00BE758D">
        <w:rPr>
          <w:rFonts w:cs="Times New Roman"/>
          <w:bCs/>
          <w:szCs w:val="26"/>
        </w:rPr>
        <w:t>:</w:t>
      </w:r>
      <w:r w:rsidRPr="00BE758D">
        <w:rPr>
          <w:rFonts w:cs="Times New Roman"/>
          <w:bCs/>
          <w:szCs w:val="26"/>
        </w:rPr>
        <w:t xml:space="preserve"> </w:t>
      </w:r>
      <w:proofErr w:type="spellStart"/>
      <w:r w:rsidRPr="00BE758D">
        <w:rPr>
          <w:rFonts w:cs="Times New Roman"/>
          <w:bCs/>
          <w:szCs w:val="26"/>
        </w:rPr>
        <w:t>trong</w:t>
      </w:r>
      <w:proofErr w:type="spellEnd"/>
      <w:r w:rsidRPr="00BE758D">
        <w:rPr>
          <w:rFonts w:cs="Times New Roman"/>
          <w:bCs/>
          <w:szCs w:val="26"/>
        </w:rPr>
        <w:t xml:space="preserve"> </w:t>
      </w:r>
      <w:proofErr w:type="spellStart"/>
      <w:r w:rsidRPr="00BE758D">
        <w:rPr>
          <w:rFonts w:cs="Times New Roman"/>
          <w:bCs/>
          <w:szCs w:val="26"/>
        </w:rPr>
        <w:t>khi</w:t>
      </w:r>
      <w:proofErr w:type="spellEnd"/>
      <w:r w:rsidRPr="00BE758D">
        <w:rPr>
          <w:rFonts w:cs="Times New Roman"/>
          <w:bCs/>
          <w:szCs w:val="26"/>
        </w:rPr>
        <w:t xml:space="preserve"> </w:t>
      </w:r>
      <w:proofErr w:type="spellStart"/>
      <w:r w:rsidRPr="00BE758D">
        <w:rPr>
          <w:rFonts w:cs="Times New Roman"/>
          <w:bCs/>
          <w:szCs w:val="26"/>
        </w:rPr>
        <w:t>phần</w:t>
      </w:r>
      <w:proofErr w:type="spellEnd"/>
      <w:r w:rsidRPr="00BE758D">
        <w:rPr>
          <w:rFonts w:cs="Times New Roman"/>
          <w:bCs/>
          <w:szCs w:val="26"/>
        </w:rPr>
        <w:t xml:space="preserve"> </w:t>
      </w:r>
      <w:proofErr w:type="spellStart"/>
      <w:r w:rsidRPr="00BE758D">
        <w:rPr>
          <w:rFonts w:cs="Times New Roman"/>
          <w:bCs/>
          <w:szCs w:val="26"/>
        </w:rPr>
        <w:t>lớn</w:t>
      </w:r>
      <w:proofErr w:type="spellEnd"/>
      <w:r w:rsidRPr="00BE758D">
        <w:rPr>
          <w:rFonts w:cs="Times New Roman"/>
          <w:bCs/>
          <w:szCs w:val="26"/>
        </w:rPr>
        <w:t xml:space="preserve"> hoạt động không tạo giá trị (NVA) đều là các bước sửa lỗi hoặc làm lại, có thể loại bỏ bằng thiết kế lại quy trình hoặc bổ sung kiểm soát chất lượng đầu vào. </w:t>
      </w:r>
      <w:proofErr w:type="spellStart"/>
      <w:r w:rsidRPr="00BE758D">
        <w:rPr>
          <w:rFonts w:cs="Times New Roman"/>
          <w:bCs/>
          <w:szCs w:val="26"/>
        </w:rPr>
        <w:t>Ví</w:t>
      </w:r>
      <w:proofErr w:type="spellEnd"/>
      <w:r w:rsidRPr="00BE758D">
        <w:rPr>
          <w:rFonts w:cs="Times New Roman"/>
          <w:bCs/>
          <w:szCs w:val="26"/>
        </w:rPr>
        <w:t xml:space="preserve"> </w:t>
      </w:r>
      <w:proofErr w:type="spellStart"/>
      <w:r w:rsidRPr="00BE758D">
        <w:rPr>
          <w:rFonts w:cs="Times New Roman"/>
          <w:bCs/>
          <w:szCs w:val="26"/>
        </w:rPr>
        <w:t>dụ</w:t>
      </w:r>
      <w:proofErr w:type="spellEnd"/>
      <w:r w:rsidRPr="00BE758D">
        <w:rPr>
          <w:rFonts w:cs="Times New Roman"/>
          <w:bCs/>
          <w:szCs w:val="26"/>
        </w:rPr>
        <w:t xml:space="preserve">, </w:t>
      </w:r>
      <w:proofErr w:type="spellStart"/>
      <w:r w:rsidRPr="00BE758D">
        <w:rPr>
          <w:rFonts w:cs="Times New Roman"/>
          <w:bCs/>
          <w:szCs w:val="26"/>
        </w:rPr>
        <w:t>quy</w:t>
      </w:r>
      <w:proofErr w:type="spellEnd"/>
      <w:r w:rsidRPr="00BE758D">
        <w:rPr>
          <w:rFonts w:cs="Times New Roman"/>
          <w:bCs/>
          <w:szCs w:val="26"/>
        </w:rPr>
        <w:t xml:space="preserve"> </w:t>
      </w:r>
      <w:proofErr w:type="spellStart"/>
      <w:r w:rsidRPr="00BE758D">
        <w:rPr>
          <w:rFonts w:cs="Times New Roman"/>
          <w:bCs/>
          <w:szCs w:val="26"/>
        </w:rPr>
        <w:t>trình</w:t>
      </w:r>
      <w:proofErr w:type="spellEnd"/>
      <w:r w:rsidRPr="00BE758D">
        <w:rPr>
          <w:rFonts w:cs="Times New Roman"/>
          <w:bCs/>
          <w:szCs w:val="26"/>
        </w:rPr>
        <w:t xml:space="preserve"> </w:t>
      </w:r>
      <w:proofErr w:type="spellStart"/>
      <w:r w:rsidRPr="00BE758D">
        <w:rPr>
          <w:rFonts w:cs="Times New Roman"/>
          <w:bCs/>
          <w:szCs w:val="26"/>
        </w:rPr>
        <w:t>Tìm</w:t>
      </w:r>
      <w:proofErr w:type="spellEnd"/>
      <w:r w:rsidRPr="00BE758D">
        <w:rPr>
          <w:rFonts w:cs="Times New Roman"/>
          <w:bCs/>
          <w:szCs w:val="26"/>
        </w:rPr>
        <w:t xml:space="preserve"> </w:t>
      </w:r>
      <w:proofErr w:type="spellStart"/>
      <w:r w:rsidRPr="00BE758D">
        <w:rPr>
          <w:rFonts w:cs="Times New Roman"/>
          <w:bCs/>
          <w:szCs w:val="26"/>
        </w:rPr>
        <w:t>kiếm</w:t>
      </w:r>
      <w:proofErr w:type="spellEnd"/>
      <w:r w:rsidRPr="00BE758D">
        <w:rPr>
          <w:rFonts w:cs="Times New Roman"/>
          <w:bCs/>
          <w:szCs w:val="26"/>
        </w:rPr>
        <w:t xml:space="preserve"> </w:t>
      </w:r>
      <w:r w:rsidR="00230B03" w:rsidRPr="00BE758D">
        <w:rPr>
          <w:rFonts w:cs="Times New Roman"/>
          <w:bCs/>
          <w:szCs w:val="26"/>
        </w:rPr>
        <w:t>-</w:t>
      </w:r>
      <w:r w:rsidRPr="00BE758D">
        <w:rPr>
          <w:rFonts w:cs="Times New Roman"/>
          <w:bCs/>
          <w:szCs w:val="26"/>
        </w:rPr>
        <w:t xml:space="preserve"> </w:t>
      </w:r>
      <w:proofErr w:type="spellStart"/>
      <w:r w:rsidRPr="00BE758D">
        <w:rPr>
          <w:rFonts w:cs="Times New Roman"/>
          <w:bCs/>
          <w:szCs w:val="26"/>
        </w:rPr>
        <w:t>đặt</w:t>
      </w:r>
      <w:proofErr w:type="spellEnd"/>
      <w:r w:rsidRPr="00BE758D">
        <w:rPr>
          <w:rFonts w:cs="Times New Roman"/>
          <w:bCs/>
          <w:szCs w:val="26"/>
        </w:rPr>
        <w:t xml:space="preserve"> </w:t>
      </w:r>
      <w:proofErr w:type="spellStart"/>
      <w:r w:rsidRPr="00BE758D">
        <w:rPr>
          <w:rFonts w:cs="Times New Roman"/>
          <w:bCs/>
          <w:szCs w:val="26"/>
        </w:rPr>
        <w:t>vé</w:t>
      </w:r>
      <w:proofErr w:type="spellEnd"/>
      <w:r w:rsidRPr="00BE758D">
        <w:rPr>
          <w:rFonts w:cs="Times New Roman"/>
          <w:bCs/>
          <w:szCs w:val="26"/>
        </w:rPr>
        <w:t xml:space="preserve"> </w:t>
      </w:r>
      <w:proofErr w:type="spellStart"/>
      <w:r w:rsidRPr="00BE758D">
        <w:rPr>
          <w:rFonts w:cs="Times New Roman"/>
          <w:bCs/>
          <w:szCs w:val="26"/>
        </w:rPr>
        <w:t>ghi</w:t>
      </w:r>
      <w:proofErr w:type="spellEnd"/>
      <w:r w:rsidRPr="00BE758D">
        <w:rPr>
          <w:rFonts w:cs="Times New Roman"/>
          <w:bCs/>
          <w:szCs w:val="26"/>
        </w:rPr>
        <w:t xml:space="preserve"> </w:t>
      </w:r>
      <w:proofErr w:type="spellStart"/>
      <w:r w:rsidRPr="00BE758D">
        <w:rPr>
          <w:rFonts w:cs="Times New Roman"/>
          <w:bCs/>
          <w:szCs w:val="26"/>
        </w:rPr>
        <w:t>nhận</w:t>
      </w:r>
      <w:proofErr w:type="spellEnd"/>
      <w:r w:rsidRPr="00BE758D">
        <w:rPr>
          <w:rFonts w:cs="Times New Roman"/>
          <w:bCs/>
          <w:szCs w:val="26"/>
        </w:rPr>
        <w:t xml:space="preserve"> 5 hoạt động VA, 8 hoạt động BVA và 3 hoạt động NVA, trong đó cả 3 NVA đều thuộc dạng sửa lỗi; quy trình Quản trị giá có 5 hoạt động NVA thì cả 5 đều là bước làm lại.</w:t>
      </w:r>
    </w:p>
    <w:p w14:paraId="5334E7B9" w14:textId="2DC627C1" w:rsidR="009A41E3" w:rsidRPr="00BE758D" w:rsidRDefault="00526DE2" w:rsidP="00BA0185">
      <w:pPr>
        <w:pStyle w:val="ListBullet"/>
        <w:jc w:val="both"/>
        <w:rPr>
          <w:rFonts w:cs="Times New Roman"/>
          <w:bCs/>
          <w:szCs w:val="26"/>
        </w:rPr>
      </w:pPr>
      <w:r w:rsidRPr="00BE758D">
        <w:rPr>
          <w:rFonts w:cs="Times New Roman"/>
          <w:bCs/>
          <w:szCs w:val="26"/>
        </w:rPr>
        <w:t xml:space="preserve">Lãng phí chủ yếu thuộc hai nhóm Hold và Overdo. Nhóm Hold </w:t>
      </w:r>
      <w:r w:rsidR="00BE758D">
        <w:rPr>
          <w:rFonts w:cs="Times New Roman"/>
          <w:bCs/>
          <w:szCs w:val="26"/>
        </w:rPr>
        <w:t>-</w:t>
      </w:r>
      <w:r w:rsidRPr="00BE758D">
        <w:rPr>
          <w:rFonts w:cs="Times New Roman"/>
          <w:bCs/>
          <w:szCs w:val="26"/>
        </w:rPr>
        <w:t xml:space="preserve"> thời gian chờ phản hồi hoặc xác minh từ hãng bay </w:t>
      </w:r>
      <w:proofErr w:type="spellStart"/>
      <w:r w:rsidRPr="00BE758D">
        <w:rPr>
          <w:rFonts w:cs="Times New Roman"/>
          <w:bCs/>
          <w:szCs w:val="26"/>
        </w:rPr>
        <w:t>và</w:t>
      </w:r>
      <w:proofErr w:type="spellEnd"/>
      <w:r w:rsidRPr="00BE758D">
        <w:rPr>
          <w:rFonts w:cs="Times New Roman"/>
          <w:bCs/>
          <w:szCs w:val="26"/>
        </w:rPr>
        <w:t xml:space="preserve"> </w:t>
      </w:r>
      <w:proofErr w:type="spellStart"/>
      <w:r w:rsidRPr="00BE758D">
        <w:rPr>
          <w:rFonts w:cs="Times New Roman"/>
          <w:bCs/>
          <w:szCs w:val="26"/>
        </w:rPr>
        <w:t>đối</w:t>
      </w:r>
      <w:proofErr w:type="spellEnd"/>
      <w:r w:rsidRPr="00BE758D">
        <w:rPr>
          <w:rFonts w:cs="Times New Roman"/>
          <w:bCs/>
          <w:szCs w:val="26"/>
        </w:rPr>
        <w:t xml:space="preserve"> </w:t>
      </w:r>
      <w:proofErr w:type="spellStart"/>
      <w:r w:rsidRPr="00BE758D">
        <w:rPr>
          <w:rFonts w:cs="Times New Roman"/>
          <w:bCs/>
          <w:szCs w:val="26"/>
        </w:rPr>
        <w:t>tác</w:t>
      </w:r>
      <w:proofErr w:type="spellEnd"/>
      <w:r w:rsidRPr="00BE758D">
        <w:rPr>
          <w:rFonts w:cs="Times New Roman"/>
          <w:bCs/>
          <w:szCs w:val="26"/>
        </w:rPr>
        <w:t xml:space="preserve"> </w:t>
      </w:r>
      <w:proofErr w:type="spellStart"/>
      <w:r w:rsidRPr="00BE758D">
        <w:rPr>
          <w:rFonts w:cs="Times New Roman"/>
          <w:bCs/>
          <w:szCs w:val="26"/>
        </w:rPr>
        <w:t>bên</w:t>
      </w:r>
      <w:proofErr w:type="spellEnd"/>
      <w:r w:rsidRPr="00BE758D">
        <w:rPr>
          <w:rFonts w:cs="Times New Roman"/>
          <w:bCs/>
          <w:szCs w:val="26"/>
        </w:rPr>
        <w:t xml:space="preserve"> </w:t>
      </w:r>
      <w:proofErr w:type="spellStart"/>
      <w:r w:rsidRPr="00BE758D">
        <w:rPr>
          <w:rFonts w:cs="Times New Roman"/>
          <w:bCs/>
          <w:szCs w:val="26"/>
        </w:rPr>
        <w:t>ngoài</w:t>
      </w:r>
      <w:proofErr w:type="spellEnd"/>
      <w:r w:rsidRPr="00BE758D">
        <w:rPr>
          <w:rFonts w:cs="Times New Roman"/>
          <w:bCs/>
          <w:szCs w:val="26"/>
        </w:rPr>
        <w:t xml:space="preserve"> </w:t>
      </w:r>
      <w:r w:rsidR="00BE758D">
        <w:rPr>
          <w:rFonts w:cs="Times New Roman"/>
          <w:bCs/>
          <w:szCs w:val="26"/>
        </w:rPr>
        <w:t xml:space="preserve">- </w:t>
      </w:r>
      <w:proofErr w:type="spellStart"/>
      <w:r w:rsidRPr="00BE758D">
        <w:rPr>
          <w:rFonts w:cs="Times New Roman"/>
          <w:bCs/>
          <w:szCs w:val="26"/>
        </w:rPr>
        <w:t>xuất</w:t>
      </w:r>
      <w:proofErr w:type="spellEnd"/>
      <w:r w:rsidRPr="00BE758D">
        <w:rPr>
          <w:rFonts w:cs="Times New Roman"/>
          <w:bCs/>
          <w:szCs w:val="26"/>
        </w:rPr>
        <w:t xml:space="preserve"> </w:t>
      </w:r>
      <w:proofErr w:type="spellStart"/>
      <w:r w:rsidRPr="00BE758D">
        <w:rPr>
          <w:rFonts w:cs="Times New Roman"/>
          <w:bCs/>
          <w:szCs w:val="26"/>
        </w:rPr>
        <w:t>hiện</w:t>
      </w:r>
      <w:proofErr w:type="spellEnd"/>
      <w:r w:rsidRPr="00BE758D">
        <w:rPr>
          <w:rFonts w:cs="Times New Roman"/>
          <w:bCs/>
          <w:szCs w:val="26"/>
        </w:rPr>
        <w:t xml:space="preserve"> ở </w:t>
      </w:r>
      <w:proofErr w:type="spellStart"/>
      <w:r w:rsidRPr="00BE758D">
        <w:rPr>
          <w:rFonts w:cs="Times New Roman"/>
          <w:bCs/>
          <w:szCs w:val="26"/>
        </w:rPr>
        <w:t>cả</w:t>
      </w:r>
      <w:proofErr w:type="spellEnd"/>
      <w:r w:rsidRPr="00BE758D">
        <w:rPr>
          <w:rFonts w:cs="Times New Roman"/>
          <w:bCs/>
          <w:szCs w:val="26"/>
        </w:rPr>
        <w:t xml:space="preserve"> ba quy trình được phân tích: chờ nhà cung ứng </w:t>
      </w:r>
      <w:proofErr w:type="spellStart"/>
      <w:r w:rsidRPr="00BE758D">
        <w:rPr>
          <w:rFonts w:cs="Times New Roman"/>
          <w:bCs/>
          <w:szCs w:val="26"/>
        </w:rPr>
        <w:t>phản</w:t>
      </w:r>
      <w:proofErr w:type="spellEnd"/>
      <w:r w:rsidRPr="00BE758D">
        <w:rPr>
          <w:rFonts w:cs="Times New Roman"/>
          <w:bCs/>
          <w:szCs w:val="26"/>
        </w:rPr>
        <w:t xml:space="preserve"> </w:t>
      </w:r>
      <w:proofErr w:type="spellStart"/>
      <w:r w:rsidRPr="00BE758D">
        <w:rPr>
          <w:rFonts w:cs="Times New Roman"/>
          <w:bCs/>
          <w:szCs w:val="26"/>
        </w:rPr>
        <w:t>hồi</w:t>
      </w:r>
      <w:proofErr w:type="spellEnd"/>
      <w:r w:rsidRPr="00BE758D">
        <w:rPr>
          <w:rFonts w:cs="Times New Roman"/>
          <w:bCs/>
          <w:szCs w:val="26"/>
        </w:rPr>
        <w:t xml:space="preserve"> </w:t>
      </w:r>
      <w:proofErr w:type="spellStart"/>
      <w:r w:rsidRPr="00BE758D">
        <w:rPr>
          <w:rFonts w:cs="Times New Roman"/>
          <w:bCs/>
          <w:szCs w:val="26"/>
        </w:rPr>
        <w:t>truy</w:t>
      </w:r>
      <w:proofErr w:type="spellEnd"/>
      <w:r w:rsidRPr="00BE758D">
        <w:rPr>
          <w:rFonts w:cs="Times New Roman"/>
          <w:bCs/>
          <w:szCs w:val="26"/>
        </w:rPr>
        <w:t xml:space="preserve"> </w:t>
      </w:r>
      <w:proofErr w:type="spellStart"/>
      <w:r w:rsidRPr="00BE758D">
        <w:rPr>
          <w:rFonts w:cs="Times New Roman"/>
          <w:bCs/>
          <w:szCs w:val="26"/>
        </w:rPr>
        <w:t>vấn</w:t>
      </w:r>
      <w:proofErr w:type="spellEnd"/>
      <w:r w:rsidRPr="00BE758D">
        <w:rPr>
          <w:rFonts w:cs="Times New Roman"/>
          <w:bCs/>
          <w:szCs w:val="26"/>
        </w:rPr>
        <w:t xml:space="preserve"> (</w:t>
      </w:r>
      <w:proofErr w:type="spellStart"/>
      <w:r w:rsidRPr="00BE758D">
        <w:rPr>
          <w:rFonts w:cs="Times New Roman"/>
          <w:bCs/>
          <w:szCs w:val="26"/>
        </w:rPr>
        <w:t>Tìm</w:t>
      </w:r>
      <w:proofErr w:type="spellEnd"/>
      <w:r w:rsidRPr="00BE758D">
        <w:rPr>
          <w:rFonts w:cs="Times New Roman"/>
          <w:bCs/>
          <w:szCs w:val="26"/>
        </w:rPr>
        <w:t xml:space="preserve"> </w:t>
      </w:r>
      <w:proofErr w:type="spellStart"/>
      <w:r w:rsidRPr="00BE758D">
        <w:rPr>
          <w:rFonts w:cs="Times New Roman"/>
          <w:bCs/>
          <w:szCs w:val="26"/>
        </w:rPr>
        <w:t>kiếm</w:t>
      </w:r>
      <w:proofErr w:type="spellEnd"/>
      <w:r w:rsidRPr="00BE758D">
        <w:rPr>
          <w:rFonts w:cs="Times New Roman"/>
          <w:bCs/>
          <w:szCs w:val="26"/>
        </w:rPr>
        <w:t xml:space="preserve"> </w:t>
      </w:r>
      <w:r w:rsidR="00230B03" w:rsidRPr="00BE758D">
        <w:rPr>
          <w:rFonts w:cs="Times New Roman"/>
          <w:bCs/>
          <w:szCs w:val="26"/>
        </w:rPr>
        <w:t>-</w:t>
      </w:r>
      <w:r w:rsidRPr="00BE758D">
        <w:rPr>
          <w:rFonts w:cs="Times New Roman"/>
          <w:bCs/>
          <w:szCs w:val="26"/>
        </w:rPr>
        <w:t xml:space="preserve"> </w:t>
      </w:r>
      <w:proofErr w:type="spellStart"/>
      <w:r w:rsidRPr="00BE758D">
        <w:rPr>
          <w:rFonts w:cs="Times New Roman"/>
          <w:bCs/>
          <w:szCs w:val="26"/>
        </w:rPr>
        <w:t>đặt</w:t>
      </w:r>
      <w:proofErr w:type="spellEnd"/>
      <w:r w:rsidRPr="00BE758D">
        <w:rPr>
          <w:rFonts w:cs="Times New Roman"/>
          <w:bCs/>
          <w:szCs w:val="26"/>
        </w:rPr>
        <w:t xml:space="preserve"> </w:t>
      </w:r>
      <w:proofErr w:type="spellStart"/>
      <w:r w:rsidRPr="00BE758D">
        <w:rPr>
          <w:rFonts w:cs="Times New Roman"/>
          <w:bCs/>
          <w:szCs w:val="26"/>
        </w:rPr>
        <w:t>vé</w:t>
      </w:r>
      <w:proofErr w:type="spellEnd"/>
      <w:r w:rsidRPr="00BE758D">
        <w:rPr>
          <w:rFonts w:cs="Times New Roman"/>
          <w:bCs/>
          <w:szCs w:val="26"/>
        </w:rPr>
        <w:t xml:space="preserve">), </w:t>
      </w:r>
      <w:proofErr w:type="spellStart"/>
      <w:r w:rsidRPr="00BE758D">
        <w:rPr>
          <w:rFonts w:cs="Times New Roman"/>
          <w:bCs/>
          <w:szCs w:val="26"/>
        </w:rPr>
        <w:t>chờ</w:t>
      </w:r>
      <w:proofErr w:type="spellEnd"/>
      <w:r w:rsidRPr="00BE758D">
        <w:rPr>
          <w:rFonts w:cs="Times New Roman"/>
          <w:bCs/>
          <w:szCs w:val="26"/>
        </w:rPr>
        <w:t xml:space="preserve"> </w:t>
      </w:r>
      <w:proofErr w:type="spellStart"/>
      <w:r w:rsidRPr="00BE758D">
        <w:rPr>
          <w:rFonts w:cs="Times New Roman"/>
          <w:bCs/>
          <w:szCs w:val="26"/>
        </w:rPr>
        <w:t>hãng</w:t>
      </w:r>
      <w:proofErr w:type="spellEnd"/>
      <w:r w:rsidRPr="00BE758D">
        <w:rPr>
          <w:rFonts w:cs="Times New Roman"/>
          <w:bCs/>
          <w:szCs w:val="26"/>
        </w:rPr>
        <w:t xml:space="preserve"> bay xác minh giao dịch lỗi (Hỗ trợ khách hàng), và chờ hãng bay gửi lại dữ liệu giá bổ sung (Quản trị giá). Đây là dạng lãng phí nằm ngoài tầm kiểm soát trực tiếp của MoMo. </w:t>
      </w:r>
      <w:proofErr w:type="spellStart"/>
      <w:r w:rsidRPr="00BE758D">
        <w:rPr>
          <w:rFonts w:cs="Times New Roman"/>
          <w:bCs/>
          <w:szCs w:val="26"/>
        </w:rPr>
        <w:t>Ngược</w:t>
      </w:r>
      <w:proofErr w:type="spellEnd"/>
      <w:r w:rsidRPr="00BE758D">
        <w:rPr>
          <w:rFonts w:cs="Times New Roman"/>
          <w:bCs/>
          <w:szCs w:val="26"/>
        </w:rPr>
        <w:t xml:space="preserve"> </w:t>
      </w:r>
      <w:proofErr w:type="spellStart"/>
      <w:r w:rsidRPr="00BE758D">
        <w:rPr>
          <w:rFonts w:cs="Times New Roman"/>
          <w:bCs/>
          <w:szCs w:val="26"/>
        </w:rPr>
        <w:t>lại</w:t>
      </w:r>
      <w:proofErr w:type="spellEnd"/>
      <w:r w:rsidRPr="00BE758D">
        <w:rPr>
          <w:rFonts w:cs="Times New Roman"/>
          <w:bCs/>
          <w:szCs w:val="26"/>
        </w:rPr>
        <w:t xml:space="preserve">, </w:t>
      </w:r>
      <w:proofErr w:type="spellStart"/>
      <w:r w:rsidRPr="00BE758D">
        <w:rPr>
          <w:rFonts w:cs="Times New Roman"/>
          <w:bCs/>
          <w:szCs w:val="26"/>
        </w:rPr>
        <w:t>nhóm</w:t>
      </w:r>
      <w:proofErr w:type="spellEnd"/>
      <w:r w:rsidRPr="00BE758D">
        <w:rPr>
          <w:rFonts w:cs="Times New Roman"/>
          <w:bCs/>
          <w:szCs w:val="26"/>
        </w:rPr>
        <w:t xml:space="preserve"> Overdo </w:t>
      </w:r>
      <w:r w:rsidR="00BE758D">
        <w:rPr>
          <w:rFonts w:cs="Times New Roman"/>
          <w:bCs/>
          <w:szCs w:val="26"/>
        </w:rPr>
        <w:t>-</w:t>
      </w:r>
      <w:r w:rsidRPr="00BE758D">
        <w:rPr>
          <w:rFonts w:cs="Times New Roman"/>
          <w:bCs/>
          <w:szCs w:val="26"/>
        </w:rPr>
        <w:t xml:space="preserve"> </w:t>
      </w:r>
      <w:proofErr w:type="spellStart"/>
      <w:r w:rsidRPr="00BE758D">
        <w:rPr>
          <w:rFonts w:cs="Times New Roman"/>
          <w:bCs/>
          <w:szCs w:val="26"/>
        </w:rPr>
        <w:t>làm</w:t>
      </w:r>
      <w:proofErr w:type="spellEnd"/>
      <w:r w:rsidRPr="00BE758D">
        <w:rPr>
          <w:rFonts w:cs="Times New Roman"/>
          <w:bCs/>
          <w:szCs w:val="26"/>
        </w:rPr>
        <w:t xml:space="preserve"> </w:t>
      </w:r>
      <w:proofErr w:type="spellStart"/>
      <w:r w:rsidRPr="00BE758D">
        <w:rPr>
          <w:rFonts w:cs="Times New Roman"/>
          <w:bCs/>
          <w:szCs w:val="26"/>
        </w:rPr>
        <w:t>nhiều</w:t>
      </w:r>
      <w:proofErr w:type="spellEnd"/>
      <w:r w:rsidRPr="00BE758D">
        <w:rPr>
          <w:rFonts w:cs="Times New Roman"/>
          <w:bCs/>
          <w:szCs w:val="26"/>
        </w:rPr>
        <w:t xml:space="preserve"> </w:t>
      </w:r>
      <w:proofErr w:type="spellStart"/>
      <w:r w:rsidRPr="00BE758D">
        <w:rPr>
          <w:rFonts w:cs="Times New Roman"/>
          <w:bCs/>
          <w:szCs w:val="26"/>
        </w:rPr>
        <w:t>hơn</w:t>
      </w:r>
      <w:proofErr w:type="spellEnd"/>
      <w:r w:rsidRPr="00BE758D">
        <w:rPr>
          <w:rFonts w:cs="Times New Roman"/>
          <w:bCs/>
          <w:szCs w:val="26"/>
        </w:rPr>
        <w:t xml:space="preserve"> </w:t>
      </w:r>
      <w:proofErr w:type="spellStart"/>
      <w:r w:rsidRPr="00BE758D">
        <w:rPr>
          <w:rFonts w:cs="Times New Roman"/>
          <w:bCs/>
          <w:szCs w:val="26"/>
        </w:rPr>
        <w:t>mức</w:t>
      </w:r>
      <w:proofErr w:type="spellEnd"/>
      <w:r w:rsidRPr="00BE758D">
        <w:rPr>
          <w:rFonts w:cs="Times New Roman"/>
          <w:bCs/>
          <w:szCs w:val="26"/>
        </w:rPr>
        <w:t xml:space="preserve"> cần thiết, như truy vấn dư thừa hay áp dụng quy trình kiểm soát đầy đủ cho cả những trường hợp đã có tiền lệ xử lý — hoàn toàn có thể cải thiện bằng nội lực.</w:t>
      </w:r>
    </w:p>
    <w:p w14:paraId="2FAA9127" w14:textId="6511E8FC" w:rsidR="009A41E3" w:rsidRPr="006A110D" w:rsidRDefault="00526DE2" w:rsidP="00BA0185">
      <w:pPr>
        <w:pStyle w:val="ListBullet"/>
        <w:jc w:val="both"/>
        <w:rPr>
          <w:rFonts w:cs="Times New Roman"/>
          <w:szCs w:val="26"/>
        </w:rPr>
      </w:pPr>
      <w:r w:rsidRPr="00BE758D">
        <w:rPr>
          <w:rFonts w:cs="Times New Roman"/>
          <w:bCs/>
          <w:szCs w:val="26"/>
        </w:rPr>
        <w:t xml:space="preserve">Hiệu suất thời gian chênh lệch lớn giữa các quy trình tùy theo mức độ lệ thuộc bên ngoài. Quy </w:t>
      </w:r>
      <w:proofErr w:type="spellStart"/>
      <w:r w:rsidRPr="00BE758D">
        <w:rPr>
          <w:rFonts w:cs="Times New Roman"/>
          <w:bCs/>
          <w:szCs w:val="26"/>
        </w:rPr>
        <w:t>trình</w:t>
      </w:r>
      <w:proofErr w:type="spellEnd"/>
      <w:r w:rsidRPr="00BE758D">
        <w:rPr>
          <w:rFonts w:cs="Times New Roman"/>
          <w:bCs/>
          <w:szCs w:val="26"/>
        </w:rPr>
        <w:t xml:space="preserve"> </w:t>
      </w:r>
      <w:proofErr w:type="spellStart"/>
      <w:r w:rsidRPr="00BE758D">
        <w:rPr>
          <w:rFonts w:cs="Times New Roman"/>
          <w:bCs/>
          <w:szCs w:val="26"/>
        </w:rPr>
        <w:t>Tìm</w:t>
      </w:r>
      <w:proofErr w:type="spellEnd"/>
      <w:r w:rsidRPr="006A110D">
        <w:rPr>
          <w:rFonts w:cs="Times New Roman"/>
          <w:szCs w:val="26"/>
        </w:rPr>
        <w:t xml:space="preserve"> </w:t>
      </w:r>
      <w:proofErr w:type="spellStart"/>
      <w:r w:rsidRPr="006A110D">
        <w:rPr>
          <w:rFonts w:cs="Times New Roman"/>
          <w:szCs w:val="26"/>
        </w:rPr>
        <w:t>kiếm</w:t>
      </w:r>
      <w:proofErr w:type="spellEnd"/>
      <w:r w:rsidRPr="006A110D">
        <w:rPr>
          <w:rFonts w:cs="Times New Roman"/>
          <w:szCs w:val="26"/>
        </w:rPr>
        <w:t xml:space="preserve"> </w:t>
      </w:r>
      <w:r w:rsidR="00230B03">
        <w:rPr>
          <w:rFonts w:cs="Times New Roman"/>
          <w:szCs w:val="26"/>
        </w:rPr>
        <w:t>-</w:t>
      </w:r>
      <w:r w:rsidRPr="006A110D">
        <w:rPr>
          <w:rFonts w:cs="Times New Roman"/>
          <w:szCs w:val="26"/>
        </w:rPr>
        <w:t xml:space="preserve"> </w:t>
      </w:r>
      <w:proofErr w:type="spellStart"/>
      <w:r w:rsidRPr="006A110D">
        <w:rPr>
          <w:rFonts w:cs="Times New Roman"/>
          <w:szCs w:val="26"/>
        </w:rPr>
        <w:t>đặt</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w:t>
      </w:r>
      <w:proofErr w:type="spellStart"/>
      <w:r w:rsidRPr="006A110D">
        <w:rPr>
          <w:rFonts w:cs="Times New Roman"/>
          <w:szCs w:val="26"/>
        </w:rPr>
        <w:t>chủ</w:t>
      </w:r>
      <w:proofErr w:type="spellEnd"/>
      <w:r w:rsidRPr="006A110D">
        <w:rPr>
          <w:rFonts w:cs="Times New Roman"/>
          <w:szCs w:val="26"/>
        </w:rPr>
        <w:t xml:space="preserve"> </w:t>
      </w:r>
      <w:proofErr w:type="spellStart"/>
      <w:r w:rsidRPr="006A110D">
        <w:rPr>
          <w:rFonts w:cs="Times New Roman"/>
          <w:szCs w:val="26"/>
        </w:rPr>
        <w:t>yếu</w:t>
      </w:r>
      <w:proofErr w:type="spellEnd"/>
      <w:r w:rsidRPr="006A110D">
        <w:rPr>
          <w:rFonts w:cs="Times New Roman"/>
          <w:szCs w:val="26"/>
        </w:rPr>
        <w:t xml:space="preserve"> xử lý nội bộ, gọi API song song) đạt hiệu suất thời gian khoảng 95,9%; trong khi các quy trình có bước chờ đối </w:t>
      </w:r>
      <w:proofErr w:type="spellStart"/>
      <w:r w:rsidRPr="006A110D">
        <w:rPr>
          <w:rFonts w:cs="Times New Roman"/>
          <w:szCs w:val="26"/>
        </w:rPr>
        <w:t>tác</w:t>
      </w:r>
      <w:proofErr w:type="spellEnd"/>
      <w:r w:rsidRPr="006A110D">
        <w:rPr>
          <w:rFonts w:cs="Times New Roman"/>
          <w:szCs w:val="26"/>
        </w:rPr>
        <w:t xml:space="preserve"> </w:t>
      </w:r>
      <w:proofErr w:type="spellStart"/>
      <w:r w:rsidRPr="006A110D">
        <w:rPr>
          <w:rFonts w:cs="Times New Roman"/>
          <w:szCs w:val="26"/>
        </w:rPr>
        <w:t>phản</w:t>
      </w:r>
      <w:proofErr w:type="spellEnd"/>
      <w:r w:rsidRPr="006A110D">
        <w:rPr>
          <w:rFonts w:cs="Times New Roman"/>
          <w:szCs w:val="26"/>
        </w:rPr>
        <w:t xml:space="preserve"> </w:t>
      </w:r>
      <w:proofErr w:type="spellStart"/>
      <w:r w:rsidRPr="006A110D">
        <w:rPr>
          <w:rFonts w:cs="Times New Roman"/>
          <w:szCs w:val="26"/>
        </w:rPr>
        <w:t>hồi</w:t>
      </w:r>
      <w:proofErr w:type="spellEnd"/>
      <w:r w:rsidRPr="006A110D">
        <w:rPr>
          <w:rFonts w:cs="Times New Roman"/>
          <w:szCs w:val="26"/>
        </w:rPr>
        <w:t xml:space="preserve"> </w:t>
      </w:r>
      <w:proofErr w:type="spellStart"/>
      <w:r w:rsidRPr="006A110D">
        <w:rPr>
          <w:rFonts w:cs="Times New Roman"/>
          <w:szCs w:val="26"/>
        </w:rPr>
        <w:t>chỉ</w:t>
      </w:r>
      <w:proofErr w:type="spellEnd"/>
      <w:r w:rsidRPr="006A110D">
        <w:rPr>
          <w:rFonts w:cs="Times New Roman"/>
          <w:szCs w:val="26"/>
        </w:rPr>
        <w:t xml:space="preserve"> </w:t>
      </w:r>
      <w:proofErr w:type="spellStart"/>
      <w:r w:rsidRPr="006A110D">
        <w:rPr>
          <w:rFonts w:cs="Times New Roman"/>
          <w:szCs w:val="26"/>
        </w:rPr>
        <w:t>đạt</w:t>
      </w:r>
      <w:proofErr w:type="spellEnd"/>
      <w:r w:rsidRPr="006A110D">
        <w:rPr>
          <w:rFonts w:cs="Times New Roman"/>
          <w:szCs w:val="26"/>
        </w:rPr>
        <w:t xml:space="preserve"> </w:t>
      </w:r>
      <w:proofErr w:type="spellStart"/>
      <w:r w:rsidRPr="006A110D">
        <w:rPr>
          <w:rFonts w:cs="Times New Roman"/>
          <w:szCs w:val="26"/>
        </w:rPr>
        <w:t>khoảng</w:t>
      </w:r>
      <w:proofErr w:type="spellEnd"/>
      <w:r w:rsidRPr="006A110D">
        <w:rPr>
          <w:rFonts w:cs="Times New Roman"/>
          <w:szCs w:val="26"/>
        </w:rPr>
        <w:t xml:space="preserve"> 43</w:t>
      </w:r>
      <w:r w:rsidR="00230B03">
        <w:rPr>
          <w:rFonts w:cs="Times New Roman"/>
          <w:szCs w:val="26"/>
        </w:rPr>
        <w:t>-</w:t>
      </w:r>
      <w:r w:rsidRPr="006A110D">
        <w:rPr>
          <w:rFonts w:cs="Times New Roman"/>
          <w:szCs w:val="26"/>
        </w:rPr>
        <w:t>69%. Điều này cho thấy nút thắt lớn nhất của hệ thống không nằm ở năng lực xử lý nội bộ của MoMo mà ở tốc độ phối hợp với các đối tác bên ngoài.</w:t>
      </w:r>
    </w:p>
    <w:p w14:paraId="3D8F630E" w14:textId="77777777" w:rsidR="009A41E3" w:rsidRPr="006A110D" w:rsidRDefault="00526DE2" w:rsidP="00BA0185">
      <w:pPr>
        <w:pStyle w:val="ListBullet"/>
        <w:jc w:val="both"/>
        <w:rPr>
          <w:rFonts w:cs="Times New Roman"/>
          <w:szCs w:val="26"/>
        </w:rPr>
      </w:pPr>
      <w:r w:rsidRPr="0081372D">
        <w:rPr>
          <w:rFonts w:cs="Times New Roman"/>
          <w:bCs/>
          <w:szCs w:val="26"/>
        </w:rPr>
        <w:lastRenderedPageBreak/>
        <w:t>Nguyên nhân gốc rễ được xác định qua phân tích Pareto và sơ đồ xương cá đều quy về một số nhóm lặp lại: thiếu chuẩn hóa và tự động hóa trong trao đổi dữ liệu v</w:t>
      </w:r>
      <w:r w:rsidRPr="006A110D">
        <w:rPr>
          <w:rFonts w:cs="Times New Roman"/>
          <w:szCs w:val="26"/>
        </w:rPr>
        <w:t>ới đối tác; thiếu SLA nội bộ rõ ràng; và hạn chế trong hệ thống đo lường, giám sát vận hành theo thời gian thực.</w:t>
      </w:r>
    </w:p>
    <w:p w14:paraId="40D7DA6A" w14:textId="77777777" w:rsidR="009A41E3" w:rsidRPr="006A110D" w:rsidRDefault="00526DE2" w:rsidP="00BA0185">
      <w:pPr>
        <w:pStyle w:val="Heading2"/>
        <w:jc w:val="both"/>
        <w:rPr>
          <w:rFonts w:ascii="Times New Roman" w:hAnsi="Times New Roman" w:cs="Times New Roman"/>
          <w:color w:val="auto"/>
        </w:rPr>
      </w:pPr>
      <w:bookmarkStart w:id="53" w:name="_Toc238653879"/>
      <w:r w:rsidRPr="006A110D">
        <w:rPr>
          <w:rFonts w:ascii="Times New Roman" w:hAnsi="Times New Roman" w:cs="Times New Roman"/>
          <w:color w:val="auto"/>
        </w:rPr>
        <w:t>5.2. Hạn chế của đồ án</w:t>
      </w:r>
      <w:bookmarkEnd w:id="53"/>
    </w:p>
    <w:p w14:paraId="33E2F58A" w14:textId="77777777" w:rsidR="009A41E3" w:rsidRPr="006A110D" w:rsidRDefault="00526DE2" w:rsidP="00BA0185">
      <w:pPr>
        <w:pStyle w:val="ListBullet"/>
        <w:jc w:val="both"/>
        <w:rPr>
          <w:rFonts w:cs="Times New Roman"/>
          <w:szCs w:val="26"/>
        </w:rPr>
      </w:pPr>
      <w:r w:rsidRPr="0081372D">
        <w:rPr>
          <w:rFonts w:cs="Times New Roman"/>
          <w:szCs w:val="26"/>
        </w:rPr>
        <w:t>Do không tiếp cận được dữ liệu vận hành nội bộ và không có điều kiện phỏng vấn trực tiếp nhân sự của M_Service, toàn bộ số liệu định lượng trong báo cáo là số liệu minh họa/giả định của nhóm, được xây dựng dựa trên bằng chứng gián tiếp (trải nghiệm sử dụng ứng dụng thực tế, tài liệu hướng dẫn công khai của MoMo, quy định của Ngân hàng Nhà nước, và đối chiếu thông lệ ngành thương mại điện tử</w:t>
      </w:r>
      <w:r w:rsidRPr="006A110D">
        <w:rPr>
          <w:rFonts w:cs="Times New Roman"/>
          <w:szCs w:val="26"/>
        </w:rPr>
        <w:t>/OTA) thay vì số liệu vận hành chính thức. Các bộ câu hỏi ở Chương 3 vì vậy là công cụ khảo sát đã thiết kế nhưng chưa được triển khai thực tế.</w:t>
      </w:r>
    </w:p>
    <w:p w14:paraId="24F29197" w14:textId="77777777" w:rsidR="009A41E3" w:rsidRPr="006A110D" w:rsidRDefault="00526DE2" w:rsidP="00BA0185">
      <w:pPr>
        <w:pStyle w:val="ListBullet"/>
        <w:jc w:val="both"/>
        <w:rPr>
          <w:rFonts w:cs="Times New Roman"/>
          <w:szCs w:val="26"/>
        </w:rPr>
      </w:pPr>
      <w:r w:rsidRPr="006A110D">
        <w:rPr>
          <w:rFonts w:cs="Times New Roman"/>
          <w:szCs w:val="26"/>
        </w:rPr>
        <w:t>Mô hình BPMN phản ánh cách nhóm hiểu quy trình dựa trên bằng chứng công khai, có thể khác biệt so với thiết kế thực tế bên trong hệ thống của MoMo — đặc biệt ở các bước kỹ thuật nội bộ như cơ chế bộ đệm dữ liệu giá, cách điều phối truy vấn nhà cung ứng, và logic xử lý ngoại lệ chi tiết.</w:t>
      </w:r>
    </w:p>
    <w:p w14:paraId="08C81B43" w14:textId="77777777" w:rsidR="009A41E3" w:rsidRPr="006A110D" w:rsidRDefault="00526DE2" w:rsidP="00BA0185">
      <w:pPr>
        <w:pStyle w:val="ListBullet"/>
        <w:jc w:val="both"/>
        <w:rPr>
          <w:rFonts w:cs="Times New Roman"/>
          <w:szCs w:val="26"/>
        </w:rPr>
      </w:pPr>
      <w:r w:rsidRPr="006A110D">
        <w:rPr>
          <w:rFonts w:cs="Times New Roman"/>
          <w:szCs w:val="26"/>
        </w:rPr>
        <w:t>Một số tham số nghiệp vụ trong mô hình là giả định do nhóm đặt ra vì doanh nghiệp không công bố công khai — cụ thể là mốc thời hạn 72 giờ để yêu cầu xuất hóa đơn VAT, việc sử dụng một hệ thống hóa đơn điện tử của đối tác thứ ba, và giới hạn 2 lần thử lại khi tích hợp API hạng vé. Những tham số này đã được ghi chú rõ tại nơi sử dụng và cần được xác nhận lại nếu triển khai thực tế.</w:t>
      </w:r>
    </w:p>
    <w:p w14:paraId="7FCA7ECD" w14:textId="77777777" w:rsidR="009A41E3" w:rsidRPr="006A110D" w:rsidRDefault="00526DE2" w:rsidP="00BA0185">
      <w:pPr>
        <w:pStyle w:val="ListBullet"/>
        <w:jc w:val="both"/>
        <w:rPr>
          <w:rFonts w:cs="Times New Roman"/>
          <w:szCs w:val="26"/>
        </w:rPr>
      </w:pPr>
      <w:r w:rsidRPr="006A110D">
        <w:rPr>
          <w:rFonts w:cs="Times New Roman"/>
          <w:szCs w:val="26"/>
        </w:rPr>
        <w:t>Phạm vi phân tích định lượng chỉ bao phủ 3 trong 10 quy trình đã liệt kê; 7 quy trình còn lại mới dừng ở mức mô tả và (với 3 quy trình) mô hình hóa BPMN.</w:t>
      </w:r>
    </w:p>
    <w:p w14:paraId="166F77C9" w14:textId="77777777" w:rsidR="009A41E3" w:rsidRPr="006A110D" w:rsidRDefault="00526DE2" w:rsidP="00BA0185">
      <w:pPr>
        <w:pStyle w:val="Heading2"/>
        <w:jc w:val="both"/>
        <w:rPr>
          <w:rFonts w:ascii="Times New Roman" w:hAnsi="Times New Roman" w:cs="Times New Roman"/>
          <w:color w:val="auto"/>
        </w:rPr>
      </w:pPr>
      <w:bookmarkStart w:id="54" w:name="_Toc238653880"/>
      <w:r w:rsidRPr="006A110D">
        <w:rPr>
          <w:rFonts w:ascii="Times New Roman" w:hAnsi="Times New Roman" w:cs="Times New Roman"/>
          <w:color w:val="auto"/>
        </w:rPr>
        <w:t>5.3. Hướng phát triển</w:t>
      </w:r>
      <w:bookmarkEnd w:id="54"/>
    </w:p>
    <w:p w14:paraId="4D53107E" w14:textId="77777777" w:rsidR="009A41E3" w:rsidRPr="006A110D" w:rsidRDefault="00526DE2" w:rsidP="00BA0185">
      <w:pPr>
        <w:pStyle w:val="ListBullet"/>
        <w:jc w:val="both"/>
        <w:rPr>
          <w:rFonts w:cs="Times New Roman"/>
          <w:szCs w:val="26"/>
        </w:rPr>
      </w:pPr>
      <w:r w:rsidRPr="006A110D">
        <w:rPr>
          <w:rFonts w:cs="Times New Roman"/>
          <w:szCs w:val="26"/>
        </w:rPr>
        <w:t>Nếu có điều kiện tiếp cận phỏng vấn trực tiếp các đội ngũ vận hành liên quan (CSKH, Vận hành Sản phẩm Du lịch, Bộ phận Quản lý Giá, Tài chính/Pháp chế), nhóm có thể triển khai các bộ câu hỏi đã thiết kế ở Chương 3 để hiệu chỉnh lại số liệu định lượng và mô hình BPMN cho sát thực tế vận hành hơn, đồng thời xác thực các giả định đã đặt ra.</w:t>
      </w:r>
    </w:p>
    <w:p w14:paraId="06AC8DA4" w14:textId="45A6092A" w:rsidR="009A41E3" w:rsidRPr="006A110D" w:rsidRDefault="00526DE2" w:rsidP="00BA0185">
      <w:pPr>
        <w:pStyle w:val="ListBullet"/>
        <w:jc w:val="both"/>
        <w:rPr>
          <w:rFonts w:cs="Times New Roman"/>
          <w:szCs w:val="26"/>
        </w:rPr>
      </w:pPr>
      <w:r w:rsidRPr="006A110D">
        <w:rPr>
          <w:rFonts w:cs="Times New Roman"/>
          <w:szCs w:val="26"/>
        </w:rPr>
        <w:t xml:space="preserve">Mở rộng phạm vi mô hình hóa và phân tích sâu sang </w:t>
      </w:r>
      <w:proofErr w:type="spellStart"/>
      <w:r w:rsidRPr="006A110D">
        <w:rPr>
          <w:rFonts w:cs="Times New Roman"/>
          <w:szCs w:val="26"/>
        </w:rPr>
        <w:t>các</w:t>
      </w:r>
      <w:proofErr w:type="spellEnd"/>
      <w:r w:rsidRPr="006A110D">
        <w:rPr>
          <w:rFonts w:cs="Times New Roman"/>
          <w:szCs w:val="26"/>
        </w:rPr>
        <w:t xml:space="preserve"> </w:t>
      </w:r>
      <w:proofErr w:type="spellStart"/>
      <w:r w:rsidRPr="006A110D">
        <w:rPr>
          <w:rFonts w:cs="Times New Roman"/>
          <w:szCs w:val="26"/>
        </w:rPr>
        <w:t>quy</w:t>
      </w:r>
      <w:proofErr w:type="spellEnd"/>
      <w:r w:rsidRPr="006A110D">
        <w:rPr>
          <w:rFonts w:cs="Times New Roman"/>
          <w:szCs w:val="26"/>
        </w:rPr>
        <w:t xml:space="preserve"> </w:t>
      </w:r>
      <w:proofErr w:type="spellStart"/>
      <w:r w:rsidRPr="006A110D">
        <w:rPr>
          <w:rFonts w:cs="Times New Roman"/>
          <w:szCs w:val="26"/>
        </w:rPr>
        <w:t>trình</w:t>
      </w:r>
      <w:proofErr w:type="spellEnd"/>
      <w:r w:rsidRPr="006A110D">
        <w:rPr>
          <w:rFonts w:cs="Times New Roman"/>
          <w:szCs w:val="26"/>
        </w:rPr>
        <w:t xml:space="preserve"> </w:t>
      </w:r>
      <w:proofErr w:type="spellStart"/>
      <w:r w:rsidRPr="006A110D">
        <w:rPr>
          <w:rFonts w:cs="Times New Roman"/>
          <w:szCs w:val="26"/>
        </w:rPr>
        <w:t>còn</w:t>
      </w:r>
      <w:proofErr w:type="spellEnd"/>
      <w:r w:rsidRPr="006A110D">
        <w:rPr>
          <w:rFonts w:cs="Times New Roman"/>
          <w:szCs w:val="26"/>
        </w:rPr>
        <w:t xml:space="preserve"> </w:t>
      </w:r>
      <w:proofErr w:type="spellStart"/>
      <w:r w:rsidRPr="006A110D">
        <w:rPr>
          <w:rFonts w:cs="Times New Roman"/>
          <w:szCs w:val="26"/>
        </w:rPr>
        <w:t>lại</w:t>
      </w:r>
      <w:proofErr w:type="spellEnd"/>
      <w:r w:rsidR="0028784B">
        <w:rPr>
          <w:rFonts w:cs="Times New Roman"/>
          <w:szCs w:val="26"/>
        </w:rPr>
        <w:t xml:space="preserve"> -</w:t>
      </w:r>
      <w:r w:rsidRPr="006A110D">
        <w:rPr>
          <w:rFonts w:cs="Times New Roman"/>
          <w:szCs w:val="26"/>
        </w:rPr>
        <w:t xml:space="preserve"> </w:t>
      </w:r>
      <w:proofErr w:type="spellStart"/>
      <w:r w:rsidRPr="006A110D">
        <w:rPr>
          <w:rFonts w:cs="Times New Roman"/>
          <w:szCs w:val="26"/>
        </w:rPr>
        <w:t>đặc</w:t>
      </w:r>
      <w:proofErr w:type="spellEnd"/>
      <w:r w:rsidRPr="006A110D">
        <w:rPr>
          <w:rFonts w:cs="Times New Roman"/>
          <w:szCs w:val="26"/>
        </w:rPr>
        <w:t xml:space="preserve"> </w:t>
      </w:r>
      <w:proofErr w:type="spellStart"/>
      <w:r w:rsidRPr="006A110D">
        <w:rPr>
          <w:rFonts w:cs="Times New Roman"/>
          <w:szCs w:val="26"/>
        </w:rPr>
        <w:t>biệt</w:t>
      </w:r>
      <w:proofErr w:type="spellEnd"/>
      <w:r w:rsidRPr="006A110D">
        <w:rPr>
          <w:rFonts w:cs="Times New Roman"/>
          <w:szCs w:val="26"/>
        </w:rPr>
        <w:t xml:space="preserve"> </w:t>
      </w:r>
      <w:proofErr w:type="spellStart"/>
      <w:r w:rsidRPr="006A110D">
        <w:rPr>
          <w:rFonts w:cs="Times New Roman"/>
          <w:szCs w:val="26"/>
        </w:rPr>
        <w:t>là</w:t>
      </w:r>
      <w:proofErr w:type="spellEnd"/>
      <w:r w:rsidRPr="006A110D">
        <w:rPr>
          <w:rFonts w:cs="Times New Roman"/>
          <w:szCs w:val="26"/>
        </w:rPr>
        <w:t xml:space="preserve"> Quản trị danh mục hãng bay và đối tác nhà cung ứng, Mua thêm dịch vụ sau đặt chỗ, và Quản lý vé đã mua — để có bức tranh đầy đủ về toàn bộ mảng đặt vé máy bay.</w:t>
      </w:r>
    </w:p>
    <w:p w14:paraId="24C27438" w14:textId="77777777" w:rsidR="009A41E3" w:rsidRPr="006A110D" w:rsidRDefault="00526DE2" w:rsidP="00BA0185">
      <w:pPr>
        <w:pStyle w:val="ListBullet"/>
        <w:jc w:val="both"/>
        <w:rPr>
          <w:rFonts w:cs="Times New Roman"/>
          <w:szCs w:val="26"/>
        </w:rPr>
      </w:pPr>
      <w:r w:rsidRPr="006A110D">
        <w:rPr>
          <w:rFonts w:cs="Times New Roman"/>
          <w:szCs w:val="26"/>
        </w:rPr>
        <w:t xml:space="preserve">Xây dựng mô hình "To-Be" cho các quy trình đã phân tích, lượng hóa mức cải thiện dự kiến của từng đề xuất (ví dụ: tác động của việc nâng tỷ lệ phục </w:t>
      </w:r>
      <w:r w:rsidRPr="006A110D">
        <w:rPr>
          <w:rFonts w:cs="Times New Roman"/>
          <w:szCs w:val="26"/>
        </w:rPr>
        <w:lastRenderedPageBreak/>
        <w:t>vụ từ bộ đệm lên 65% tới chi phí truy vấn, hay tác động của Maker-Checker tới chỉ số RTY).</w:t>
      </w:r>
    </w:p>
    <w:p w14:paraId="52F13F31" w14:textId="77777777" w:rsidR="009A41E3" w:rsidRPr="006A110D" w:rsidRDefault="00526DE2" w:rsidP="00BA0185">
      <w:pPr>
        <w:pStyle w:val="ListBullet"/>
        <w:jc w:val="both"/>
        <w:rPr>
          <w:rFonts w:cs="Times New Roman"/>
          <w:szCs w:val="26"/>
        </w:rPr>
      </w:pPr>
      <w:r w:rsidRPr="006A110D">
        <w:rPr>
          <w:rFonts w:cs="Times New Roman"/>
          <w:szCs w:val="26"/>
        </w:rPr>
        <w:t>Ưu tiên triển khai các đề xuất cải tiến có chi phí thấp và nằm hoàn toàn trong tầm kiểm soát nội bộ của MoMo trước (bổ sung hệ thống đo lường hành vi người dùng, chuẩn hóa checklist và SLA nội bộ), sau đó mới đến các cải tiến phụ thuộc sự phối hợp của hãng bay/đối tác bên ngoài — vì đây là nhóm lãng phí (Hold) khó kiểm soát trực tiếp nhất theo phát hiện xuyên suốt đồ án.</w:t>
      </w:r>
    </w:p>
    <w:p w14:paraId="0C121325" w14:textId="77777777" w:rsidR="009A41E3" w:rsidRDefault="009A41E3">
      <w:pPr>
        <w:rPr>
          <w:rFonts w:cs="Times New Roman"/>
          <w:szCs w:val="26"/>
        </w:rPr>
      </w:pPr>
    </w:p>
    <w:p w14:paraId="073C9A70" w14:textId="77777777" w:rsidR="004B4D14" w:rsidRDefault="004B4D14">
      <w:pPr>
        <w:rPr>
          <w:rFonts w:cs="Times New Roman"/>
          <w:szCs w:val="26"/>
        </w:rPr>
      </w:pPr>
    </w:p>
    <w:p w14:paraId="2721D6D0" w14:textId="77777777" w:rsidR="004B4D14" w:rsidRDefault="004B4D14">
      <w:pPr>
        <w:rPr>
          <w:rFonts w:cs="Times New Roman"/>
          <w:szCs w:val="26"/>
        </w:rPr>
      </w:pPr>
    </w:p>
    <w:p w14:paraId="38813BE6" w14:textId="77777777" w:rsidR="004B4D14" w:rsidRDefault="004B4D14">
      <w:pPr>
        <w:rPr>
          <w:rFonts w:cs="Times New Roman"/>
          <w:szCs w:val="26"/>
        </w:rPr>
      </w:pPr>
    </w:p>
    <w:p w14:paraId="3464F51F" w14:textId="77777777" w:rsidR="004B4D14" w:rsidRDefault="004B4D14">
      <w:pPr>
        <w:rPr>
          <w:rFonts w:cs="Times New Roman"/>
          <w:szCs w:val="26"/>
        </w:rPr>
      </w:pPr>
    </w:p>
    <w:p w14:paraId="61FC4057" w14:textId="77777777" w:rsidR="004B4D14" w:rsidRDefault="004B4D14">
      <w:pPr>
        <w:rPr>
          <w:rFonts w:cs="Times New Roman"/>
          <w:szCs w:val="26"/>
        </w:rPr>
      </w:pPr>
    </w:p>
    <w:p w14:paraId="15F1C443" w14:textId="77777777" w:rsidR="004B4D14" w:rsidRDefault="004B4D14">
      <w:pPr>
        <w:rPr>
          <w:rFonts w:cs="Times New Roman"/>
          <w:szCs w:val="26"/>
        </w:rPr>
      </w:pPr>
    </w:p>
    <w:p w14:paraId="271C050B" w14:textId="77777777" w:rsidR="004B4D14" w:rsidRDefault="004B4D14">
      <w:pPr>
        <w:rPr>
          <w:rFonts w:cs="Times New Roman"/>
          <w:szCs w:val="26"/>
        </w:rPr>
      </w:pPr>
    </w:p>
    <w:p w14:paraId="7A4F4DD5" w14:textId="77777777" w:rsidR="007472CD" w:rsidRDefault="007472CD">
      <w:pPr>
        <w:rPr>
          <w:rFonts w:cs="Times New Roman"/>
          <w:szCs w:val="26"/>
        </w:rPr>
      </w:pPr>
    </w:p>
    <w:p w14:paraId="202D7D51" w14:textId="77777777" w:rsidR="007472CD" w:rsidRDefault="007472CD">
      <w:pPr>
        <w:rPr>
          <w:rFonts w:cs="Times New Roman"/>
          <w:szCs w:val="26"/>
        </w:rPr>
      </w:pPr>
    </w:p>
    <w:p w14:paraId="424F0C2E" w14:textId="77777777" w:rsidR="007472CD" w:rsidRDefault="007472CD">
      <w:pPr>
        <w:rPr>
          <w:rFonts w:cs="Times New Roman"/>
          <w:szCs w:val="26"/>
        </w:rPr>
      </w:pPr>
    </w:p>
    <w:p w14:paraId="3FE9FF55" w14:textId="77777777" w:rsidR="007472CD" w:rsidRDefault="007472CD">
      <w:pPr>
        <w:rPr>
          <w:rFonts w:cs="Times New Roman"/>
          <w:szCs w:val="26"/>
        </w:rPr>
      </w:pPr>
    </w:p>
    <w:p w14:paraId="72D640F1" w14:textId="77777777" w:rsidR="007472CD" w:rsidRDefault="007472CD">
      <w:pPr>
        <w:rPr>
          <w:rFonts w:cs="Times New Roman"/>
          <w:szCs w:val="26"/>
        </w:rPr>
      </w:pPr>
    </w:p>
    <w:p w14:paraId="5B5AA2CB" w14:textId="77777777" w:rsidR="007472CD" w:rsidRDefault="007472CD">
      <w:pPr>
        <w:rPr>
          <w:rFonts w:cs="Times New Roman"/>
          <w:szCs w:val="26"/>
        </w:rPr>
      </w:pPr>
    </w:p>
    <w:p w14:paraId="6A019676" w14:textId="77777777" w:rsidR="007472CD" w:rsidRDefault="007472CD">
      <w:pPr>
        <w:rPr>
          <w:rFonts w:cs="Times New Roman"/>
          <w:szCs w:val="26"/>
        </w:rPr>
      </w:pPr>
    </w:p>
    <w:p w14:paraId="5120E042" w14:textId="77777777" w:rsidR="007472CD" w:rsidRDefault="007472CD">
      <w:pPr>
        <w:rPr>
          <w:rFonts w:cs="Times New Roman"/>
          <w:szCs w:val="26"/>
        </w:rPr>
      </w:pPr>
    </w:p>
    <w:p w14:paraId="6B3F4600" w14:textId="77777777" w:rsidR="007472CD" w:rsidRDefault="007472CD">
      <w:pPr>
        <w:rPr>
          <w:rFonts w:cs="Times New Roman"/>
          <w:szCs w:val="26"/>
        </w:rPr>
      </w:pPr>
    </w:p>
    <w:p w14:paraId="7F5AF2F7" w14:textId="77777777" w:rsidR="007472CD" w:rsidRDefault="007472CD">
      <w:pPr>
        <w:rPr>
          <w:rFonts w:cs="Times New Roman"/>
          <w:szCs w:val="26"/>
        </w:rPr>
      </w:pPr>
    </w:p>
    <w:p w14:paraId="5792B7DD" w14:textId="77777777" w:rsidR="004B4D14" w:rsidRDefault="004B4D14">
      <w:pPr>
        <w:rPr>
          <w:rFonts w:cs="Times New Roman"/>
          <w:szCs w:val="26"/>
        </w:rPr>
      </w:pPr>
    </w:p>
    <w:p w14:paraId="2C752BD7" w14:textId="77777777" w:rsidR="009A41E3" w:rsidRPr="006A110D" w:rsidRDefault="00526DE2" w:rsidP="00A41231">
      <w:pPr>
        <w:pStyle w:val="Heading1"/>
        <w:jc w:val="center"/>
        <w:rPr>
          <w:rFonts w:ascii="Times New Roman" w:hAnsi="Times New Roman" w:cs="Times New Roman"/>
          <w:color w:val="auto"/>
          <w:sz w:val="26"/>
          <w:szCs w:val="26"/>
        </w:rPr>
      </w:pPr>
      <w:bookmarkStart w:id="55" w:name="_Toc238653881"/>
      <w:r w:rsidRPr="006A110D">
        <w:rPr>
          <w:rFonts w:ascii="Times New Roman" w:hAnsi="Times New Roman" w:cs="Times New Roman"/>
          <w:color w:val="auto"/>
          <w:sz w:val="26"/>
          <w:szCs w:val="26"/>
        </w:rPr>
        <w:lastRenderedPageBreak/>
        <w:t>TÀI LIỆU THAM KHẢO</w:t>
      </w:r>
      <w:bookmarkEnd w:id="55"/>
    </w:p>
    <w:p w14:paraId="2B057DB2" w14:textId="2481E72E" w:rsidR="008D2EC9" w:rsidRPr="008D2EC9" w:rsidRDefault="008D2EC9" w:rsidP="008D2EC9">
      <w:pPr>
        <w:rPr>
          <w:rFonts w:cs="Times New Roman"/>
          <w:b/>
          <w:bCs/>
          <w:szCs w:val="26"/>
        </w:rPr>
      </w:pPr>
      <w:proofErr w:type="spellStart"/>
      <w:r w:rsidRPr="008D2EC9">
        <w:rPr>
          <w:rFonts w:cs="Times New Roman"/>
          <w:b/>
          <w:bCs/>
          <w:szCs w:val="26"/>
        </w:rPr>
        <w:t>Nguồn</w:t>
      </w:r>
      <w:proofErr w:type="spellEnd"/>
      <w:r w:rsidRPr="008D2EC9">
        <w:rPr>
          <w:rFonts w:cs="Times New Roman"/>
          <w:b/>
          <w:bCs/>
          <w:szCs w:val="26"/>
        </w:rPr>
        <w:t xml:space="preserve"> </w:t>
      </w:r>
      <w:proofErr w:type="spellStart"/>
      <w:r w:rsidRPr="008D2EC9">
        <w:rPr>
          <w:rFonts w:cs="Times New Roman"/>
          <w:b/>
          <w:bCs/>
          <w:szCs w:val="26"/>
        </w:rPr>
        <w:t>chính</w:t>
      </w:r>
      <w:proofErr w:type="spellEnd"/>
      <w:r w:rsidRPr="008D2EC9">
        <w:rPr>
          <w:rFonts w:cs="Times New Roman"/>
          <w:b/>
          <w:bCs/>
          <w:szCs w:val="26"/>
        </w:rPr>
        <w:t xml:space="preserve"> </w:t>
      </w:r>
      <w:proofErr w:type="spellStart"/>
      <w:r w:rsidRPr="008D2EC9">
        <w:rPr>
          <w:rFonts w:cs="Times New Roman"/>
          <w:b/>
          <w:bCs/>
          <w:szCs w:val="26"/>
        </w:rPr>
        <w:t>thức</w:t>
      </w:r>
      <w:proofErr w:type="spellEnd"/>
      <w:r w:rsidRPr="008D2EC9">
        <w:rPr>
          <w:rFonts w:cs="Times New Roman"/>
          <w:b/>
          <w:bCs/>
          <w:szCs w:val="26"/>
        </w:rPr>
        <w:t xml:space="preserve"> </w:t>
      </w:r>
      <w:proofErr w:type="spellStart"/>
      <w:r w:rsidRPr="008D2EC9">
        <w:rPr>
          <w:rFonts w:cs="Times New Roman"/>
          <w:b/>
          <w:bCs/>
          <w:szCs w:val="26"/>
        </w:rPr>
        <w:t>từ</w:t>
      </w:r>
      <w:proofErr w:type="spellEnd"/>
      <w:r w:rsidRPr="008D2EC9">
        <w:rPr>
          <w:rFonts w:cs="Times New Roman"/>
          <w:b/>
          <w:bCs/>
          <w:szCs w:val="26"/>
        </w:rPr>
        <w:t xml:space="preserve"> </w:t>
      </w:r>
      <w:proofErr w:type="spellStart"/>
      <w:r w:rsidRPr="008D2EC9">
        <w:rPr>
          <w:rFonts w:cs="Times New Roman"/>
          <w:b/>
          <w:bCs/>
          <w:szCs w:val="26"/>
        </w:rPr>
        <w:t>MoMo</w:t>
      </w:r>
      <w:proofErr w:type="spellEnd"/>
      <w:r>
        <w:rPr>
          <w:rFonts w:cs="Times New Roman"/>
          <w:b/>
          <w:bCs/>
          <w:szCs w:val="26"/>
        </w:rPr>
        <w:t>:</w:t>
      </w:r>
    </w:p>
    <w:p w14:paraId="0CB3D9C7"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r w:rsidRPr="008D2EC9">
        <w:rPr>
          <w:rFonts w:cs="Times New Roman"/>
          <w:i/>
          <w:iCs/>
          <w:szCs w:val="26"/>
        </w:rPr>
        <w:t xml:space="preserve">5 </w:t>
      </w:r>
      <w:proofErr w:type="spellStart"/>
      <w:r w:rsidRPr="008D2EC9">
        <w:rPr>
          <w:rFonts w:cs="Times New Roman"/>
          <w:i/>
          <w:iCs/>
          <w:szCs w:val="26"/>
        </w:rPr>
        <w:t>cách</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online </w:t>
      </w:r>
      <w:proofErr w:type="spellStart"/>
      <w:r w:rsidRPr="008D2EC9">
        <w:rPr>
          <w:rFonts w:cs="Times New Roman"/>
          <w:i/>
          <w:iCs/>
          <w:szCs w:val="26"/>
        </w:rPr>
        <w:t>siêu</w:t>
      </w:r>
      <w:proofErr w:type="spellEnd"/>
      <w:r w:rsidRPr="008D2EC9">
        <w:rPr>
          <w:rFonts w:cs="Times New Roman"/>
          <w:i/>
          <w:iCs/>
          <w:szCs w:val="26"/>
        </w:rPr>
        <w:t xml:space="preserve"> dễ!</w:t>
      </w:r>
      <w:r w:rsidRPr="008D2EC9">
        <w:rPr>
          <w:rFonts w:cs="Times New Roman"/>
          <w:szCs w:val="26"/>
        </w:rPr>
        <w:t> </w:t>
      </w:r>
      <w:hyperlink r:id="rId14" w:history="1">
        <w:r w:rsidRPr="008D2EC9">
          <w:rPr>
            <w:rStyle w:val="Hyperlink"/>
            <w:rFonts w:cs="Times New Roman"/>
            <w:szCs w:val="26"/>
          </w:rPr>
          <w:t>https://www.momo.vn/blog/5-cach-dat-ve-may-bay-online-sieu-de-c116dt1194</w:t>
        </w:r>
      </w:hyperlink>
    </w:p>
    <w:p w14:paraId="6AB65F0A"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Cách</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w:t>
      </w:r>
      <w:proofErr w:type="spellStart"/>
      <w:r w:rsidRPr="008D2EC9">
        <w:rPr>
          <w:rFonts w:cs="Times New Roman"/>
          <w:i/>
          <w:iCs/>
          <w:szCs w:val="26"/>
        </w:rPr>
        <w:t>nhanh</w:t>
      </w:r>
      <w:proofErr w:type="spellEnd"/>
      <w:r w:rsidRPr="008D2EC9">
        <w:rPr>
          <w:rFonts w:cs="Times New Roman"/>
          <w:i/>
          <w:iCs/>
          <w:szCs w:val="26"/>
        </w:rPr>
        <w:t xml:space="preserve"> </w:t>
      </w:r>
      <w:proofErr w:type="spellStart"/>
      <w:r w:rsidRPr="008D2EC9">
        <w:rPr>
          <w:rFonts w:cs="Times New Roman"/>
          <w:i/>
          <w:iCs/>
          <w:szCs w:val="26"/>
        </w:rPr>
        <w:t>chóng</w:t>
      </w:r>
      <w:proofErr w:type="spellEnd"/>
      <w:r w:rsidRPr="008D2EC9">
        <w:rPr>
          <w:rFonts w:cs="Times New Roman"/>
          <w:i/>
          <w:iCs/>
          <w:szCs w:val="26"/>
        </w:rPr>
        <w:t xml:space="preserve"> qua </w:t>
      </w:r>
      <w:proofErr w:type="spellStart"/>
      <w:r w:rsidRPr="008D2EC9">
        <w:rPr>
          <w:rFonts w:cs="Times New Roman"/>
          <w:i/>
          <w:iCs/>
          <w:szCs w:val="26"/>
        </w:rPr>
        <w:t>MoMo</w:t>
      </w:r>
      <w:proofErr w:type="spellEnd"/>
      <w:r w:rsidRPr="008D2EC9">
        <w:rPr>
          <w:rFonts w:cs="Times New Roman"/>
          <w:i/>
          <w:iCs/>
          <w:szCs w:val="26"/>
        </w:rPr>
        <w:t>?</w:t>
      </w:r>
      <w:r w:rsidRPr="008D2EC9">
        <w:rPr>
          <w:rFonts w:cs="Times New Roman"/>
          <w:szCs w:val="26"/>
        </w:rPr>
        <w:t> </w:t>
      </w:r>
      <w:hyperlink r:id="rId15" w:history="1">
        <w:r w:rsidRPr="008D2EC9">
          <w:rPr>
            <w:rStyle w:val="Hyperlink"/>
            <w:rFonts w:cs="Times New Roman"/>
            <w:szCs w:val="26"/>
          </w:rPr>
          <w:t>https://www.momo.vn/hoi-dap/cach-mua-ve-may-bay</w:t>
        </w:r>
      </w:hyperlink>
    </w:p>
    <w:p w14:paraId="7168E1DD"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w:t>
      </w:r>
      <w:proofErr w:type="spellStart"/>
      <w:r w:rsidRPr="008D2EC9">
        <w:rPr>
          <w:rFonts w:cs="Times New Roman"/>
          <w:i/>
          <w:iCs/>
          <w:szCs w:val="26"/>
        </w:rPr>
        <w:t>trên</w:t>
      </w:r>
      <w:proofErr w:type="spellEnd"/>
      <w:r w:rsidRPr="008D2EC9">
        <w:rPr>
          <w:rFonts w:cs="Times New Roman"/>
          <w:i/>
          <w:iCs/>
          <w:szCs w:val="26"/>
        </w:rPr>
        <w:t xml:space="preserve"> </w:t>
      </w:r>
      <w:proofErr w:type="spellStart"/>
      <w:r w:rsidRPr="008D2EC9">
        <w:rPr>
          <w:rFonts w:cs="Times New Roman"/>
          <w:i/>
          <w:iCs/>
          <w:szCs w:val="26"/>
        </w:rPr>
        <w:t>MoMo</w:t>
      </w:r>
      <w:proofErr w:type="spellEnd"/>
      <w:r w:rsidRPr="008D2EC9">
        <w:rPr>
          <w:rFonts w:cs="Times New Roman"/>
          <w:i/>
          <w:iCs/>
          <w:szCs w:val="26"/>
        </w:rPr>
        <w:t xml:space="preserve"> </w:t>
      </w:r>
      <w:proofErr w:type="spellStart"/>
      <w:r w:rsidRPr="008D2EC9">
        <w:rPr>
          <w:rFonts w:cs="Times New Roman"/>
          <w:i/>
          <w:iCs/>
          <w:szCs w:val="26"/>
        </w:rPr>
        <w:t>với</w:t>
      </w:r>
      <w:proofErr w:type="spellEnd"/>
      <w:r w:rsidRPr="008D2EC9">
        <w:rPr>
          <w:rFonts w:cs="Times New Roman"/>
          <w:i/>
          <w:iCs/>
          <w:szCs w:val="26"/>
        </w:rPr>
        <w:t xml:space="preserve"> </w:t>
      </w:r>
      <w:proofErr w:type="spellStart"/>
      <w:r w:rsidRPr="008D2EC9">
        <w:rPr>
          <w:rFonts w:cs="Times New Roman"/>
          <w:i/>
          <w:iCs/>
          <w:szCs w:val="26"/>
        </w:rPr>
        <w:t>nhiều</w:t>
      </w:r>
      <w:proofErr w:type="spellEnd"/>
      <w:r w:rsidRPr="008D2EC9">
        <w:rPr>
          <w:rFonts w:cs="Times New Roman"/>
          <w:i/>
          <w:iCs/>
          <w:szCs w:val="26"/>
        </w:rPr>
        <w:t xml:space="preserve"> </w:t>
      </w:r>
      <w:proofErr w:type="spellStart"/>
      <w:r w:rsidRPr="008D2EC9">
        <w:rPr>
          <w:rFonts w:cs="Times New Roman"/>
          <w:i/>
          <w:iCs/>
          <w:szCs w:val="26"/>
        </w:rPr>
        <w:t>khuyến</w:t>
      </w:r>
      <w:proofErr w:type="spellEnd"/>
      <w:r w:rsidRPr="008D2EC9">
        <w:rPr>
          <w:rFonts w:cs="Times New Roman"/>
          <w:i/>
          <w:iCs/>
          <w:szCs w:val="26"/>
        </w:rPr>
        <w:t xml:space="preserve"> </w:t>
      </w:r>
      <w:proofErr w:type="spellStart"/>
      <w:r w:rsidRPr="008D2EC9">
        <w:rPr>
          <w:rFonts w:cs="Times New Roman"/>
          <w:i/>
          <w:iCs/>
          <w:szCs w:val="26"/>
        </w:rPr>
        <w:t>mãi</w:t>
      </w:r>
      <w:proofErr w:type="spellEnd"/>
      <w:r w:rsidRPr="008D2EC9">
        <w:rPr>
          <w:rFonts w:cs="Times New Roman"/>
          <w:i/>
          <w:iCs/>
          <w:szCs w:val="26"/>
        </w:rPr>
        <w:t xml:space="preserve"> </w:t>
      </w:r>
      <w:proofErr w:type="spellStart"/>
      <w:r w:rsidRPr="008D2EC9">
        <w:rPr>
          <w:rFonts w:cs="Times New Roman"/>
          <w:i/>
          <w:iCs/>
          <w:szCs w:val="26"/>
        </w:rPr>
        <w:t>hấp</w:t>
      </w:r>
      <w:proofErr w:type="spellEnd"/>
      <w:r w:rsidRPr="008D2EC9">
        <w:rPr>
          <w:rFonts w:cs="Times New Roman"/>
          <w:i/>
          <w:iCs/>
          <w:szCs w:val="26"/>
        </w:rPr>
        <w:t xml:space="preserve"> </w:t>
      </w:r>
      <w:proofErr w:type="spellStart"/>
      <w:r w:rsidRPr="008D2EC9">
        <w:rPr>
          <w:rFonts w:cs="Times New Roman"/>
          <w:i/>
          <w:iCs/>
          <w:szCs w:val="26"/>
        </w:rPr>
        <w:t>dẫn</w:t>
      </w:r>
      <w:proofErr w:type="spellEnd"/>
      <w:r w:rsidRPr="008D2EC9">
        <w:rPr>
          <w:rFonts w:cs="Times New Roman"/>
          <w:i/>
          <w:iCs/>
          <w:szCs w:val="26"/>
        </w:rPr>
        <w:t xml:space="preserve"> </w:t>
      </w:r>
      <w:proofErr w:type="spellStart"/>
      <w:r w:rsidRPr="008D2EC9">
        <w:rPr>
          <w:rFonts w:cs="Times New Roman"/>
          <w:i/>
          <w:iCs/>
          <w:szCs w:val="26"/>
        </w:rPr>
        <w:t>và</w:t>
      </w:r>
      <w:proofErr w:type="spellEnd"/>
      <w:r w:rsidRPr="008D2EC9">
        <w:rPr>
          <w:rFonts w:cs="Times New Roman"/>
          <w:i/>
          <w:iCs/>
          <w:szCs w:val="26"/>
        </w:rPr>
        <w:t xml:space="preserve"> </w:t>
      </w:r>
      <w:proofErr w:type="spellStart"/>
      <w:r w:rsidRPr="008D2EC9">
        <w:rPr>
          <w:rFonts w:cs="Times New Roman"/>
          <w:i/>
          <w:iCs/>
          <w:szCs w:val="26"/>
        </w:rPr>
        <w:t>mức</w:t>
      </w:r>
      <w:proofErr w:type="spellEnd"/>
      <w:r w:rsidRPr="008D2EC9">
        <w:rPr>
          <w:rFonts w:cs="Times New Roman"/>
          <w:i/>
          <w:iCs/>
          <w:szCs w:val="26"/>
        </w:rPr>
        <w:t xml:space="preserve"> </w:t>
      </w:r>
      <w:proofErr w:type="spellStart"/>
      <w:r w:rsidRPr="008D2EC9">
        <w:rPr>
          <w:rFonts w:cs="Times New Roman"/>
          <w:i/>
          <w:iCs/>
          <w:szCs w:val="26"/>
        </w:rPr>
        <w:t>giá</w:t>
      </w:r>
      <w:proofErr w:type="spellEnd"/>
      <w:r w:rsidRPr="008D2EC9">
        <w:rPr>
          <w:rFonts w:cs="Times New Roman"/>
          <w:i/>
          <w:iCs/>
          <w:szCs w:val="26"/>
        </w:rPr>
        <w:t xml:space="preserve"> </w:t>
      </w:r>
      <w:proofErr w:type="spellStart"/>
      <w:r w:rsidRPr="008D2EC9">
        <w:rPr>
          <w:rFonts w:cs="Times New Roman"/>
          <w:i/>
          <w:iCs/>
          <w:szCs w:val="26"/>
        </w:rPr>
        <w:t>rẻ</w:t>
      </w:r>
      <w:proofErr w:type="spellEnd"/>
      <w:r w:rsidRPr="008D2EC9">
        <w:rPr>
          <w:rFonts w:cs="Times New Roman"/>
          <w:i/>
          <w:iCs/>
          <w:szCs w:val="26"/>
        </w:rPr>
        <w:t xml:space="preserve"> </w:t>
      </w:r>
      <w:proofErr w:type="spellStart"/>
      <w:r w:rsidRPr="008D2EC9">
        <w:rPr>
          <w:rFonts w:cs="Times New Roman"/>
          <w:i/>
          <w:iCs/>
          <w:szCs w:val="26"/>
        </w:rPr>
        <w:t>nhất</w:t>
      </w:r>
      <w:proofErr w:type="spellEnd"/>
      <w:r w:rsidRPr="008D2EC9">
        <w:rPr>
          <w:rFonts w:cs="Times New Roman"/>
          <w:i/>
          <w:iCs/>
          <w:szCs w:val="26"/>
        </w:rPr>
        <w:t>.</w:t>
      </w:r>
      <w:r w:rsidRPr="008D2EC9">
        <w:rPr>
          <w:rFonts w:cs="Times New Roman"/>
          <w:szCs w:val="26"/>
        </w:rPr>
        <w:t> </w:t>
      </w:r>
      <w:hyperlink r:id="rId16" w:history="1">
        <w:r w:rsidRPr="008D2EC9">
          <w:rPr>
            <w:rStyle w:val="Hyperlink"/>
            <w:rFonts w:cs="Times New Roman"/>
            <w:szCs w:val="26"/>
          </w:rPr>
          <w:t>https://www.momo.vn/ve-may-bay</w:t>
        </w:r>
      </w:hyperlink>
    </w:p>
    <w:p w14:paraId="5FADD651"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Bạn</w:t>
      </w:r>
      <w:proofErr w:type="spellEnd"/>
      <w:r w:rsidRPr="008D2EC9">
        <w:rPr>
          <w:rFonts w:cs="Times New Roman"/>
          <w:i/>
          <w:iCs/>
          <w:szCs w:val="26"/>
        </w:rPr>
        <w:t xml:space="preserve"> </w:t>
      </w:r>
      <w:proofErr w:type="spellStart"/>
      <w:r w:rsidRPr="008D2EC9">
        <w:rPr>
          <w:rFonts w:cs="Times New Roman"/>
          <w:i/>
          <w:iCs/>
          <w:szCs w:val="26"/>
        </w:rPr>
        <w:t>cần</w:t>
      </w:r>
      <w:proofErr w:type="spellEnd"/>
      <w:r w:rsidRPr="008D2EC9">
        <w:rPr>
          <w:rFonts w:cs="Times New Roman"/>
          <w:i/>
          <w:iCs/>
          <w:szCs w:val="26"/>
        </w:rPr>
        <w:t xml:space="preserve"> </w:t>
      </w:r>
      <w:proofErr w:type="spellStart"/>
      <w:r w:rsidRPr="008D2EC9">
        <w:rPr>
          <w:rFonts w:cs="Times New Roman"/>
          <w:i/>
          <w:iCs/>
          <w:szCs w:val="26"/>
        </w:rPr>
        <w:t>nhập</w:t>
      </w:r>
      <w:proofErr w:type="spellEnd"/>
      <w:r w:rsidRPr="008D2EC9">
        <w:rPr>
          <w:rFonts w:cs="Times New Roman"/>
          <w:i/>
          <w:iCs/>
          <w:szCs w:val="26"/>
        </w:rPr>
        <w:t xml:space="preserve"> </w:t>
      </w:r>
      <w:proofErr w:type="spellStart"/>
      <w:r w:rsidRPr="008D2EC9">
        <w:rPr>
          <w:rFonts w:cs="Times New Roman"/>
          <w:i/>
          <w:iCs/>
          <w:szCs w:val="26"/>
        </w:rPr>
        <w:t>những</w:t>
      </w:r>
      <w:proofErr w:type="spellEnd"/>
      <w:r w:rsidRPr="008D2EC9">
        <w:rPr>
          <w:rFonts w:cs="Times New Roman"/>
          <w:i/>
          <w:iCs/>
          <w:szCs w:val="26"/>
        </w:rPr>
        <w:t xml:space="preserve"> </w:t>
      </w:r>
      <w:proofErr w:type="spellStart"/>
      <w:r w:rsidRPr="008D2EC9">
        <w:rPr>
          <w:rFonts w:cs="Times New Roman"/>
          <w:i/>
          <w:iCs/>
          <w:szCs w:val="26"/>
        </w:rPr>
        <w:t>thông</w:t>
      </w:r>
      <w:proofErr w:type="spellEnd"/>
      <w:r w:rsidRPr="008D2EC9">
        <w:rPr>
          <w:rFonts w:cs="Times New Roman"/>
          <w:i/>
          <w:iCs/>
          <w:szCs w:val="26"/>
        </w:rPr>
        <w:t xml:space="preserve"> tin </w:t>
      </w:r>
      <w:proofErr w:type="spellStart"/>
      <w:r w:rsidRPr="008D2EC9">
        <w:rPr>
          <w:rFonts w:cs="Times New Roman"/>
          <w:i/>
          <w:iCs/>
          <w:szCs w:val="26"/>
        </w:rPr>
        <w:t>nào</w:t>
      </w:r>
      <w:proofErr w:type="spellEnd"/>
      <w:r w:rsidRPr="008D2EC9">
        <w:rPr>
          <w:rFonts w:cs="Times New Roman"/>
          <w:i/>
          <w:iCs/>
          <w:szCs w:val="26"/>
        </w:rPr>
        <w:t xml:space="preserve"> </w:t>
      </w:r>
      <w:proofErr w:type="spellStart"/>
      <w:r w:rsidRPr="008D2EC9">
        <w:rPr>
          <w:rFonts w:cs="Times New Roman"/>
          <w:i/>
          <w:iCs/>
          <w:szCs w:val="26"/>
        </w:rPr>
        <w:t>khi</w:t>
      </w:r>
      <w:proofErr w:type="spellEnd"/>
      <w:r w:rsidRPr="008D2EC9">
        <w:rPr>
          <w:rFonts w:cs="Times New Roman"/>
          <w:i/>
          <w:iCs/>
          <w:szCs w:val="26"/>
        </w:rPr>
        <w:t xml:space="preserve"> </w:t>
      </w:r>
      <w:proofErr w:type="spellStart"/>
      <w:r w:rsidRPr="008D2EC9">
        <w:rPr>
          <w:rFonts w:cs="Times New Roman"/>
          <w:i/>
          <w:iCs/>
          <w:szCs w:val="26"/>
        </w:rPr>
        <w:t>mua</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w:t>
      </w:r>
      <w:proofErr w:type="spellStart"/>
      <w:r w:rsidRPr="008D2EC9">
        <w:rPr>
          <w:rFonts w:cs="Times New Roman"/>
          <w:i/>
          <w:iCs/>
          <w:szCs w:val="26"/>
        </w:rPr>
        <w:t>trên</w:t>
      </w:r>
      <w:proofErr w:type="spellEnd"/>
      <w:r w:rsidRPr="008D2EC9">
        <w:rPr>
          <w:rFonts w:cs="Times New Roman"/>
          <w:i/>
          <w:iCs/>
          <w:szCs w:val="26"/>
        </w:rPr>
        <w:t xml:space="preserve"> MoMo?</w:t>
      </w:r>
      <w:r w:rsidRPr="008D2EC9">
        <w:rPr>
          <w:rFonts w:cs="Times New Roman"/>
          <w:szCs w:val="26"/>
        </w:rPr>
        <w:t> </w:t>
      </w:r>
      <w:hyperlink r:id="rId17" w:history="1">
        <w:r w:rsidRPr="008D2EC9">
          <w:rPr>
            <w:rStyle w:val="Hyperlink"/>
            <w:rFonts w:cs="Times New Roman"/>
            <w:szCs w:val="26"/>
          </w:rPr>
          <w:t>https://www.momo.vn/hoi-dap/ban-can-nhap-nhung-thong-tin-nao-khi-mua-ve-may-bay-tren-vi-momo</w:t>
        </w:r>
      </w:hyperlink>
    </w:p>
    <w:p w14:paraId="2B03C528"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Có</w:t>
      </w:r>
      <w:proofErr w:type="spellEnd"/>
      <w:r w:rsidRPr="008D2EC9">
        <w:rPr>
          <w:rFonts w:cs="Times New Roman"/>
          <w:i/>
          <w:iCs/>
          <w:szCs w:val="26"/>
        </w:rPr>
        <w:t xml:space="preserve"> </w:t>
      </w:r>
      <w:proofErr w:type="spellStart"/>
      <w:r w:rsidRPr="008D2EC9">
        <w:rPr>
          <w:rFonts w:cs="Times New Roman"/>
          <w:i/>
          <w:iCs/>
          <w:szCs w:val="26"/>
        </w:rPr>
        <w:t>thể</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được</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của</w:t>
      </w:r>
      <w:proofErr w:type="spellEnd"/>
      <w:r w:rsidRPr="008D2EC9">
        <w:rPr>
          <w:rFonts w:cs="Times New Roman"/>
          <w:i/>
          <w:iCs/>
          <w:szCs w:val="26"/>
        </w:rPr>
        <w:t xml:space="preserve"> </w:t>
      </w:r>
      <w:proofErr w:type="spellStart"/>
      <w:r w:rsidRPr="008D2EC9">
        <w:rPr>
          <w:rFonts w:cs="Times New Roman"/>
          <w:i/>
          <w:iCs/>
          <w:szCs w:val="26"/>
        </w:rPr>
        <w:t>những</w:t>
      </w:r>
      <w:proofErr w:type="spellEnd"/>
      <w:r w:rsidRPr="008D2EC9">
        <w:rPr>
          <w:rFonts w:cs="Times New Roman"/>
          <w:i/>
          <w:iCs/>
          <w:szCs w:val="26"/>
        </w:rPr>
        <w:t xml:space="preserve"> </w:t>
      </w:r>
      <w:proofErr w:type="spellStart"/>
      <w:r w:rsidRPr="008D2EC9">
        <w:rPr>
          <w:rFonts w:cs="Times New Roman"/>
          <w:i/>
          <w:iCs/>
          <w:szCs w:val="26"/>
        </w:rPr>
        <w:t>hãng</w:t>
      </w:r>
      <w:proofErr w:type="spellEnd"/>
      <w:r w:rsidRPr="008D2EC9">
        <w:rPr>
          <w:rFonts w:cs="Times New Roman"/>
          <w:i/>
          <w:iCs/>
          <w:szCs w:val="26"/>
        </w:rPr>
        <w:t xml:space="preserve"> bay </w:t>
      </w:r>
      <w:proofErr w:type="spellStart"/>
      <w:r w:rsidRPr="008D2EC9">
        <w:rPr>
          <w:rFonts w:cs="Times New Roman"/>
          <w:i/>
          <w:iCs/>
          <w:szCs w:val="26"/>
        </w:rPr>
        <w:t>nào</w:t>
      </w:r>
      <w:proofErr w:type="spellEnd"/>
      <w:r w:rsidRPr="008D2EC9">
        <w:rPr>
          <w:rFonts w:cs="Times New Roman"/>
          <w:i/>
          <w:iCs/>
          <w:szCs w:val="26"/>
        </w:rPr>
        <w:t xml:space="preserve"> </w:t>
      </w:r>
      <w:proofErr w:type="spellStart"/>
      <w:r w:rsidRPr="008D2EC9">
        <w:rPr>
          <w:rFonts w:cs="Times New Roman"/>
          <w:i/>
          <w:iCs/>
          <w:szCs w:val="26"/>
        </w:rPr>
        <w:t>trên</w:t>
      </w:r>
      <w:proofErr w:type="spellEnd"/>
      <w:r w:rsidRPr="008D2EC9">
        <w:rPr>
          <w:rFonts w:cs="Times New Roman"/>
          <w:i/>
          <w:iCs/>
          <w:szCs w:val="26"/>
        </w:rPr>
        <w:t xml:space="preserve"> MoMo?</w:t>
      </w:r>
      <w:r w:rsidRPr="008D2EC9">
        <w:rPr>
          <w:rFonts w:cs="Times New Roman"/>
          <w:szCs w:val="26"/>
        </w:rPr>
        <w:t> </w:t>
      </w:r>
      <w:hyperlink r:id="rId18" w:history="1">
        <w:r w:rsidRPr="008D2EC9">
          <w:rPr>
            <w:rStyle w:val="Hyperlink"/>
            <w:rFonts w:cs="Times New Roman"/>
            <w:szCs w:val="26"/>
          </w:rPr>
          <w:t>https://www.momo.vn/hoi-dap/co-the-mua-ve-may-bay-cua-cac-hang-nao-tren-momo</w:t>
        </w:r>
      </w:hyperlink>
    </w:p>
    <w:p w14:paraId="4AAF604E"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r w:rsidRPr="008D2EC9">
        <w:rPr>
          <w:rFonts w:cs="Times New Roman"/>
          <w:i/>
          <w:iCs/>
          <w:szCs w:val="26"/>
        </w:rPr>
        <w:t xml:space="preserve">Sau </w:t>
      </w:r>
      <w:proofErr w:type="spellStart"/>
      <w:r w:rsidRPr="008D2EC9">
        <w:rPr>
          <w:rFonts w:cs="Times New Roman"/>
          <w:i/>
          <w:iCs/>
          <w:szCs w:val="26"/>
        </w:rPr>
        <w:t>khi</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thành</w:t>
      </w:r>
      <w:proofErr w:type="spellEnd"/>
      <w:r w:rsidRPr="008D2EC9">
        <w:rPr>
          <w:rFonts w:cs="Times New Roman"/>
          <w:i/>
          <w:iCs/>
          <w:szCs w:val="26"/>
        </w:rPr>
        <w:t xml:space="preserve"> </w:t>
      </w:r>
      <w:proofErr w:type="spellStart"/>
      <w:r w:rsidRPr="008D2EC9">
        <w:rPr>
          <w:rFonts w:cs="Times New Roman"/>
          <w:i/>
          <w:iCs/>
          <w:szCs w:val="26"/>
        </w:rPr>
        <w:t>công</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của</w:t>
      </w:r>
      <w:proofErr w:type="spellEnd"/>
      <w:r w:rsidRPr="008D2EC9">
        <w:rPr>
          <w:rFonts w:cs="Times New Roman"/>
          <w:i/>
          <w:iCs/>
          <w:szCs w:val="26"/>
        </w:rPr>
        <w:t xml:space="preserve"> </w:t>
      </w:r>
      <w:proofErr w:type="spellStart"/>
      <w:r w:rsidRPr="008D2EC9">
        <w:rPr>
          <w:rFonts w:cs="Times New Roman"/>
          <w:i/>
          <w:iCs/>
          <w:szCs w:val="26"/>
        </w:rPr>
        <w:t>bạn</w:t>
      </w:r>
      <w:proofErr w:type="spellEnd"/>
      <w:r w:rsidRPr="008D2EC9">
        <w:rPr>
          <w:rFonts w:cs="Times New Roman"/>
          <w:i/>
          <w:iCs/>
          <w:szCs w:val="26"/>
        </w:rPr>
        <w:t xml:space="preserve"> </w:t>
      </w:r>
      <w:proofErr w:type="spellStart"/>
      <w:r w:rsidRPr="008D2EC9">
        <w:rPr>
          <w:rFonts w:cs="Times New Roman"/>
          <w:i/>
          <w:iCs/>
          <w:szCs w:val="26"/>
        </w:rPr>
        <w:t>sẽ</w:t>
      </w:r>
      <w:proofErr w:type="spellEnd"/>
      <w:r w:rsidRPr="008D2EC9">
        <w:rPr>
          <w:rFonts w:cs="Times New Roman"/>
          <w:i/>
          <w:iCs/>
          <w:szCs w:val="26"/>
        </w:rPr>
        <w:t xml:space="preserve"> </w:t>
      </w:r>
      <w:proofErr w:type="spellStart"/>
      <w:r w:rsidRPr="008D2EC9">
        <w:rPr>
          <w:rFonts w:cs="Times New Roman"/>
          <w:i/>
          <w:iCs/>
          <w:szCs w:val="26"/>
        </w:rPr>
        <w:t>được</w:t>
      </w:r>
      <w:proofErr w:type="spellEnd"/>
      <w:r w:rsidRPr="008D2EC9">
        <w:rPr>
          <w:rFonts w:cs="Times New Roman"/>
          <w:i/>
          <w:iCs/>
          <w:szCs w:val="26"/>
        </w:rPr>
        <w:t xml:space="preserve"> </w:t>
      </w:r>
      <w:proofErr w:type="spellStart"/>
      <w:r w:rsidRPr="008D2EC9">
        <w:rPr>
          <w:rFonts w:cs="Times New Roman"/>
          <w:i/>
          <w:iCs/>
          <w:szCs w:val="26"/>
        </w:rPr>
        <w:t>gửi</w:t>
      </w:r>
      <w:proofErr w:type="spellEnd"/>
      <w:r w:rsidRPr="008D2EC9">
        <w:rPr>
          <w:rFonts w:cs="Times New Roman"/>
          <w:i/>
          <w:iCs/>
          <w:szCs w:val="26"/>
        </w:rPr>
        <w:t xml:space="preserve"> qua đâu?</w:t>
      </w:r>
      <w:r w:rsidRPr="008D2EC9">
        <w:rPr>
          <w:rFonts w:cs="Times New Roman"/>
          <w:szCs w:val="26"/>
        </w:rPr>
        <w:t> </w:t>
      </w:r>
      <w:hyperlink r:id="rId19" w:history="1">
        <w:r w:rsidRPr="008D2EC9">
          <w:rPr>
            <w:rStyle w:val="Hyperlink"/>
            <w:rFonts w:cs="Times New Roman"/>
            <w:szCs w:val="26"/>
          </w:rPr>
          <w:t>https://www.momo.vn/hoi-dap/sau-khi-dat-ve-thanh-cong-ve-cua-toi-se-duoc-gui-qua-dau</w:t>
        </w:r>
      </w:hyperlink>
    </w:p>
    <w:p w14:paraId="450E62D5"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Tôi</w:t>
      </w:r>
      <w:proofErr w:type="spellEnd"/>
      <w:r w:rsidRPr="008D2EC9">
        <w:rPr>
          <w:rFonts w:cs="Times New Roman"/>
          <w:i/>
          <w:iCs/>
          <w:szCs w:val="26"/>
        </w:rPr>
        <w:t xml:space="preserve"> </w:t>
      </w:r>
      <w:proofErr w:type="spellStart"/>
      <w:r w:rsidRPr="008D2EC9">
        <w:rPr>
          <w:rFonts w:cs="Times New Roman"/>
          <w:i/>
          <w:iCs/>
          <w:szCs w:val="26"/>
        </w:rPr>
        <w:t>chưa</w:t>
      </w:r>
      <w:proofErr w:type="spellEnd"/>
      <w:r w:rsidRPr="008D2EC9">
        <w:rPr>
          <w:rFonts w:cs="Times New Roman"/>
          <w:i/>
          <w:iCs/>
          <w:szCs w:val="26"/>
        </w:rPr>
        <w:t xml:space="preserve"> </w:t>
      </w:r>
      <w:proofErr w:type="spellStart"/>
      <w:r w:rsidRPr="008D2EC9">
        <w:rPr>
          <w:rFonts w:cs="Times New Roman"/>
          <w:i/>
          <w:iCs/>
          <w:szCs w:val="26"/>
        </w:rPr>
        <w:t>nhận</w:t>
      </w:r>
      <w:proofErr w:type="spellEnd"/>
      <w:r w:rsidRPr="008D2EC9">
        <w:rPr>
          <w:rFonts w:cs="Times New Roman"/>
          <w:i/>
          <w:iCs/>
          <w:szCs w:val="26"/>
        </w:rPr>
        <w:t xml:space="preserve"> </w:t>
      </w:r>
      <w:proofErr w:type="spellStart"/>
      <w:r w:rsidRPr="008D2EC9">
        <w:rPr>
          <w:rFonts w:cs="Times New Roman"/>
          <w:i/>
          <w:iCs/>
          <w:szCs w:val="26"/>
        </w:rPr>
        <w:t>được</w:t>
      </w:r>
      <w:proofErr w:type="spellEnd"/>
      <w:r w:rsidRPr="008D2EC9">
        <w:rPr>
          <w:rFonts w:cs="Times New Roman"/>
          <w:i/>
          <w:iCs/>
          <w:szCs w:val="26"/>
        </w:rPr>
        <w:t xml:space="preserve"> </w:t>
      </w:r>
      <w:proofErr w:type="spellStart"/>
      <w:r w:rsidRPr="008D2EC9">
        <w:rPr>
          <w:rFonts w:cs="Times New Roman"/>
          <w:i/>
          <w:iCs/>
          <w:szCs w:val="26"/>
        </w:rPr>
        <w:t>Mã</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chỗ</w:t>
      </w:r>
      <w:proofErr w:type="spellEnd"/>
      <w:r w:rsidRPr="008D2EC9">
        <w:rPr>
          <w:rFonts w:cs="Times New Roman"/>
          <w:i/>
          <w:iCs/>
          <w:szCs w:val="26"/>
        </w:rPr>
        <w:t>.</w:t>
      </w:r>
      <w:r w:rsidRPr="008D2EC9">
        <w:rPr>
          <w:rFonts w:cs="Times New Roman"/>
          <w:szCs w:val="26"/>
        </w:rPr>
        <w:t> </w:t>
      </w:r>
      <w:hyperlink r:id="rId20" w:history="1">
        <w:r w:rsidRPr="008D2EC9">
          <w:rPr>
            <w:rStyle w:val="Hyperlink"/>
            <w:rFonts w:cs="Times New Roman"/>
            <w:szCs w:val="26"/>
          </w:rPr>
          <w:t>https://www.momo.vn/hoi-dap/toi-chua-nhan-duoc-ma-dat-cho</w:t>
        </w:r>
      </w:hyperlink>
    </w:p>
    <w:p w14:paraId="53F25EB1"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r w:rsidRPr="008D2EC9">
        <w:rPr>
          <w:rFonts w:cs="Times New Roman"/>
          <w:i/>
          <w:iCs/>
          <w:szCs w:val="26"/>
        </w:rPr>
        <w:t xml:space="preserve">Mua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w:t>
      </w:r>
      <w:proofErr w:type="spellStart"/>
      <w:r w:rsidRPr="008D2EC9">
        <w:rPr>
          <w:rFonts w:cs="Times New Roman"/>
          <w:i/>
          <w:iCs/>
          <w:szCs w:val="26"/>
        </w:rPr>
        <w:t>bằng</w:t>
      </w:r>
      <w:proofErr w:type="spellEnd"/>
      <w:r w:rsidRPr="008D2EC9">
        <w:rPr>
          <w:rFonts w:cs="Times New Roman"/>
          <w:i/>
          <w:iCs/>
          <w:szCs w:val="26"/>
        </w:rPr>
        <w:t xml:space="preserve"> </w:t>
      </w:r>
      <w:proofErr w:type="spellStart"/>
      <w:r w:rsidRPr="008D2EC9">
        <w:rPr>
          <w:rFonts w:cs="Times New Roman"/>
          <w:i/>
          <w:iCs/>
          <w:szCs w:val="26"/>
        </w:rPr>
        <w:t>Ví</w:t>
      </w:r>
      <w:proofErr w:type="spellEnd"/>
      <w:r w:rsidRPr="008D2EC9">
        <w:rPr>
          <w:rFonts w:cs="Times New Roman"/>
          <w:i/>
          <w:iCs/>
          <w:szCs w:val="26"/>
        </w:rPr>
        <w:t xml:space="preserve"> </w:t>
      </w:r>
      <w:proofErr w:type="spellStart"/>
      <w:r w:rsidRPr="008D2EC9">
        <w:rPr>
          <w:rFonts w:cs="Times New Roman"/>
          <w:i/>
          <w:iCs/>
          <w:szCs w:val="26"/>
        </w:rPr>
        <w:t>Trả</w:t>
      </w:r>
      <w:proofErr w:type="spellEnd"/>
      <w:r w:rsidRPr="008D2EC9">
        <w:rPr>
          <w:rFonts w:cs="Times New Roman"/>
          <w:i/>
          <w:iCs/>
          <w:szCs w:val="26"/>
        </w:rPr>
        <w:t xml:space="preserve"> Sau </w:t>
      </w:r>
      <w:proofErr w:type="spellStart"/>
      <w:r w:rsidRPr="008D2EC9">
        <w:rPr>
          <w:rFonts w:cs="Times New Roman"/>
          <w:i/>
          <w:iCs/>
          <w:szCs w:val="26"/>
        </w:rPr>
        <w:t>MoMo</w:t>
      </w:r>
      <w:proofErr w:type="spellEnd"/>
      <w:r w:rsidRPr="008D2EC9">
        <w:rPr>
          <w:rFonts w:cs="Times New Roman"/>
          <w:i/>
          <w:iCs/>
          <w:szCs w:val="26"/>
        </w:rPr>
        <w:t xml:space="preserve"> — Thanh </w:t>
      </w:r>
      <w:proofErr w:type="spellStart"/>
      <w:r w:rsidRPr="008D2EC9">
        <w:rPr>
          <w:rFonts w:cs="Times New Roman"/>
          <w:i/>
          <w:iCs/>
          <w:szCs w:val="26"/>
        </w:rPr>
        <w:t>toán</w:t>
      </w:r>
      <w:proofErr w:type="spellEnd"/>
      <w:r w:rsidRPr="008D2EC9">
        <w:rPr>
          <w:rFonts w:cs="Times New Roman"/>
          <w:i/>
          <w:iCs/>
          <w:szCs w:val="26"/>
        </w:rPr>
        <w:t xml:space="preserve"> </w:t>
      </w:r>
      <w:proofErr w:type="spellStart"/>
      <w:r w:rsidRPr="008D2EC9">
        <w:rPr>
          <w:rFonts w:cs="Times New Roman"/>
          <w:i/>
          <w:iCs/>
          <w:szCs w:val="26"/>
        </w:rPr>
        <w:t>linh</w:t>
      </w:r>
      <w:proofErr w:type="spellEnd"/>
      <w:r w:rsidRPr="008D2EC9">
        <w:rPr>
          <w:rFonts w:cs="Times New Roman"/>
          <w:i/>
          <w:iCs/>
          <w:szCs w:val="26"/>
        </w:rPr>
        <w:t xml:space="preserve"> </w:t>
      </w:r>
      <w:proofErr w:type="spellStart"/>
      <w:r w:rsidRPr="008D2EC9">
        <w:rPr>
          <w:rFonts w:cs="Times New Roman"/>
          <w:i/>
          <w:iCs/>
          <w:szCs w:val="26"/>
        </w:rPr>
        <w:t>hoạt</w:t>
      </w:r>
      <w:proofErr w:type="spellEnd"/>
      <w:r w:rsidRPr="008D2EC9">
        <w:rPr>
          <w:rFonts w:cs="Times New Roman"/>
          <w:i/>
          <w:iCs/>
          <w:szCs w:val="26"/>
        </w:rPr>
        <w:t>.</w:t>
      </w:r>
      <w:r w:rsidRPr="008D2EC9">
        <w:rPr>
          <w:rFonts w:cs="Times New Roman"/>
          <w:szCs w:val="26"/>
        </w:rPr>
        <w:t> </w:t>
      </w:r>
      <w:hyperlink r:id="rId21" w:history="1">
        <w:r w:rsidRPr="008D2EC9">
          <w:rPr>
            <w:rStyle w:val="Hyperlink"/>
            <w:rFonts w:cs="Times New Roman"/>
            <w:szCs w:val="26"/>
          </w:rPr>
          <w:t>https://www.momo.vn/vi-tra-sau/mua-ve-may-bay</w:t>
        </w:r>
      </w:hyperlink>
    </w:p>
    <w:p w14:paraId="142799ED"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r w:rsidRPr="008D2EC9">
        <w:rPr>
          <w:rFonts w:cs="Times New Roman"/>
          <w:i/>
          <w:iCs/>
          <w:szCs w:val="26"/>
        </w:rPr>
        <w:t xml:space="preserve">Sinh </w:t>
      </w:r>
      <w:proofErr w:type="spellStart"/>
      <w:r w:rsidRPr="008D2EC9">
        <w:rPr>
          <w:rFonts w:cs="Times New Roman"/>
          <w:i/>
          <w:iCs/>
          <w:szCs w:val="26"/>
        </w:rPr>
        <w:t>trắc</w:t>
      </w:r>
      <w:proofErr w:type="spellEnd"/>
      <w:r w:rsidRPr="008D2EC9">
        <w:rPr>
          <w:rFonts w:cs="Times New Roman"/>
          <w:i/>
          <w:iCs/>
          <w:szCs w:val="26"/>
        </w:rPr>
        <w:t xml:space="preserve"> </w:t>
      </w:r>
      <w:proofErr w:type="spellStart"/>
      <w:r w:rsidRPr="008D2EC9">
        <w:rPr>
          <w:rFonts w:cs="Times New Roman"/>
          <w:i/>
          <w:iCs/>
          <w:szCs w:val="26"/>
        </w:rPr>
        <w:t>học</w:t>
      </w:r>
      <w:proofErr w:type="spellEnd"/>
      <w:r w:rsidRPr="008D2EC9">
        <w:rPr>
          <w:rFonts w:cs="Times New Roman"/>
          <w:i/>
          <w:iCs/>
          <w:szCs w:val="26"/>
        </w:rPr>
        <w:t xml:space="preserve"> — </w:t>
      </w:r>
      <w:proofErr w:type="gramStart"/>
      <w:r w:rsidRPr="008D2EC9">
        <w:rPr>
          <w:rFonts w:cs="Times New Roman"/>
          <w:i/>
          <w:iCs/>
          <w:szCs w:val="26"/>
        </w:rPr>
        <w:t>An</w:t>
      </w:r>
      <w:proofErr w:type="gramEnd"/>
      <w:r w:rsidRPr="008D2EC9">
        <w:rPr>
          <w:rFonts w:cs="Times New Roman"/>
          <w:i/>
          <w:iCs/>
          <w:szCs w:val="26"/>
        </w:rPr>
        <w:t xml:space="preserve"> </w:t>
      </w:r>
      <w:proofErr w:type="spellStart"/>
      <w:r w:rsidRPr="008D2EC9">
        <w:rPr>
          <w:rFonts w:cs="Times New Roman"/>
          <w:i/>
          <w:iCs/>
          <w:szCs w:val="26"/>
        </w:rPr>
        <w:t>toàn</w:t>
      </w:r>
      <w:proofErr w:type="spellEnd"/>
      <w:r w:rsidRPr="008D2EC9">
        <w:rPr>
          <w:rFonts w:cs="Times New Roman"/>
          <w:i/>
          <w:iCs/>
          <w:szCs w:val="26"/>
        </w:rPr>
        <w:t xml:space="preserve"> </w:t>
      </w:r>
      <w:proofErr w:type="spellStart"/>
      <w:r w:rsidRPr="008D2EC9">
        <w:rPr>
          <w:rFonts w:cs="Times New Roman"/>
          <w:i/>
          <w:iCs/>
          <w:szCs w:val="26"/>
        </w:rPr>
        <w:t>bảo</w:t>
      </w:r>
      <w:proofErr w:type="spellEnd"/>
      <w:r w:rsidRPr="008D2EC9">
        <w:rPr>
          <w:rFonts w:cs="Times New Roman"/>
          <w:i/>
          <w:iCs/>
          <w:szCs w:val="26"/>
        </w:rPr>
        <w:t xml:space="preserve"> mật.</w:t>
      </w:r>
      <w:r w:rsidRPr="008D2EC9">
        <w:rPr>
          <w:rFonts w:cs="Times New Roman"/>
          <w:szCs w:val="26"/>
        </w:rPr>
        <w:t> </w:t>
      </w:r>
      <w:hyperlink r:id="rId22" w:history="1">
        <w:r w:rsidRPr="008D2EC9">
          <w:rPr>
            <w:rStyle w:val="Hyperlink"/>
            <w:rFonts w:cs="Times New Roman"/>
            <w:szCs w:val="26"/>
          </w:rPr>
          <w:t>https://www.momo.vn/hoi-dap/an-toan-bao-mat-ctgr8/sinh-trac-hoc</w:t>
        </w:r>
      </w:hyperlink>
    </w:p>
    <w:p w14:paraId="4E48C29B"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Tôi</w:t>
      </w:r>
      <w:proofErr w:type="spellEnd"/>
      <w:r w:rsidRPr="008D2EC9">
        <w:rPr>
          <w:rFonts w:cs="Times New Roman"/>
          <w:i/>
          <w:iCs/>
          <w:szCs w:val="26"/>
        </w:rPr>
        <w:t xml:space="preserve"> </w:t>
      </w:r>
      <w:proofErr w:type="spellStart"/>
      <w:r w:rsidRPr="008D2EC9">
        <w:rPr>
          <w:rFonts w:cs="Times New Roman"/>
          <w:i/>
          <w:iCs/>
          <w:szCs w:val="26"/>
        </w:rPr>
        <w:t>có</w:t>
      </w:r>
      <w:proofErr w:type="spellEnd"/>
      <w:r w:rsidRPr="008D2EC9">
        <w:rPr>
          <w:rFonts w:cs="Times New Roman"/>
          <w:i/>
          <w:iCs/>
          <w:szCs w:val="26"/>
        </w:rPr>
        <w:t xml:space="preserve"> </w:t>
      </w:r>
      <w:proofErr w:type="spellStart"/>
      <w:r w:rsidRPr="008D2EC9">
        <w:rPr>
          <w:rFonts w:cs="Times New Roman"/>
          <w:i/>
          <w:iCs/>
          <w:szCs w:val="26"/>
        </w:rPr>
        <w:t>thể</w:t>
      </w:r>
      <w:proofErr w:type="spellEnd"/>
      <w:r w:rsidRPr="008D2EC9">
        <w:rPr>
          <w:rFonts w:cs="Times New Roman"/>
          <w:i/>
          <w:iCs/>
          <w:szCs w:val="26"/>
        </w:rPr>
        <w:t xml:space="preserve"> </w:t>
      </w:r>
      <w:proofErr w:type="spellStart"/>
      <w:r w:rsidRPr="008D2EC9">
        <w:rPr>
          <w:rFonts w:cs="Times New Roman"/>
          <w:i/>
          <w:iCs/>
          <w:szCs w:val="26"/>
        </w:rPr>
        <w:t>hoàn</w:t>
      </w:r>
      <w:proofErr w:type="spellEnd"/>
      <w:r w:rsidRPr="008D2EC9">
        <w:rPr>
          <w:rFonts w:cs="Times New Roman"/>
          <w:i/>
          <w:iCs/>
          <w:szCs w:val="26"/>
        </w:rPr>
        <w:t xml:space="preserve"> </w:t>
      </w:r>
      <w:proofErr w:type="spellStart"/>
      <w:r w:rsidRPr="008D2EC9">
        <w:rPr>
          <w:rFonts w:cs="Times New Roman"/>
          <w:i/>
          <w:iCs/>
          <w:szCs w:val="26"/>
        </w:rPr>
        <w:t>hủy</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w:t>
      </w:r>
      <w:proofErr w:type="spellStart"/>
      <w:r w:rsidRPr="008D2EC9">
        <w:rPr>
          <w:rFonts w:cs="Times New Roman"/>
          <w:i/>
          <w:iCs/>
          <w:szCs w:val="26"/>
        </w:rPr>
        <w:t>đã</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được</w:t>
      </w:r>
      <w:proofErr w:type="spellEnd"/>
      <w:r w:rsidRPr="008D2EC9">
        <w:rPr>
          <w:rFonts w:cs="Times New Roman"/>
          <w:i/>
          <w:iCs/>
          <w:szCs w:val="26"/>
        </w:rPr>
        <w:t xml:space="preserve"> không?</w:t>
      </w:r>
      <w:r w:rsidRPr="008D2EC9">
        <w:rPr>
          <w:rFonts w:cs="Times New Roman"/>
          <w:szCs w:val="26"/>
        </w:rPr>
        <w:t> </w:t>
      </w:r>
      <w:hyperlink r:id="rId23" w:history="1">
        <w:r w:rsidRPr="008D2EC9">
          <w:rPr>
            <w:rStyle w:val="Hyperlink"/>
            <w:rFonts w:cs="Times New Roman"/>
            <w:szCs w:val="26"/>
          </w:rPr>
          <w:t>https://www.momo.vn/hoi-dap/toi-co-the-hoan-huy-ve-may-bay-da-dat-duoc-khong</w:t>
        </w:r>
      </w:hyperlink>
    </w:p>
    <w:p w14:paraId="585EA646"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Cách</w:t>
      </w:r>
      <w:proofErr w:type="spellEnd"/>
      <w:r w:rsidRPr="008D2EC9">
        <w:rPr>
          <w:rFonts w:cs="Times New Roman"/>
          <w:i/>
          <w:iCs/>
          <w:szCs w:val="26"/>
        </w:rPr>
        <w:t xml:space="preserve"> </w:t>
      </w:r>
      <w:proofErr w:type="spellStart"/>
      <w:r w:rsidRPr="008D2EC9">
        <w:rPr>
          <w:rFonts w:cs="Times New Roman"/>
          <w:i/>
          <w:iCs/>
          <w:szCs w:val="26"/>
        </w:rPr>
        <w:t>hủy</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w:t>
      </w:r>
      <w:proofErr w:type="spellStart"/>
      <w:r w:rsidRPr="008D2EC9">
        <w:rPr>
          <w:rFonts w:cs="Times New Roman"/>
          <w:i/>
          <w:iCs/>
          <w:szCs w:val="26"/>
        </w:rPr>
        <w:t>trên</w:t>
      </w:r>
      <w:proofErr w:type="spellEnd"/>
      <w:r w:rsidRPr="008D2EC9">
        <w:rPr>
          <w:rFonts w:cs="Times New Roman"/>
          <w:i/>
          <w:iCs/>
          <w:szCs w:val="26"/>
        </w:rPr>
        <w:t xml:space="preserve"> MoMo.</w:t>
      </w:r>
      <w:r w:rsidRPr="008D2EC9">
        <w:rPr>
          <w:rFonts w:cs="Times New Roman"/>
          <w:szCs w:val="26"/>
        </w:rPr>
        <w:t> </w:t>
      </w:r>
      <w:hyperlink r:id="rId24" w:history="1">
        <w:r w:rsidRPr="008D2EC9">
          <w:rPr>
            <w:rStyle w:val="Hyperlink"/>
            <w:rFonts w:cs="Times New Roman"/>
            <w:szCs w:val="26"/>
          </w:rPr>
          <w:t>https://www.momo.vn/blog/cach-huy-ve-may-bay-tren-momo-c101dt768</w:t>
        </w:r>
      </w:hyperlink>
    </w:p>
    <w:p w14:paraId="421DAFD5"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t>MoMo</w:t>
      </w:r>
      <w:proofErr w:type="spellEnd"/>
      <w:r w:rsidRPr="008D2EC9">
        <w:rPr>
          <w:rFonts w:cs="Times New Roman"/>
          <w:szCs w:val="26"/>
        </w:rPr>
        <w:t>. </w:t>
      </w:r>
      <w:proofErr w:type="spellStart"/>
      <w:r w:rsidRPr="008D2EC9">
        <w:rPr>
          <w:rFonts w:cs="Times New Roman"/>
          <w:i/>
          <w:iCs/>
          <w:szCs w:val="26"/>
        </w:rPr>
        <w:t>Hạn</w:t>
      </w:r>
      <w:proofErr w:type="spellEnd"/>
      <w:r w:rsidRPr="008D2EC9">
        <w:rPr>
          <w:rFonts w:cs="Times New Roman"/>
          <w:i/>
          <w:iCs/>
          <w:szCs w:val="26"/>
        </w:rPr>
        <w:t xml:space="preserve"> </w:t>
      </w:r>
      <w:proofErr w:type="spellStart"/>
      <w:r w:rsidRPr="008D2EC9">
        <w:rPr>
          <w:rFonts w:cs="Times New Roman"/>
          <w:i/>
          <w:iCs/>
          <w:szCs w:val="26"/>
        </w:rPr>
        <w:t>mức</w:t>
      </w:r>
      <w:proofErr w:type="spellEnd"/>
      <w:r w:rsidRPr="008D2EC9">
        <w:rPr>
          <w:rFonts w:cs="Times New Roman"/>
          <w:i/>
          <w:iCs/>
          <w:szCs w:val="26"/>
        </w:rPr>
        <w:t xml:space="preserve"> </w:t>
      </w:r>
      <w:proofErr w:type="spellStart"/>
      <w:r w:rsidRPr="008D2EC9">
        <w:rPr>
          <w:rFonts w:cs="Times New Roman"/>
          <w:i/>
          <w:iCs/>
          <w:szCs w:val="26"/>
        </w:rPr>
        <w:t>giao</w:t>
      </w:r>
      <w:proofErr w:type="spellEnd"/>
      <w:r w:rsidRPr="008D2EC9">
        <w:rPr>
          <w:rFonts w:cs="Times New Roman"/>
          <w:i/>
          <w:iCs/>
          <w:szCs w:val="26"/>
        </w:rPr>
        <w:t xml:space="preserve"> </w:t>
      </w:r>
      <w:proofErr w:type="spellStart"/>
      <w:r w:rsidRPr="008D2EC9">
        <w:rPr>
          <w:rFonts w:cs="Times New Roman"/>
          <w:i/>
          <w:iCs/>
          <w:szCs w:val="26"/>
        </w:rPr>
        <w:t>dịch</w:t>
      </w:r>
      <w:proofErr w:type="spellEnd"/>
      <w:r w:rsidRPr="008D2EC9">
        <w:rPr>
          <w:rFonts w:cs="Times New Roman"/>
          <w:i/>
          <w:iCs/>
          <w:szCs w:val="26"/>
        </w:rPr>
        <w:t xml:space="preserve"> </w:t>
      </w:r>
      <w:proofErr w:type="spellStart"/>
      <w:r w:rsidRPr="008D2EC9">
        <w:rPr>
          <w:rFonts w:cs="Times New Roman"/>
          <w:i/>
          <w:iCs/>
          <w:szCs w:val="26"/>
        </w:rPr>
        <w:t>mỗi</w:t>
      </w:r>
      <w:proofErr w:type="spellEnd"/>
      <w:r w:rsidRPr="008D2EC9">
        <w:rPr>
          <w:rFonts w:cs="Times New Roman"/>
          <w:i/>
          <w:iCs/>
          <w:szCs w:val="26"/>
        </w:rPr>
        <w:t xml:space="preserve"> </w:t>
      </w:r>
      <w:proofErr w:type="spellStart"/>
      <w:r w:rsidRPr="008D2EC9">
        <w:rPr>
          <w:rFonts w:cs="Times New Roman"/>
          <w:i/>
          <w:iCs/>
          <w:szCs w:val="26"/>
        </w:rPr>
        <w:t>ngày</w:t>
      </w:r>
      <w:proofErr w:type="spellEnd"/>
      <w:r w:rsidRPr="008D2EC9">
        <w:rPr>
          <w:rFonts w:cs="Times New Roman"/>
          <w:i/>
          <w:iCs/>
          <w:szCs w:val="26"/>
        </w:rPr>
        <w:t>?</w:t>
      </w:r>
      <w:r w:rsidRPr="008D2EC9">
        <w:rPr>
          <w:rFonts w:cs="Times New Roman"/>
          <w:szCs w:val="26"/>
        </w:rPr>
        <w:t> </w:t>
      </w:r>
      <w:hyperlink r:id="rId25" w:history="1">
        <w:r w:rsidRPr="008D2EC9">
          <w:rPr>
            <w:rStyle w:val="Hyperlink"/>
            <w:rFonts w:cs="Times New Roman"/>
            <w:szCs w:val="26"/>
          </w:rPr>
          <w:t>https://www.momo.vn/hoi-dap/han-muc-giao-dich-moi-ngay</w:t>
        </w:r>
      </w:hyperlink>
    </w:p>
    <w:p w14:paraId="07EF6782" w14:textId="77777777" w:rsidR="008D2EC9" w:rsidRPr="008D2EC9" w:rsidRDefault="008D2EC9" w:rsidP="00076D1E">
      <w:pPr>
        <w:numPr>
          <w:ilvl w:val="0"/>
          <w:numId w:val="67"/>
        </w:numPr>
        <w:rPr>
          <w:rFonts w:cs="Times New Roman"/>
          <w:szCs w:val="26"/>
        </w:rPr>
      </w:pPr>
      <w:proofErr w:type="spellStart"/>
      <w:r w:rsidRPr="008D2EC9">
        <w:rPr>
          <w:rFonts w:cs="Times New Roman"/>
          <w:szCs w:val="26"/>
        </w:rPr>
        <w:lastRenderedPageBreak/>
        <w:t>MoMo</w:t>
      </w:r>
      <w:proofErr w:type="spellEnd"/>
      <w:r w:rsidRPr="008D2EC9">
        <w:rPr>
          <w:rFonts w:cs="Times New Roman"/>
          <w:szCs w:val="26"/>
        </w:rPr>
        <w:t>. </w:t>
      </w:r>
      <w:proofErr w:type="spellStart"/>
      <w:r w:rsidRPr="008D2EC9">
        <w:rPr>
          <w:rFonts w:cs="Times New Roman"/>
          <w:i/>
          <w:iCs/>
          <w:szCs w:val="26"/>
        </w:rPr>
        <w:t>MoMo</w:t>
      </w:r>
      <w:proofErr w:type="spellEnd"/>
      <w:r w:rsidRPr="008D2EC9">
        <w:rPr>
          <w:rFonts w:cs="Times New Roman"/>
          <w:i/>
          <w:iCs/>
          <w:szCs w:val="26"/>
        </w:rPr>
        <w:t xml:space="preserve"> </w:t>
      </w:r>
      <w:proofErr w:type="spellStart"/>
      <w:r w:rsidRPr="008D2EC9">
        <w:rPr>
          <w:rFonts w:cs="Times New Roman"/>
          <w:i/>
          <w:iCs/>
          <w:szCs w:val="26"/>
        </w:rPr>
        <w:t>nâng</w:t>
      </w:r>
      <w:proofErr w:type="spellEnd"/>
      <w:r w:rsidRPr="008D2EC9">
        <w:rPr>
          <w:rFonts w:cs="Times New Roman"/>
          <w:i/>
          <w:iCs/>
          <w:szCs w:val="26"/>
        </w:rPr>
        <w:t xml:space="preserve"> </w:t>
      </w:r>
      <w:proofErr w:type="spellStart"/>
      <w:r w:rsidRPr="008D2EC9">
        <w:rPr>
          <w:rFonts w:cs="Times New Roman"/>
          <w:i/>
          <w:iCs/>
          <w:szCs w:val="26"/>
        </w:rPr>
        <w:t>cấp</w:t>
      </w:r>
      <w:proofErr w:type="spellEnd"/>
      <w:r w:rsidRPr="008D2EC9">
        <w:rPr>
          <w:rFonts w:cs="Times New Roman"/>
          <w:i/>
          <w:iCs/>
          <w:szCs w:val="26"/>
        </w:rPr>
        <w:t xml:space="preserve"> </w:t>
      </w:r>
      <w:proofErr w:type="spellStart"/>
      <w:r w:rsidRPr="008D2EC9">
        <w:rPr>
          <w:rFonts w:cs="Times New Roman"/>
          <w:i/>
          <w:iCs/>
          <w:szCs w:val="26"/>
        </w:rPr>
        <w:t>bảo</w:t>
      </w:r>
      <w:proofErr w:type="spellEnd"/>
      <w:r w:rsidRPr="008D2EC9">
        <w:rPr>
          <w:rFonts w:cs="Times New Roman"/>
          <w:i/>
          <w:iCs/>
          <w:szCs w:val="26"/>
        </w:rPr>
        <w:t xml:space="preserve"> </w:t>
      </w:r>
      <w:proofErr w:type="spellStart"/>
      <w:r w:rsidRPr="008D2EC9">
        <w:rPr>
          <w:rFonts w:cs="Times New Roman"/>
          <w:i/>
          <w:iCs/>
          <w:szCs w:val="26"/>
        </w:rPr>
        <w:t>mật</w:t>
      </w:r>
      <w:proofErr w:type="spellEnd"/>
      <w:r w:rsidRPr="008D2EC9">
        <w:rPr>
          <w:rFonts w:cs="Times New Roman"/>
          <w:i/>
          <w:iCs/>
          <w:szCs w:val="26"/>
        </w:rPr>
        <w:t xml:space="preserve"> </w:t>
      </w:r>
      <w:proofErr w:type="spellStart"/>
      <w:r w:rsidRPr="008D2EC9">
        <w:rPr>
          <w:rFonts w:cs="Times New Roman"/>
          <w:i/>
          <w:iCs/>
          <w:szCs w:val="26"/>
        </w:rPr>
        <w:t>theo</w:t>
      </w:r>
      <w:proofErr w:type="spellEnd"/>
      <w:r w:rsidRPr="008D2EC9">
        <w:rPr>
          <w:rFonts w:cs="Times New Roman"/>
          <w:i/>
          <w:iCs/>
          <w:szCs w:val="26"/>
        </w:rPr>
        <w:t xml:space="preserve"> Thông </w:t>
      </w:r>
      <w:proofErr w:type="spellStart"/>
      <w:r w:rsidRPr="008D2EC9">
        <w:rPr>
          <w:rFonts w:cs="Times New Roman"/>
          <w:i/>
          <w:iCs/>
          <w:szCs w:val="26"/>
        </w:rPr>
        <w:t>tư</w:t>
      </w:r>
      <w:proofErr w:type="spellEnd"/>
      <w:r w:rsidRPr="008D2EC9">
        <w:rPr>
          <w:rFonts w:cs="Times New Roman"/>
          <w:i/>
          <w:iCs/>
          <w:szCs w:val="26"/>
        </w:rPr>
        <w:t xml:space="preserve"> 77/2025/TT-NHNN.</w:t>
      </w:r>
      <w:r w:rsidRPr="008D2EC9">
        <w:rPr>
          <w:rFonts w:cs="Times New Roman"/>
          <w:szCs w:val="26"/>
        </w:rPr>
        <w:t> </w:t>
      </w:r>
      <w:hyperlink r:id="rId26" w:history="1">
        <w:r w:rsidRPr="008D2EC9">
          <w:rPr>
            <w:rStyle w:val="Hyperlink"/>
            <w:rFonts w:cs="Times New Roman"/>
            <w:szCs w:val="26"/>
          </w:rPr>
          <w:t>https://www.momo.vn/tin-tuc/thong-bao/momo-nang-cap-bao-mat-theo-thong-tu-77-2025-tt-8510</w:t>
        </w:r>
      </w:hyperlink>
    </w:p>
    <w:p w14:paraId="066293A3" w14:textId="268E92C6" w:rsidR="008D2EC9" w:rsidRPr="008D2EC9" w:rsidRDefault="008D2EC9" w:rsidP="008D2EC9">
      <w:pPr>
        <w:rPr>
          <w:rFonts w:cs="Times New Roman"/>
          <w:b/>
          <w:bCs/>
          <w:szCs w:val="26"/>
        </w:rPr>
      </w:pPr>
      <w:r w:rsidRPr="008D2EC9">
        <w:rPr>
          <w:rFonts w:cs="Times New Roman"/>
          <w:b/>
          <w:bCs/>
          <w:szCs w:val="26"/>
        </w:rPr>
        <w:t xml:space="preserve">Báo </w:t>
      </w:r>
      <w:proofErr w:type="spellStart"/>
      <w:r w:rsidRPr="008D2EC9">
        <w:rPr>
          <w:rFonts w:cs="Times New Roman"/>
          <w:b/>
          <w:bCs/>
          <w:szCs w:val="26"/>
        </w:rPr>
        <w:t>chí</w:t>
      </w:r>
      <w:proofErr w:type="spellEnd"/>
      <w:r w:rsidRPr="008D2EC9">
        <w:rPr>
          <w:rFonts w:cs="Times New Roman"/>
          <w:b/>
          <w:bCs/>
          <w:szCs w:val="26"/>
        </w:rPr>
        <w:t xml:space="preserve"> </w:t>
      </w:r>
      <w:proofErr w:type="spellStart"/>
      <w:r w:rsidRPr="008D2EC9">
        <w:rPr>
          <w:rFonts w:cs="Times New Roman"/>
          <w:b/>
          <w:bCs/>
          <w:szCs w:val="26"/>
        </w:rPr>
        <w:t>và</w:t>
      </w:r>
      <w:proofErr w:type="spellEnd"/>
      <w:r w:rsidRPr="008D2EC9">
        <w:rPr>
          <w:rFonts w:cs="Times New Roman"/>
          <w:b/>
          <w:bCs/>
          <w:szCs w:val="26"/>
        </w:rPr>
        <w:t xml:space="preserve"> </w:t>
      </w:r>
      <w:proofErr w:type="spellStart"/>
      <w:r w:rsidRPr="008D2EC9">
        <w:rPr>
          <w:rFonts w:cs="Times New Roman"/>
          <w:b/>
          <w:bCs/>
          <w:szCs w:val="26"/>
        </w:rPr>
        <w:t>trang</w:t>
      </w:r>
      <w:proofErr w:type="spellEnd"/>
      <w:r w:rsidRPr="008D2EC9">
        <w:rPr>
          <w:rFonts w:cs="Times New Roman"/>
          <w:b/>
          <w:bCs/>
          <w:szCs w:val="26"/>
        </w:rPr>
        <w:t xml:space="preserve"> tin </w:t>
      </w:r>
      <w:proofErr w:type="spellStart"/>
      <w:r w:rsidRPr="008D2EC9">
        <w:rPr>
          <w:rFonts w:cs="Times New Roman"/>
          <w:b/>
          <w:bCs/>
          <w:szCs w:val="26"/>
        </w:rPr>
        <w:t>thứ</w:t>
      </w:r>
      <w:proofErr w:type="spellEnd"/>
      <w:r w:rsidRPr="008D2EC9">
        <w:rPr>
          <w:rFonts w:cs="Times New Roman"/>
          <w:b/>
          <w:bCs/>
          <w:szCs w:val="26"/>
        </w:rPr>
        <w:t xml:space="preserve"> </w:t>
      </w:r>
      <w:proofErr w:type="spellStart"/>
      <w:r w:rsidRPr="008D2EC9">
        <w:rPr>
          <w:rFonts w:cs="Times New Roman"/>
          <w:b/>
          <w:bCs/>
          <w:szCs w:val="26"/>
        </w:rPr>
        <w:t>ba</w:t>
      </w:r>
      <w:proofErr w:type="spellEnd"/>
      <w:r>
        <w:rPr>
          <w:rFonts w:cs="Times New Roman"/>
          <w:b/>
          <w:bCs/>
          <w:szCs w:val="26"/>
        </w:rPr>
        <w:t>:</w:t>
      </w:r>
    </w:p>
    <w:p w14:paraId="0EC68A8B" w14:textId="77777777" w:rsidR="008D2EC9" w:rsidRPr="008D2EC9" w:rsidRDefault="008D2EC9" w:rsidP="00076D1E">
      <w:pPr>
        <w:numPr>
          <w:ilvl w:val="0"/>
          <w:numId w:val="68"/>
        </w:numPr>
        <w:rPr>
          <w:rFonts w:cs="Times New Roman"/>
          <w:szCs w:val="26"/>
        </w:rPr>
      </w:pPr>
      <w:r w:rsidRPr="008D2EC9">
        <w:rPr>
          <w:rFonts w:cs="Times New Roman"/>
          <w:szCs w:val="26"/>
        </w:rPr>
        <w:t xml:space="preserve">Tinh </w:t>
      </w:r>
      <w:proofErr w:type="spellStart"/>
      <w:r w:rsidRPr="008D2EC9">
        <w:rPr>
          <w:rFonts w:cs="Times New Roman"/>
          <w:szCs w:val="26"/>
        </w:rPr>
        <w:t>tế</w:t>
      </w:r>
      <w:proofErr w:type="spellEnd"/>
      <w:r w:rsidRPr="008D2EC9">
        <w:rPr>
          <w:rFonts w:cs="Times New Roman"/>
          <w:szCs w:val="26"/>
        </w:rPr>
        <w:t>. </w:t>
      </w:r>
      <w:proofErr w:type="spellStart"/>
      <w:r w:rsidRPr="008D2EC9">
        <w:rPr>
          <w:rFonts w:cs="Times New Roman"/>
          <w:i/>
          <w:iCs/>
          <w:szCs w:val="26"/>
        </w:rPr>
        <w:t>Dùng</w:t>
      </w:r>
      <w:proofErr w:type="spellEnd"/>
      <w:r w:rsidRPr="008D2EC9">
        <w:rPr>
          <w:rFonts w:cs="Times New Roman"/>
          <w:i/>
          <w:iCs/>
          <w:szCs w:val="26"/>
        </w:rPr>
        <w:t xml:space="preserve"> </w:t>
      </w:r>
      <w:proofErr w:type="spellStart"/>
      <w:r w:rsidRPr="008D2EC9">
        <w:rPr>
          <w:rFonts w:cs="Times New Roman"/>
          <w:i/>
          <w:iCs/>
          <w:szCs w:val="26"/>
        </w:rPr>
        <w:t>thử</w:t>
      </w:r>
      <w:proofErr w:type="spellEnd"/>
      <w:r w:rsidRPr="008D2EC9">
        <w:rPr>
          <w:rFonts w:cs="Times New Roman"/>
          <w:i/>
          <w:iCs/>
          <w:szCs w:val="26"/>
        </w:rPr>
        <w:t xml:space="preserve"> </w:t>
      </w:r>
      <w:proofErr w:type="spellStart"/>
      <w:r w:rsidRPr="008D2EC9">
        <w:rPr>
          <w:rFonts w:cs="Times New Roman"/>
          <w:i/>
          <w:iCs/>
          <w:szCs w:val="26"/>
        </w:rPr>
        <w:t>tính</w:t>
      </w:r>
      <w:proofErr w:type="spellEnd"/>
      <w:r w:rsidRPr="008D2EC9">
        <w:rPr>
          <w:rFonts w:cs="Times New Roman"/>
          <w:i/>
          <w:iCs/>
          <w:szCs w:val="26"/>
        </w:rPr>
        <w:t xml:space="preserve"> </w:t>
      </w:r>
      <w:proofErr w:type="spellStart"/>
      <w:r w:rsidRPr="008D2EC9">
        <w:rPr>
          <w:rFonts w:cs="Times New Roman"/>
          <w:i/>
          <w:iCs/>
          <w:szCs w:val="26"/>
        </w:rPr>
        <w:t>năng</w:t>
      </w:r>
      <w:proofErr w:type="spellEnd"/>
      <w:r w:rsidRPr="008D2EC9">
        <w:rPr>
          <w:rFonts w:cs="Times New Roman"/>
          <w:i/>
          <w:iCs/>
          <w:szCs w:val="26"/>
        </w:rPr>
        <w:t xml:space="preserve"> "Du </w:t>
      </w:r>
      <w:proofErr w:type="spellStart"/>
      <w:r w:rsidRPr="008D2EC9">
        <w:rPr>
          <w:rFonts w:cs="Times New Roman"/>
          <w:i/>
          <w:iCs/>
          <w:szCs w:val="26"/>
        </w:rPr>
        <w:t>lịch</w:t>
      </w:r>
      <w:proofErr w:type="spellEnd"/>
      <w:r w:rsidRPr="008D2EC9">
        <w:rPr>
          <w:rFonts w:cs="Times New Roman"/>
          <w:i/>
          <w:iCs/>
          <w:szCs w:val="26"/>
        </w:rPr>
        <w:t xml:space="preserve"> – </w:t>
      </w:r>
      <w:proofErr w:type="spellStart"/>
      <w:r w:rsidRPr="008D2EC9">
        <w:rPr>
          <w:rFonts w:cs="Times New Roman"/>
          <w:i/>
          <w:iCs/>
          <w:szCs w:val="26"/>
        </w:rPr>
        <w:t>Đi</w:t>
      </w:r>
      <w:proofErr w:type="spellEnd"/>
      <w:r w:rsidRPr="008D2EC9">
        <w:rPr>
          <w:rFonts w:cs="Times New Roman"/>
          <w:i/>
          <w:iCs/>
          <w:szCs w:val="26"/>
        </w:rPr>
        <w:t xml:space="preserve"> </w:t>
      </w:r>
      <w:proofErr w:type="spellStart"/>
      <w:r w:rsidRPr="008D2EC9">
        <w:rPr>
          <w:rFonts w:cs="Times New Roman"/>
          <w:i/>
          <w:iCs/>
          <w:szCs w:val="26"/>
        </w:rPr>
        <w:t>lại</w:t>
      </w:r>
      <w:proofErr w:type="spellEnd"/>
      <w:r w:rsidRPr="008D2EC9">
        <w:rPr>
          <w:rFonts w:cs="Times New Roman"/>
          <w:i/>
          <w:iCs/>
          <w:szCs w:val="26"/>
        </w:rPr>
        <w:t xml:space="preserve">" </w:t>
      </w:r>
      <w:proofErr w:type="spellStart"/>
      <w:r w:rsidRPr="008D2EC9">
        <w:rPr>
          <w:rFonts w:cs="Times New Roman"/>
          <w:i/>
          <w:iCs/>
          <w:szCs w:val="26"/>
        </w:rPr>
        <w:t>trên</w:t>
      </w:r>
      <w:proofErr w:type="spellEnd"/>
      <w:r w:rsidRPr="008D2EC9">
        <w:rPr>
          <w:rFonts w:cs="Times New Roman"/>
          <w:i/>
          <w:iCs/>
          <w:szCs w:val="26"/>
        </w:rPr>
        <w:t xml:space="preserve"> </w:t>
      </w:r>
      <w:proofErr w:type="spellStart"/>
      <w:r w:rsidRPr="008D2EC9">
        <w:rPr>
          <w:rFonts w:cs="Times New Roman"/>
          <w:i/>
          <w:iCs/>
          <w:szCs w:val="26"/>
        </w:rPr>
        <w:t>Ví</w:t>
      </w:r>
      <w:proofErr w:type="spellEnd"/>
      <w:r w:rsidRPr="008D2EC9">
        <w:rPr>
          <w:rFonts w:cs="Times New Roman"/>
          <w:i/>
          <w:iCs/>
          <w:szCs w:val="26"/>
        </w:rPr>
        <w:t xml:space="preserve"> MoMo.</w:t>
      </w:r>
      <w:r w:rsidRPr="008D2EC9">
        <w:rPr>
          <w:rFonts w:cs="Times New Roman"/>
          <w:szCs w:val="26"/>
        </w:rPr>
        <w:t> </w:t>
      </w:r>
      <w:hyperlink r:id="rId27" w:history="1">
        <w:r w:rsidRPr="008D2EC9">
          <w:rPr>
            <w:rStyle w:val="Hyperlink"/>
            <w:rFonts w:cs="Times New Roman"/>
            <w:szCs w:val="26"/>
          </w:rPr>
          <w:t>https://tinhte.vn/thread/dung-thu-tinh-nang-du-lich-di-lai-tren-vi-momo.3235308/</w:t>
        </w:r>
      </w:hyperlink>
    </w:p>
    <w:p w14:paraId="71BD9E0E" w14:textId="77777777" w:rsidR="008D2EC9" w:rsidRPr="008D2EC9" w:rsidRDefault="008D2EC9" w:rsidP="00076D1E">
      <w:pPr>
        <w:numPr>
          <w:ilvl w:val="0"/>
          <w:numId w:val="68"/>
        </w:numPr>
        <w:rPr>
          <w:rFonts w:cs="Times New Roman"/>
          <w:szCs w:val="26"/>
        </w:rPr>
      </w:pPr>
      <w:proofErr w:type="spellStart"/>
      <w:r w:rsidRPr="008D2EC9">
        <w:rPr>
          <w:rFonts w:cs="Times New Roman"/>
          <w:szCs w:val="26"/>
        </w:rPr>
        <w:t>Người</w:t>
      </w:r>
      <w:proofErr w:type="spellEnd"/>
      <w:r w:rsidRPr="008D2EC9">
        <w:rPr>
          <w:rFonts w:cs="Times New Roman"/>
          <w:szCs w:val="26"/>
        </w:rPr>
        <w:t xml:space="preserve"> </w:t>
      </w:r>
      <w:proofErr w:type="spellStart"/>
      <w:r w:rsidRPr="008D2EC9">
        <w:rPr>
          <w:rFonts w:cs="Times New Roman"/>
          <w:szCs w:val="26"/>
        </w:rPr>
        <w:t>Đô</w:t>
      </w:r>
      <w:proofErr w:type="spellEnd"/>
      <w:r w:rsidRPr="008D2EC9">
        <w:rPr>
          <w:rFonts w:cs="Times New Roman"/>
          <w:szCs w:val="26"/>
        </w:rPr>
        <w:t xml:space="preserve"> Thị. </w:t>
      </w:r>
      <w:proofErr w:type="spellStart"/>
      <w:r w:rsidRPr="008D2EC9">
        <w:rPr>
          <w:rFonts w:cs="Times New Roman"/>
          <w:i/>
          <w:iCs/>
          <w:szCs w:val="26"/>
        </w:rPr>
        <w:t>MoMo</w:t>
      </w:r>
      <w:proofErr w:type="spellEnd"/>
      <w:r w:rsidRPr="008D2EC9">
        <w:rPr>
          <w:rFonts w:cs="Times New Roman"/>
          <w:i/>
          <w:iCs/>
          <w:szCs w:val="26"/>
        </w:rPr>
        <w:t xml:space="preserve"> </w:t>
      </w:r>
      <w:proofErr w:type="spellStart"/>
      <w:r w:rsidRPr="008D2EC9">
        <w:rPr>
          <w:rFonts w:cs="Times New Roman"/>
          <w:i/>
          <w:iCs/>
          <w:szCs w:val="26"/>
        </w:rPr>
        <w:t>ra</w:t>
      </w:r>
      <w:proofErr w:type="spellEnd"/>
      <w:r w:rsidRPr="008D2EC9">
        <w:rPr>
          <w:rFonts w:cs="Times New Roman"/>
          <w:i/>
          <w:iCs/>
          <w:szCs w:val="26"/>
        </w:rPr>
        <w:t xml:space="preserve"> </w:t>
      </w:r>
      <w:proofErr w:type="spellStart"/>
      <w:r w:rsidRPr="008D2EC9">
        <w:rPr>
          <w:rFonts w:cs="Times New Roman"/>
          <w:i/>
          <w:iCs/>
          <w:szCs w:val="26"/>
        </w:rPr>
        <w:t>mắt</w:t>
      </w:r>
      <w:proofErr w:type="spellEnd"/>
      <w:r w:rsidRPr="008D2EC9">
        <w:rPr>
          <w:rFonts w:cs="Times New Roman"/>
          <w:i/>
          <w:iCs/>
          <w:szCs w:val="26"/>
        </w:rPr>
        <w:t xml:space="preserve"> </w:t>
      </w:r>
      <w:proofErr w:type="spellStart"/>
      <w:r w:rsidRPr="008D2EC9">
        <w:rPr>
          <w:rFonts w:cs="Times New Roman"/>
          <w:i/>
          <w:iCs/>
          <w:szCs w:val="26"/>
        </w:rPr>
        <w:t>tính</w:t>
      </w:r>
      <w:proofErr w:type="spellEnd"/>
      <w:r w:rsidRPr="008D2EC9">
        <w:rPr>
          <w:rFonts w:cs="Times New Roman"/>
          <w:i/>
          <w:iCs/>
          <w:szCs w:val="26"/>
        </w:rPr>
        <w:t xml:space="preserve"> </w:t>
      </w:r>
      <w:proofErr w:type="spellStart"/>
      <w:r w:rsidRPr="008D2EC9">
        <w:rPr>
          <w:rFonts w:cs="Times New Roman"/>
          <w:i/>
          <w:iCs/>
          <w:szCs w:val="26"/>
        </w:rPr>
        <w:t>năng</w:t>
      </w:r>
      <w:proofErr w:type="spellEnd"/>
      <w:r w:rsidRPr="008D2EC9">
        <w:rPr>
          <w:rFonts w:cs="Times New Roman"/>
          <w:i/>
          <w:iCs/>
          <w:szCs w:val="26"/>
        </w:rPr>
        <w:t xml:space="preserve"> "Du </w:t>
      </w:r>
      <w:proofErr w:type="spellStart"/>
      <w:r w:rsidRPr="008D2EC9">
        <w:rPr>
          <w:rFonts w:cs="Times New Roman"/>
          <w:i/>
          <w:iCs/>
          <w:szCs w:val="26"/>
        </w:rPr>
        <w:t>lịch</w:t>
      </w:r>
      <w:proofErr w:type="spellEnd"/>
      <w:r w:rsidRPr="008D2EC9">
        <w:rPr>
          <w:rFonts w:cs="Times New Roman"/>
          <w:i/>
          <w:iCs/>
          <w:szCs w:val="26"/>
        </w:rPr>
        <w:t xml:space="preserve"> - </w:t>
      </w:r>
      <w:proofErr w:type="spellStart"/>
      <w:r w:rsidRPr="008D2EC9">
        <w:rPr>
          <w:rFonts w:cs="Times New Roman"/>
          <w:i/>
          <w:iCs/>
          <w:szCs w:val="26"/>
        </w:rPr>
        <w:t>Đi</w:t>
      </w:r>
      <w:proofErr w:type="spellEnd"/>
      <w:r w:rsidRPr="008D2EC9">
        <w:rPr>
          <w:rFonts w:cs="Times New Roman"/>
          <w:i/>
          <w:iCs/>
          <w:szCs w:val="26"/>
        </w:rPr>
        <w:t xml:space="preserve"> </w:t>
      </w:r>
      <w:proofErr w:type="spellStart"/>
      <w:r w:rsidRPr="008D2EC9">
        <w:rPr>
          <w:rFonts w:cs="Times New Roman"/>
          <w:i/>
          <w:iCs/>
          <w:szCs w:val="26"/>
        </w:rPr>
        <w:t>lại</w:t>
      </w:r>
      <w:proofErr w:type="spellEnd"/>
      <w:r w:rsidRPr="008D2EC9">
        <w:rPr>
          <w:rFonts w:cs="Times New Roman"/>
          <w:i/>
          <w:iCs/>
          <w:szCs w:val="26"/>
        </w:rPr>
        <w:t xml:space="preserve">" </w:t>
      </w:r>
      <w:proofErr w:type="spellStart"/>
      <w:r w:rsidRPr="008D2EC9">
        <w:rPr>
          <w:rFonts w:cs="Times New Roman"/>
          <w:i/>
          <w:iCs/>
          <w:szCs w:val="26"/>
        </w:rPr>
        <w:t>giúp</w:t>
      </w:r>
      <w:proofErr w:type="spellEnd"/>
      <w:r w:rsidRPr="008D2EC9">
        <w:rPr>
          <w:rFonts w:cs="Times New Roman"/>
          <w:i/>
          <w:iCs/>
          <w:szCs w:val="26"/>
        </w:rPr>
        <w:t xml:space="preserve"> </w:t>
      </w:r>
      <w:proofErr w:type="spellStart"/>
      <w:r w:rsidRPr="008D2EC9">
        <w:rPr>
          <w:rFonts w:cs="Times New Roman"/>
          <w:i/>
          <w:iCs/>
          <w:szCs w:val="26"/>
        </w:rPr>
        <w:t>việc</w:t>
      </w:r>
      <w:proofErr w:type="spellEnd"/>
      <w:r w:rsidRPr="008D2EC9">
        <w:rPr>
          <w:rFonts w:cs="Times New Roman"/>
          <w:i/>
          <w:iCs/>
          <w:szCs w:val="26"/>
        </w:rPr>
        <w:t xml:space="preserve"> </w:t>
      </w:r>
      <w:proofErr w:type="spellStart"/>
      <w:r w:rsidRPr="008D2EC9">
        <w:rPr>
          <w:rFonts w:cs="Times New Roman"/>
          <w:i/>
          <w:iCs/>
          <w:szCs w:val="26"/>
        </w:rPr>
        <w:t>mua</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tàu</w:t>
      </w:r>
      <w:proofErr w:type="spellEnd"/>
      <w:r w:rsidRPr="008D2EC9">
        <w:rPr>
          <w:rFonts w:cs="Times New Roman"/>
          <w:i/>
          <w:iCs/>
          <w:szCs w:val="26"/>
        </w:rPr>
        <w:t xml:space="preserve">, </w:t>
      </w:r>
      <w:proofErr w:type="spellStart"/>
      <w:r w:rsidRPr="008D2EC9">
        <w:rPr>
          <w:rFonts w:cs="Times New Roman"/>
          <w:i/>
          <w:iCs/>
          <w:szCs w:val="26"/>
        </w:rPr>
        <w:t>xe</w:t>
      </w:r>
      <w:proofErr w:type="spellEnd"/>
      <w:r w:rsidRPr="008D2EC9">
        <w:rPr>
          <w:rFonts w:cs="Times New Roman"/>
          <w:i/>
          <w:iCs/>
          <w:szCs w:val="26"/>
        </w:rPr>
        <w:t xml:space="preserve"> </w:t>
      </w:r>
      <w:proofErr w:type="spellStart"/>
      <w:r w:rsidRPr="008D2EC9">
        <w:rPr>
          <w:rFonts w:cs="Times New Roman"/>
          <w:i/>
          <w:iCs/>
          <w:szCs w:val="26"/>
        </w:rPr>
        <w:t>khách</w:t>
      </w:r>
      <w:proofErr w:type="spellEnd"/>
      <w:r w:rsidRPr="008D2EC9">
        <w:rPr>
          <w:rFonts w:cs="Times New Roman"/>
          <w:i/>
          <w:iCs/>
          <w:szCs w:val="26"/>
        </w:rPr>
        <w:t xml:space="preserve"> </w:t>
      </w:r>
      <w:proofErr w:type="spellStart"/>
      <w:r w:rsidRPr="008D2EC9">
        <w:rPr>
          <w:rFonts w:cs="Times New Roman"/>
          <w:i/>
          <w:iCs/>
          <w:szCs w:val="26"/>
        </w:rPr>
        <w:t>cực</w:t>
      </w:r>
      <w:proofErr w:type="spellEnd"/>
      <w:r w:rsidRPr="008D2EC9">
        <w:rPr>
          <w:rFonts w:cs="Times New Roman"/>
          <w:i/>
          <w:iCs/>
          <w:szCs w:val="26"/>
        </w:rPr>
        <w:t xml:space="preserve"> dễ.</w:t>
      </w:r>
      <w:r w:rsidRPr="008D2EC9">
        <w:rPr>
          <w:rFonts w:cs="Times New Roman"/>
          <w:szCs w:val="26"/>
        </w:rPr>
        <w:t> </w:t>
      </w:r>
      <w:hyperlink r:id="rId28" w:history="1">
        <w:r w:rsidRPr="008D2EC9">
          <w:rPr>
            <w:rStyle w:val="Hyperlink"/>
            <w:rFonts w:cs="Times New Roman"/>
            <w:szCs w:val="26"/>
          </w:rPr>
          <w:t>https://nguoidothi.net.vn/momo-ra-mat-tinh-nang-du-lich-di-lai-giup-viec-mua-ve-may-bay-ve-tau-xe-khach-cuc-de-26496.html</w:t>
        </w:r>
      </w:hyperlink>
    </w:p>
    <w:p w14:paraId="12657BB2" w14:textId="77777777" w:rsidR="008D2EC9" w:rsidRPr="008D2EC9" w:rsidRDefault="008D2EC9" w:rsidP="00076D1E">
      <w:pPr>
        <w:numPr>
          <w:ilvl w:val="0"/>
          <w:numId w:val="68"/>
        </w:numPr>
        <w:rPr>
          <w:rFonts w:cs="Times New Roman"/>
          <w:szCs w:val="26"/>
        </w:rPr>
      </w:pPr>
      <w:proofErr w:type="spellStart"/>
      <w:r w:rsidRPr="008D2EC9">
        <w:rPr>
          <w:rFonts w:cs="Times New Roman"/>
          <w:szCs w:val="26"/>
        </w:rPr>
        <w:t>Điện</w:t>
      </w:r>
      <w:proofErr w:type="spellEnd"/>
      <w:r w:rsidRPr="008D2EC9">
        <w:rPr>
          <w:rFonts w:cs="Times New Roman"/>
          <w:szCs w:val="26"/>
        </w:rPr>
        <w:t xml:space="preserve"> </w:t>
      </w:r>
      <w:proofErr w:type="spellStart"/>
      <w:r w:rsidRPr="008D2EC9">
        <w:rPr>
          <w:rFonts w:cs="Times New Roman"/>
          <w:szCs w:val="26"/>
        </w:rPr>
        <w:t>Máy</w:t>
      </w:r>
      <w:proofErr w:type="spellEnd"/>
      <w:r w:rsidRPr="008D2EC9">
        <w:rPr>
          <w:rFonts w:cs="Times New Roman"/>
          <w:szCs w:val="26"/>
        </w:rPr>
        <w:t xml:space="preserve"> </w:t>
      </w:r>
      <w:proofErr w:type="spellStart"/>
      <w:r w:rsidRPr="008D2EC9">
        <w:rPr>
          <w:rFonts w:cs="Times New Roman"/>
          <w:szCs w:val="26"/>
        </w:rPr>
        <w:t>Chợ</w:t>
      </w:r>
      <w:proofErr w:type="spellEnd"/>
      <w:r w:rsidRPr="008D2EC9">
        <w:rPr>
          <w:rFonts w:cs="Times New Roman"/>
          <w:szCs w:val="26"/>
        </w:rPr>
        <w:t xml:space="preserve"> Lớn. </w:t>
      </w:r>
      <w:proofErr w:type="spellStart"/>
      <w:r w:rsidRPr="008D2EC9">
        <w:rPr>
          <w:rFonts w:cs="Times New Roman"/>
          <w:i/>
          <w:iCs/>
          <w:szCs w:val="26"/>
        </w:rPr>
        <w:t>Hướng</w:t>
      </w:r>
      <w:proofErr w:type="spellEnd"/>
      <w:r w:rsidRPr="008D2EC9">
        <w:rPr>
          <w:rFonts w:cs="Times New Roman"/>
          <w:i/>
          <w:iCs/>
          <w:szCs w:val="26"/>
        </w:rPr>
        <w:t xml:space="preserve"> </w:t>
      </w:r>
      <w:proofErr w:type="spellStart"/>
      <w:r w:rsidRPr="008D2EC9">
        <w:rPr>
          <w:rFonts w:cs="Times New Roman"/>
          <w:i/>
          <w:iCs/>
          <w:szCs w:val="26"/>
        </w:rPr>
        <w:t>dẫn</w:t>
      </w:r>
      <w:proofErr w:type="spellEnd"/>
      <w:r w:rsidRPr="008D2EC9">
        <w:rPr>
          <w:rFonts w:cs="Times New Roman"/>
          <w:i/>
          <w:iCs/>
          <w:szCs w:val="26"/>
        </w:rPr>
        <w:t xml:space="preserve"> </w:t>
      </w:r>
      <w:proofErr w:type="spellStart"/>
      <w:r w:rsidRPr="008D2EC9">
        <w:rPr>
          <w:rFonts w:cs="Times New Roman"/>
          <w:i/>
          <w:iCs/>
          <w:szCs w:val="26"/>
        </w:rPr>
        <w:t>cách</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Vietnam Airlines </w:t>
      </w:r>
      <w:proofErr w:type="spellStart"/>
      <w:r w:rsidRPr="008D2EC9">
        <w:rPr>
          <w:rFonts w:cs="Times New Roman"/>
          <w:i/>
          <w:iCs/>
          <w:szCs w:val="26"/>
        </w:rPr>
        <w:t>bằng</w:t>
      </w:r>
      <w:proofErr w:type="spellEnd"/>
      <w:r w:rsidRPr="008D2EC9">
        <w:rPr>
          <w:rFonts w:cs="Times New Roman"/>
          <w:i/>
          <w:iCs/>
          <w:szCs w:val="26"/>
        </w:rPr>
        <w:t xml:space="preserve"> MoMo.</w:t>
      </w:r>
      <w:r w:rsidRPr="008D2EC9">
        <w:rPr>
          <w:rFonts w:cs="Times New Roman"/>
          <w:szCs w:val="26"/>
        </w:rPr>
        <w:t> </w:t>
      </w:r>
      <w:hyperlink r:id="rId29" w:history="1">
        <w:r w:rsidRPr="008D2EC9">
          <w:rPr>
            <w:rStyle w:val="Hyperlink"/>
            <w:rFonts w:cs="Times New Roman"/>
            <w:szCs w:val="26"/>
          </w:rPr>
          <w:t>https://dienmaycholon.com/kinh-nghiem-mua-sam/huong-dan-cach-dat-ve-may-bay-vietnam-airlines-bang-momo-don-gian-de-thuc-hien</w:t>
        </w:r>
      </w:hyperlink>
    </w:p>
    <w:p w14:paraId="5A4711D6" w14:textId="77777777" w:rsidR="008D2EC9" w:rsidRPr="008D2EC9" w:rsidRDefault="008D2EC9" w:rsidP="00076D1E">
      <w:pPr>
        <w:numPr>
          <w:ilvl w:val="0"/>
          <w:numId w:val="68"/>
        </w:numPr>
        <w:rPr>
          <w:rFonts w:cs="Times New Roman"/>
          <w:szCs w:val="26"/>
        </w:rPr>
      </w:pPr>
      <w:proofErr w:type="spellStart"/>
      <w:r w:rsidRPr="008D2EC9">
        <w:rPr>
          <w:rFonts w:cs="Times New Roman"/>
          <w:szCs w:val="26"/>
        </w:rPr>
        <w:t>Thế</w:t>
      </w:r>
      <w:proofErr w:type="spellEnd"/>
      <w:r w:rsidRPr="008D2EC9">
        <w:rPr>
          <w:rFonts w:cs="Times New Roman"/>
          <w:szCs w:val="26"/>
        </w:rPr>
        <w:t xml:space="preserve"> </w:t>
      </w:r>
      <w:proofErr w:type="spellStart"/>
      <w:r w:rsidRPr="008D2EC9">
        <w:rPr>
          <w:rFonts w:cs="Times New Roman"/>
          <w:szCs w:val="26"/>
        </w:rPr>
        <w:t>Giới</w:t>
      </w:r>
      <w:proofErr w:type="spellEnd"/>
      <w:r w:rsidRPr="008D2EC9">
        <w:rPr>
          <w:rFonts w:cs="Times New Roman"/>
          <w:szCs w:val="26"/>
        </w:rPr>
        <w:t xml:space="preserve"> Di Động. </w:t>
      </w:r>
      <w:proofErr w:type="spellStart"/>
      <w:r w:rsidRPr="008D2EC9">
        <w:rPr>
          <w:rFonts w:cs="Times New Roman"/>
          <w:i/>
          <w:iCs/>
          <w:szCs w:val="26"/>
        </w:rPr>
        <w:t>Cách</w:t>
      </w:r>
      <w:proofErr w:type="spellEnd"/>
      <w:r w:rsidRPr="008D2EC9">
        <w:rPr>
          <w:rFonts w:cs="Times New Roman"/>
          <w:i/>
          <w:iCs/>
          <w:szCs w:val="26"/>
        </w:rPr>
        <w:t xml:space="preserve"> </w:t>
      </w:r>
      <w:proofErr w:type="spellStart"/>
      <w:r w:rsidRPr="008D2EC9">
        <w:rPr>
          <w:rFonts w:cs="Times New Roman"/>
          <w:i/>
          <w:iCs/>
          <w:szCs w:val="26"/>
        </w:rPr>
        <w:t>đặt</w:t>
      </w:r>
      <w:proofErr w:type="spellEnd"/>
      <w:r w:rsidRPr="008D2EC9">
        <w:rPr>
          <w:rFonts w:cs="Times New Roman"/>
          <w:i/>
          <w:iCs/>
          <w:szCs w:val="26"/>
        </w:rPr>
        <w:t xml:space="preserve"> </w:t>
      </w:r>
      <w:proofErr w:type="spellStart"/>
      <w:r w:rsidRPr="008D2EC9">
        <w:rPr>
          <w:rFonts w:cs="Times New Roman"/>
          <w:i/>
          <w:iCs/>
          <w:szCs w:val="26"/>
        </w:rPr>
        <w:t>mua</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máy</w:t>
      </w:r>
      <w:proofErr w:type="spellEnd"/>
      <w:r w:rsidRPr="008D2EC9">
        <w:rPr>
          <w:rFonts w:cs="Times New Roman"/>
          <w:i/>
          <w:iCs/>
          <w:szCs w:val="26"/>
        </w:rPr>
        <w:t xml:space="preserve"> bay Vietnam Airlines </w:t>
      </w:r>
      <w:proofErr w:type="spellStart"/>
      <w:r w:rsidRPr="008D2EC9">
        <w:rPr>
          <w:rFonts w:cs="Times New Roman"/>
          <w:i/>
          <w:iCs/>
          <w:szCs w:val="26"/>
        </w:rPr>
        <w:t>thông</w:t>
      </w:r>
      <w:proofErr w:type="spellEnd"/>
      <w:r w:rsidRPr="008D2EC9">
        <w:rPr>
          <w:rFonts w:cs="Times New Roman"/>
          <w:i/>
          <w:iCs/>
          <w:szCs w:val="26"/>
        </w:rPr>
        <w:t xml:space="preserve"> qua </w:t>
      </w:r>
      <w:proofErr w:type="spellStart"/>
      <w:r w:rsidRPr="008D2EC9">
        <w:rPr>
          <w:rFonts w:cs="Times New Roman"/>
          <w:i/>
          <w:iCs/>
          <w:szCs w:val="26"/>
        </w:rPr>
        <w:t>MoMo</w:t>
      </w:r>
      <w:proofErr w:type="spellEnd"/>
      <w:r w:rsidRPr="008D2EC9">
        <w:rPr>
          <w:rFonts w:cs="Times New Roman"/>
          <w:i/>
          <w:iCs/>
          <w:szCs w:val="26"/>
        </w:rPr>
        <w:t xml:space="preserve"> </w:t>
      </w:r>
      <w:proofErr w:type="spellStart"/>
      <w:r w:rsidRPr="008D2EC9">
        <w:rPr>
          <w:rFonts w:cs="Times New Roman"/>
          <w:i/>
          <w:iCs/>
          <w:szCs w:val="26"/>
        </w:rPr>
        <w:t>cực</w:t>
      </w:r>
      <w:proofErr w:type="spellEnd"/>
      <w:r w:rsidRPr="008D2EC9">
        <w:rPr>
          <w:rFonts w:cs="Times New Roman"/>
          <w:i/>
          <w:iCs/>
          <w:szCs w:val="26"/>
        </w:rPr>
        <w:t xml:space="preserve"> </w:t>
      </w:r>
      <w:proofErr w:type="spellStart"/>
      <w:r w:rsidRPr="008D2EC9">
        <w:rPr>
          <w:rFonts w:cs="Times New Roman"/>
          <w:i/>
          <w:iCs/>
          <w:szCs w:val="26"/>
        </w:rPr>
        <w:t>kỳ</w:t>
      </w:r>
      <w:proofErr w:type="spellEnd"/>
      <w:r w:rsidRPr="008D2EC9">
        <w:rPr>
          <w:rFonts w:cs="Times New Roman"/>
          <w:i/>
          <w:iCs/>
          <w:szCs w:val="26"/>
        </w:rPr>
        <w:t xml:space="preserve"> </w:t>
      </w:r>
      <w:proofErr w:type="spellStart"/>
      <w:r w:rsidRPr="008D2EC9">
        <w:rPr>
          <w:rFonts w:cs="Times New Roman"/>
          <w:i/>
          <w:iCs/>
          <w:szCs w:val="26"/>
        </w:rPr>
        <w:t>tiện</w:t>
      </w:r>
      <w:proofErr w:type="spellEnd"/>
      <w:r w:rsidRPr="008D2EC9">
        <w:rPr>
          <w:rFonts w:cs="Times New Roman"/>
          <w:i/>
          <w:iCs/>
          <w:szCs w:val="26"/>
        </w:rPr>
        <w:t xml:space="preserve"> lợi.</w:t>
      </w:r>
      <w:r w:rsidRPr="008D2EC9">
        <w:rPr>
          <w:rFonts w:cs="Times New Roman"/>
          <w:szCs w:val="26"/>
        </w:rPr>
        <w:t> </w:t>
      </w:r>
      <w:hyperlink r:id="rId30" w:history="1">
        <w:r w:rsidRPr="008D2EC9">
          <w:rPr>
            <w:rStyle w:val="Hyperlink"/>
            <w:rFonts w:cs="Times New Roman"/>
            <w:szCs w:val="26"/>
          </w:rPr>
          <w:t>https://www.thegioididong.com/game-app/cach-dat-mua-ve-may-bay-vietnam-airlines-thong-qua-momo-cuc-ky-tien-loi-1259463</w:t>
        </w:r>
      </w:hyperlink>
    </w:p>
    <w:p w14:paraId="73842517" w14:textId="77777777" w:rsidR="008D2EC9" w:rsidRPr="008D2EC9" w:rsidRDefault="008D2EC9" w:rsidP="00076D1E">
      <w:pPr>
        <w:numPr>
          <w:ilvl w:val="0"/>
          <w:numId w:val="68"/>
        </w:numPr>
        <w:rPr>
          <w:rFonts w:cs="Times New Roman"/>
          <w:szCs w:val="26"/>
        </w:rPr>
      </w:pPr>
      <w:r w:rsidRPr="008D2EC9">
        <w:rPr>
          <w:rFonts w:cs="Times New Roman"/>
          <w:szCs w:val="26"/>
        </w:rPr>
        <w:t xml:space="preserve">Thanh </w:t>
      </w:r>
      <w:proofErr w:type="spellStart"/>
      <w:r w:rsidRPr="008D2EC9">
        <w:rPr>
          <w:rFonts w:cs="Times New Roman"/>
          <w:szCs w:val="26"/>
        </w:rPr>
        <w:t>Niên</w:t>
      </w:r>
      <w:proofErr w:type="spellEnd"/>
      <w:r w:rsidRPr="008D2EC9">
        <w:rPr>
          <w:rFonts w:cs="Times New Roman"/>
          <w:szCs w:val="26"/>
        </w:rPr>
        <w:t>. </w:t>
      </w:r>
      <w:proofErr w:type="spellStart"/>
      <w:r w:rsidRPr="008D2EC9">
        <w:rPr>
          <w:rFonts w:cs="Times New Roman"/>
          <w:i/>
          <w:iCs/>
          <w:szCs w:val="26"/>
        </w:rPr>
        <w:t>MoMo</w:t>
      </w:r>
      <w:proofErr w:type="spellEnd"/>
      <w:r w:rsidRPr="008D2EC9">
        <w:rPr>
          <w:rFonts w:cs="Times New Roman"/>
          <w:i/>
          <w:iCs/>
          <w:szCs w:val="26"/>
        </w:rPr>
        <w:t xml:space="preserve"> </w:t>
      </w:r>
      <w:proofErr w:type="spellStart"/>
      <w:r w:rsidRPr="008D2EC9">
        <w:rPr>
          <w:rFonts w:cs="Times New Roman"/>
          <w:i/>
          <w:iCs/>
          <w:szCs w:val="26"/>
        </w:rPr>
        <w:t>thêm</w:t>
      </w:r>
      <w:proofErr w:type="spellEnd"/>
      <w:r w:rsidRPr="008D2EC9">
        <w:rPr>
          <w:rFonts w:cs="Times New Roman"/>
          <w:i/>
          <w:iCs/>
          <w:szCs w:val="26"/>
        </w:rPr>
        <w:t xml:space="preserve"> </w:t>
      </w:r>
      <w:proofErr w:type="spellStart"/>
      <w:r w:rsidRPr="008D2EC9">
        <w:rPr>
          <w:rFonts w:cs="Times New Roman"/>
          <w:i/>
          <w:iCs/>
          <w:szCs w:val="26"/>
        </w:rPr>
        <w:t>tính</w:t>
      </w:r>
      <w:proofErr w:type="spellEnd"/>
      <w:r w:rsidRPr="008D2EC9">
        <w:rPr>
          <w:rFonts w:cs="Times New Roman"/>
          <w:i/>
          <w:iCs/>
          <w:szCs w:val="26"/>
        </w:rPr>
        <w:t xml:space="preserve"> </w:t>
      </w:r>
      <w:proofErr w:type="spellStart"/>
      <w:r w:rsidRPr="008D2EC9">
        <w:rPr>
          <w:rFonts w:cs="Times New Roman"/>
          <w:i/>
          <w:iCs/>
          <w:szCs w:val="26"/>
        </w:rPr>
        <w:t>năng</w:t>
      </w:r>
      <w:proofErr w:type="spellEnd"/>
      <w:r w:rsidRPr="008D2EC9">
        <w:rPr>
          <w:rFonts w:cs="Times New Roman"/>
          <w:i/>
          <w:iCs/>
          <w:szCs w:val="26"/>
        </w:rPr>
        <w:t xml:space="preserve"> </w:t>
      </w:r>
      <w:proofErr w:type="spellStart"/>
      <w:r w:rsidRPr="008D2EC9">
        <w:rPr>
          <w:rFonts w:cs="Times New Roman"/>
          <w:i/>
          <w:iCs/>
          <w:szCs w:val="26"/>
        </w:rPr>
        <w:t>mua</w:t>
      </w:r>
      <w:proofErr w:type="spellEnd"/>
      <w:r w:rsidRPr="008D2EC9">
        <w:rPr>
          <w:rFonts w:cs="Times New Roman"/>
          <w:i/>
          <w:iCs/>
          <w:szCs w:val="26"/>
        </w:rPr>
        <w:t xml:space="preserve"> </w:t>
      </w:r>
      <w:proofErr w:type="spellStart"/>
      <w:r w:rsidRPr="008D2EC9">
        <w:rPr>
          <w:rFonts w:cs="Times New Roman"/>
          <w:i/>
          <w:iCs/>
          <w:szCs w:val="26"/>
        </w:rPr>
        <w:t>vé</w:t>
      </w:r>
      <w:proofErr w:type="spellEnd"/>
      <w:r w:rsidRPr="008D2EC9">
        <w:rPr>
          <w:rFonts w:cs="Times New Roman"/>
          <w:i/>
          <w:iCs/>
          <w:szCs w:val="26"/>
        </w:rPr>
        <w:t xml:space="preserve"> </w:t>
      </w:r>
      <w:proofErr w:type="spellStart"/>
      <w:r w:rsidRPr="008D2EC9">
        <w:rPr>
          <w:rFonts w:cs="Times New Roman"/>
          <w:i/>
          <w:iCs/>
          <w:szCs w:val="26"/>
        </w:rPr>
        <w:t>tàu</w:t>
      </w:r>
      <w:proofErr w:type="spellEnd"/>
      <w:r w:rsidRPr="008D2EC9">
        <w:rPr>
          <w:rFonts w:cs="Times New Roman"/>
          <w:i/>
          <w:iCs/>
          <w:szCs w:val="26"/>
        </w:rPr>
        <w:t xml:space="preserve"> </w:t>
      </w:r>
      <w:proofErr w:type="spellStart"/>
      <w:r w:rsidRPr="008D2EC9">
        <w:rPr>
          <w:rFonts w:cs="Times New Roman"/>
          <w:i/>
          <w:iCs/>
          <w:szCs w:val="26"/>
        </w:rPr>
        <w:t>xe</w:t>
      </w:r>
      <w:proofErr w:type="spellEnd"/>
      <w:r w:rsidRPr="008D2EC9">
        <w:rPr>
          <w:rFonts w:cs="Times New Roman"/>
          <w:i/>
          <w:iCs/>
          <w:szCs w:val="26"/>
        </w:rPr>
        <w:t xml:space="preserve"> </w:t>
      </w:r>
      <w:proofErr w:type="spellStart"/>
      <w:r w:rsidRPr="008D2EC9">
        <w:rPr>
          <w:rFonts w:cs="Times New Roman"/>
          <w:i/>
          <w:iCs/>
          <w:szCs w:val="26"/>
        </w:rPr>
        <w:t>tết</w:t>
      </w:r>
      <w:proofErr w:type="spellEnd"/>
      <w:r w:rsidRPr="008D2EC9">
        <w:rPr>
          <w:rFonts w:cs="Times New Roman"/>
          <w:i/>
          <w:iCs/>
          <w:szCs w:val="26"/>
        </w:rPr>
        <w:t xml:space="preserve">, </w:t>
      </w:r>
      <w:proofErr w:type="spellStart"/>
      <w:r w:rsidRPr="008D2EC9">
        <w:rPr>
          <w:rFonts w:cs="Times New Roman"/>
          <w:i/>
          <w:iCs/>
          <w:szCs w:val="26"/>
        </w:rPr>
        <w:t>trả</w:t>
      </w:r>
      <w:proofErr w:type="spellEnd"/>
      <w:r w:rsidRPr="008D2EC9">
        <w:rPr>
          <w:rFonts w:cs="Times New Roman"/>
          <w:i/>
          <w:iCs/>
          <w:szCs w:val="26"/>
        </w:rPr>
        <w:t xml:space="preserve"> </w:t>
      </w:r>
      <w:proofErr w:type="spellStart"/>
      <w:r w:rsidRPr="008D2EC9">
        <w:rPr>
          <w:rFonts w:cs="Times New Roman"/>
          <w:i/>
          <w:iCs/>
          <w:szCs w:val="26"/>
        </w:rPr>
        <w:t>tiền</w:t>
      </w:r>
      <w:proofErr w:type="spellEnd"/>
      <w:r w:rsidRPr="008D2EC9">
        <w:rPr>
          <w:rFonts w:cs="Times New Roman"/>
          <w:i/>
          <w:iCs/>
          <w:szCs w:val="26"/>
        </w:rPr>
        <w:t xml:space="preserve"> sau.</w:t>
      </w:r>
      <w:r w:rsidRPr="008D2EC9">
        <w:rPr>
          <w:rFonts w:cs="Times New Roman"/>
          <w:szCs w:val="26"/>
        </w:rPr>
        <w:t> </w:t>
      </w:r>
      <w:hyperlink r:id="rId31" w:history="1">
        <w:r w:rsidRPr="008D2EC9">
          <w:rPr>
            <w:rStyle w:val="Hyperlink"/>
            <w:rFonts w:cs="Times New Roman"/>
            <w:szCs w:val="26"/>
          </w:rPr>
          <w:t>https://thanhnien.vn/momo-them-tinh-nang-mua-ve-tau-xe-tet-tra-tien-sau-1851414853.htm</w:t>
        </w:r>
      </w:hyperlink>
    </w:p>
    <w:p w14:paraId="2F8FE834" w14:textId="46A17F36" w:rsidR="008D2EC9" w:rsidRPr="008D2EC9" w:rsidRDefault="008D2EC9" w:rsidP="008D2EC9">
      <w:pPr>
        <w:rPr>
          <w:rFonts w:cs="Times New Roman"/>
          <w:b/>
          <w:bCs/>
          <w:szCs w:val="26"/>
        </w:rPr>
      </w:pPr>
      <w:r w:rsidRPr="008D2EC9">
        <w:rPr>
          <w:rFonts w:cs="Times New Roman"/>
          <w:b/>
          <w:bCs/>
          <w:szCs w:val="26"/>
        </w:rPr>
        <w:t xml:space="preserve">Văn </w:t>
      </w:r>
      <w:proofErr w:type="spellStart"/>
      <w:r w:rsidRPr="008D2EC9">
        <w:rPr>
          <w:rFonts w:cs="Times New Roman"/>
          <w:b/>
          <w:bCs/>
          <w:szCs w:val="26"/>
        </w:rPr>
        <w:t>bản</w:t>
      </w:r>
      <w:proofErr w:type="spellEnd"/>
      <w:r w:rsidRPr="008D2EC9">
        <w:rPr>
          <w:rFonts w:cs="Times New Roman"/>
          <w:b/>
          <w:bCs/>
          <w:szCs w:val="26"/>
        </w:rPr>
        <w:t xml:space="preserve"> </w:t>
      </w:r>
      <w:proofErr w:type="spellStart"/>
      <w:r w:rsidRPr="008D2EC9">
        <w:rPr>
          <w:rFonts w:cs="Times New Roman"/>
          <w:b/>
          <w:bCs/>
          <w:szCs w:val="26"/>
        </w:rPr>
        <w:t>pháp</w:t>
      </w:r>
      <w:proofErr w:type="spellEnd"/>
      <w:r w:rsidRPr="008D2EC9">
        <w:rPr>
          <w:rFonts w:cs="Times New Roman"/>
          <w:b/>
          <w:bCs/>
          <w:szCs w:val="26"/>
        </w:rPr>
        <w:t xml:space="preserve"> </w:t>
      </w:r>
      <w:proofErr w:type="spellStart"/>
      <w:r w:rsidRPr="008D2EC9">
        <w:rPr>
          <w:rFonts w:cs="Times New Roman"/>
          <w:b/>
          <w:bCs/>
          <w:szCs w:val="26"/>
        </w:rPr>
        <w:t>luật</w:t>
      </w:r>
      <w:proofErr w:type="spellEnd"/>
      <w:r w:rsidRPr="008D2EC9">
        <w:rPr>
          <w:rFonts w:cs="Times New Roman"/>
          <w:b/>
          <w:bCs/>
          <w:szCs w:val="26"/>
        </w:rPr>
        <w:t>:</w:t>
      </w:r>
    </w:p>
    <w:p w14:paraId="3ECBEEAE" w14:textId="77777777" w:rsidR="008D2EC9" w:rsidRPr="008D2EC9" w:rsidRDefault="008D2EC9" w:rsidP="00076D1E">
      <w:pPr>
        <w:numPr>
          <w:ilvl w:val="0"/>
          <w:numId w:val="69"/>
        </w:numPr>
        <w:rPr>
          <w:rFonts w:cs="Times New Roman"/>
          <w:szCs w:val="26"/>
        </w:rPr>
      </w:pPr>
      <w:r w:rsidRPr="008D2EC9">
        <w:rPr>
          <w:rFonts w:cs="Times New Roman"/>
          <w:szCs w:val="26"/>
        </w:rPr>
        <w:t xml:space="preserve">Ngân </w:t>
      </w:r>
      <w:proofErr w:type="spellStart"/>
      <w:r w:rsidRPr="008D2EC9">
        <w:rPr>
          <w:rFonts w:cs="Times New Roman"/>
          <w:szCs w:val="26"/>
        </w:rPr>
        <w:t>hàng</w:t>
      </w:r>
      <w:proofErr w:type="spellEnd"/>
      <w:r w:rsidRPr="008D2EC9">
        <w:rPr>
          <w:rFonts w:cs="Times New Roman"/>
          <w:szCs w:val="26"/>
        </w:rPr>
        <w:t xml:space="preserve"> </w:t>
      </w:r>
      <w:proofErr w:type="spellStart"/>
      <w:r w:rsidRPr="008D2EC9">
        <w:rPr>
          <w:rFonts w:cs="Times New Roman"/>
          <w:szCs w:val="26"/>
        </w:rPr>
        <w:t>Nhà</w:t>
      </w:r>
      <w:proofErr w:type="spellEnd"/>
      <w:r w:rsidRPr="008D2EC9">
        <w:rPr>
          <w:rFonts w:cs="Times New Roman"/>
          <w:szCs w:val="26"/>
        </w:rPr>
        <w:t xml:space="preserve"> </w:t>
      </w:r>
      <w:proofErr w:type="spellStart"/>
      <w:r w:rsidRPr="008D2EC9">
        <w:rPr>
          <w:rFonts w:cs="Times New Roman"/>
          <w:szCs w:val="26"/>
        </w:rPr>
        <w:t>nước</w:t>
      </w:r>
      <w:proofErr w:type="spellEnd"/>
      <w:r w:rsidRPr="008D2EC9">
        <w:rPr>
          <w:rFonts w:cs="Times New Roman"/>
          <w:szCs w:val="26"/>
        </w:rPr>
        <w:t xml:space="preserve"> Việt Nam. </w:t>
      </w:r>
      <w:r w:rsidRPr="008D2EC9">
        <w:rPr>
          <w:rFonts w:cs="Times New Roman"/>
          <w:i/>
          <w:iCs/>
          <w:szCs w:val="26"/>
        </w:rPr>
        <w:t xml:space="preserve">Thông </w:t>
      </w:r>
      <w:proofErr w:type="spellStart"/>
      <w:r w:rsidRPr="008D2EC9">
        <w:rPr>
          <w:rFonts w:cs="Times New Roman"/>
          <w:i/>
          <w:iCs/>
          <w:szCs w:val="26"/>
        </w:rPr>
        <w:t>tư</w:t>
      </w:r>
      <w:proofErr w:type="spellEnd"/>
      <w:r w:rsidRPr="008D2EC9">
        <w:rPr>
          <w:rFonts w:cs="Times New Roman"/>
          <w:i/>
          <w:iCs/>
          <w:szCs w:val="26"/>
        </w:rPr>
        <w:t xml:space="preserve"> </w:t>
      </w:r>
      <w:proofErr w:type="spellStart"/>
      <w:r w:rsidRPr="008D2EC9">
        <w:rPr>
          <w:rFonts w:cs="Times New Roman"/>
          <w:i/>
          <w:iCs/>
          <w:szCs w:val="26"/>
        </w:rPr>
        <w:t>số</w:t>
      </w:r>
      <w:proofErr w:type="spellEnd"/>
      <w:r w:rsidRPr="008D2EC9">
        <w:rPr>
          <w:rFonts w:cs="Times New Roman"/>
          <w:i/>
          <w:iCs/>
          <w:szCs w:val="26"/>
        </w:rPr>
        <w:t xml:space="preserve"> 17/2024/TT-NHNN </w:t>
      </w:r>
      <w:proofErr w:type="spellStart"/>
      <w:r w:rsidRPr="008D2EC9">
        <w:rPr>
          <w:rFonts w:cs="Times New Roman"/>
          <w:i/>
          <w:iCs/>
          <w:szCs w:val="26"/>
        </w:rPr>
        <w:t>quy</w:t>
      </w:r>
      <w:proofErr w:type="spellEnd"/>
      <w:r w:rsidRPr="008D2EC9">
        <w:rPr>
          <w:rFonts w:cs="Times New Roman"/>
          <w:i/>
          <w:iCs/>
          <w:szCs w:val="26"/>
        </w:rPr>
        <w:t xml:space="preserve"> </w:t>
      </w:r>
      <w:proofErr w:type="spellStart"/>
      <w:r w:rsidRPr="008D2EC9">
        <w:rPr>
          <w:rFonts w:cs="Times New Roman"/>
          <w:i/>
          <w:iCs/>
          <w:szCs w:val="26"/>
        </w:rPr>
        <w:t>định</w:t>
      </w:r>
      <w:proofErr w:type="spellEnd"/>
      <w:r w:rsidRPr="008D2EC9">
        <w:rPr>
          <w:rFonts w:cs="Times New Roman"/>
          <w:i/>
          <w:iCs/>
          <w:szCs w:val="26"/>
        </w:rPr>
        <w:t xml:space="preserve"> </w:t>
      </w:r>
      <w:proofErr w:type="spellStart"/>
      <w:r w:rsidRPr="008D2EC9">
        <w:rPr>
          <w:rFonts w:cs="Times New Roman"/>
          <w:i/>
          <w:iCs/>
          <w:szCs w:val="26"/>
        </w:rPr>
        <w:t>việc</w:t>
      </w:r>
      <w:proofErr w:type="spellEnd"/>
      <w:r w:rsidRPr="008D2EC9">
        <w:rPr>
          <w:rFonts w:cs="Times New Roman"/>
          <w:i/>
          <w:iCs/>
          <w:szCs w:val="26"/>
        </w:rPr>
        <w:t xml:space="preserve"> </w:t>
      </w:r>
      <w:proofErr w:type="spellStart"/>
      <w:r w:rsidRPr="008D2EC9">
        <w:rPr>
          <w:rFonts w:cs="Times New Roman"/>
          <w:i/>
          <w:iCs/>
          <w:szCs w:val="26"/>
        </w:rPr>
        <w:t>mở</w:t>
      </w:r>
      <w:proofErr w:type="spellEnd"/>
      <w:r w:rsidRPr="008D2EC9">
        <w:rPr>
          <w:rFonts w:cs="Times New Roman"/>
          <w:i/>
          <w:iCs/>
          <w:szCs w:val="26"/>
        </w:rPr>
        <w:t xml:space="preserve"> </w:t>
      </w:r>
      <w:proofErr w:type="spellStart"/>
      <w:r w:rsidRPr="008D2EC9">
        <w:rPr>
          <w:rFonts w:cs="Times New Roman"/>
          <w:i/>
          <w:iCs/>
          <w:szCs w:val="26"/>
        </w:rPr>
        <w:t>và</w:t>
      </w:r>
      <w:proofErr w:type="spellEnd"/>
      <w:r w:rsidRPr="008D2EC9">
        <w:rPr>
          <w:rFonts w:cs="Times New Roman"/>
          <w:i/>
          <w:iCs/>
          <w:szCs w:val="26"/>
        </w:rPr>
        <w:t xml:space="preserve"> </w:t>
      </w:r>
      <w:proofErr w:type="spellStart"/>
      <w:r w:rsidRPr="008D2EC9">
        <w:rPr>
          <w:rFonts w:cs="Times New Roman"/>
          <w:i/>
          <w:iCs/>
          <w:szCs w:val="26"/>
        </w:rPr>
        <w:t>sử</w:t>
      </w:r>
      <w:proofErr w:type="spellEnd"/>
      <w:r w:rsidRPr="008D2EC9">
        <w:rPr>
          <w:rFonts w:cs="Times New Roman"/>
          <w:i/>
          <w:iCs/>
          <w:szCs w:val="26"/>
        </w:rPr>
        <w:t xml:space="preserve"> </w:t>
      </w:r>
      <w:proofErr w:type="spellStart"/>
      <w:r w:rsidRPr="008D2EC9">
        <w:rPr>
          <w:rFonts w:cs="Times New Roman"/>
          <w:i/>
          <w:iCs/>
          <w:szCs w:val="26"/>
        </w:rPr>
        <w:t>dụng</w:t>
      </w:r>
      <w:proofErr w:type="spellEnd"/>
      <w:r w:rsidRPr="008D2EC9">
        <w:rPr>
          <w:rFonts w:cs="Times New Roman"/>
          <w:i/>
          <w:iCs/>
          <w:szCs w:val="26"/>
        </w:rPr>
        <w:t xml:space="preserve"> </w:t>
      </w:r>
      <w:proofErr w:type="spellStart"/>
      <w:r w:rsidRPr="008D2EC9">
        <w:rPr>
          <w:rFonts w:cs="Times New Roman"/>
          <w:i/>
          <w:iCs/>
          <w:szCs w:val="26"/>
        </w:rPr>
        <w:t>tài</w:t>
      </w:r>
      <w:proofErr w:type="spellEnd"/>
      <w:r w:rsidRPr="008D2EC9">
        <w:rPr>
          <w:rFonts w:cs="Times New Roman"/>
          <w:i/>
          <w:iCs/>
          <w:szCs w:val="26"/>
        </w:rPr>
        <w:t xml:space="preserve"> </w:t>
      </w:r>
      <w:proofErr w:type="spellStart"/>
      <w:r w:rsidRPr="008D2EC9">
        <w:rPr>
          <w:rFonts w:cs="Times New Roman"/>
          <w:i/>
          <w:iCs/>
          <w:szCs w:val="26"/>
        </w:rPr>
        <w:t>khoản</w:t>
      </w:r>
      <w:proofErr w:type="spellEnd"/>
      <w:r w:rsidRPr="008D2EC9">
        <w:rPr>
          <w:rFonts w:cs="Times New Roman"/>
          <w:i/>
          <w:iCs/>
          <w:szCs w:val="26"/>
        </w:rPr>
        <w:t xml:space="preserve"> </w:t>
      </w:r>
      <w:proofErr w:type="spellStart"/>
      <w:r w:rsidRPr="008D2EC9">
        <w:rPr>
          <w:rFonts w:cs="Times New Roman"/>
          <w:i/>
          <w:iCs/>
          <w:szCs w:val="26"/>
        </w:rPr>
        <w:t>thanh</w:t>
      </w:r>
      <w:proofErr w:type="spellEnd"/>
      <w:r w:rsidRPr="008D2EC9">
        <w:rPr>
          <w:rFonts w:cs="Times New Roman"/>
          <w:i/>
          <w:iCs/>
          <w:szCs w:val="26"/>
        </w:rPr>
        <w:t xml:space="preserve"> </w:t>
      </w:r>
      <w:proofErr w:type="spellStart"/>
      <w:r w:rsidRPr="008D2EC9">
        <w:rPr>
          <w:rFonts w:cs="Times New Roman"/>
          <w:i/>
          <w:iCs/>
          <w:szCs w:val="26"/>
        </w:rPr>
        <w:t>toán</w:t>
      </w:r>
      <w:proofErr w:type="spellEnd"/>
      <w:r w:rsidRPr="008D2EC9">
        <w:rPr>
          <w:rFonts w:cs="Times New Roman"/>
          <w:i/>
          <w:iCs/>
          <w:szCs w:val="26"/>
        </w:rPr>
        <w:t xml:space="preserve"> </w:t>
      </w:r>
      <w:proofErr w:type="spellStart"/>
      <w:r w:rsidRPr="008D2EC9">
        <w:rPr>
          <w:rFonts w:cs="Times New Roman"/>
          <w:i/>
          <w:iCs/>
          <w:szCs w:val="26"/>
        </w:rPr>
        <w:t>tại</w:t>
      </w:r>
      <w:proofErr w:type="spellEnd"/>
      <w:r w:rsidRPr="008D2EC9">
        <w:rPr>
          <w:rFonts w:cs="Times New Roman"/>
          <w:i/>
          <w:iCs/>
          <w:szCs w:val="26"/>
        </w:rPr>
        <w:t xml:space="preserve"> </w:t>
      </w:r>
      <w:proofErr w:type="spellStart"/>
      <w:r w:rsidRPr="008D2EC9">
        <w:rPr>
          <w:rFonts w:cs="Times New Roman"/>
          <w:i/>
          <w:iCs/>
          <w:szCs w:val="26"/>
        </w:rPr>
        <w:t>tổ</w:t>
      </w:r>
      <w:proofErr w:type="spellEnd"/>
      <w:r w:rsidRPr="008D2EC9">
        <w:rPr>
          <w:rFonts w:cs="Times New Roman"/>
          <w:i/>
          <w:iCs/>
          <w:szCs w:val="26"/>
        </w:rPr>
        <w:t xml:space="preserve"> </w:t>
      </w:r>
      <w:proofErr w:type="spellStart"/>
      <w:r w:rsidRPr="008D2EC9">
        <w:rPr>
          <w:rFonts w:cs="Times New Roman"/>
          <w:i/>
          <w:iCs/>
          <w:szCs w:val="26"/>
        </w:rPr>
        <w:t>chức</w:t>
      </w:r>
      <w:proofErr w:type="spellEnd"/>
      <w:r w:rsidRPr="008D2EC9">
        <w:rPr>
          <w:rFonts w:cs="Times New Roman"/>
          <w:i/>
          <w:iCs/>
          <w:szCs w:val="26"/>
        </w:rPr>
        <w:t xml:space="preserve"> </w:t>
      </w:r>
      <w:proofErr w:type="spellStart"/>
      <w:r w:rsidRPr="008D2EC9">
        <w:rPr>
          <w:rFonts w:cs="Times New Roman"/>
          <w:i/>
          <w:iCs/>
          <w:szCs w:val="26"/>
        </w:rPr>
        <w:t>cung</w:t>
      </w:r>
      <w:proofErr w:type="spellEnd"/>
      <w:r w:rsidRPr="008D2EC9">
        <w:rPr>
          <w:rFonts w:cs="Times New Roman"/>
          <w:i/>
          <w:iCs/>
          <w:szCs w:val="26"/>
        </w:rPr>
        <w:t xml:space="preserve"> </w:t>
      </w:r>
      <w:proofErr w:type="spellStart"/>
      <w:r w:rsidRPr="008D2EC9">
        <w:rPr>
          <w:rFonts w:cs="Times New Roman"/>
          <w:i/>
          <w:iCs/>
          <w:szCs w:val="26"/>
        </w:rPr>
        <w:t>ứng</w:t>
      </w:r>
      <w:proofErr w:type="spellEnd"/>
      <w:r w:rsidRPr="008D2EC9">
        <w:rPr>
          <w:rFonts w:cs="Times New Roman"/>
          <w:i/>
          <w:iCs/>
          <w:szCs w:val="26"/>
        </w:rPr>
        <w:t xml:space="preserve"> </w:t>
      </w:r>
      <w:proofErr w:type="spellStart"/>
      <w:r w:rsidRPr="008D2EC9">
        <w:rPr>
          <w:rFonts w:cs="Times New Roman"/>
          <w:i/>
          <w:iCs/>
          <w:szCs w:val="26"/>
        </w:rPr>
        <w:t>dịch</w:t>
      </w:r>
      <w:proofErr w:type="spellEnd"/>
      <w:r w:rsidRPr="008D2EC9">
        <w:rPr>
          <w:rFonts w:cs="Times New Roman"/>
          <w:i/>
          <w:iCs/>
          <w:szCs w:val="26"/>
        </w:rPr>
        <w:t xml:space="preserve"> vụ </w:t>
      </w:r>
      <w:proofErr w:type="spellStart"/>
      <w:r w:rsidRPr="008D2EC9">
        <w:rPr>
          <w:rFonts w:cs="Times New Roman"/>
          <w:i/>
          <w:iCs/>
          <w:szCs w:val="26"/>
        </w:rPr>
        <w:t>thanh</w:t>
      </w:r>
      <w:proofErr w:type="spellEnd"/>
      <w:r w:rsidRPr="008D2EC9">
        <w:rPr>
          <w:rFonts w:cs="Times New Roman"/>
          <w:i/>
          <w:iCs/>
          <w:szCs w:val="26"/>
        </w:rPr>
        <w:t xml:space="preserve"> </w:t>
      </w:r>
      <w:proofErr w:type="spellStart"/>
      <w:r w:rsidRPr="008D2EC9">
        <w:rPr>
          <w:rFonts w:cs="Times New Roman"/>
          <w:i/>
          <w:iCs/>
          <w:szCs w:val="26"/>
        </w:rPr>
        <w:t>toán</w:t>
      </w:r>
      <w:proofErr w:type="spellEnd"/>
      <w:r w:rsidRPr="008D2EC9">
        <w:rPr>
          <w:rFonts w:cs="Times New Roman"/>
          <w:i/>
          <w:iCs/>
          <w:szCs w:val="26"/>
        </w:rPr>
        <w:t>.</w:t>
      </w:r>
    </w:p>
    <w:p w14:paraId="3090503F" w14:textId="77777777" w:rsidR="008D2EC9" w:rsidRPr="008D2EC9" w:rsidRDefault="008D2EC9" w:rsidP="00076D1E">
      <w:pPr>
        <w:numPr>
          <w:ilvl w:val="0"/>
          <w:numId w:val="69"/>
        </w:numPr>
        <w:rPr>
          <w:rFonts w:cs="Times New Roman"/>
          <w:szCs w:val="26"/>
        </w:rPr>
      </w:pPr>
      <w:r w:rsidRPr="008D2EC9">
        <w:rPr>
          <w:rFonts w:cs="Times New Roman"/>
          <w:szCs w:val="26"/>
        </w:rPr>
        <w:t xml:space="preserve">Ngân </w:t>
      </w:r>
      <w:proofErr w:type="spellStart"/>
      <w:r w:rsidRPr="008D2EC9">
        <w:rPr>
          <w:rFonts w:cs="Times New Roman"/>
          <w:szCs w:val="26"/>
        </w:rPr>
        <w:t>hàng</w:t>
      </w:r>
      <w:proofErr w:type="spellEnd"/>
      <w:r w:rsidRPr="008D2EC9">
        <w:rPr>
          <w:rFonts w:cs="Times New Roman"/>
          <w:szCs w:val="26"/>
        </w:rPr>
        <w:t xml:space="preserve"> </w:t>
      </w:r>
      <w:proofErr w:type="spellStart"/>
      <w:r w:rsidRPr="008D2EC9">
        <w:rPr>
          <w:rFonts w:cs="Times New Roman"/>
          <w:szCs w:val="26"/>
        </w:rPr>
        <w:t>Nhà</w:t>
      </w:r>
      <w:proofErr w:type="spellEnd"/>
      <w:r w:rsidRPr="008D2EC9">
        <w:rPr>
          <w:rFonts w:cs="Times New Roman"/>
          <w:szCs w:val="26"/>
        </w:rPr>
        <w:t xml:space="preserve"> </w:t>
      </w:r>
      <w:proofErr w:type="spellStart"/>
      <w:r w:rsidRPr="008D2EC9">
        <w:rPr>
          <w:rFonts w:cs="Times New Roman"/>
          <w:szCs w:val="26"/>
        </w:rPr>
        <w:t>nước</w:t>
      </w:r>
      <w:proofErr w:type="spellEnd"/>
      <w:r w:rsidRPr="008D2EC9">
        <w:rPr>
          <w:rFonts w:cs="Times New Roman"/>
          <w:szCs w:val="26"/>
        </w:rPr>
        <w:t xml:space="preserve"> Việt Nam. </w:t>
      </w:r>
      <w:r w:rsidRPr="008D2EC9">
        <w:rPr>
          <w:rFonts w:cs="Times New Roman"/>
          <w:i/>
          <w:iCs/>
          <w:szCs w:val="26"/>
        </w:rPr>
        <w:t xml:space="preserve">Thông </w:t>
      </w:r>
      <w:proofErr w:type="spellStart"/>
      <w:r w:rsidRPr="008D2EC9">
        <w:rPr>
          <w:rFonts w:cs="Times New Roman"/>
          <w:i/>
          <w:iCs/>
          <w:szCs w:val="26"/>
        </w:rPr>
        <w:t>tư</w:t>
      </w:r>
      <w:proofErr w:type="spellEnd"/>
      <w:r w:rsidRPr="008D2EC9">
        <w:rPr>
          <w:rFonts w:cs="Times New Roman"/>
          <w:i/>
          <w:iCs/>
          <w:szCs w:val="26"/>
        </w:rPr>
        <w:t xml:space="preserve"> </w:t>
      </w:r>
      <w:proofErr w:type="spellStart"/>
      <w:r w:rsidRPr="008D2EC9">
        <w:rPr>
          <w:rFonts w:cs="Times New Roman"/>
          <w:i/>
          <w:iCs/>
          <w:szCs w:val="26"/>
        </w:rPr>
        <w:t>số</w:t>
      </w:r>
      <w:proofErr w:type="spellEnd"/>
      <w:r w:rsidRPr="008D2EC9">
        <w:rPr>
          <w:rFonts w:cs="Times New Roman"/>
          <w:i/>
          <w:iCs/>
          <w:szCs w:val="26"/>
        </w:rPr>
        <w:t xml:space="preserve"> 23/2019/TT-NHNN </w:t>
      </w:r>
      <w:proofErr w:type="spellStart"/>
      <w:r w:rsidRPr="008D2EC9">
        <w:rPr>
          <w:rFonts w:cs="Times New Roman"/>
          <w:i/>
          <w:iCs/>
          <w:szCs w:val="26"/>
        </w:rPr>
        <w:t>sửa</w:t>
      </w:r>
      <w:proofErr w:type="spellEnd"/>
      <w:r w:rsidRPr="008D2EC9">
        <w:rPr>
          <w:rFonts w:cs="Times New Roman"/>
          <w:i/>
          <w:iCs/>
          <w:szCs w:val="26"/>
        </w:rPr>
        <w:t xml:space="preserve"> </w:t>
      </w:r>
      <w:proofErr w:type="spellStart"/>
      <w:r w:rsidRPr="008D2EC9">
        <w:rPr>
          <w:rFonts w:cs="Times New Roman"/>
          <w:i/>
          <w:iCs/>
          <w:szCs w:val="26"/>
        </w:rPr>
        <w:t>đổi</w:t>
      </w:r>
      <w:proofErr w:type="spellEnd"/>
      <w:r w:rsidRPr="008D2EC9">
        <w:rPr>
          <w:rFonts w:cs="Times New Roman"/>
          <w:i/>
          <w:iCs/>
          <w:szCs w:val="26"/>
        </w:rPr>
        <w:t xml:space="preserve">, </w:t>
      </w:r>
      <w:proofErr w:type="spellStart"/>
      <w:r w:rsidRPr="008D2EC9">
        <w:rPr>
          <w:rFonts w:cs="Times New Roman"/>
          <w:i/>
          <w:iCs/>
          <w:szCs w:val="26"/>
        </w:rPr>
        <w:t>bổ</w:t>
      </w:r>
      <w:proofErr w:type="spellEnd"/>
      <w:r w:rsidRPr="008D2EC9">
        <w:rPr>
          <w:rFonts w:cs="Times New Roman"/>
          <w:i/>
          <w:iCs/>
          <w:szCs w:val="26"/>
        </w:rPr>
        <w:t xml:space="preserve"> sung </w:t>
      </w:r>
      <w:proofErr w:type="spellStart"/>
      <w:r w:rsidRPr="008D2EC9">
        <w:rPr>
          <w:rFonts w:cs="Times New Roman"/>
          <w:i/>
          <w:iCs/>
          <w:szCs w:val="26"/>
        </w:rPr>
        <w:t>một</w:t>
      </w:r>
      <w:proofErr w:type="spellEnd"/>
      <w:r w:rsidRPr="008D2EC9">
        <w:rPr>
          <w:rFonts w:cs="Times New Roman"/>
          <w:i/>
          <w:iCs/>
          <w:szCs w:val="26"/>
        </w:rPr>
        <w:t xml:space="preserve"> </w:t>
      </w:r>
      <w:proofErr w:type="spellStart"/>
      <w:r w:rsidRPr="008D2EC9">
        <w:rPr>
          <w:rFonts w:cs="Times New Roman"/>
          <w:i/>
          <w:iCs/>
          <w:szCs w:val="26"/>
        </w:rPr>
        <w:t>số</w:t>
      </w:r>
      <w:proofErr w:type="spellEnd"/>
      <w:r w:rsidRPr="008D2EC9">
        <w:rPr>
          <w:rFonts w:cs="Times New Roman"/>
          <w:i/>
          <w:iCs/>
          <w:szCs w:val="26"/>
        </w:rPr>
        <w:t xml:space="preserve"> </w:t>
      </w:r>
      <w:proofErr w:type="spellStart"/>
      <w:r w:rsidRPr="008D2EC9">
        <w:rPr>
          <w:rFonts w:cs="Times New Roman"/>
          <w:i/>
          <w:iCs/>
          <w:szCs w:val="26"/>
        </w:rPr>
        <w:t>điều</w:t>
      </w:r>
      <w:proofErr w:type="spellEnd"/>
      <w:r w:rsidRPr="008D2EC9">
        <w:rPr>
          <w:rFonts w:cs="Times New Roman"/>
          <w:i/>
          <w:iCs/>
          <w:szCs w:val="26"/>
        </w:rPr>
        <w:t xml:space="preserve"> </w:t>
      </w:r>
      <w:proofErr w:type="spellStart"/>
      <w:r w:rsidRPr="008D2EC9">
        <w:rPr>
          <w:rFonts w:cs="Times New Roman"/>
          <w:i/>
          <w:iCs/>
          <w:szCs w:val="26"/>
        </w:rPr>
        <w:t>của</w:t>
      </w:r>
      <w:proofErr w:type="spellEnd"/>
      <w:r w:rsidRPr="008D2EC9">
        <w:rPr>
          <w:rFonts w:cs="Times New Roman"/>
          <w:i/>
          <w:iCs/>
          <w:szCs w:val="26"/>
        </w:rPr>
        <w:t xml:space="preserve"> Thông </w:t>
      </w:r>
      <w:proofErr w:type="spellStart"/>
      <w:r w:rsidRPr="008D2EC9">
        <w:rPr>
          <w:rFonts w:cs="Times New Roman"/>
          <w:i/>
          <w:iCs/>
          <w:szCs w:val="26"/>
        </w:rPr>
        <w:t>tư</w:t>
      </w:r>
      <w:proofErr w:type="spellEnd"/>
      <w:r w:rsidRPr="008D2EC9">
        <w:rPr>
          <w:rFonts w:cs="Times New Roman"/>
          <w:i/>
          <w:iCs/>
          <w:szCs w:val="26"/>
        </w:rPr>
        <w:t xml:space="preserve"> </w:t>
      </w:r>
      <w:proofErr w:type="spellStart"/>
      <w:r w:rsidRPr="008D2EC9">
        <w:rPr>
          <w:rFonts w:cs="Times New Roman"/>
          <w:i/>
          <w:iCs/>
          <w:szCs w:val="26"/>
        </w:rPr>
        <w:t>số</w:t>
      </w:r>
      <w:proofErr w:type="spellEnd"/>
      <w:r w:rsidRPr="008D2EC9">
        <w:rPr>
          <w:rFonts w:cs="Times New Roman"/>
          <w:i/>
          <w:iCs/>
          <w:szCs w:val="26"/>
        </w:rPr>
        <w:t xml:space="preserve"> 39/2014/TT-NHNN </w:t>
      </w:r>
      <w:proofErr w:type="spellStart"/>
      <w:r w:rsidRPr="008D2EC9">
        <w:rPr>
          <w:rFonts w:cs="Times New Roman"/>
          <w:i/>
          <w:iCs/>
          <w:szCs w:val="26"/>
        </w:rPr>
        <w:t>hướng</w:t>
      </w:r>
      <w:proofErr w:type="spellEnd"/>
      <w:r w:rsidRPr="008D2EC9">
        <w:rPr>
          <w:rFonts w:cs="Times New Roman"/>
          <w:i/>
          <w:iCs/>
          <w:szCs w:val="26"/>
        </w:rPr>
        <w:t xml:space="preserve"> </w:t>
      </w:r>
      <w:proofErr w:type="spellStart"/>
      <w:r w:rsidRPr="008D2EC9">
        <w:rPr>
          <w:rFonts w:cs="Times New Roman"/>
          <w:i/>
          <w:iCs/>
          <w:szCs w:val="26"/>
        </w:rPr>
        <w:t>dẫn</w:t>
      </w:r>
      <w:proofErr w:type="spellEnd"/>
      <w:r w:rsidRPr="008D2EC9">
        <w:rPr>
          <w:rFonts w:cs="Times New Roman"/>
          <w:i/>
          <w:iCs/>
          <w:szCs w:val="26"/>
        </w:rPr>
        <w:t xml:space="preserve"> </w:t>
      </w:r>
      <w:proofErr w:type="spellStart"/>
      <w:r w:rsidRPr="008D2EC9">
        <w:rPr>
          <w:rFonts w:cs="Times New Roman"/>
          <w:i/>
          <w:iCs/>
          <w:szCs w:val="26"/>
        </w:rPr>
        <w:t>về</w:t>
      </w:r>
      <w:proofErr w:type="spellEnd"/>
      <w:r w:rsidRPr="008D2EC9">
        <w:rPr>
          <w:rFonts w:cs="Times New Roman"/>
          <w:i/>
          <w:iCs/>
          <w:szCs w:val="26"/>
        </w:rPr>
        <w:t xml:space="preserve"> </w:t>
      </w:r>
      <w:proofErr w:type="spellStart"/>
      <w:r w:rsidRPr="008D2EC9">
        <w:rPr>
          <w:rFonts w:cs="Times New Roman"/>
          <w:i/>
          <w:iCs/>
          <w:szCs w:val="26"/>
        </w:rPr>
        <w:t>dịch</w:t>
      </w:r>
      <w:proofErr w:type="spellEnd"/>
      <w:r w:rsidRPr="008D2EC9">
        <w:rPr>
          <w:rFonts w:cs="Times New Roman"/>
          <w:i/>
          <w:iCs/>
          <w:szCs w:val="26"/>
        </w:rPr>
        <w:t xml:space="preserve"> vụ </w:t>
      </w:r>
      <w:proofErr w:type="spellStart"/>
      <w:r w:rsidRPr="008D2EC9">
        <w:rPr>
          <w:rFonts w:cs="Times New Roman"/>
          <w:i/>
          <w:iCs/>
          <w:szCs w:val="26"/>
        </w:rPr>
        <w:t>trung</w:t>
      </w:r>
      <w:proofErr w:type="spellEnd"/>
      <w:r w:rsidRPr="008D2EC9">
        <w:rPr>
          <w:rFonts w:cs="Times New Roman"/>
          <w:i/>
          <w:iCs/>
          <w:szCs w:val="26"/>
        </w:rPr>
        <w:t xml:space="preserve"> </w:t>
      </w:r>
      <w:proofErr w:type="spellStart"/>
      <w:r w:rsidRPr="008D2EC9">
        <w:rPr>
          <w:rFonts w:cs="Times New Roman"/>
          <w:i/>
          <w:iCs/>
          <w:szCs w:val="26"/>
        </w:rPr>
        <w:t>gian</w:t>
      </w:r>
      <w:proofErr w:type="spellEnd"/>
      <w:r w:rsidRPr="008D2EC9">
        <w:rPr>
          <w:rFonts w:cs="Times New Roman"/>
          <w:i/>
          <w:iCs/>
          <w:szCs w:val="26"/>
        </w:rPr>
        <w:t xml:space="preserve"> </w:t>
      </w:r>
      <w:proofErr w:type="spellStart"/>
      <w:r w:rsidRPr="008D2EC9">
        <w:rPr>
          <w:rFonts w:cs="Times New Roman"/>
          <w:i/>
          <w:iCs/>
          <w:szCs w:val="26"/>
        </w:rPr>
        <w:t>thanh</w:t>
      </w:r>
      <w:proofErr w:type="spellEnd"/>
      <w:r w:rsidRPr="008D2EC9">
        <w:rPr>
          <w:rFonts w:cs="Times New Roman"/>
          <w:i/>
          <w:iCs/>
          <w:szCs w:val="26"/>
        </w:rPr>
        <w:t xml:space="preserve"> </w:t>
      </w:r>
      <w:proofErr w:type="spellStart"/>
      <w:r w:rsidRPr="008D2EC9">
        <w:rPr>
          <w:rFonts w:cs="Times New Roman"/>
          <w:i/>
          <w:iCs/>
          <w:szCs w:val="26"/>
        </w:rPr>
        <w:t>toán</w:t>
      </w:r>
      <w:proofErr w:type="spellEnd"/>
      <w:r w:rsidRPr="008D2EC9">
        <w:rPr>
          <w:rFonts w:cs="Times New Roman"/>
          <w:i/>
          <w:iCs/>
          <w:szCs w:val="26"/>
        </w:rPr>
        <w:t>.</w:t>
      </w:r>
    </w:p>
    <w:p w14:paraId="2B633BDB" w14:textId="3C9A06D2" w:rsidR="008D2EC9" w:rsidRPr="008D2EC9" w:rsidRDefault="008D2EC9" w:rsidP="008D2EC9">
      <w:pPr>
        <w:rPr>
          <w:rFonts w:cs="Times New Roman"/>
          <w:b/>
          <w:bCs/>
          <w:szCs w:val="26"/>
        </w:rPr>
      </w:pPr>
      <w:r w:rsidRPr="008D2EC9">
        <w:rPr>
          <w:rFonts w:cs="Times New Roman"/>
          <w:b/>
          <w:bCs/>
          <w:szCs w:val="26"/>
        </w:rPr>
        <w:t xml:space="preserve">Tài </w:t>
      </w:r>
      <w:proofErr w:type="spellStart"/>
      <w:r w:rsidRPr="008D2EC9">
        <w:rPr>
          <w:rFonts w:cs="Times New Roman"/>
          <w:b/>
          <w:bCs/>
          <w:szCs w:val="26"/>
        </w:rPr>
        <w:t>liệu</w:t>
      </w:r>
      <w:proofErr w:type="spellEnd"/>
      <w:r w:rsidRPr="008D2EC9">
        <w:rPr>
          <w:rFonts w:cs="Times New Roman"/>
          <w:b/>
          <w:bCs/>
          <w:szCs w:val="26"/>
        </w:rPr>
        <w:t xml:space="preserve"> </w:t>
      </w:r>
      <w:proofErr w:type="spellStart"/>
      <w:r w:rsidRPr="008D2EC9">
        <w:rPr>
          <w:rFonts w:cs="Times New Roman"/>
          <w:b/>
          <w:bCs/>
          <w:szCs w:val="26"/>
        </w:rPr>
        <w:t>học</w:t>
      </w:r>
      <w:proofErr w:type="spellEnd"/>
      <w:r w:rsidRPr="008D2EC9">
        <w:rPr>
          <w:rFonts w:cs="Times New Roman"/>
          <w:b/>
          <w:bCs/>
          <w:szCs w:val="26"/>
        </w:rPr>
        <w:t xml:space="preserve"> </w:t>
      </w:r>
      <w:proofErr w:type="spellStart"/>
      <w:r w:rsidRPr="008D2EC9">
        <w:rPr>
          <w:rFonts w:cs="Times New Roman"/>
          <w:b/>
          <w:bCs/>
          <w:szCs w:val="26"/>
        </w:rPr>
        <w:t>thuật</w:t>
      </w:r>
      <w:proofErr w:type="spellEnd"/>
      <w:r w:rsidRPr="008D2EC9">
        <w:rPr>
          <w:rFonts w:cs="Times New Roman"/>
          <w:b/>
          <w:bCs/>
          <w:szCs w:val="26"/>
        </w:rPr>
        <w:t xml:space="preserve"> </w:t>
      </w:r>
      <w:proofErr w:type="spellStart"/>
      <w:r w:rsidRPr="008D2EC9">
        <w:rPr>
          <w:rFonts w:cs="Times New Roman"/>
          <w:b/>
          <w:bCs/>
          <w:szCs w:val="26"/>
        </w:rPr>
        <w:t>và</w:t>
      </w:r>
      <w:proofErr w:type="spellEnd"/>
      <w:r w:rsidRPr="008D2EC9">
        <w:rPr>
          <w:rFonts w:cs="Times New Roman"/>
          <w:b/>
          <w:bCs/>
          <w:szCs w:val="26"/>
        </w:rPr>
        <w:t xml:space="preserve"> </w:t>
      </w:r>
      <w:proofErr w:type="spellStart"/>
      <w:r w:rsidRPr="008D2EC9">
        <w:rPr>
          <w:rFonts w:cs="Times New Roman"/>
          <w:b/>
          <w:bCs/>
          <w:szCs w:val="26"/>
        </w:rPr>
        <w:t>khung</w:t>
      </w:r>
      <w:proofErr w:type="spellEnd"/>
      <w:r w:rsidRPr="008D2EC9">
        <w:rPr>
          <w:rFonts w:cs="Times New Roman"/>
          <w:b/>
          <w:bCs/>
          <w:szCs w:val="26"/>
        </w:rPr>
        <w:t xml:space="preserve"> lý </w:t>
      </w:r>
      <w:proofErr w:type="spellStart"/>
      <w:r w:rsidRPr="008D2EC9">
        <w:rPr>
          <w:rFonts w:cs="Times New Roman"/>
          <w:b/>
          <w:bCs/>
          <w:szCs w:val="26"/>
        </w:rPr>
        <w:t>thuyết</w:t>
      </w:r>
      <w:proofErr w:type="spellEnd"/>
      <w:r w:rsidRPr="008D2EC9">
        <w:rPr>
          <w:rFonts w:cs="Times New Roman"/>
          <w:b/>
          <w:bCs/>
          <w:szCs w:val="26"/>
        </w:rPr>
        <w:t>:</w:t>
      </w:r>
    </w:p>
    <w:p w14:paraId="18FC1887" w14:textId="77777777" w:rsidR="008D2EC9" w:rsidRPr="008D2EC9" w:rsidRDefault="008D2EC9" w:rsidP="00076D1E">
      <w:pPr>
        <w:numPr>
          <w:ilvl w:val="0"/>
          <w:numId w:val="70"/>
        </w:numPr>
        <w:rPr>
          <w:rFonts w:cs="Times New Roman"/>
          <w:szCs w:val="26"/>
        </w:rPr>
      </w:pPr>
      <w:r w:rsidRPr="008D2EC9">
        <w:rPr>
          <w:rFonts w:cs="Times New Roman"/>
          <w:szCs w:val="26"/>
        </w:rPr>
        <w:t xml:space="preserve">Dumas, M., La Rosa, M., </w:t>
      </w:r>
      <w:proofErr w:type="spellStart"/>
      <w:r w:rsidRPr="008D2EC9">
        <w:rPr>
          <w:rFonts w:cs="Times New Roman"/>
          <w:szCs w:val="26"/>
        </w:rPr>
        <w:t>Mendling</w:t>
      </w:r>
      <w:proofErr w:type="spellEnd"/>
      <w:r w:rsidRPr="008D2EC9">
        <w:rPr>
          <w:rFonts w:cs="Times New Roman"/>
          <w:szCs w:val="26"/>
        </w:rPr>
        <w:t xml:space="preserve">, J., &amp; </w:t>
      </w:r>
      <w:proofErr w:type="spellStart"/>
      <w:r w:rsidRPr="008D2EC9">
        <w:rPr>
          <w:rFonts w:cs="Times New Roman"/>
          <w:szCs w:val="26"/>
        </w:rPr>
        <w:t>Reijers</w:t>
      </w:r>
      <w:proofErr w:type="spellEnd"/>
      <w:r w:rsidRPr="008D2EC9">
        <w:rPr>
          <w:rFonts w:cs="Times New Roman"/>
          <w:szCs w:val="26"/>
        </w:rPr>
        <w:t>, H. A. (2018). </w:t>
      </w:r>
      <w:r w:rsidRPr="008D2EC9">
        <w:rPr>
          <w:rFonts w:cs="Times New Roman"/>
          <w:i/>
          <w:iCs/>
          <w:szCs w:val="26"/>
        </w:rPr>
        <w:t>Fundamentals of Business Process Management</w:t>
      </w:r>
      <w:r w:rsidRPr="008D2EC9">
        <w:rPr>
          <w:rFonts w:cs="Times New Roman"/>
          <w:szCs w:val="26"/>
        </w:rPr>
        <w:t> (2nd ed.). Springer.</w:t>
      </w:r>
    </w:p>
    <w:p w14:paraId="1A45AFF6" w14:textId="77777777" w:rsidR="008D2EC9" w:rsidRPr="008D2EC9" w:rsidRDefault="008D2EC9" w:rsidP="00076D1E">
      <w:pPr>
        <w:numPr>
          <w:ilvl w:val="0"/>
          <w:numId w:val="70"/>
        </w:numPr>
        <w:rPr>
          <w:rFonts w:cs="Times New Roman"/>
          <w:szCs w:val="26"/>
        </w:rPr>
      </w:pPr>
      <w:r w:rsidRPr="008D2EC9">
        <w:rPr>
          <w:rFonts w:cs="Times New Roman"/>
          <w:szCs w:val="26"/>
        </w:rPr>
        <w:lastRenderedPageBreak/>
        <w:t>Object Management Group (OMG). (2013). </w:t>
      </w:r>
      <w:r w:rsidRPr="008D2EC9">
        <w:rPr>
          <w:rFonts w:cs="Times New Roman"/>
          <w:i/>
          <w:iCs/>
          <w:szCs w:val="26"/>
        </w:rPr>
        <w:t>Business Process Model and Notation (BPMN), Version 2.0.2.</w:t>
      </w:r>
    </w:p>
    <w:p w14:paraId="7E7C3DB1" w14:textId="77777777" w:rsidR="008D2EC9" w:rsidRPr="008D2EC9" w:rsidRDefault="008D2EC9" w:rsidP="00076D1E">
      <w:pPr>
        <w:numPr>
          <w:ilvl w:val="0"/>
          <w:numId w:val="70"/>
        </w:numPr>
        <w:rPr>
          <w:rFonts w:cs="Times New Roman"/>
          <w:szCs w:val="26"/>
        </w:rPr>
      </w:pPr>
      <w:r w:rsidRPr="008D2EC9">
        <w:rPr>
          <w:rFonts w:cs="Times New Roman"/>
          <w:szCs w:val="26"/>
        </w:rPr>
        <w:t>Ishikawa, K. (1985). </w:t>
      </w:r>
      <w:r w:rsidRPr="008D2EC9">
        <w:rPr>
          <w:rFonts w:cs="Times New Roman"/>
          <w:i/>
          <w:iCs/>
          <w:szCs w:val="26"/>
        </w:rPr>
        <w:t>Guide to Quality Control.</w:t>
      </w:r>
      <w:r w:rsidRPr="008D2EC9">
        <w:rPr>
          <w:rFonts w:cs="Times New Roman"/>
          <w:szCs w:val="26"/>
        </w:rPr>
        <w:t> Asian Productivity Organization.</w:t>
      </w:r>
    </w:p>
    <w:p w14:paraId="26CB427E" w14:textId="77777777" w:rsidR="009A41E3" w:rsidRPr="006A110D" w:rsidRDefault="009A41E3">
      <w:pPr>
        <w:rPr>
          <w:rFonts w:cs="Times New Roman"/>
          <w:szCs w:val="26"/>
        </w:rPr>
      </w:pPr>
    </w:p>
    <w:p w14:paraId="7097894C" w14:textId="77777777" w:rsidR="009A41E3" w:rsidRDefault="009A41E3">
      <w:pPr>
        <w:rPr>
          <w:rFonts w:cs="Times New Roman"/>
          <w:szCs w:val="26"/>
        </w:rPr>
      </w:pPr>
    </w:p>
    <w:p w14:paraId="49564DDA" w14:textId="77777777" w:rsidR="000E095A" w:rsidRDefault="000E095A">
      <w:pPr>
        <w:rPr>
          <w:rFonts w:cs="Times New Roman"/>
          <w:szCs w:val="26"/>
        </w:rPr>
      </w:pPr>
    </w:p>
    <w:p w14:paraId="7A52D80D" w14:textId="77777777" w:rsidR="000E095A" w:rsidRPr="006A110D" w:rsidRDefault="000E095A">
      <w:pPr>
        <w:rPr>
          <w:rFonts w:cs="Times New Roman"/>
          <w:szCs w:val="26"/>
        </w:rPr>
      </w:pPr>
    </w:p>
    <w:p w14:paraId="007B1E7A" w14:textId="77777777" w:rsidR="009A41E3" w:rsidRDefault="009A41E3">
      <w:pPr>
        <w:rPr>
          <w:rFonts w:cs="Times New Roman"/>
          <w:szCs w:val="26"/>
        </w:rPr>
      </w:pPr>
    </w:p>
    <w:p w14:paraId="47F38AB5" w14:textId="77777777" w:rsidR="000E095A" w:rsidRDefault="000E095A">
      <w:pPr>
        <w:rPr>
          <w:rFonts w:cs="Times New Roman"/>
          <w:szCs w:val="26"/>
        </w:rPr>
      </w:pPr>
    </w:p>
    <w:p w14:paraId="26BB9EC8" w14:textId="77777777" w:rsidR="000E095A" w:rsidRDefault="000E095A">
      <w:pPr>
        <w:rPr>
          <w:rFonts w:cs="Times New Roman"/>
          <w:szCs w:val="26"/>
        </w:rPr>
      </w:pPr>
    </w:p>
    <w:p w14:paraId="0F1B0C2D" w14:textId="77777777" w:rsidR="000E095A" w:rsidRDefault="000E095A">
      <w:pPr>
        <w:rPr>
          <w:rFonts w:cs="Times New Roman"/>
          <w:szCs w:val="26"/>
        </w:rPr>
      </w:pPr>
    </w:p>
    <w:p w14:paraId="3471921A" w14:textId="77777777" w:rsidR="004C5AAC" w:rsidRDefault="004C5AAC">
      <w:pPr>
        <w:rPr>
          <w:rFonts w:cs="Times New Roman"/>
          <w:szCs w:val="26"/>
        </w:rPr>
      </w:pPr>
    </w:p>
    <w:p w14:paraId="5E49608A" w14:textId="77777777" w:rsidR="004C5AAC" w:rsidRDefault="004C5AAC">
      <w:pPr>
        <w:rPr>
          <w:rFonts w:cs="Times New Roman"/>
          <w:szCs w:val="26"/>
        </w:rPr>
      </w:pPr>
    </w:p>
    <w:p w14:paraId="4425CA49" w14:textId="77777777" w:rsidR="004C5AAC" w:rsidRDefault="004C5AAC">
      <w:pPr>
        <w:rPr>
          <w:rFonts w:cs="Times New Roman"/>
          <w:szCs w:val="26"/>
        </w:rPr>
      </w:pPr>
    </w:p>
    <w:p w14:paraId="473863D0" w14:textId="77777777" w:rsidR="005570D9" w:rsidRDefault="005570D9">
      <w:pPr>
        <w:rPr>
          <w:rFonts w:cs="Times New Roman"/>
          <w:szCs w:val="26"/>
        </w:rPr>
      </w:pPr>
    </w:p>
    <w:p w14:paraId="768B206E" w14:textId="77777777" w:rsidR="005570D9" w:rsidRDefault="005570D9">
      <w:pPr>
        <w:rPr>
          <w:rFonts w:cs="Times New Roman"/>
          <w:szCs w:val="26"/>
        </w:rPr>
      </w:pPr>
    </w:p>
    <w:p w14:paraId="7CD9E259" w14:textId="77777777" w:rsidR="005570D9" w:rsidRDefault="005570D9">
      <w:pPr>
        <w:rPr>
          <w:rFonts w:cs="Times New Roman"/>
          <w:szCs w:val="26"/>
        </w:rPr>
      </w:pPr>
    </w:p>
    <w:p w14:paraId="5EAD9AB8" w14:textId="77777777" w:rsidR="005570D9" w:rsidRDefault="005570D9">
      <w:pPr>
        <w:rPr>
          <w:rFonts w:cs="Times New Roman"/>
          <w:szCs w:val="26"/>
        </w:rPr>
      </w:pPr>
    </w:p>
    <w:p w14:paraId="5FDB5160" w14:textId="77777777" w:rsidR="005570D9" w:rsidRDefault="005570D9">
      <w:pPr>
        <w:rPr>
          <w:rFonts w:cs="Times New Roman"/>
          <w:szCs w:val="26"/>
        </w:rPr>
      </w:pPr>
    </w:p>
    <w:p w14:paraId="1C817CD1" w14:textId="77777777" w:rsidR="005570D9" w:rsidRDefault="005570D9">
      <w:pPr>
        <w:rPr>
          <w:rFonts w:cs="Times New Roman"/>
          <w:szCs w:val="26"/>
        </w:rPr>
      </w:pPr>
    </w:p>
    <w:p w14:paraId="053BBDFC" w14:textId="77777777" w:rsidR="005570D9" w:rsidRDefault="005570D9">
      <w:pPr>
        <w:rPr>
          <w:rFonts w:cs="Times New Roman"/>
          <w:szCs w:val="26"/>
        </w:rPr>
      </w:pPr>
    </w:p>
    <w:p w14:paraId="33A5960B" w14:textId="77777777" w:rsidR="005570D9" w:rsidRDefault="005570D9">
      <w:pPr>
        <w:rPr>
          <w:rFonts w:cs="Times New Roman"/>
          <w:szCs w:val="26"/>
        </w:rPr>
      </w:pPr>
    </w:p>
    <w:p w14:paraId="4A14EE8E" w14:textId="77777777" w:rsidR="005570D9" w:rsidRDefault="005570D9">
      <w:pPr>
        <w:rPr>
          <w:rFonts w:cs="Times New Roman"/>
          <w:szCs w:val="26"/>
        </w:rPr>
      </w:pPr>
    </w:p>
    <w:p w14:paraId="0ED3A701" w14:textId="77777777" w:rsidR="000E095A" w:rsidRPr="006A110D" w:rsidRDefault="000E095A">
      <w:pPr>
        <w:rPr>
          <w:rFonts w:cs="Times New Roman"/>
          <w:szCs w:val="26"/>
        </w:rPr>
      </w:pPr>
    </w:p>
    <w:p w14:paraId="0E4CD729" w14:textId="44BA2D84" w:rsidR="009A41E3" w:rsidRPr="006A110D" w:rsidRDefault="00526DE2" w:rsidP="00DC2254">
      <w:pPr>
        <w:pStyle w:val="Heading1"/>
        <w:jc w:val="center"/>
        <w:rPr>
          <w:rFonts w:ascii="Times New Roman" w:hAnsi="Times New Roman" w:cs="Times New Roman"/>
          <w:color w:val="auto"/>
          <w:sz w:val="26"/>
          <w:szCs w:val="26"/>
        </w:rPr>
      </w:pPr>
      <w:bookmarkStart w:id="56" w:name="_Toc238653882"/>
      <w:r w:rsidRPr="006A110D">
        <w:rPr>
          <w:rFonts w:ascii="Times New Roman" w:hAnsi="Times New Roman" w:cs="Times New Roman"/>
          <w:color w:val="auto"/>
          <w:sz w:val="26"/>
          <w:szCs w:val="26"/>
        </w:rPr>
        <w:lastRenderedPageBreak/>
        <w:t>BẢNG PHÂN CÔNG CÔNG VIỆC NHÓM</w:t>
      </w:r>
      <w:bookmarkEnd w:id="56"/>
    </w:p>
    <w:tbl>
      <w:tblPr>
        <w:tblStyle w:val="TableGrid"/>
        <w:tblW w:w="0" w:type="auto"/>
        <w:tblLook w:val="04A0" w:firstRow="1" w:lastRow="0" w:firstColumn="1" w:lastColumn="0" w:noHBand="0" w:noVBand="1"/>
      </w:tblPr>
      <w:tblGrid>
        <w:gridCol w:w="1565"/>
        <w:gridCol w:w="1652"/>
        <w:gridCol w:w="1623"/>
        <w:gridCol w:w="1598"/>
        <w:gridCol w:w="2087"/>
      </w:tblGrid>
      <w:tr w:rsidR="009A41E3" w:rsidRPr="006A110D" w14:paraId="1BB5626A" w14:textId="77777777">
        <w:tc>
          <w:tcPr>
            <w:tcW w:w="1728" w:type="dxa"/>
          </w:tcPr>
          <w:p w14:paraId="34E6F326" w14:textId="77777777" w:rsidR="009A41E3" w:rsidRPr="006A110D" w:rsidRDefault="00526DE2">
            <w:pPr>
              <w:rPr>
                <w:rFonts w:cs="Times New Roman"/>
                <w:szCs w:val="26"/>
              </w:rPr>
            </w:pPr>
            <w:r w:rsidRPr="006A110D">
              <w:rPr>
                <w:rFonts w:cs="Times New Roman"/>
                <w:b/>
                <w:szCs w:val="26"/>
              </w:rPr>
              <w:t>STT</w:t>
            </w:r>
          </w:p>
        </w:tc>
        <w:tc>
          <w:tcPr>
            <w:tcW w:w="1728" w:type="dxa"/>
          </w:tcPr>
          <w:p w14:paraId="1B0AC113" w14:textId="77777777" w:rsidR="009A41E3" w:rsidRPr="006A110D" w:rsidRDefault="00526DE2">
            <w:pPr>
              <w:rPr>
                <w:rFonts w:cs="Times New Roman"/>
                <w:szCs w:val="26"/>
              </w:rPr>
            </w:pPr>
            <w:r w:rsidRPr="006A110D">
              <w:rPr>
                <w:rFonts w:cs="Times New Roman"/>
                <w:b/>
                <w:szCs w:val="26"/>
              </w:rPr>
              <w:t>MSSV</w:t>
            </w:r>
          </w:p>
        </w:tc>
        <w:tc>
          <w:tcPr>
            <w:tcW w:w="1728" w:type="dxa"/>
          </w:tcPr>
          <w:p w14:paraId="069DC3F2" w14:textId="77777777" w:rsidR="009A41E3" w:rsidRPr="006A110D" w:rsidRDefault="00526DE2">
            <w:pPr>
              <w:rPr>
                <w:rFonts w:cs="Times New Roman"/>
                <w:szCs w:val="26"/>
              </w:rPr>
            </w:pPr>
            <w:r w:rsidRPr="006A110D">
              <w:rPr>
                <w:rFonts w:cs="Times New Roman"/>
                <w:b/>
                <w:szCs w:val="26"/>
              </w:rPr>
              <w:t>Họ và tên</w:t>
            </w:r>
          </w:p>
        </w:tc>
        <w:tc>
          <w:tcPr>
            <w:tcW w:w="1728" w:type="dxa"/>
          </w:tcPr>
          <w:p w14:paraId="6D72C210" w14:textId="77777777" w:rsidR="009A41E3" w:rsidRPr="006A110D" w:rsidRDefault="00526DE2">
            <w:pPr>
              <w:rPr>
                <w:rFonts w:cs="Times New Roman"/>
                <w:szCs w:val="26"/>
              </w:rPr>
            </w:pPr>
            <w:r w:rsidRPr="006A110D">
              <w:rPr>
                <w:rFonts w:cs="Times New Roman"/>
                <w:b/>
                <w:szCs w:val="26"/>
              </w:rPr>
              <w:t>Vai trò</w:t>
            </w:r>
          </w:p>
        </w:tc>
        <w:tc>
          <w:tcPr>
            <w:tcW w:w="1728" w:type="dxa"/>
          </w:tcPr>
          <w:p w14:paraId="668BC946" w14:textId="77777777" w:rsidR="009A41E3" w:rsidRPr="006A110D" w:rsidRDefault="00526DE2">
            <w:pPr>
              <w:rPr>
                <w:rFonts w:cs="Times New Roman"/>
                <w:szCs w:val="26"/>
              </w:rPr>
            </w:pPr>
            <w:r w:rsidRPr="006A110D">
              <w:rPr>
                <w:rFonts w:cs="Times New Roman"/>
                <w:b/>
                <w:szCs w:val="26"/>
              </w:rPr>
              <w:t>Nhiệm vụ và đóng góp cụ thể</w:t>
            </w:r>
          </w:p>
        </w:tc>
      </w:tr>
      <w:tr w:rsidR="009A41E3" w:rsidRPr="006A110D" w14:paraId="708C7B94" w14:textId="77777777">
        <w:tc>
          <w:tcPr>
            <w:tcW w:w="1728" w:type="dxa"/>
          </w:tcPr>
          <w:p w14:paraId="188D4A23" w14:textId="77777777" w:rsidR="009A41E3" w:rsidRPr="006A110D" w:rsidRDefault="00526DE2">
            <w:pPr>
              <w:rPr>
                <w:rFonts w:cs="Times New Roman"/>
                <w:szCs w:val="26"/>
              </w:rPr>
            </w:pPr>
            <w:r w:rsidRPr="006A110D">
              <w:rPr>
                <w:rFonts w:cs="Times New Roman"/>
                <w:szCs w:val="26"/>
              </w:rPr>
              <w:t>1</w:t>
            </w:r>
          </w:p>
        </w:tc>
        <w:tc>
          <w:tcPr>
            <w:tcW w:w="1728" w:type="dxa"/>
          </w:tcPr>
          <w:p w14:paraId="7F61DB15" w14:textId="77777777" w:rsidR="009A41E3" w:rsidRPr="006A110D" w:rsidRDefault="00526DE2">
            <w:pPr>
              <w:rPr>
                <w:rFonts w:cs="Times New Roman"/>
                <w:szCs w:val="26"/>
              </w:rPr>
            </w:pPr>
            <w:r w:rsidRPr="006A110D">
              <w:rPr>
                <w:rFonts w:cs="Times New Roman"/>
                <w:szCs w:val="26"/>
              </w:rPr>
              <w:t>25410175</w:t>
            </w:r>
          </w:p>
        </w:tc>
        <w:tc>
          <w:tcPr>
            <w:tcW w:w="1728" w:type="dxa"/>
          </w:tcPr>
          <w:p w14:paraId="681EA193" w14:textId="77777777" w:rsidR="009A41E3" w:rsidRPr="006A110D" w:rsidRDefault="00526DE2">
            <w:pPr>
              <w:rPr>
                <w:rFonts w:cs="Times New Roman"/>
                <w:szCs w:val="26"/>
              </w:rPr>
            </w:pPr>
            <w:r w:rsidRPr="006A110D">
              <w:rPr>
                <w:rFonts w:cs="Times New Roman"/>
                <w:szCs w:val="26"/>
              </w:rPr>
              <w:t>Đinh Xuân Bảo</w:t>
            </w:r>
          </w:p>
        </w:tc>
        <w:tc>
          <w:tcPr>
            <w:tcW w:w="1728" w:type="dxa"/>
          </w:tcPr>
          <w:p w14:paraId="7A29626F" w14:textId="77777777" w:rsidR="009A41E3" w:rsidRPr="006A110D" w:rsidRDefault="00526DE2">
            <w:pPr>
              <w:rPr>
                <w:rFonts w:cs="Times New Roman"/>
                <w:szCs w:val="26"/>
              </w:rPr>
            </w:pPr>
            <w:r w:rsidRPr="006A110D">
              <w:rPr>
                <w:rFonts w:cs="Times New Roman"/>
                <w:szCs w:val="26"/>
              </w:rPr>
              <w:t>Nhóm trưởng</w:t>
            </w:r>
          </w:p>
        </w:tc>
        <w:tc>
          <w:tcPr>
            <w:tcW w:w="1728" w:type="dxa"/>
          </w:tcPr>
          <w:p w14:paraId="20B23AF5" w14:textId="77777777" w:rsidR="009A41E3" w:rsidRPr="006A110D" w:rsidRDefault="00526DE2">
            <w:pPr>
              <w:rPr>
                <w:rFonts w:cs="Times New Roman"/>
                <w:szCs w:val="26"/>
              </w:rPr>
            </w:pPr>
            <w:r w:rsidRPr="006A110D">
              <w:rPr>
                <w:rFonts w:cs="Times New Roman"/>
                <w:szCs w:val="26"/>
              </w:rPr>
              <w:t>Quản lý tiến độ đồ án, tổng hợp và biên tập báo cáo chính, rà soát toàn diện; xây dựng 5 sơ đồ BPMN gốc (Quản trị giá, Quản lý hạng vé, Tìm kiếm vé, Mua thêm dịch vụ, Xuất hóa đơn)</w:t>
            </w:r>
          </w:p>
        </w:tc>
      </w:tr>
      <w:tr w:rsidR="009A41E3" w:rsidRPr="006A110D" w14:paraId="46E1AD16" w14:textId="77777777">
        <w:tc>
          <w:tcPr>
            <w:tcW w:w="1728" w:type="dxa"/>
          </w:tcPr>
          <w:p w14:paraId="586DCDE8" w14:textId="77777777" w:rsidR="009A41E3" w:rsidRPr="006A110D" w:rsidRDefault="00526DE2">
            <w:pPr>
              <w:rPr>
                <w:rFonts w:cs="Times New Roman"/>
                <w:szCs w:val="26"/>
              </w:rPr>
            </w:pPr>
            <w:r w:rsidRPr="006A110D">
              <w:rPr>
                <w:rFonts w:cs="Times New Roman"/>
                <w:szCs w:val="26"/>
              </w:rPr>
              <w:t>2</w:t>
            </w:r>
          </w:p>
        </w:tc>
        <w:tc>
          <w:tcPr>
            <w:tcW w:w="1728" w:type="dxa"/>
          </w:tcPr>
          <w:p w14:paraId="078121EA" w14:textId="77777777" w:rsidR="009A41E3" w:rsidRPr="006A110D" w:rsidRDefault="00526DE2">
            <w:pPr>
              <w:rPr>
                <w:rFonts w:cs="Times New Roman"/>
                <w:szCs w:val="26"/>
              </w:rPr>
            </w:pPr>
            <w:r w:rsidRPr="006A110D">
              <w:rPr>
                <w:rFonts w:cs="Times New Roman"/>
                <w:szCs w:val="26"/>
              </w:rPr>
              <w:t>25410167</w:t>
            </w:r>
          </w:p>
        </w:tc>
        <w:tc>
          <w:tcPr>
            <w:tcW w:w="1728" w:type="dxa"/>
          </w:tcPr>
          <w:p w14:paraId="7FFEBF4F" w14:textId="77777777" w:rsidR="009A41E3" w:rsidRPr="006A110D" w:rsidRDefault="00526DE2">
            <w:pPr>
              <w:rPr>
                <w:rFonts w:cs="Times New Roman"/>
                <w:szCs w:val="26"/>
              </w:rPr>
            </w:pPr>
            <w:r w:rsidRPr="006A110D">
              <w:rPr>
                <w:rFonts w:cs="Times New Roman"/>
                <w:szCs w:val="26"/>
              </w:rPr>
              <w:t>Vũ Thị Nhân Ái</w:t>
            </w:r>
          </w:p>
        </w:tc>
        <w:tc>
          <w:tcPr>
            <w:tcW w:w="1728" w:type="dxa"/>
          </w:tcPr>
          <w:p w14:paraId="6AFE2778" w14:textId="77777777" w:rsidR="009A41E3" w:rsidRPr="006A110D" w:rsidRDefault="00526DE2">
            <w:pPr>
              <w:rPr>
                <w:rFonts w:cs="Times New Roman"/>
                <w:szCs w:val="26"/>
              </w:rPr>
            </w:pPr>
            <w:r w:rsidRPr="006A110D">
              <w:rPr>
                <w:rFonts w:cs="Times New Roman"/>
                <w:szCs w:val="26"/>
              </w:rPr>
              <w:t>Thành viên</w:t>
            </w:r>
          </w:p>
        </w:tc>
        <w:tc>
          <w:tcPr>
            <w:tcW w:w="1728" w:type="dxa"/>
          </w:tcPr>
          <w:p w14:paraId="333D047B" w14:textId="77777777" w:rsidR="009A41E3" w:rsidRPr="006A110D" w:rsidRDefault="00526DE2">
            <w:pPr>
              <w:rPr>
                <w:rFonts w:cs="Times New Roman"/>
                <w:szCs w:val="26"/>
              </w:rPr>
            </w:pPr>
            <w:r w:rsidRPr="006A110D">
              <w:rPr>
                <w:rFonts w:cs="Times New Roman"/>
                <w:szCs w:val="26"/>
              </w:rPr>
              <w:t>Thu thập tài liệu quy định pháp lý (Thông tư NHNN về ví điện tử và trung gian thanh toán), rà soát thuật ngữ chuyên ngành và chính sách thuế VAT trong thương mại điện tử</w:t>
            </w:r>
          </w:p>
        </w:tc>
      </w:tr>
      <w:tr w:rsidR="009A41E3" w:rsidRPr="006A110D" w14:paraId="2FF6B184" w14:textId="77777777">
        <w:tc>
          <w:tcPr>
            <w:tcW w:w="1728" w:type="dxa"/>
          </w:tcPr>
          <w:p w14:paraId="5ABA0CFE" w14:textId="77777777" w:rsidR="009A41E3" w:rsidRPr="006A110D" w:rsidRDefault="00526DE2">
            <w:pPr>
              <w:rPr>
                <w:rFonts w:cs="Times New Roman"/>
                <w:szCs w:val="26"/>
              </w:rPr>
            </w:pPr>
            <w:r w:rsidRPr="006A110D">
              <w:rPr>
                <w:rFonts w:cs="Times New Roman"/>
                <w:szCs w:val="26"/>
              </w:rPr>
              <w:t>3</w:t>
            </w:r>
          </w:p>
        </w:tc>
        <w:tc>
          <w:tcPr>
            <w:tcW w:w="1728" w:type="dxa"/>
          </w:tcPr>
          <w:p w14:paraId="2E914A9C" w14:textId="77777777" w:rsidR="009A41E3" w:rsidRPr="006A110D" w:rsidRDefault="00526DE2">
            <w:pPr>
              <w:rPr>
                <w:rFonts w:cs="Times New Roman"/>
                <w:szCs w:val="26"/>
              </w:rPr>
            </w:pPr>
            <w:r w:rsidRPr="006A110D">
              <w:rPr>
                <w:rFonts w:cs="Times New Roman"/>
                <w:szCs w:val="26"/>
              </w:rPr>
              <w:t>25410168</w:t>
            </w:r>
          </w:p>
        </w:tc>
        <w:tc>
          <w:tcPr>
            <w:tcW w:w="1728" w:type="dxa"/>
          </w:tcPr>
          <w:p w14:paraId="16E81073" w14:textId="77777777" w:rsidR="009A41E3" w:rsidRPr="006A110D" w:rsidRDefault="00526DE2">
            <w:pPr>
              <w:rPr>
                <w:rFonts w:cs="Times New Roman"/>
                <w:szCs w:val="26"/>
              </w:rPr>
            </w:pPr>
            <w:r w:rsidRPr="006A110D">
              <w:rPr>
                <w:rFonts w:cs="Times New Roman"/>
                <w:szCs w:val="26"/>
              </w:rPr>
              <w:t xml:space="preserve">Phạm Ngọc Bảo </w:t>
            </w:r>
            <w:proofErr w:type="gramStart"/>
            <w:r w:rsidRPr="006A110D">
              <w:rPr>
                <w:rFonts w:cs="Times New Roman"/>
                <w:szCs w:val="26"/>
              </w:rPr>
              <w:t>An</w:t>
            </w:r>
            <w:proofErr w:type="gramEnd"/>
          </w:p>
        </w:tc>
        <w:tc>
          <w:tcPr>
            <w:tcW w:w="1728" w:type="dxa"/>
          </w:tcPr>
          <w:p w14:paraId="5FCBD415" w14:textId="77777777" w:rsidR="009A41E3" w:rsidRPr="006A110D" w:rsidRDefault="00526DE2">
            <w:pPr>
              <w:rPr>
                <w:rFonts w:cs="Times New Roman"/>
                <w:szCs w:val="26"/>
              </w:rPr>
            </w:pPr>
            <w:r w:rsidRPr="006A110D">
              <w:rPr>
                <w:rFonts w:cs="Times New Roman"/>
                <w:szCs w:val="26"/>
              </w:rPr>
              <w:t>Thành viên</w:t>
            </w:r>
          </w:p>
        </w:tc>
        <w:tc>
          <w:tcPr>
            <w:tcW w:w="1728" w:type="dxa"/>
          </w:tcPr>
          <w:p w14:paraId="29940E56" w14:textId="77777777" w:rsidR="009A41E3" w:rsidRPr="006A110D" w:rsidRDefault="00526DE2">
            <w:pPr>
              <w:rPr>
                <w:rFonts w:cs="Times New Roman"/>
                <w:szCs w:val="26"/>
              </w:rPr>
            </w:pPr>
            <w:r w:rsidRPr="006A110D">
              <w:rPr>
                <w:rFonts w:cs="Times New Roman"/>
                <w:szCs w:val="26"/>
              </w:rPr>
              <w:t>Thiết kế khung câu hỏi phỏng vấn chuẩn 2×2, xây dựng khung phân tích giá trị gia tăng (VA/BVA/NVA), nghiên cứu lịch sử hình thành và phát triển của MoMo</w:t>
            </w:r>
          </w:p>
        </w:tc>
      </w:tr>
      <w:tr w:rsidR="009A41E3" w:rsidRPr="006A110D" w14:paraId="68077019" w14:textId="77777777">
        <w:tc>
          <w:tcPr>
            <w:tcW w:w="1728" w:type="dxa"/>
          </w:tcPr>
          <w:p w14:paraId="2604D83E" w14:textId="77777777" w:rsidR="009A41E3" w:rsidRPr="006A110D" w:rsidRDefault="00526DE2">
            <w:pPr>
              <w:rPr>
                <w:rFonts w:cs="Times New Roman"/>
                <w:szCs w:val="26"/>
              </w:rPr>
            </w:pPr>
            <w:r w:rsidRPr="006A110D">
              <w:rPr>
                <w:rFonts w:cs="Times New Roman"/>
                <w:szCs w:val="26"/>
              </w:rPr>
              <w:t>4</w:t>
            </w:r>
          </w:p>
        </w:tc>
        <w:tc>
          <w:tcPr>
            <w:tcW w:w="1728" w:type="dxa"/>
          </w:tcPr>
          <w:p w14:paraId="22E87A59" w14:textId="77777777" w:rsidR="009A41E3" w:rsidRPr="006A110D" w:rsidRDefault="00526DE2">
            <w:pPr>
              <w:rPr>
                <w:rFonts w:cs="Times New Roman"/>
                <w:szCs w:val="26"/>
              </w:rPr>
            </w:pPr>
            <w:r w:rsidRPr="006A110D">
              <w:rPr>
                <w:rFonts w:cs="Times New Roman"/>
                <w:szCs w:val="26"/>
              </w:rPr>
              <w:t>25410191</w:t>
            </w:r>
          </w:p>
        </w:tc>
        <w:tc>
          <w:tcPr>
            <w:tcW w:w="1728" w:type="dxa"/>
          </w:tcPr>
          <w:p w14:paraId="4BAA682C" w14:textId="77777777" w:rsidR="009A41E3" w:rsidRPr="006A110D" w:rsidRDefault="00526DE2">
            <w:pPr>
              <w:rPr>
                <w:rFonts w:cs="Times New Roman"/>
                <w:szCs w:val="26"/>
              </w:rPr>
            </w:pPr>
            <w:r w:rsidRPr="006A110D">
              <w:rPr>
                <w:rFonts w:cs="Times New Roman"/>
                <w:szCs w:val="26"/>
              </w:rPr>
              <w:t>Hồ Nguyễn Bảo Duy</w:t>
            </w:r>
          </w:p>
        </w:tc>
        <w:tc>
          <w:tcPr>
            <w:tcW w:w="1728" w:type="dxa"/>
          </w:tcPr>
          <w:p w14:paraId="636B3088" w14:textId="77777777" w:rsidR="009A41E3" w:rsidRPr="006A110D" w:rsidRDefault="00526DE2">
            <w:pPr>
              <w:rPr>
                <w:rFonts w:cs="Times New Roman"/>
                <w:szCs w:val="26"/>
              </w:rPr>
            </w:pPr>
            <w:r w:rsidRPr="006A110D">
              <w:rPr>
                <w:rFonts w:cs="Times New Roman"/>
                <w:szCs w:val="26"/>
              </w:rPr>
              <w:t>Thành viên</w:t>
            </w:r>
          </w:p>
        </w:tc>
        <w:tc>
          <w:tcPr>
            <w:tcW w:w="1728" w:type="dxa"/>
          </w:tcPr>
          <w:p w14:paraId="2231B55D" w14:textId="77777777" w:rsidR="009A41E3" w:rsidRPr="006A110D" w:rsidRDefault="00526DE2">
            <w:pPr>
              <w:rPr>
                <w:rFonts w:cs="Times New Roman"/>
                <w:szCs w:val="26"/>
              </w:rPr>
            </w:pPr>
            <w:r w:rsidRPr="006A110D">
              <w:rPr>
                <w:rFonts w:cs="Times New Roman"/>
                <w:szCs w:val="26"/>
              </w:rPr>
              <w:t xml:space="preserve">Khảo sát thực tế tính năng đặt vé trên ứng dụng MoMo, thu thập bằng chứng giao diện từng bước, ghi nhận luồng thanh toán và </w:t>
            </w:r>
            <w:r w:rsidRPr="006A110D">
              <w:rPr>
                <w:rFonts w:cs="Times New Roman"/>
                <w:szCs w:val="26"/>
              </w:rPr>
              <w:lastRenderedPageBreak/>
              <w:t>biên bản kiểm thử</w:t>
            </w:r>
          </w:p>
        </w:tc>
      </w:tr>
      <w:tr w:rsidR="009A41E3" w:rsidRPr="006A110D" w14:paraId="7C722611" w14:textId="77777777">
        <w:tc>
          <w:tcPr>
            <w:tcW w:w="1728" w:type="dxa"/>
          </w:tcPr>
          <w:p w14:paraId="00645B95" w14:textId="77777777" w:rsidR="009A41E3" w:rsidRPr="006A110D" w:rsidRDefault="00526DE2">
            <w:pPr>
              <w:rPr>
                <w:rFonts w:cs="Times New Roman"/>
                <w:szCs w:val="26"/>
              </w:rPr>
            </w:pPr>
            <w:r w:rsidRPr="006A110D">
              <w:rPr>
                <w:rFonts w:cs="Times New Roman"/>
                <w:szCs w:val="26"/>
              </w:rPr>
              <w:lastRenderedPageBreak/>
              <w:t>5</w:t>
            </w:r>
          </w:p>
        </w:tc>
        <w:tc>
          <w:tcPr>
            <w:tcW w:w="1728" w:type="dxa"/>
          </w:tcPr>
          <w:p w14:paraId="251A1735" w14:textId="77777777" w:rsidR="009A41E3" w:rsidRPr="006A110D" w:rsidRDefault="00526DE2">
            <w:pPr>
              <w:rPr>
                <w:rFonts w:cs="Times New Roman"/>
                <w:szCs w:val="26"/>
              </w:rPr>
            </w:pPr>
            <w:r w:rsidRPr="006A110D">
              <w:rPr>
                <w:rFonts w:cs="Times New Roman"/>
                <w:szCs w:val="26"/>
              </w:rPr>
              <w:t>25410195</w:t>
            </w:r>
          </w:p>
        </w:tc>
        <w:tc>
          <w:tcPr>
            <w:tcW w:w="1728" w:type="dxa"/>
          </w:tcPr>
          <w:p w14:paraId="74F908F2" w14:textId="77777777" w:rsidR="009A41E3" w:rsidRPr="006A110D" w:rsidRDefault="00526DE2">
            <w:pPr>
              <w:rPr>
                <w:rFonts w:cs="Times New Roman"/>
                <w:szCs w:val="26"/>
              </w:rPr>
            </w:pPr>
            <w:r w:rsidRPr="006A110D">
              <w:rPr>
                <w:rFonts w:cs="Times New Roman"/>
                <w:szCs w:val="26"/>
              </w:rPr>
              <w:t>Nguyễn Huỳnh Mỹ Duyên</w:t>
            </w:r>
          </w:p>
        </w:tc>
        <w:tc>
          <w:tcPr>
            <w:tcW w:w="1728" w:type="dxa"/>
          </w:tcPr>
          <w:p w14:paraId="10D91916" w14:textId="77777777" w:rsidR="009A41E3" w:rsidRPr="006A110D" w:rsidRDefault="00526DE2">
            <w:pPr>
              <w:rPr>
                <w:rFonts w:cs="Times New Roman"/>
                <w:szCs w:val="26"/>
              </w:rPr>
            </w:pPr>
            <w:r w:rsidRPr="006A110D">
              <w:rPr>
                <w:rFonts w:cs="Times New Roman"/>
                <w:szCs w:val="26"/>
              </w:rPr>
              <w:t>Thành viên</w:t>
            </w:r>
          </w:p>
        </w:tc>
        <w:tc>
          <w:tcPr>
            <w:tcW w:w="1728" w:type="dxa"/>
          </w:tcPr>
          <w:p w14:paraId="73A42D7E" w14:textId="77777777" w:rsidR="009A41E3" w:rsidRPr="006A110D" w:rsidRDefault="00526DE2">
            <w:pPr>
              <w:rPr>
                <w:rFonts w:cs="Times New Roman"/>
                <w:szCs w:val="26"/>
              </w:rPr>
            </w:pPr>
            <w:r w:rsidRPr="006A110D">
              <w:rPr>
                <w:rFonts w:cs="Times New Roman"/>
                <w:szCs w:val="26"/>
              </w:rPr>
              <w:t>Rà soát cấu trúc báo cáo theo mẫu chuẩn của trường, kiểm tra tính đồng bộ của danh mục từ viết tắt, định dạng bảng biểu và hình vẽ</w:t>
            </w:r>
          </w:p>
        </w:tc>
      </w:tr>
      <w:tr w:rsidR="009A41E3" w:rsidRPr="006A110D" w14:paraId="61CB56EF" w14:textId="77777777">
        <w:tc>
          <w:tcPr>
            <w:tcW w:w="1728" w:type="dxa"/>
          </w:tcPr>
          <w:p w14:paraId="422B5E93" w14:textId="77777777" w:rsidR="009A41E3" w:rsidRPr="006A110D" w:rsidRDefault="00526DE2">
            <w:pPr>
              <w:rPr>
                <w:rFonts w:cs="Times New Roman"/>
                <w:szCs w:val="26"/>
              </w:rPr>
            </w:pPr>
            <w:r w:rsidRPr="006A110D">
              <w:rPr>
                <w:rFonts w:cs="Times New Roman"/>
                <w:szCs w:val="26"/>
              </w:rPr>
              <w:t>6</w:t>
            </w:r>
          </w:p>
        </w:tc>
        <w:tc>
          <w:tcPr>
            <w:tcW w:w="1728" w:type="dxa"/>
          </w:tcPr>
          <w:p w14:paraId="14D805BF" w14:textId="77777777" w:rsidR="009A41E3" w:rsidRPr="006A110D" w:rsidRDefault="00526DE2">
            <w:pPr>
              <w:rPr>
                <w:rFonts w:cs="Times New Roman"/>
                <w:szCs w:val="26"/>
              </w:rPr>
            </w:pPr>
            <w:r w:rsidRPr="006A110D">
              <w:rPr>
                <w:rFonts w:cs="Times New Roman"/>
                <w:szCs w:val="26"/>
              </w:rPr>
              <w:t>25410206</w:t>
            </w:r>
          </w:p>
        </w:tc>
        <w:tc>
          <w:tcPr>
            <w:tcW w:w="1728" w:type="dxa"/>
          </w:tcPr>
          <w:p w14:paraId="3E6129C8" w14:textId="77777777" w:rsidR="009A41E3" w:rsidRPr="006A110D" w:rsidRDefault="00526DE2">
            <w:pPr>
              <w:rPr>
                <w:rFonts w:cs="Times New Roman"/>
                <w:szCs w:val="26"/>
              </w:rPr>
            </w:pPr>
            <w:r w:rsidRPr="006A110D">
              <w:rPr>
                <w:rFonts w:cs="Times New Roman"/>
                <w:szCs w:val="26"/>
              </w:rPr>
              <w:t>Nguyễn Đắc Hiển</w:t>
            </w:r>
          </w:p>
        </w:tc>
        <w:tc>
          <w:tcPr>
            <w:tcW w:w="1728" w:type="dxa"/>
          </w:tcPr>
          <w:p w14:paraId="308CBCBE" w14:textId="77777777" w:rsidR="009A41E3" w:rsidRPr="006A110D" w:rsidRDefault="00526DE2">
            <w:pPr>
              <w:rPr>
                <w:rFonts w:cs="Times New Roman"/>
                <w:szCs w:val="26"/>
              </w:rPr>
            </w:pPr>
            <w:r w:rsidRPr="006A110D">
              <w:rPr>
                <w:rFonts w:cs="Times New Roman"/>
                <w:szCs w:val="26"/>
              </w:rPr>
              <w:t>Thành viên</w:t>
            </w:r>
          </w:p>
        </w:tc>
        <w:tc>
          <w:tcPr>
            <w:tcW w:w="1728" w:type="dxa"/>
          </w:tcPr>
          <w:p w14:paraId="22318BC2" w14:textId="77777777" w:rsidR="009A41E3" w:rsidRPr="006A110D" w:rsidRDefault="00526DE2">
            <w:pPr>
              <w:rPr>
                <w:rFonts w:cs="Times New Roman"/>
                <w:szCs w:val="26"/>
              </w:rPr>
            </w:pPr>
            <w:r w:rsidRPr="006A110D">
              <w:rPr>
                <w:rFonts w:cs="Times New Roman"/>
                <w:szCs w:val="26"/>
              </w:rPr>
              <w:t>Xây dựng báo cáo chuyên sâu mảng Tìm kiếm và Thanh toán vé, thiết kế mô hình BPMN nhóm quy trình cốt lõi, tính toán định lượng thời gian chu kỳ và chi phí vận hành</w:t>
            </w:r>
          </w:p>
        </w:tc>
      </w:tr>
      <w:tr w:rsidR="009A41E3" w:rsidRPr="006A110D" w14:paraId="06EB294C" w14:textId="77777777">
        <w:tc>
          <w:tcPr>
            <w:tcW w:w="1728" w:type="dxa"/>
          </w:tcPr>
          <w:p w14:paraId="50D2F746" w14:textId="77777777" w:rsidR="009A41E3" w:rsidRPr="006A110D" w:rsidRDefault="00526DE2">
            <w:pPr>
              <w:rPr>
                <w:rFonts w:cs="Times New Roman"/>
                <w:szCs w:val="26"/>
              </w:rPr>
            </w:pPr>
            <w:r w:rsidRPr="006A110D">
              <w:rPr>
                <w:rFonts w:cs="Times New Roman"/>
                <w:szCs w:val="26"/>
              </w:rPr>
              <w:t>7</w:t>
            </w:r>
          </w:p>
        </w:tc>
        <w:tc>
          <w:tcPr>
            <w:tcW w:w="1728" w:type="dxa"/>
          </w:tcPr>
          <w:p w14:paraId="48651A36" w14:textId="77777777" w:rsidR="009A41E3" w:rsidRPr="006A110D" w:rsidRDefault="00526DE2">
            <w:pPr>
              <w:rPr>
                <w:rFonts w:cs="Times New Roman"/>
                <w:szCs w:val="26"/>
              </w:rPr>
            </w:pPr>
            <w:r w:rsidRPr="006A110D">
              <w:rPr>
                <w:rFonts w:cs="Times New Roman"/>
                <w:szCs w:val="26"/>
              </w:rPr>
              <w:t>25410223</w:t>
            </w:r>
          </w:p>
        </w:tc>
        <w:tc>
          <w:tcPr>
            <w:tcW w:w="1728" w:type="dxa"/>
          </w:tcPr>
          <w:p w14:paraId="69AB6507" w14:textId="77777777" w:rsidR="009A41E3" w:rsidRPr="006A110D" w:rsidRDefault="00526DE2">
            <w:pPr>
              <w:rPr>
                <w:rFonts w:cs="Times New Roman"/>
                <w:szCs w:val="26"/>
              </w:rPr>
            </w:pPr>
            <w:r w:rsidRPr="006A110D">
              <w:rPr>
                <w:rFonts w:cs="Times New Roman"/>
                <w:szCs w:val="26"/>
              </w:rPr>
              <w:t>Lê Quốc Hưng</w:t>
            </w:r>
          </w:p>
        </w:tc>
        <w:tc>
          <w:tcPr>
            <w:tcW w:w="1728" w:type="dxa"/>
          </w:tcPr>
          <w:p w14:paraId="6F4FAE75" w14:textId="77777777" w:rsidR="009A41E3" w:rsidRPr="006A110D" w:rsidRDefault="00526DE2">
            <w:pPr>
              <w:rPr>
                <w:rFonts w:cs="Times New Roman"/>
                <w:szCs w:val="26"/>
              </w:rPr>
            </w:pPr>
            <w:r w:rsidRPr="006A110D">
              <w:rPr>
                <w:rFonts w:cs="Times New Roman"/>
                <w:szCs w:val="26"/>
              </w:rPr>
              <w:t>Thành viên</w:t>
            </w:r>
          </w:p>
        </w:tc>
        <w:tc>
          <w:tcPr>
            <w:tcW w:w="1728" w:type="dxa"/>
          </w:tcPr>
          <w:p w14:paraId="5EE4B471" w14:textId="77777777" w:rsidR="009A41E3" w:rsidRPr="006A110D" w:rsidRDefault="00526DE2">
            <w:pPr>
              <w:rPr>
                <w:rFonts w:cs="Times New Roman"/>
                <w:szCs w:val="26"/>
              </w:rPr>
            </w:pPr>
            <w:r w:rsidRPr="006A110D">
              <w:rPr>
                <w:rFonts w:cs="Times New Roman"/>
                <w:szCs w:val="26"/>
              </w:rPr>
              <w:t xml:space="preserve">Phân tích và mô hình hóa quy trình Đổi chuyến bay, mô tả chi tiết chính sách phí đổi, cấu trúc phí chênh lệch và </w:t>
            </w:r>
            <w:proofErr w:type="spellStart"/>
            <w:r w:rsidRPr="006A110D">
              <w:rPr>
                <w:rFonts w:cs="Times New Roman"/>
                <w:szCs w:val="26"/>
              </w:rPr>
              <w:t>cơ</w:t>
            </w:r>
            <w:proofErr w:type="spellEnd"/>
            <w:r w:rsidRPr="006A110D">
              <w:rPr>
                <w:rFonts w:cs="Times New Roman"/>
                <w:szCs w:val="26"/>
              </w:rPr>
              <w:t xml:space="preserve"> </w:t>
            </w:r>
            <w:proofErr w:type="spellStart"/>
            <w:r w:rsidRPr="006A110D">
              <w:rPr>
                <w:rFonts w:cs="Times New Roman"/>
                <w:szCs w:val="26"/>
              </w:rPr>
              <w:t>chế</w:t>
            </w:r>
            <w:proofErr w:type="spellEnd"/>
            <w:r w:rsidRPr="006A110D">
              <w:rPr>
                <w:rFonts w:cs="Times New Roman"/>
                <w:szCs w:val="26"/>
              </w:rPr>
              <w:t xml:space="preserve"> </w:t>
            </w:r>
            <w:proofErr w:type="spellStart"/>
            <w:r w:rsidRPr="006A110D">
              <w:rPr>
                <w:rFonts w:cs="Times New Roman"/>
                <w:szCs w:val="26"/>
              </w:rPr>
              <w:t>tái</w:t>
            </w:r>
            <w:proofErr w:type="spellEnd"/>
            <w:r w:rsidRPr="006A110D">
              <w:rPr>
                <w:rFonts w:cs="Times New Roman"/>
                <w:szCs w:val="26"/>
              </w:rPr>
              <w:t xml:space="preserve"> </w:t>
            </w:r>
            <w:proofErr w:type="spellStart"/>
            <w:r w:rsidRPr="006A110D">
              <w:rPr>
                <w:rFonts w:cs="Times New Roman"/>
                <w:szCs w:val="26"/>
              </w:rPr>
              <w:t>phát</w:t>
            </w:r>
            <w:proofErr w:type="spellEnd"/>
            <w:r w:rsidRPr="006A110D">
              <w:rPr>
                <w:rFonts w:cs="Times New Roman"/>
                <w:szCs w:val="26"/>
              </w:rPr>
              <w:t xml:space="preserve"> </w:t>
            </w:r>
            <w:proofErr w:type="spellStart"/>
            <w:r w:rsidRPr="006A110D">
              <w:rPr>
                <w:rFonts w:cs="Times New Roman"/>
                <w:szCs w:val="26"/>
              </w:rPr>
              <w:t>hành</w:t>
            </w:r>
            <w:proofErr w:type="spellEnd"/>
            <w:r w:rsidRPr="006A110D">
              <w:rPr>
                <w:rFonts w:cs="Times New Roman"/>
                <w:szCs w:val="26"/>
              </w:rPr>
              <w:t xml:space="preserve"> </w:t>
            </w:r>
            <w:proofErr w:type="spellStart"/>
            <w:r w:rsidRPr="006A110D">
              <w:rPr>
                <w:rFonts w:cs="Times New Roman"/>
                <w:szCs w:val="26"/>
              </w:rPr>
              <w:t>vé</w:t>
            </w:r>
            <w:proofErr w:type="spellEnd"/>
            <w:r w:rsidRPr="006A110D">
              <w:rPr>
                <w:rFonts w:cs="Times New Roman"/>
                <w:szCs w:val="26"/>
              </w:rPr>
              <w:t xml:space="preserve"> (Re-issue)</w:t>
            </w:r>
          </w:p>
        </w:tc>
      </w:tr>
      <w:tr w:rsidR="009A41E3" w:rsidRPr="006A110D" w14:paraId="5BD3A319" w14:textId="77777777">
        <w:tc>
          <w:tcPr>
            <w:tcW w:w="1728" w:type="dxa"/>
          </w:tcPr>
          <w:p w14:paraId="069BFEB6" w14:textId="77777777" w:rsidR="009A41E3" w:rsidRPr="006A110D" w:rsidRDefault="00526DE2">
            <w:pPr>
              <w:rPr>
                <w:rFonts w:cs="Times New Roman"/>
                <w:szCs w:val="26"/>
              </w:rPr>
            </w:pPr>
            <w:r w:rsidRPr="006A110D">
              <w:rPr>
                <w:rFonts w:cs="Times New Roman"/>
                <w:szCs w:val="26"/>
              </w:rPr>
              <w:t>8</w:t>
            </w:r>
          </w:p>
        </w:tc>
        <w:tc>
          <w:tcPr>
            <w:tcW w:w="1728" w:type="dxa"/>
          </w:tcPr>
          <w:p w14:paraId="29874524" w14:textId="77777777" w:rsidR="009A41E3" w:rsidRPr="006A110D" w:rsidRDefault="00526DE2">
            <w:pPr>
              <w:rPr>
                <w:rFonts w:cs="Times New Roman"/>
                <w:szCs w:val="26"/>
              </w:rPr>
            </w:pPr>
            <w:r w:rsidRPr="006A110D">
              <w:rPr>
                <w:rFonts w:cs="Times New Roman"/>
                <w:szCs w:val="26"/>
              </w:rPr>
              <w:t>25410237</w:t>
            </w:r>
          </w:p>
        </w:tc>
        <w:tc>
          <w:tcPr>
            <w:tcW w:w="1728" w:type="dxa"/>
          </w:tcPr>
          <w:p w14:paraId="45743252" w14:textId="77777777" w:rsidR="009A41E3" w:rsidRPr="006A110D" w:rsidRDefault="00526DE2">
            <w:pPr>
              <w:rPr>
                <w:rFonts w:cs="Times New Roman"/>
                <w:szCs w:val="26"/>
              </w:rPr>
            </w:pPr>
            <w:r w:rsidRPr="006A110D">
              <w:rPr>
                <w:rFonts w:cs="Times New Roman"/>
                <w:szCs w:val="26"/>
              </w:rPr>
              <w:t>Nguyễn Mậu An Khương</w:t>
            </w:r>
          </w:p>
        </w:tc>
        <w:tc>
          <w:tcPr>
            <w:tcW w:w="1728" w:type="dxa"/>
          </w:tcPr>
          <w:p w14:paraId="15BB4F21" w14:textId="77777777" w:rsidR="009A41E3" w:rsidRPr="006A110D" w:rsidRDefault="00526DE2">
            <w:pPr>
              <w:rPr>
                <w:rFonts w:cs="Times New Roman"/>
                <w:szCs w:val="26"/>
              </w:rPr>
            </w:pPr>
            <w:r w:rsidRPr="006A110D">
              <w:rPr>
                <w:rFonts w:cs="Times New Roman"/>
                <w:szCs w:val="26"/>
              </w:rPr>
              <w:t>Thành viên</w:t>
            </w:r>
          </w:p>
        </w:tc>
        <w:tc>
          <w:tcPr>
            <w:tcW w:w="1728" w:type="dxa"/>
          </w:tcPr>
          <w:p w14:paraId="4DD76893" w14:textId="77777777" w:rsidR="009A41E3" w:rsidRPr="006A110D" w:rsidRDefault="00526DE2">
            <w:pPr>
              <w:rPr>
                <w:rFonts w:cs="Times New Roman"/>
                <w:szCs w:val="26"/>
              </w:rPr>
            </w:pPr>
            <w:r w:rsidRPr="006A110D">
              <w:rPr>
                <w:rFonts w:cs="Times New Roman"/>
                <w:szCs w:val="26"/>
              </w:rPr>
              <w:t>Xây dựng báo cáo Hỗ trợ khách hàng và Tra soát giao dịch lỗi, quy trình Quản trị danh mục đối tác nhà cung ứng, phân tích biểu đồ Pareto (80/20) và kiến trúc tổng thể 10 quy trình</w:t>
            </w:r>
          </w:p>
        </w:tc>
      </w:tr>
    </w:tbl>
    <w:p w14:paraId="6124CBCC" w14:textId="77777777" w:rsidR="009A41E3" w:rsidRPr="006A110D" w:rsidRDefault="009A41E3">
      <w:pPr>
        <w:rPr>
          <w:rFonts w:cs="Times New Roman"/>
          <w:szCs w:val="26"/>
        </w:rPr>
      </w:pPr>
    </w:p>
    <w:sectPr w:rsidR="009A41E3" w:rsidRPr="006A110D" w:rsidSect="00DE6C84">
      <w:pgSz w:w="11909" w:h="16834" w:code="9"/>
      <w:pgMar w:top="1440" w:right="1800" w:bottom="1440" w:left="1800" w:header="720" w:footer="720" w:gutter="0"/>
      <w:pgBorders w:display="firstPage"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585F61"/>
    <w:multiLevelType w:val="hybridMultilevel"/>
    <w:tmpl w:val="B38CB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643D70"/>
    <w:multiLevelType w:val="hybridMultilevel"/>
    <w:tmpl w:val="5BE8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1A71315"/>
    <w:multiLevelType w:val="hybridMultilevel"/>
    <w:tmpl w:val="5BD2E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1AC4DE7"/>
    <w:multiLevelType w:val="multilevel"/>
    <w:tmpl w:val="D3DAE0E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1E5548"/>
    <w:multiLevelType w:val="multilevel"/>
    <w:tmpl w:val="BF84B080"/>
    <w:lvl w:ilvl="0">
      <w:start w:val="1"/>
      <w:numFmt w:val="decimal"/>
      <w:lvlText w:val="%1."/>
      <w:lvlJc w:val="left"/>
      <w:pPr>
        <w:ind w:left="1080" w:hanging="360"/>
      </w:pPr>
    </w:lvl>
    <w:lvl w:ilvl="1">
      <w:start w:val="1"/>
      <w:numFmt w:val="decimal"/>
      <w:isLgl/>
      <w:lvlText w:val="%1.%2."/>
      <w:lvlJc w:val="left"/>
      <w:pPr>
        <w:ind w:left="144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03E62AD8"/>
    <w:multiLevelType w:val="hybridMultilevel"/>
    <w:tmpl w:val="2AC2DBD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05704DE1"/>
    <w:multiLevelType w:val="hybridMultilevel"/>
    <w:tmpl w:val="7084E49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07B3123D"/>
    <w:multiLevelType w:val="hybridMultilevel"/>
    <w:tmpl w:val="918AE58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08113400"/>
    <w:multiLevelType w:val="hybridMultilevel"/>
    <w:tmpl w:val="256CE6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BE211BE"/>
    <w:multiLevelType w:val="hybridMultilevel"/>
    <w:tmpl w:val="AA9A6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7833A2"/>
    <w:multiLevelType w:val="hybridMultilevel"/>
    <w:tmpl w:val="F704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29308A"/>
    <w:multiLevelType w:val="hybridMultilevel"/>
    <w:tmpl w:val="C2CEDF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14C324AC"/>
    <w:multiLevelType w:val="hybridMultilevel"/>
    <w:tmpl w:val="3BA0D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696585"/>
    <w:multiLevelType w:val="hybridMultilevel"/>
    <w:tmpl w:val="C9624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426488"/>
    <w:multiLevelType w:val="hybridMultilevel"/>
    <w:tmpl w:val="E6DC3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A04552"/>
    <w:multiLevelType w:val="multilevel"/>
    <w:tmpl w:val="51E42D9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F40CBD"/>
    <w:multiLevelType w:val="hybridMultilevel"/>
    <w:tmpl w:val="9BA80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E626EE"/>
    <w:multiLevelType w:val="multilevel"/>
    <w:tmpl w:val="E960A422"/>
    <w:lvl w:ilvl="0">
      <w:start w:val="1"/>
      <w:numFmt w:val="decimal"/>
      <w:lvlText w:val="%1."/>
      <w:lvlJc w:val="left"/>
      <w:pPr>
        <w:ind w:left="1080" w:hanging="360"/>
      </w:pPr>
    </w:lvl>
    <w:lvl w:ilvl="1">
      <w:start w:val="1"/>
      <w:numFmt w:val="decimal"/>
      <w:isLgl/>
      <w:lvlText w:val="%1.%2"/>
      <w:lvlJc w:val="left"/>
      <w:pPr>
        <w:ind w:left="1464" w:hanging="744"/>
      </w:pPr>
      <w:rPr>
        <w:rFonts w:hint="default"/>
      </w:rPr>
    </w:lvl>
    <w:lvl w:ilvl="2">
      <w:start w:val="2"/>
      <w:numFmt w:val="decimal"/>
      <w:isLgl/>
      <w:lvlText w:val="%1.%2.%3"/>
      <w:lvlJc w:val="left"/>
      <w:pPr>
        <w:ind w:left="1464" w:hanging="744"/>
      </w:pPr>
      <w:rPr>
        <w:rFonts w:hint="default"/>
      </w:rPr>
    </w:lvl>
    <w:lvl w:ilvl="3">
      <w:start w:val="4"/>
      <w:numFmt w:val="decimal"/>
      <w:isLgl/>
      <w:lvlText w:val="%1.%2.%3.%4"/>
      <w:lvlJc w:val="left"/>
      <w:pPr>
        <w:ind w:left="1464" w:hanging="744"/>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21DC3ACE"/>
    <w:multiLevelType w:val="hybridMultilevel"/>
    <w:tmpl w:val="864C8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25879"/>
    <w:multiLevelType w:val="hybridMultilevel"/>
    <w:tmpl w:val="B4580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72903F8"/>
    <w:multiLevelType w:val="hybridMultilevel"/>
    <w:tmpl w:val="EAAA41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2A7460A8"/>
    <w:multiLevelType w:val="multilevel"/>
    <w:tmpl w:val="8A32292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E3E3792"/>
    <w:multiLevelType w:val="hybridMultilevel"/>
    <w:tmpl w:val="4F2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5608D8"/>
    <w:multiLevelType w:val="hybridMultilevel"/>
    <w:tmpl w:val="E142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257011"/>
    <w:multiLevelType w:val="hybridMultilevel"/>
    <w:tmpl w:val="04024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31602E"/>
    <w:multiLevelType w:val="hybridMultilevel"/>
    <w:tmpl w:val="11486A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9C7430A"/>
    <w:multiLevelType w:val="hybridMultilevel"/>
    <w:tmpl w:val="43F2F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E36453"/>
    <w:multiLevelType w:val="hybridMultilevel"/>
    <w:tmpl w:val="3CE0D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B72348C"/>
    <w:multiLevelType w:val="hybridMultilevel"/>
    <w:tmpl w:val="32BA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407E9A"/>
    <w:multiLevelType w:val="hybridMultilevel"/>
    <w:tmpl w:val="4C28EA5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3E737568"/>
    <w:multiLevelType w:val="hybridMultilevel"/>
    <w:tmpl w:val="EC0AEB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3FF43817"/>
    <w:multiLevelType w:val="hybridMultilevel"/>
    <w:tmpl w:val="F88CD7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445B17AC"/>
    <w:multiLevelType w:val="hybridMultilevel"/>
    <w:tmpl w:val="9326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7EA3289"/>
    <w:multiLevelType w:val="hybridMultilevel"/>
    <w:tmpl w:val="FDBCE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F12F8B"/>
    <w:multiLevelType w:val="hybridMultilevel"/>
    <w:tmpl w:val="626E6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422873"/>
    <w:multiLevelType w:val="hybridMultilevel"/>
    <w:tmpl w:val="F8962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BB4232"/>
    <w:multiLevelType w:val="hybridMultilevel"/>
    <w:tmpl w:val="84B8F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FB69D4"/>
    <w:multiLevelType w:val="hybridMultilevel"/>
    <w:tmpl w:val="56F4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D661028"/>
    <w:multiLevelType w:val="hybridMultilevel"/>
    <w:tmpl w:val="FA6000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E0B45F2"/>
    <w:multiLevelType w:val="hybridMultilevel"/>
    <w:tmpl w:val="1C44B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EE0E4D"/>
    <w:multiLevelType w:val="hybridMultilevel"/>
    <w:tmpl w:val="A650F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3D4223D"/>
    <w:multiLevelType w:val="hybridMultilevel"/>
    <w:tmpl w:val="5108E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6D8690B"/>
    <w:multiLevelType w:val="hybridMultilevel"/>
    <w:tmpl w:val="3938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D82977"/>
    <w:multiLevelType w:val="hybridMultilevel"/>
    <w:tmpl w:val="D7A20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9BC4834"/>
    <w:multiLevelType w:val="hybridMultilevel"/>
    <w:tmpl w:val="53FC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5A760F"/>
    <w:multiLevelType w:val="hybridMultilevel"/>
    <w:tmpl w:val="E96A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A984865"/>
    <w:multiLevelType w:val="hybridMultilevel"/>
    <w:tmpl w:val="FD5E8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962B61"/>
    <w:multiLevelType w:val="hybridMultilevel"/>
    <w:tmpl w:val="B2D414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5D49776E"/>
    <w:multiLevelType w:val="hybridMultilevel"/>
    <w:tmpl w:val="1BD40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ED427A4"/>
    <w:multiLevelType w:val="hybridMultilevel"/>
    <w:tmpl w:val="C71ACAB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5FED5009"/>
    <w:multiLevelType w:val="hybridMultilevel"/>
    <w:tmpl w:val="768098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65886C4A"/>
    <w:multiLevelType w:val="hybridMultilevel"/>
    <w:tmpl w:val="1D5A4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73D4C2C"/>
    <w:multiLevelType w:val="hybridMultilevel"/>
    <w:tmpl w:val="0332F4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7B726C5"/>
    <w:multiLevelType w:val="hybridMultilevel"/>
    <w:tmpl w:val="3E500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7FD11EC"/>
    <w:multiLevelType w:val="hybridMultilevel"/>
    <w:tmpl w:val="BA7A677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6B4B5FB0"/>
    <w:multiLevelType w:val="multilevel"/>
    <w:tmpl w:val="5576172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C9278DD"/>
    <w:multiLevelType w:val="hybridMultilevel"/>
    <w:tmpl w:val="158C2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D75B28"/>
    <w:multiLevelType w:val="hybridMultilevel"/>
    <w:tmpl w:val="BFCE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A07FA0"/>
    <w:multiLevelType w:val="hybridMultilevel"/>
    <w:tmpl w:val="6764FF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54F18CE"/>
    <w:multiLevelType w:val="multilevel"/>
    <w:tmpl w:val="A3B4A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E33530"/>
    <w:multiLevelType w:val="hybridMultilevel"/>
    <w:tmpl w:val="7A662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91C0808"/>
    <w:multiLevelType w:val="hybridMultilevel"/>
    <w:tmpl w:val="BAC8260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7A776CB8"/>
    <w:multiLevelType w:val="hybridMultilevel"/>
    <w:tmpl w:val="4EF80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FE46EA"/>
    <w:multiLevelType w:val="hybridMultilevel"/>
    <w:tmpl w:val="7EF2A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385306">
    <w:abstractNumId w:val="5"/>
  </w:num>
  <w:num w:numId="2" w16cid:durableId="1543832040">
    <w:abstractNumId w:val="3"/>
  </w:num>
  <w:num w:numId="3" w16cid:durableId="1794858772">
    <w:abstractNumId w:val="2"/>
  </w:num>
  <w:num w:numId="4" w16cid:durableId="1933276109">
    <w:abstractNumId w:val="4"/>
  </w:num>
  <w:num w:numId="5" w16cid:durableId="84688825">
    <w:abstractNumId w:val="1"/>
  </w:num>
  <w:num w:numId="6" w16cid:durableId="438841188">
    <w:abstractNumId w:val="0"/>
  </w:num>
  <w:num w:numId="7" w16cid:durableId="937719083">
    <w:abstractNumId w:val="38"/>
  </w:num>
  <w:num w:numId="8" w16cid:durableId="572161970">
    <w:abstractNumId w:val="27"/>
  </w:num>
  <w:num w:numId="9" w16cid:durableId="42367927">
    <w:abstractNumId w:val="64"/>
  </w:num>
  <w:num w:numId="10" w16cid:durableId="1983850570">
    <w:abstractNumId w:val="40"/>
  </w:num>
  <w:num w:numId="11" w16cid:durableId="1626040452">
    <w:abstractNumId w:val="13"/>
  </w:num>
  <w:num w:numId="12" w16cid:durableId="129830243">
    <w:abstractNumId w:val="47"/>
  </w:num>
  <w:num w:numId="13" w16cid:durableId="10690797">
    <w:abstractNumId w:val="41"/>
  </w:num>
  <w:num w:numId="14" w16cid:durableId="1090467733">
    <w:abstractNumId w:val="23"/>
  </w:num>
  <w:num w:numId="15" w16cid:durableId="1219778251">
    <w:abstractNumId w:val="7"/>
  </w:num>
  <w:num w:numId="16" w16cid:durableId="931745327">
    <w:abstractNumId w:val="60"/>
  </w:num>
  <w:num w:numId="17" w16cid:durableId="1397162344">
    <w:abstractNumId w:val="17"/>
  </w:num>
  <w:num w:numId="18" w16cid:durableId="435060552">
    <w:abstractNumId w:val="44"/>
  </w:num>
  <w:num w:numId="19" w16cid:durableId="1059593856">
    <w:abstractNumId w:val="52"/>
  </w:num>
  <w:num w:numId="20" w16cid:durableId="1545097244">
    <w:abstractNumId w:val="67"/>
  </w:num>
  <w:num w:numId="21" w16cid:durableId="60560847">
    <w:abstractNumId w:val="56"/>
  </w:num>
  <w:num w:numId="22" w16cid:durableId="523784031">
    <w:abstractNumId w:val="37"/>
  </w:num>
  <w:num w:numId="23" w16cid:durableId="1825782715">
    <w:abstractNumId w:val="26"/>
  </w:num>
  <w:num w:numId="24" w16cid:durableId="394158064">
    <w:abstractNumId w:val="35"/>
  </w:num>
  <w:num w:numId="25" w16cid:durableId="2090038281">
    <w:abstractNumId w:val="42"/>
  </w:num>
  <w:num w:numId="26" w16cid:durableId="1288122987">
    <w:abstractNumId w:val="11"/>
  </w:num>
  <w:num w:numId="27" w16cid:durableId="300044372">
    <w:abstractNumId w:val="68"/>
  </w:num>
  <w:num w:numId="28" w16cid:durableId="1956015899">
    <w:abstractNumId w:val="12"/>
  </w:num>
  <w:num w:numId="29" w16cid:durableId="1503425548">
    <w:abstractNumId w:val="36"/>
  </w:num>
  <w:num w:numId="30" w16cid:durableId="190605889">
    <w:abstractNumId w:val="8"/>
  </w:num>
  <w:num w:numId="31" w16cid:durableId="1979259115">
    <w:abstractNumId w:val="55"/>
  </w:num>
  <w:num w:numId="32" w16cid:durableId="1166281887">
    <w:abstractNumId w:val="53"/>
  </w:num>
  <w:num w:numId="33" w16cid:durableId="74595647">
    <w:abstractNumId w:val="58"/>
  </w:num>
  <w:num w:numId="34" w16cid:durableId="624233142">
    <w:abstractNumId w:val="25"/>
  </w:num>
  <w:num w:numId="35" w16cid:durableId="51004818">
    <w:abstractNumId w:val="10"/>
  </w:num>
  <w:num w:numId="36" w16cid:durableId="489558953">
    <w:abstractNumId w:val="6"/>
  </w:num>
  <w:num w:numId="37" w16cid:durableId="1225138730">
    <w:abstractNumId w:val="63"/>
  </w:num>
  <w:num w:numId="38" w16cid:durableId="1616710064">
    <w:abstractNumId w:val="49"/>
  </w:num>
  <w:num w:numId="39" w16cid:durableId="2098551141">
    <w:abstractNumId w:val="31"/>
  </w:num>
  <w:num w:numId="40" w16cid:durableId="564026868">
    <w:abstractNumId w:val="28"/>
  </w:num>
  <w:num w:numId="41" w16cid:durableId="1181700006">
    <w:abstractNumId w:val="54"/>
  </w:num>
  <w:num w:numId="42" w16cid:durableId="367723933">
    <w:abstractNumId w:val="14"/>
  </w:num>
  <w:num w:numId="43" w16cid:durableId="229926930">
    <w:abstractNumId w:val="33"/>
  </w:num>
  <w:num w:numId="44" w16cid:durableId="1827503177">
    <w:abstractNumId w:val="50"/>
  </w:num>
  <w:num w:numId="45" w16cid:durableId="1362708621">
    <w:abstractNumId w:val="19"/>
  </w:num>
  <w:num w:numId="46" w16cid:durableId="544103950">
    <w:abstractNumId w:val="18"/>
  </w:num>
  <w:num w:numId="47" w16cid:durableId="1872183806">
    <w:abstractNumId w:val="66"/>
  </w:num>
  <w:num w:numId="48" w16cid:durableId="46416073">
    <w:abstractNumId w:val="22"/>
  </w:num>
  <w:num w:numId="49" w16cid:durableId="706831864">
    <w:abstractNumId w:val="32"/>
  </w:num>
  <w:num w:numId="50" w16cid:durableId="237134194">
    <w:abstractNumId w:val="20"/>
  </w:num>
  <w:num w:numId="51" w16cid:durableId="505942059">
    <w:abstractNumId w:val="57"/>
  </w:num>
  <w:num w:numId="52" w16cid:durableId="2137673278">
    <w:abstractNumId w:val="59"/>
  </w:num>
  <w:num w:numId="53" w16cid:durableId="1850563353">
    <w:abstractNumId w:val="16"/>
  </w:num>
  <w:num w:numId="54" w16cid:durableId="1334529579">
    <w:abstractNumId w:val="69"/>
  </w:num>
  <w:num w:numId="55" w16cid:durableId="143476771">
    <w:abstractNumId w:val="30"/>
  </w:num>
  <w:num w:numId="56" w16cid:durableId="1585256735">
    <w:abstractNumId w:val="62"/>
  </w:num>
  <w:num w:numId="57" w16cid:durableId="269817904">
    <w:abstractNumId w:val="15"/>
  </w:num>
  <w:num w:numId="58" w16cid:durableId="172190589">
    <w:abstractNumId w:val="51"/>
  </w:num>
  <w:num w:numId="59" w16cid:durableId="45759683">
    <w:abstractNumId w:val="48"/>
  </w:num>
  <w:num w:numId="60" w16cid:durableId="1723288365">
    <w:abstractNumId w:val="29"/>
  </w:num>
  <w:num w:numId="61" w16cid:durableId="163250901">
    <w:abstractNumId w:val="39"/>
  </w:num>
  <w:num w:numId="62" w16cid:durableId="1465924015">
    <w:abstractNumId w:val="34"/>
  </w:num>
  <w:num w:numId="63" w16cid:durableId="483283644">
    <w:abstractNumId w:val="43"/>
  </w:num>
  <w:num w:numId="64" w16cid:durableId="185365353">
    <w:abstractNumId w:val="45"/>
  </w:num>
  <w:num w:numId="65" w16cid:durableId="737822252">
    <w:abstractNumId w:val="46"/>
  </w:num>
  <w:num w:numId="66" w16cid:durableId="971444852">
    <w:abstractNumId w:val="24"/>
  </w:num>
  <w:num w:numId="67" w16cid:durableId="1069839350">
    <w:abstractNumId w:val="65"/>
  </w:num>
  <w:num w:numId="68" w16cid:durableId="979000136">
    <w:abstractNumId w:val="61"/>
  </w:num>
  <w:num w:numId="69" w16cid:durableId="1537545140">
    <w:abstractNumId w:val="21"/>
  </w:num>
  <w:num w:numId="70" w16cid:durableId="1024327780">
    <w:abstractNumId w:val="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12"/>
    <w:rsid w:val="000058F5"/>
    <w:rsid w:val="00014455"/>
    <w:rsid w:val="00015FAE"/>
    <w:rsid w:val="000233BE"/>
    <w:rsid w:val="00034616"/>
    <w:rsid w:val="000433C7"/>
    <w:rsid w:val="0004643D"/>
    <w:rsid w:val="00053D45"/>
    <w:rsid w:val="0006063C"/>
    <w:rsid w:val="00076D1E"/>
    <w:rsid w:val="00086852"/>
    <w:rsid w:val="000A1525"/>
    <w:rsid w:val="000A2E58"/>
    <w:rsid w:val="000C407C"/>
    <w:rsid w:val="000C5730"/>
    <w:rsid w:val="000C5AF7"/>
    <w:rsid w:val="000E095A"/>
    <w:rsid w:val="000E6689"/>
    <w:rsid w:val="000F1B1B"/>
    <w:rsid w:val="000F1DE0"/>
    <w:rsid w:val="0010218D"/>
    <w:rsid w:val="00102A87"/>
    <w:rsid w:val="0010495E"/>
    <w:rsid w:val="00110531"/>
    <w:rsid w:val="0011236B"/>
    <w:rsid w:val="001222D7"/>
    <w:rsid w:val="0015074B"/>
    <w:rsid w:val="0015215E"/>
    <w:rsid w:val="0016082F"/>
    <w:rsid w:val="0016463A"/>
    <w:rsid w:val="00167E34"/>
    <w:rsid w:val="001712E7"/>
    <w:rsid w:val="00174A52"/>
    <w:rsid w:val="00175453"/>
    <w:rsid w:val="00183596"/>
    <w:rsid w:val="001837BD"/>
    <w:rsid w:val="001973F7"/>
    <w:rsid w:val="001A3E9A"/>
    <w:rsid w:val="001B153B"/>
    <w:rsid w:val="001B3390"/>
    <w:rsid w:val="001E0C96"/>
    <w:rsid w:val="00200347"/>
    <w:rsid w:val="0020255F"/>
    <w:rsid w:val="00230B03"/>
    <w:rsid w:val="0023518E"/>
    <w:rsid w:val="00253425"/>
    <w:rsid w:val="002678BF"/>
    <w:rsid w:val="00273CD7"/>
    <w:rsid w:val="002763AC"/>
    <w:rsid w:val="00282940"/>
    <w:rsid w:val="0028784B"/>
    <w:rsid w:val="00295FBD"/>
    <w:rsid w:val="0029639D"/>
    <w:rsid w:val="002A1F9D"/>
    <w:rsid w:val="002C2234"/>
    <w:rsid w:val="002D5EFE"/>
    <w:rsid w:val="002F06D4"/>
    <w:rsid w:val="002F26B4"/>
    <w:rsid w:val="003023BE"/>
    <w:rsid w:val="00317B33"/>
    <w:rsid w:val="003235DC"/>
    <w:rsid w:val="00326F90"/>
    <w:rsid w:val="00334BA1"/>
    <w:rsid w:val="0034060A"/>
    <w:rsid w:val="003468A2"/>
    <w:rsid w:val="00352087"/>
    <w:rsid w:val="00353455"/>
    <w:rsid w:val="00362C2A"/>
    <w:rsid w:val="0038630A"/>
    <w:rsid w:val="003A60A3"/>
    <w:rsid w:val="003B1483"/>
    <w:rsid w:val="003B1AFF"/>
    <w:rsid w:val="003E0A55"/>
    <w:rsid w:val="00406458"/>
    <w:rsid w:val="004246B3"/>
    <w:rsid w:val="00464CE7"/>
    <w:rsid w:val="00465E6B"/>
    <w:rsid w:val="004827EE"/>
    <w:rsid w:val="004A08B7"/>
    <w:rsid w:val="004A14CC"/>
    <w:rsid w:val="004B07C8"/>
    <w:rsid w:val="004B4D14"/>
    <w:rsid w:val="004C4C99"/>
    <w:rsid w:val="004C5AAC"/>
    <w:rsid w:val="004C68D9"/>
    <w:rsid w:val="004D5287"/>
    <w:rsid w:val="004D66FB"/>
    <w:rsid w:val="004D7850"/>
    <w:rsid w:val="004F19D6"/>
    <w:rsid w:val="00502665"/>
    <w:rsid w:val="005030F6"/>
    <w:rsid w:val="00524A2E"/>
    <w:rsid w:val="00526DE2"/>
    <w:rsid w:val="00544F0C"/>
    <w:rsid w:val="005456E9"/>
    <w:rsid w:val="00552615"/>
    <w:rsid w:val="005532FD"/>
    <w:rsid w:val="00555D1E"/>
    <w:rsid w:val="005570D9"/>
    <w:rsid w:val="00557869"/>
    <w:rsid w:val="00562FCF"/>
    <w:rsid w:val="00591D10"/>
    <w:rsid w:val="00595AFD"/>
    <w:rsid w:val="00595FFC"/>
    <w:rsid w:val="005A383E"/>
    <w:rsid w:val="005A50E2"/>
    <w:rsid w:val="005B7C16"/>
    <w:rsid w:val="005F79BA"/>
    <w:rsid w:val="006053F3"/>
    <w:rsid w:val="00622269"/>
    <w:rsid w:val="006519C6"/>
    <w:rsid w:val="0065401C"/>
    <w:rsid w:val="00656301"/>
    <w:rsid w:val="00662204"/>
    <w:rsid w:val="00671D48"/>
    <w:rsid w:val="006A101C"/>
    <w:rsid w:val="006A110D"/>
    <w:rsid w:val="006A6402"/>
    <w:rsid w:val="006A64C5"/>
    <w:rsid w:val="006B2B37"/>
    <w:rsid w:val="006B5A76"/>
    <w:rsid w:val="007051EE"/>
    <w:rsid w:val="007073CB"/>
    <w:rsid w:val="007472CD"/>
    <w:rsid w:val="00771C65"/>
    <w:rsid w:val="0079341C"/>
    <w:rsid w:val="007A4E55"/>
    <w:rsid w:val="007D2AA7"/>
    <w:rsid w:val="007D64F4"/>
    <w:rsid w:val="007F3E88"/>
    <w:rsid w:val="007F5179"/>
    <w:rsid w:val="008010C9"/>
    <w:rsid w:val="0080395D"/>
    <w:rsid w:val="008054A1"/>
    <w:rsid w:val="0081372D"/>
    <w:rsid w:val="0082145D"/>
    <w:rsid w:val="00834481"/>
    <w:rsid w:val="0085583E"/>
    <w:rsid w:val="00882FAF"/>
    <w:rsid w:val="00887812"/>
    <w:rsid w:val="00892F7A"/>
    <w:rsid w:val="008C5E5C"/>
    <w:rsid w:val="008D2EC9"/>
    <w:rsid w:val="008D4AAA"/>
    <w:rsid w:val="008E67BC"/>
    <w:rsid w:val="008E77FA"/>
    <w:rsid w:val="00913D5E"/>
    <w:rsid w:val="00945DEA"/>
    <w:rsid w:val="00974101"/>
    <w:rsid w:val="00975132"/>
    <w:rsid w:val="009A0F2B"/>
    <w:rsid w:val="009A41E3"/>
    <w:rsid w:val="009B58C8"/>
    <w:rsid w:val="009B70EB"/>
    <w:rsid w:val="009E128A"/>
    <w:rsid w:val="00A00FD9"/>
    <w:rsid w:val="00A34926"/>
    <w:rsid w:val="00A34AFE"/>
    <w:rsid w:val="00A41231"/>
    <w:rsid w:val="00A6226E"/>
    <w:rsid w:val="00A804D4"/>
    <w:rsid w:val="00AA1D8D"/>
    <w:rsid w:val="00AB2704"/>
    <w:rsid w:val="00AB4660"/>
    <w:rsid w:val="00AC44D5"/>
    <w:rsid w:val="00AF173F"/>
    <w:rsid w:val="00AF1EF4"/>
    <w:rsid w:val="00B36BF8"/>
    <w:rsid w:val="00B416B8"/>
    <w:rsid w:val="00B47730"/>
    <w:rsid w:val="00B503FE"/>
    <w:rsid w:val="00B5270B"/>
    <w:rsid w:val="00B634F6"/>
    <w:rsid w:val="00B63FDE"/>
    <w:rsid w:val="00B70257"/>
    <w:rsid w:val="00B81504"/>
    <w:rsid w:val="00B86783"/>
    <w:rsid w:val="00B96EA7"/>
    <w:rsid w:val="00BA0185"/>
    <w:rsid w:val="00BB2A84"/>
    <w:rsid w:val="00BC07CE"/>
    <w:rsid w:val="00BD77D1"/>
    <w:rsid w:val="00BE2192"/>
    <w:rsid w:val="00BE758D"/>
    <w:rsid w:val="00BF081C"/>
    <w:rsid w:val="00BF1F8F"/>
    <w:rsid w:val="00C0170E"/>
    <w:rsid w:val="00C0343E"/>
    <w:rsid w:val="00C03A0F"/>
    <w:rsid w:val="00C255DE"/>
    <w:rsid w:val="00C25AC5"/>
    <w:rsid w:val="00C50329"/>
    <w:rsid w:val="00C53818"/>
    <w:rsid w:val="00C56186"/>
    <w:rsid w:val="00C679AD"/>
    <w:rsid w:val="00C70025"/>
    <w:rsid w:val="00C968A8"/>
    <w:rsid w:val="00CB0664"/>
    <w:rsid w:val="00CB2914"/>
    <w:rsid w:val="00CC3F0F"/>
    <w:rsid w:val="00CD0735"/>
    <w:rsid w:val="00CD4755"/>
    <w:rsid w:val="00CE19FC"/>
    <w:rsid w:val="00CF238A"/>
    <w:rsid w:val="00CF5924"/>
    <w:rsid w:val="00CF6673"/>
    <w:rsid w:val="00D01EDC"/>
    <w:rsid w:val="00D32D7D"/>
    <w:rsid w:val="00D36913"/>
    <w:rsid w:val="00D375D1"/>
    <w:rsid w:val="00D40C69"/>
    <w:rsid w:val="00D50973"/>
    <w:rsid w:val="00D61FFC"/>
    <w:rsid w:val="00D93FE0"/>
    <w:rsid w:val="00D94B3C"/>
    <w:rsid w:val="00DB0908"/>
    <w:rsid w:val="00DC2254"/>
    <w:rsid w:val="00DC7CB2"/>
    <w:rsid w:val="00DD19B6"/>
    <w:rsid w:val="00DD3B5B"/>
    <w:rsid w:val="00DD58B6"/>
    <w:rsid w:val="00DE5FD1"/>
    <w:rsid w:val="00DE6C84"/>
    <w:rsid w:val="00DF169B"/>
    <w:rsid w:val="00DF3370"/>
    <w:rsid w:val="00DF52EB"/>
    <w:rsid w:val="00E02606"/>
    <w:rsid w:val="00E02C9F"/>
    <w:rsid w:val="00E07924"/>
    <w:rsid w:val="00E116F5"/>
    <w:rsid w:val="00E32501"/>
    <w:rsid w:val="00E32C9F"/>
    <w:rsid w:val="00E33CA1"/>
    <w:rsid w:val="00E50538"/>
    <w:rsid w:val="00E5133B"/>
    <w:rsid w:val="00E61AFB"/>
    <w:rsid w:val="00E7510B"/>
    <w:rsid w:val="00E9027A"/>
    <w:rsid w:val="00E9089E"/>
    <w:rsid w:val="00E96DE9"/>
    <w:rsid w:val="00EA081E"/>
    <w:rsid w:val="00EA1E25"/>
    <w:rsid w:val="00EA302F"/>
    <w:rsid w:val="00EA605C"/>
    <w:rsid w:val="00ED4FF8"/>
    <w:rsid w:val="00F03192"/>
    <w:rsid w:val="00F06157"/>
    <w:rsid w:val="00F17007"/>
    <w:rsid w:val="00F47CF6"/>
    <w:rsid w:val="00FA7C05"/>
    <w:rsid w:val="00FB3A18"/>
    <w:rsid w:val="00FC1FA7"/>
    <w:rsid w:val="00FC2BA2"/>
    <w:rsid w:val="00FC693F"/>
    <w:rsid w:val="00FD0964"/>
    <w:rsid w:val="00FE00E8"/>
    <w:rsid w:val="00FE79AF"/>
    <w:rsid w:val="00FE7BAA"/>
    <w:rsid w:val="00FF02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0D65E2-3764-4B7E-90FB-B5ECC79E0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0C5730"/>
    <w:pPr>
      <w:spacing w:after="100"/>
      <w:ind w:left="260"/>
    </w:pPr>
  </w:style>
  <w:style w:type="paragraph" w:styleId="TOC1">
    <w:name w:val="toc 1"/>
    <w:basedOn w:val="Normal"/>
    <w:next w:val="Normal"/>
    <w:autoRedefine/>
    <w:uiPriority w:val="39"/>
    <w:unhideWhenUsed/>
    <w:rsid w:val="000C5730"/>
    <w:pPr>
      <w:spacing w:after="100"/>
    </w:pPr>
  </w:style>
  <w:style w:type="paragraph" w:styleId="TOC3">
    <w:name w:val="toc 3"/>
    <w:basedOn w:val="Normal"/>
    <w:next w:val="Normal"/>
    <w:autoRedefine/>
    <w:uiPriority w:val="39"/>
    <w:unhideWhenUsed/>
    <w:rsid w:val="000C5730"/>
    <w:pPr>
      <w:spacing w:after="100"/>
      <w:ind w:left="520"/>
    </w:pPr>
  </w:style>
  <w:style w:type="character" w:styleId="Hyperlink">
    <w:name w:val="Hyperlink"/>
    <w:basedOn w:val="DefaultParagraphFont"/>
    <w:uiPriority w:val="99"/>
    <w:unhideWhenUsed/>
    <w:rsid w:val="000C5730"/>
    <w:rPr>
      <w:color w:val="0000FF" w:themeColor="hyperlink"/>
      <w:u w:val="single"/>
    </w:rPr>
  </w:style>
  <w:style w:type="paragraph" w:styleId="TOC4">
    <w:name w:val="toc 4"/>
    <w:basedOn w:val="Normal"/>
    <w:next w:val="Normal"/>
    <w:autoRedefine/>
    <w:uiPriority w:val="39"/>
    <w:unhideWhenUsed/>
    <w:rsid w:val="00406458"/>
    <w:pPr>
      <w:spacing w:after="100"/>
      <w:ind w:left="780"/>
    </w:pPr>
  </w:style>
  <w:style w:type="character" w:styleId="UnresolvedMention">
    <w:name w:val="Unresolved Mention"/>
    <w:basedOn w:val="DefaultParagraphFont"/>
    <w:uiPriority w:val="99"/>
    <w:semiHidden/>
    <w:unhideWhenUsed/>
    <w:rsid w:val="008D2E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www.momo.vn/hoi-dap/co-the-mua-ve-may-bay-cua-cac-hang-nao-tren-momo" TargetMode="External"/><Relationship Id="rId26" Type="http://schemas.openxmlformats.org/officeDocument/2006/relationships/hyperlink" Target="https://www.momo.vn/tin-tuc/thong-bao/momo-nang-cap-bao-mat-theo-thong-tu-77-2025-tt-8510" TargetMode="External"/><Relationship Id="rId3" Type="http://schemas.openxmlformats.org/officeDocument/2006/relationships/styles" Target="styles.xml"/><Relationship Id="rId21" Type="http://schemas.openxmlformats.org/officeDocument/2006/relationships/hyperlink" Target="https://www.momo.vn/vi-tra-sau/mua-ve-may-bay" TargetMode="Externa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hyperlink" Target="https://www.momo.vn/hoi-dap/ban-can-nhap-nhung-thong-tin-nao-khi-mua-ve-may-bay-tren-vi-momo" TargetMode="External"/><Relationship Id="rId25" Type="http://schemas.openxmlformats.org/officeDocument/2006/relationships/hyperlink" Target="https://www.momo.vn/hoi-dap/han-muc-giao-dich-moi-nga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momo.vn/ve-may-bay" TargetMode="External"/><Relationship Id="rId20" Type="http://schemas.openxmlformats.org/officeDocument/2006/relationships/hyperlink" Target="https://www.momo.vn/hoi-dap/toi-chua-nhan-duoc-ma-dat-cho" TargetMode="External"/><Relationship Id="rId29" Type="http://schemas.openxmlformats.org/officeDocument/2006/relationships/hyperlink" Target="https://dienmaycholon.com/kinh-nghiem-mua-sam/huong-dan-cach-dat-ve-may-bay-vietnam-airlines-bang-momo-don-gian-de-thuc-hien"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www.momo.vn/blog/cach-huy-ve-may-bay-tren-momo-c101dt76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momo.vn/hoi-dap/cach-mua-ve-may-bay" TargetMode="External"/><Relationship Id="rId23" Type="http://schemas.openxmlformats.org/officeDocument/2006/relationships/hyperlink" Target="https://www.momo.vn/hoi-dap/toi-co-the-hoan-huy-ve-may-bay-da-dat-duoc-khong" TargetMode="External"/><Relationship Id="rId28" Type="http://schemas.openxmlformats.org/officeDocument/2006/relationships/hyperlink" Target="https://nguoidothi.net.vn/momo-ra-mat-tinh-nang-du-lich-di-lai-giup-viec-mua-ve-may-bay-ve-tau-xe-khach-cuc-de-26496.html" TargetMode="External"/><Relationship Id="rId10" Type="http://schemas.openxmlformats.org/officeDocument/2006/relationships/image" Target="media/image5.png"/><Relationship Id="rId19" Type="http://schemas.openxmlformats.org/officeDocument/2006/relationships/hyperlink" Target="https://www.momo.vn/hoi-dap/sau-khi-dat-ve-thanh-cong-ve-cua-toi-se-duoc-gui-qua-dau" TargetMode="External"/><Relationship Id="rId31" Type="http://schemas.openxmlformats.org/officeDocument/2006/relationships/hyperlink" Target="https://thanhnien.vn/momo-them-tinh-nang-mua-ve-tau-xe-tet-tra-tien-sau-1851414853.ht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momo.vn/blog/5-cach-dat-ve-may-bay-online-sieu-de-c116dt1194" TargetMode="External"/><Relationship Id="rId22" Type="http://schemas.openxmlformats.org/officeDocument/2006/relationships/hyperlink" Target="https://www.momo.vn/hoi-dap/an-toan-bao-mat-ctgr8/sinh-trac-hoc" TargetMode="External"/><Relationship Id="rId27" Type="http://schemas.openxmlformats.org/officeDocument/2006/relationships/hyperlink" Target="https://tinhte.vn/thread/dung-thu-tinh-nang-du-lich-di-lai-tren-vi-momo.3235308/" TargetMode="External"/><Relationship Id="rId30" Type="http://schemas.openxmlformats.org/officeDocument/2006/relationships/hyperlink" Target="https://www.thegioididong.com/game-app/cach-dat-mua-ve-may-bay-vietnam-airlines-thong-qua-momo-cuc-ky-tien-loi-1259463"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79</Pages>
  <Words>17240</Words>
  <Characters>98268</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Hien</cp:lastModifiedBy>
  <cp:revision>247</cp:revision>
  <dcterms:created xsi:type="dcterms:W3CDTF">2013-12-23T23:15:00Z</dcterms:created>
  <dcterms:modified xsi:type="dcterms:W3CDTF">2026-08-26T10:36:00Z</dcterms:modified>
  <cp:category/>
</cp:coreProperties>
</file>