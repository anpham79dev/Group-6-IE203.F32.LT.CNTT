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FB46" w14:textId="77777777" w:rsidR="00556781" w:rsidRDefault="00556781"/>
    <w:p w14:paraId="51E36693" w14:textId="77777777" w:rsidR="00556781" w:rsidRDefault="00BA72F8">
      <w:pPr>
        <w:pStyle w:val="Heading2"/>
      </w:pPr>
      <w:r>
        <w:t>N</w:t>
      </w:r>
      <w:r>
        <w:t>Ế</w:t>
      </w:r>
      <w:r>
        <w:t>U CH</w:t>
      </w:r>
      <w:r>
        <w:t>Ỉ</w:t>
      </w:r>
      <w:r>
        <w:t xml:space="preserve"> CÓ 15 PHÚT — B</w:t>
      </w:r>
      <w:r>
        <w:t>Ả</w:t>
      </w:r>
      <w:r>
        <w:t>N RÚT G</w:t>
      </w:r>
      <w:r>
        <w:t>Ọ</w:t>
      </w:r>
      <w:r>
        <w:t>N</w:t>
      </w:r>
    </w:p>
    <w:p w14:paraId="1BE2ED72" w14:textId="77777777" w:rsidR="00556781" w:rsidRDefault="00BA72F8">
      <w:r>
        <w:t>B</w:t>
      </w:r>
      <w:r>
        <w:t>ỏ</w:t>
      </w:r>
      <w:r>
        <w:t xml:space="preserve"> 6 slide sau, ti</w:t>
      </w:r>
      <w:r>
        <w:t>ế</w:t>
      </w:r>
      <w:r>
        <w:t>t ki</w:t>
      </w:r>
      <w:r>
        <w:t>ệ</w:t>
      </w:r>
      <w:r>
        <w:t>m kho</w:t>
      </w:r>
      <w:r>
        <w:t>ả</w:t>
      </w:r>
      <w:r>
        <w:t>ng 235 giây (~4 phút):</w:t>
      </w:r>
    </w:p>
    <w:p w14:paraId="6BBBF24C" w14:textId="77777777" w:rsidR="00556781" w:rsidRDefault="00BA72F8">
      <w:pPr>
        <w:pStyle w:val="ListBullet"/>
      </w:pPr>
      <w:r>
        <w:rPr>
          <w:b/>
        </w:rPr>
        <w:t>Slide 11–12</w:t>
      </w:r>
      <w:r>
        <w:t xml:space="preserve"> — Qu</w:t>
      </w:r>
      <w:r>
        <w:t>ả</w:t>
      </w:r>
      <w:r>
        <w:t>n lý h</w:t>
      </w:r>
      <w:r>
        <w:t>ạ</w:t>
      </w:r>
      <w:r>
        <w:t>ng vé máy bay (t</w:t>
      </w:r>
      <w:r>
        <w:t>ổ</w:t>
      </w:r>
      <w:r>
        <w:t>ng quan + sơ đ</w:t>
      </w:r>
      <w:r>
        <w:t>ồ</w:t>
      </w:r>
      <w:r>
        <w:t>)</w:t>
      </w:r>
    </w:p>
    <w:p w14:paraId="244B3D2E" w14:textId="77777777" w:rsidR="00556781" w:rsidRDefault="00BA72F8">
      <w:pPr>
        <w:pStyle w:val="ListBullet"/>
      </w:pPr>
      <w:r>
        <w:rPr>
          <w:b/>
        </w:rPr>
        <w:t>Slide 17–18</w:t>
      </w:r>
      <w:r>
        <w:t xml:space="preserve"> — Đ</w:t>
      </w:r>
      <w:r>
        <w:t>ổ</w:t>
      </w:r>
      <w:r>
        <w:t>i chuy</w:t>
      </w:r>
      <w:r>
        <w:t>ế</w:t>
      </w:r>
      <w:r>
        <w:t>n bay (t</w:t>
      </w:r>
      <w:r>
        <w:t>ổ</w:t>
      </w:r>
      <w:r>
        <w:t>ng quan + sơ đ</w:t>
      </w:r>
      <w:r>
        <w:t>ồ</w:t>
      </w:r>
      <w:r>
        <w:t>)</w:t>
      </w:r>
    </w:p>
    <w:p w14:paraId="7576D304" w14:textId="77777777" w:rsidR="00556781" w:rsidRDefault="00BA72F8">
      <w:pPr>
        <w:pStyle w:val="ListBullet"/>
      </w:pPr>
      <w:r>
        <w:rPr>
          <w:b/>
        </w:rPr>
        <w:t>Slide 21–22</w:t>
      </w:r>
      <w:r>
        <w:t xml:space="preserve"> — Xu</w:t>
      </w:r>
      <w:r>
        <w:t>ấ</w:t>
      </w:r>
      <w:r>
        <w:t>t hóa đơn đi</w:t>
      </w:r>
      <w:r>
        <w:t>ệ</w:t>
      </w:r>
      <w:r>
        <w:t>n t</w:t>
      </w:r>
      <w:r>
        <w:t>ử</w:t>
      </w:r>
      <w:r>
        <w:t xml:space="preserve"> VAT (t</w:t>
      </w:r>
      <w:r>
        <w:t>ổ</w:t>
      </w:r>
      <w:r>
        <w:t>ng quan + sơ đ</w:t>
      </w:r>
      <w:r>
        <w:t>ồ</w:t>
      </w:r>
      <w:r>
        <w:t>)</w:t>
      </w:r>
    </w:p>
    <w:p w14:paraId="6A8A4154" w14:textId="77777777" w:rsidR="00556781" w:rsidRDefault="00BA72F8">
      <w:r>
        <w:t>Khi b</w:t>
      </w:r>
      <w:r>
        <w:t>ỏ</w:t>
      </w:r>
      <w:r>
        <w:t xml:space="preserve">, </w:t>
      </w:r>
      <w:r>
        <w:t>ở</w:t>
      </w:r>
      <w:r>
        <w:t xml:space="preserve"> slide 8 (b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6 sơ đ</w:t>
      </w:r>
      <w:r>
        <w:t>ồ</w:t>
      </w:r>
      <w:r>
        <w:t>) nói thêm m</w:t>
      </w:r>
      <w:r>
        <w:t>ộ</w:t>
      </w:r>
      <w:r>
        <w:t xml:space="preserve">t câu: </w:t>
      </w:r>
      <w:r>
        <w:rPr>
          <w:i/>
        </w:rPr>
        <w:t>"Ba quy trình còn l</w:t>
      </w:r>
      <w:r>
        <w:rPr>
          <w:i/>
        </w:rPr>
        <w:t>ạ</w:t>
      </w:r>
      <w:r>
        <w:rPr>
          <w:i/>
        </w:rPr>
        <w:t>i — Qu</w:t>
      </w:r>
      <w:r>
        <w:rPr>
          <w:i/>
        </w:rPr>
        <w:t>ả</w:t>
      </w:r>
      <w:r>
        <w:rPr>
          <w:i/>
        </w:rPr>
        <w:t>n lý h</w:t>
      </w:r>
      <w:r>
        <w:rPr>
          <w:i/>
        </w:rPr>
        <w:t>ạ</w:t>
      </w:r>
      <w:r>
        <w:rPr>
          <w:i/>
        </w:rPr>
        <w:t>ng vé, Đ</w:t>
      </w:r>
      <w:r>
        <w:rPr>
          <w:i/>
        </w:rPr>
        <w:t>ổ</w:t>
      </w:r>
      <w:r>
        <w:rPr>
          <w:i/>
        </w:rPr>
        <w:t>i chuy</w:t>
      </w:r>
      <w:r>
        <w:rPr>
          <w:i/>
        </w:rPr>
        <w:t>ế</w:t>
      </w:r>
      <w:r>
        <w:rPr>
          <w:i/>
        </w:rPr>
        <w:t>n bay và Xu</w:t>
      </w:r>
      <w:r>
        <w:rPr>
          <w:i/>
        </w:rPr>
        <w:t>ấ</w:t>
      </w:r>
      <w:r>
        <w:rPr>
          <w:i/>
        </w:rPr>
        <w:t>t hóa đơn VAT — nhóm đã mô hình hóa đ</w:t>
      </w:r>
      <w:r>
        <w:rPr>
          <w:i/>
        </w:rPr>
        <w:t>ầ</w:t>
      </w:r>
      <w:r>
        <w:rPr>
          <w:i/>
        </w:rPr>
        <w:t>y đ</w:t>
      </w:r>
      <w:r>
        <w:rPr>
          <w:i/>
        </w:rPr>
        <w:t>ủ</w:t>
      </w:r>
      <w:r>
        <w:rPr>
          <w:i/>
        </w:rPr>
        <w:t xml:space="preserve"> và trình bày chi ti</w:t>
      </w:r>
      <w:r>
        <w:rPr>
          <w:i/>
        </w:rPr>
        <w:t>ế</w:t>
      </w:r>
      <w:r>
        <w:rPr>
          <w:i/>
        </w:rPr>
        <w:t>t trong báo cáo; do gi</w:t>
      </w:r>
      <w:r>
        <w:rPr>
          <w:i/>
        </w:rPr>
        <w:t>ớ</w:t>
      </w:r>
      <w:r>
        <w:rPr>
          <w:i/>
        </w:rPr>
        <w:t>i h</w:t>
      </w:r>
      <w:r>
        <w:rPr>
          <w:i/>
        </w:rPr>
        <w:t>ạ</w:t>
      </w:r>
      <w:r>
        <w:rPr>
          <w:i/>
        </w:rPr>
        <w:t>n th</w:t>
      </w:r>
      <w:r>
        <w:rPr>
          <w:i/>
        </w:rPr>
        <w:t>ờ</w:t>
      </w:r>
      <w:r>
        <w:rPr>
          <w:i/>
        </w:rPr>
        <w:t>i gian, hôm nay nhóm xin đi sâu ba quy trình đư</w:t>
      </w:r>
      <w:r>
        <w:rPr>
          <w:i/>
        </w:rPr>
        <w:t>ợ</w:t>
      </w:r>
      <w:r>
        <w:rPr>
          <w:i/>
        </w:rPr>
        <w:t>c phân tích đ</w:t>
      </w:r>
      <w:r>
        <w:rPr>
          <w:i/>
        </w:rPr>
        <w:t>ị</w:t>
      </w:r>
      <w:r>
        <w:rPr>
          <w:i/>
        </w:rPr>
        <w:t>nh lư</w:t>
      </w:r>
      <w:r>
        <w:rPr>
          <w:i/>
        </w:rPr>
        <w:t>ợ</w:t>
      </w:r>
      <w:r>
        <w:rPr>
          <w:i/>
        </w:rPr>
        <w:t>ng."</w:t>
      </w:r>
    </w:p>
    <w:p w14:paraId="54F91D8A" w14:textId="77777777" w:rsidR="00556781" w:rsidRDefault="00BA72F8">
      <w:r>
        <w:t>Cách này v</w:t>
      </w:r>
      <w:r>
        <w:t>ẫ</w:t>
      </w:r>
      <w:r>
        <w:t>n gi</w:t>
      </w:r>
      <w:r>
        <w:t>ữ</w:t>
      </w:r>
      <w:r>
        <w:t xml:space="preserve"> nguyên đ</w:t>
      </w:r>
      <w:r>
        <w:t>ủ</w:t>
      </w:r>
      <w:r>
        <w:t xml:space="preserve"> ba nhóm quy trình và toàn b</w:t>
      </w:r>
      <w:r>
        <w:t>ộ</w:t>
      </w:r>
      <w:r>
        <w:t xml:space="preserve"> ph</w:t>
      </w:r>
      <w:r>
        <w:t>ầ</w:t>
      </w:r>
      <w:r>
        <w:t xml:space="preserve">n phân tích </w:t>
      </w:r>
      <w:r>
        <w:t>ở</w:t>
      </w:r>
      <w:r>
        <w:t xml:space="preserve"> Chương 4 — là ph</w:t>
      </w:r>
      <w:r>
        <w:t>ầ</w:t>
      </w:r>
      <w:r>
        <w:t>n chi</w:t>
      </w:r>
      <w:r>
        <w:t>ế</w:t>
      </w:r>
      <w:r>
        <w:t>m tr</w:t>
      </w:r>
      <w:r>
        <w:t>ọ</w:t>
      </w:r>
      <w:r>
        <w:t>ng s</w:t>
      </w:r>
      <w:r>
        <w:t>ố</w:t>
      </w:r>
      <w:r>
        <w:t xml:space="preserve"> cao nh</w:t>
      </w:r>
      <w:r>
        <w:t>ấ</w:t>
      </w:r>
      <w:r>
        <w:t>t trong rubric.</w:t>
      </w:r>
    </w:p>
    <w:p w14:paraId="73EF11CB" w14:textId="77777777" w:rsidR="00556781" w:rsidRDefault="00556781"/>
    <w:p w14:paraId="1C2CEEF1" w14:textId="77777777" w:rsidR="00056B5E" w:rsidRDefault="00056B5E"/>
    <w:p w14:paraId="1C10F813" w14:textId="77777777" w:rsidR="00056B5E" w:rsidRDefault="00056B5E"/>
    <w:p w14:paraId="57EB3ACA" w14:textId="77777777" w:rsidR="00056B5E" w:rsidRDefault="00056B5E"/>
    <w:p w14:paraId="5AD0275D" w14:textId="77777777" w:rsidR="00056B5E" w:rsidRDefault="00056B5E"/>
    <w:p w14:paraId="052DFEEA" w14:textId="77777777" w:rsidR="00056B5E" w:rsidRDefault="00056B5E"/>
    <w:p w14:paraId="1C676F60" w14:textId="77777777" w:rsidR="00056B5E" w:rsidRDefault="00056B5E"/>
    <w:p w14:paraId="73FCB7C3" w14:textId="77777777" w:rsidR="00056B5E" w:rsidRDefault="00056B5E"/>
    <w:p w14:paraId="6950F389" w14:textId="77777777" w:rsidR="00056B5E" w:rsidRDefault="00056B5E"/>
    <w:p w14:paraId="31011C66" w14:textId="77777777" w:rsidR="00056B5E" w:rsidRDefault="00056B5E"/>
    <w:p w14:paraId="4E4F77C6" w14:textId="77777777" w:rsidR="00056B5E" w:rsidRDefault="00056B5E"/>
    <w:p w14:paraId="37A8CD9D" w14:textId="77777777" w:rsidR="00056B5E" w:rsidRDefault="00056B5E"/>
    <w:p w14:paraId="2111B45F" w14:textId="77777777" w:rsidR="00056B5E" w:rsidRDefault="00056B5E"/>
    <w:p w14:paraId="358A90B5" w14:textId="77777777" w:rsidR="00556781" w:rsidRDefault="00BA72F8">
      <w:pPr>
        <w:pStyle w:val="Heading2"/>
      </w:pPr>
      <w:r>
        <w:lastRenderedPageBreak/>
        <w:t>K</w:t>
      </w:r>
      <w:r>
        <w:t>Ị</w:t>
      </w:r>
      <w:r>
        <w:t>CH B</w:t>
      </w:r>
      <w:r>
        <w:t>Ả</w:t>
      </w:r>
      <w:r>
        <w:t>N CHI TI</w:t>
      </w:r>
      <w:r>
        <w:t>Ế</w:t>
      </w:r>
      <w:r>
        <w:t>T THEO T</w:t>
      </w:r>
      <w:r>
        <w:t>Ừ</w:t>
      </w:r>
      <w:r>
        <w:t>NG SLIDE</w:t>
      </w:r>
    </w:p>
    <w:p w14:paraId="1FDE4241" w14:textId="77777777" w:rsidR="00556781" w:rsidRDefault="00BA72F8">
      <w:pPr>
        <w:pStyle w:val="Heading3"/>
      </w:pPr>
      <w:r>
        <w:t>Slide 1 — Bìa — Gi</w:t>
      </w:r>
      <w:r>
        <w:t>ớ</w:t>
      </w:r>
      <w:r>
        <w:t>i thi</w:t>
      </w:r>
      <w:r>
        <w:t>ệ</w:t>
      </w:r>
      <w:r>
        <w:t>u đ</w:t>
      </w:r>
      <w:r>
        <w:t>ề</w:t>
      </w:r>
      <w:r>
        <w:t xml:space="preserve"> tài</w:t>
      </w:r>
    </w:p>
    <w:p w14:paraId="212503EF" w14:textId="3E8A2C0E" w:rsidR="00556781" w:rsidRDefault="00BA72F8">
      <w:r>
        <w:t>Kính chào th</w:t>
      </w:r>
      <w:r>
        <w:t>ầ</w:t>
      </w:r>
      <w:r>
        <w:t>y và các b</w:t>
      </w:r>
      <w:r>
        <w:t>ạ</w:t>
      </w:r>
      <w:r>
        <w:t>n.</w:t>
      </w:r>
      <w:r>
        <w:t>. Hôm nay nhóm em xin trình bày đ</w:t>
      </w:r>
      <w:r>
        <w:t>ồ</w:t>
      </w:r>
      <w:r>
        <w:t xml:space="preserve"> án cu</w:t>
      </w:r>
      <w:r>
        <w:t>ố</w:t>
      </w:r>
      <w:r>
        <w:t>i k</w:t>
      </w:r>
      <w:r>
        <w:t>ỳ</w:t>
      </w:r>
      <w:r>
        <w:t xml:space="preserve"> môn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tr</w:t>
      </w:r>
      <w:r>
        <w:t>ị</w:t>
      </w:r>
      <w:r>
        <w:t xml:space="preserve"> Quy trình Nghi</w:t>
      </w:r>
      <w:r>
        <w:t>ệ</w:t>
      </w:r>
      <w:r>
        <w:t>p v</w:t>
      </w:r>
      <w:r>
        <w:t>ụ</w:t>
      </w:r>
      <w:r>
        <w:t>.</w:t>
      </w:r>
    </w:p>
    <w:p w14:paraId="2414B7B3" w14:textId="77777777" w:rsidR="00556781" w:rsidRDefault="00BA72F8">
      <w:r>
        <w:t>Đ</w:t>
      </w:r>
      <w:r>
        <w:t>ề</w:t>
      </w:r>
      <w:r>
        <w:t xml:space="preserve"> tài c</w:t>
      </w:r>
      <w:r>
        <w:t>ủ</w:t>
      </w:r>
      <w:r>
        <w:t>a nhóm là "Tìm hi</w:t>
      </w:r>
      <w:r>
        <w:t>ể</w:t>
      </w:r>
      <w:r>
        <w:t>u h</w:t>
      </w:r>
      <w:r>
        <w:t>ệ</w:t>
      </w:r>
      <w:r>
        <w:t xml:space="preserve"> th</w:t>
      </w:r>
      <w:r>
        <w:t>ố</w:t>
      </w:r>
      <w:r>
        <w:t>ng quy trình nghi</w:t>
      </w:r>
      <w:r>
        <w:t>ệ</w:t>
      </w:r>
      <w:r>
        <w:t>p v</w:t>
      </w:r>
      <w:r>
        <w:t>ụ</w:t>
      </w:r>
      <w:r>
        <w:t xml:space="preserve"> m</w:t>
      </w:r>
      <w:r>
        <w:t>ả</w:t>
      </w:r>
      <w:r>
        <w:t>ng đ</w:t>
      </w:r>
      <w:r>
        <w:t>ặ</w:t>
      </w:r>
      <w:r>
        <w:t xml:space="preserve">t vé máy bay trên </w:t>
      </w:r>
      <w:r>
        <w:t>ứ</w:t>
      </w:r>
      <w:r>
        <w:t>ng d</w:t>
      </w:r>
      <w:r>
        <w:t>ụ</w:t>
      </w:r>
      <w:r>
        <w:t>ng MoMo", thu</w:t>
      </w:r>
      <w:r>
        <w:t>ộ</w:t>
      </w:r>
      <w:r>
        <w:t>c Công ty C</w:t>
      </w:r>
      <w:r>
        <w:t>ổ</w:t>
      </w:r>
      <w:r>
        <w:t xml:space="preserve"> ph</w:t>
      </w:r>
      <w:r>
        <w:t>ầ</w:t>
      </w:r>
      <w:r>
        <w:t>n D</w:t>
      </w:r>
      <w:r>
        <w:t>ị</w:t>
      </w:r>
      <w:r>
        <w:t>ch v</w:t>
      </w:r>
      <w:r>
        <w:t>ụ</w:t>
      </w:r>
      <w:r>
        <w:t xml:space="preserve"> Di đ</w:t>
      </w:r>
      <w:r>
        <w:t>ộ</w:t>
      </w:r>
      <w:r>
        <w:t>ng Tr</w:t>
      </w:r>
      <w:r>
        <w:t>ự</w:t>
      </w:r>
      <w:r>
        <w:t>c tuy</w:t>
      </w:r>
      <w:r>
        <w:t>ế</w:t>
      </w:r>
      <w:r>
        <w:t>n — tên vi</w:t>
      </w:r>
      <w:r>
        <w:t>ế</w:t>
      </w:r>
      <w:r>
        <w:t>t t</w:t>
      </w:r>
      <w:r>
        <w:t>ắ</w:t>
      </w:r>
      <w:r>
        <w:t>t là M_Service.</w:t>
      </w:r>
    </w:p>
    <w:p w14:paraId="49D819A1" w14:textId="77777777" w:rsidR="00556781" w:rsidRDefault="00BA72F8">
      <w:r>
        <w:t>Nhóm em g</w:t>
      </w:r>
      <w:r>
        <w:t>ồ</w:t>
      </w:r>
      <w:r>
        <w:t>m 8 thành viên,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th</w:t>
      </w:r>
      <w:r>
        <w:t>ầ</w:t>
      </w:r>
      <w:r>
        <w:t>y Hà Lê Hoài Trung. Bài trình bày kho</w:t>
      </w:r>
      <w:r>
        <w:t>ả</w:t>
      </w:r>
      <w:r>
        <w:t>ng 20 phút, sau đó nhóm xin dành th</w:t>
      </w:r>
      <w:r>
        <w:t>ờ</w:t>
      </w:r>
      <w:r>
        <w:t>i gian cho ph</w:t>
      </w:r>
      <w:r>
        <w:t>ầ</w:t>
      </w:r>
      <w:r>
        <w:t>n h</w:t>
      </w:r>
      <w:r>
        <w:t>ỏ</w:t>
      </w:r>
      <w:r>
        <w:t>i đáp.</w:t>
      </w:r>
    </w:p>
    <w:p w14:paraId="225A28F4" w14:textId="77777777" w:rsidR="00556781" w:rsidRDefault="00BA72F8">
      <w:pPr>
        <w:pStyle w:val="Heading3"/>
      </w:pPr>
      <w:r>
        <w:t>Slide 2 — Agenda</w:t>
      </w:r>
    </w:p>
    <w:p w14:paraId="31376BD6" w14:textId="77777777" w:rsidR="00556781" w:rsidRDefault="00BA72F8">
      <w:r>
        <w:t>Bài trình bày g</w:t>
      </w:r>
      <w:r>
        <w:t>ồ</w:t>
      </w:r>
      <w:r>
        <w:t>m 6 ph</w:t>
      </w:r>
      <w:r>
        <w:t>ầ</w:t>
      </w:r>
      <w:r>
        <w:t>n. Ph</w:t>
      </w:r>
      <w:r>
        <w:t>ầ</w:t>
      </w:r>
      <w:r>
        <w:t>n 1, em gi</w:t>
      </w:r>
      <w:r>
        <w:t>ớ</w:t>
      </w:r>
      <w:r>
        <w:t>i thi</w:t>
      </w:r>
      <w:r>
        <w:t>ệ</w:t>
      </w:r>
      <w:r>
        <w:t>u ng</w:t>
      </w:r>
      <w:r>
        <w:t>ắ</w:t>
      </w:r>
      <w:r>
        <w:t>n g</w:t>
      </w:r>
      <w:r>
        <w:t>ọ</w:t>
      </w:r>
      <w:r>
        <w:t>n v</w:t>
      </w:r>
      <w:r>
        <w:t>ề</w:t>
      </w:r>
      <w:r>
        <w:t xml:space="preserve"> doanh nghi</w:t>
      </w:r>
      <w:r>
        <w:t>ệ</w:t>
      </w:r>
      <w:r>
        <w:t>p và ph</w:t>
      </w:r>
      <w:r>
        <w:t>ạ</w:t>
      </w:r>
      <w:r>
        <w:t>m vi nghi</w:t>
      </w:r>
      <w:r>
        <w:t>ệ</w:t>
      </w:r>
      <w:r>
        <w:t>p v</w:t>
      </w:r>
      <w:r>
        <w:t>ụ</w:t>
      </w:r>
      <w:r>
        <w:t xml:space="preserve"> mà nhóm nghiên c</w:t>
      </w:r>
      <w:r>
        <w:t>ứ</w:t>
      </w:r>
      <w:r>
        <w:t>u.</w:t>
      </w:r>
    </w:p>
    <w:p w14:paraId="3630B59A" w14:textId="77777777" w:rsidR="00556781" w:rsidRDefault="00BA72F8">
      <w:r>
        <w:t>Ph</w:t>
      </w:r>
      <w:r>
        <w:t>ầ</w:t>
      </w:r>
      <w:r>
        <w:t>n 2 là ki</w:t>
      </w:r>
      <w:r>
        <w:t>ế</w:t>
      </w:r>
      <w:r>
        <w:t>n trúc quy trình — nhóm đã li</w:t>
      </w:r>
      <w:r>
        <w:t>ệ</w:t>
      </w:r>
      <w:r>
        <w:t>t kê 10 quy trình và phân thành ba nhóm Qu</w:t>
      </w:r>
      <w:r>
        <w:t>ả</w:t>
      </w:r>
      <w:r>
        <w:t>n lý, C</w:t>
      </w:r>
      <w:r>
        <w:t>ố</w:t>
      </w:r>
      <w:r>
        <w:t>t lõi, H</w:t>
      </w:r>
      <w:r>
        <w:t>ỗ</w:t>
      </w:r>
      <w:r>
        <w:t xml:space="preserve"> tr</w:t>
      </w:r>
      <w:r>
        <w:t>ợ</w:t>
      </w:r>
      <w:r>
        <w:t>.</w:t>
      </w:r>
    </w:p>
    <w:p w14:paraId="05B3AC04" w14:textId="77777777" w:rsidR="00556781" w:rsidRDefault="00BA72F8">
      <w:r>
        <w:t>Ph</w:t>
      </w:r>
      <w:r>
        <w:t>ầ</w:t>
      </w:r>
      <w:r>
        <w:t>n 3, nhóm mô hình hóa chi ti</w:t>
      </w:r>
      <w:r>
        <w:t>ế</w:t>
      </w:r>
      <w:r>
        <w:t>t b</w:t>
      </w:r>
      <w:r>
        <w:t>ằ</w:t>
      </w:r>
      <w:r>
        <w:t>ng BPMN cho 6 quy trình đ</w:t>
      </w:r>
      <w:r>
        <w:t>ạ</w:t>
      </w:r>
      <w:r>
        <w:t>i di</w:t>
      </w:r>
      <w:r>
        <w:t>ệ</w:t>
      </w:r>
      <w:r>
        <w:t>n, chia đ</w:t>
      </w:r>
      <w:r>
        <w:t>ề</w:t>
      </w:r>
      <w:r>
        <w:t>u 2 quy trình cho m</w:t>
      </w:r>
      <w:r>
        <w:t>ỗ</w:t>
      </w:r>
      <w:r>
        <w:t>i nhóm.</w:t>
      </w:r>
    </w:p>
    <w:p w14:paraId="58DACB7A" w14:textId="77777777" w:rsidR="00556781" w:rsidRDefault="00BA72F8">
      <w:r>
        <w:t>Ph</w:t>
      </w:r>
      <w:r>
        <w:t>ầ</w:t>
      </w:r>
      <w:r>
        <w:t>n 4 là ph</w:t>
      </w:r>
      <w:r>
        <w:t>ầ</w:t>
      </w:r>
      <w:r>
        <w:t>n tr</w:t>
      </w:r>
      <w:r>
        <w:t>ọ</w:t>
      </w:r>
      <w:r>
        <w:t>ng tâm: phân tích chuyên sâu 3 quy trình theo c</w:t>
      </w:r>
      <w:r>
        <w:t>ả</w:t>
      </w:r>
      <w:r>
        <w:t xml:space="preserve"> hai lăng kính đ</w:t>
      </w:r>
      <w:r>
        <w:t>ị</w:t>
      </w:r>
      <w:r>
        <w:t>nh tính và đ</w:t>
      </w:r>
      <w:r>
        <w:t>ị</w:t>
      </w:r>
      <w:r>
        <w:t>nh lư</w:t>
      </w:r>
      <w:r>
        <w:t>ợ</w:t>
      </w:r>
      <w:r>
        <w:t>ng. Cu</w:t>
      </w:r>
      <w:r>
        <w:t>ố</w:t>
      </w:r>
      <w:r>
        <w:t>i cùng là k</w:t>
      </w:r>
      <w:r>
        <w:t>ế</w:t>
      </w:r>
      <w:r>
        <w:t>t lu</w:t>
      </w:r>
      <w:r>
        <w:t>ậ</w:t>
      </w:r>
      <w:r>
        <w:t>n và ph</w:t>
      </w:r>
      <w:r>
        <w:t>ầ</w:t>
      </w:r>
      <w:r>
        <w:t>n h</w:t>
      </w:r>
      <w:r>
        <w:t>ỏ</w:t>
      </w:r>
      <w:r>
        <w:t>i đáp.</w:t>
      </w:r>
    </w:p>
    <w:p w14:paraId="54E01606" w14:textId="77777777" w:rsidR="00556781" w:rsidRDefault="00BA72F8">
      <w:pPr>
        <w:pStyle w:val="Heading3"/>
      </w:pPr>
      <w:r>
        <w:t>Slide 3 — T</w:t>
      </w:r>
      <w:r>
        <w:t>ổ</w:t>
      </w:r>
      <w:r>
        <w:t>ng quan doanh nghi</w:t>
      </w:r>
      <w:r>
        <w:t>ệ</w:t>
      </w:r>
      <w:r>
        <w:t>p</w:t>
      </w:r>
    </w:p>
    <w:p w14:paraId="77E6B58C" w14:textId="77777777" w:rsidR="00556781" w:rsidRDefault="00BA72F8">
      <w:r>
        <w:t>M_Service thành l</w:t>
      </w:r>
      <w:r>
        <w:t>ậ</w:t>
      </w:r>
      <w:r>
        <w:t>p năm 2007. Năm 2010 d</w:t>
      </w:r>
      <w:r>
        <w:t>ị</w:t>
      </w:r>
      <w:r>
        <w:t>ch v</w:t>
      </w:r>
      <w:r>
        <w:t>ụ</w:t>
      </w:r>
      <w:r>
        <w:t xml:space="preserve"> ra m</w:t>
      </w:r>
      <w:r>
        <w:t>ắ</w:t>
      </w:r>
      <w:r>
        <w:t>t trên SIM đi</w:t>
      </w:r>
      <w:r>
        <w:t>ệ</w:t>
      </w:r>
      <w:r>
        <w:t>n tho</w:t>
      </w:r>
      <w:r>
        <w:t>ạ</w:t>
      </w:r>
      <w:r>
        <w:t>i, h</w:t>
      </w:r>
      <w:r>
        <w:t>ợ</w:t>
      </w:r>
      <w:r>
        <w:t>p tác v</w:t>
      </w:r>
      <w:r>
        <w:t>ớ</w:t>
      </w:r>
      <w:r>
        <w:t>i Vinaphone. Đ</w:t>
      </w:r>
      <w:r>
        <w:t>ế</w:t>
      </w:r>
      <w:r>
        <w:t>n năm 2014 m</w:t>
      </w:r>
      <w:r>
        <w:t>ớ</w:t>
      </w:r>
      <w:r>
        <w:t xml:space="preserve">i có </w:t>
      </w:r>
      <w:r>
        <w:t>ứ</w:t>
      </w:r>
      <w:r>
        <w:t>ng d</w:t>
      </w:r>
      <w:r>
        <w:t>ụ</w:t>
      </w:r>
      <w:r>
        <w:t>ng smartphone mang tên MoMo,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Mobile Money. Hi</w:t>
      </w:r>
      <w:r>
        <w:t>ệ</w:t>
      </w:r>
      <w:r>
        <w:t>n nay MoMo là m</w:t>
      </w:r>
      <w:r>
        <w:t>ộ</w:t>
      </w:r>
      <w:r>
        <w:t>t trong nh</w:t>
      </w:r>
      <w:r>
        <w:t>ữ</w:t>
      </w:r>
      <w:r>
        <w:t xml:space="preserve">ng siêu </w:t>
      </w:r>
      <w:r>
        <w:t>ứ</w:t>
      </w:r>
      <w:r>
        <w:t>ng d</w:t>
      </w:r>
      <w:r>
        <w:t>ụ</w:t>
      </w:r>
      <w:r>
        <w:t>ng thanh toán hàng đ</w:t>
      </w:r>
      <w:r>
        <w:t>ầ</w:t>
      </w:r>
      <w:r>
        <w:t>u Vi</w:t>
      </w:r>
      <w:r>
        <w:t>ệ</w:t>
      </w:r>
      <w:r>
        <w:t>t Nam.</w:t>
      </w:r>
    </w:p>
    <w:p w14:paraId="68CFA428" w14:textId="77777777" w:rsidR="00556781" w:rsidRDefault="00BA72F8">
      <w:r>
        <w:t>MoMo có ba nhóm d</w:t>
      </w:r>
      <w:r>
        <w:t>ị</w:t>
      </w:r>
      <w:r>
        <w:t>ch v</w:t>
      </w:r>
      <w:r>
        <w:t>ụ</w:t>
      </w:r>
      <w:r>
        <w:t>: thanh toán và chuy</w:t>
      </w:r>
      <w:r>
        <w:t>ể</w:t>
      </w:r>
      <w:r>
        <w:t>n ti</w:t>
      </w:r>
      <w:r>
        <w:t>ề</w:t>
      </w:r>
      <w:r>
        <w:t>n; d</w:t>
      </w:r>
      <w:r>
        <w:t>ị</w:t>
      </w:r>
      <w:r>
        <w:t>ch v</w:t>
      </w:r>
      <w:r>
        <w:t>ụ</w:t>
      </w:r>
      <w:r>
        <w:t xml:space="preserve"> tài chính; và ti</w:t>
      </w:r>
      <w:r>
        <w:t>ệ</w:t>
      </w:r>
      <w:r>
        <w:t>n ích đ</w:t>
      </w:r>
      <w:r>
        <w:t>ờ</w:t>
      </w:r>
      <w:r>
        <w:t>i s</w:t>
      </w:r>
      <w:r>
        <w:t>ố</w:t>
      </w:r>
      <w:r>
        <w:t>ng — du l</w:t>
      </w:r>
      <w:r>
        <w:t>ị</w:t>
      </w:r>
      <w:r>
        <w:t>ch. Nhóm th</w:t>
      </w:r>
      <w:r>
        <w:t>ứ</w:t>
      </w:r>
      <w:r>
        <w:t xml:space="preserve"> ba ch</w:t>
      </w:r>
      <w:r>
        <w:t>ứ</w:t>
      </w:r>
      <w:r>
        <w:t>a m</w:t>
      </w:r>
      <w:r>
        <w:t>ụ</w:t>
      </w:r>
      <w:r>
        <w:t>c "Du l</w:t>
      </w:r>
      <w:r>
        <w:t>ị</w:t>
      </w:r>
      <w:r>
        <w:t>ch – Đi l</w:t>
      </w:r>
      <w:r>
        <w:t>ạ</w:t>
      </w:r>
      <w:r>
        <w:t>i", và m</w:t>
      </w:r>
      <w:r>
        <w:t>ả</w:t>
      </w:r>
      <w:r>
        <w:t>ng đ</w:t>
      </w:r>
      <w:r>
        <w:t>ặ</w:t>
      </w:r>
      <w:r>
        <w:t>t vé máy bay n</w:t>
      </w:r>
      <w:r>
        <w:t>ằ</w:t>
      </w:r>
      <w:r>
        <w:t>m trong đó. Đây chính là ph</w:t>
      </w:r>
      <w:r>
        <w:t>ạ</w:t>
      </w:r>
      <w:r>
        <w:t>m vi đ</w:t>
      </w:r>
      <w:r>
        <w:t>ồ</w:t>
      </w:r>
      <w:r>
        <w:t xml:space="preserve"> án c</w:t>
      </w:r>
      <w:r>
        <w:t>ủ</w:t>
      </w:r>
      <w:r>
        <w:t>a nhóm em.</w:t>
      </w:r>
    </w:p>
    <w:p w14:paraId="00D98CBE" w14:textId="77777777" w:rsidR="00556781" w:rsidRDefault="00BA72F8">
      <w:r>
        <w:t>Em xin nh</w:t>
      </w:r>
      <w:r>
        <w:t>ấ</w:t>
      </w:r>
      <w:r>
        <w:t>n m</w:t>
      </w:r>
      <w:r>
        <w:t>ạ</w:t>
      </w:r>
      <w:r>
        <w:t>nh ba đ</w:t>
      </w:r>
      <w:r>
        <w:t>ặ</w:t>
      </w:r>
      <w:r>
        <w:t>c đi</w:t>
      </w:r>
      <w:r>
        <w:t>ể</w:t>
      </w:r>
      <w:r>
        <w:t xml:space="preserve">m </w:t>
      </w:r>
      <w:r>
        <w:t>ở</w:t>
      </w:r>
      <w:r>
        <w:t xml:space="preserve"> khung dư</w:t>
      </w:r>
      <w:r>
        <w:t>ớ</w:t>
      </w:r>
      <w:r>
        <w:t>i, vì chúng chi ph</w:t>
      </w:r>
      <w:r>
        <w:t>ố</w:t>
      </w:r>
      <w:r>
        <w:t>i toàn b</w:t>
      </w:r>
      <w:r>
        <w:t>ộ</w:t>
      </w:r>
      <w:r>
        <w:t xml:space="preserve"> cách các quy trình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>.</w:t>
      </w:r>
    </w:p>
    <w:p w14:paraId="34F91251" w14:textId="77777777" w:rsidR="00556781" w:rsidRDefault="00BA72F8">
      <w:r>
        <w:t>Th</w:t>
      </w:r>
      <w:r>
        <w:t>ứ</w:t>
      </w:r>
      <w:r>
        <w:t xml:space="preserve"> nh</w:t>
      </w:r>
      <w:r>
        <w:t>ấ</w:t>
      </w:r>
      <w:r>
        <w:t>t, MoMo không t</w:t>
      </w:r>
      <w:r>
        <w:t>ự</w:t>
      </w:r>
      <w:r>
        <w:t xml:space="preserve"> v</w:t>
      </w:r>
      <w:r>
        <w:t>ậ</w:t>
      </w:r>
      <w:r>
        <w:t>n hành đ</w:t>
      </w:r>
      <w:r>
        <w:t>ộ</w:t>
      </w:r>
      <w:r>
        <w:t>i bay mà đóng vai trò n</w:t>
      </w:r>
      <w:r>
        <w:t>ề</w:t>
      </w:r>
      <w:r>
        <w:t>n t</w:t>
      </w:r>
      <w:r>
        <w:t>ả</w:t>
      </w:r>
      <w:r>
        <w:t>ng trung gian. H</w:t>
      </w:r>
      <w:r>
        <w:t>ệ</w:t>
      </w:r>
      <w:r>
        <w:t xml:space="preserve"> qu</w:t>
      </w:r>
      <w:r>
        <w:t>ả</w:t>
      </w:r>
      <w:r>
        <w:t xml:space="preserve"> là g</w:t>
      </w:r>
      <w:r>
        <w:t>ầ</w:t>
      </w:r>
      <w:r>
        <w:t>n như quy trình nào cũng có bư</w:t>
      </w:r>
      <w:r>
        <w:t>ớ</w:t>
      </w:r>
      <w:r>
        <w:t>c ch</w:t>
      </w:r>
      <w:r>
        <w:t>ờ</w:t>
      </w:r>
      <w:r>
        <w:t xml:space="preserve">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hãng bay ho</w:t>
      </w:r>
      <w:r>
        <w:t>ặ</w:t>
      </w:r>
      <w:r>
        <w:t xml:space="preserve">c nhà </w:t>
      </w:r>
      <w:r>
        <w:lastRenderedPageBreak/>
        <w:t xml:space="preserve">cung </w:t>
      </w:r>
      <w:r>
        <w:t>ứ</w:t>
      </w:r>
      <w:r>
        <w:t>ng — và như ph</w:t>
      </w:r>
      <w:r>
        <w:t>ầ</w:t>
      </w:r>
      <w:r>
        <w:t>n phân tích s</w:t>
      </w:r>
      <w:r>
        <w:t>ẽ</w:t>
      </w:r>
      <w:r>
        <w:t xml:space="preserve"> cho th</w:t>
      </w:r>
      <w:r>
        <w:t>ấ</w:t>
      </w:r>
      <w:r>
        <w:t>y, đây chính là đi</w:t>
      </w:r>
      <w:r>
        <w:t>ể</w:t>
      </w:r>
      <w:r>
        <w:t>m ngh</w:t>
      </w:r>
      <w:r>
        <w:t>ẽ</w:t>
      </w:r>
      <w:r>
        <w:t>n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5240773B" w14:textId="77777777" w:rsidR="00556781" w:rsidRDefault="00BA72F8">
      <w:r>
        <w:t>Th</w:t>
      </w:r>
      <w:r>
        <w:t>ứ</w:t>
      </w:r>
      <w:r>
        <w:t xml:space="preserve"> hai, MoMo là t</w:t>
      </w:r>
      <w:r>
        <w:t>ổ</w:t>
      </w:r>
      <w:r>
        <w:t xml:space="preserve"> ch</w:t>
      </w:r>
      <w:r>
        <w:t>ứ</w:t>
      </w:r>
      <w:r>
        <w:t>c trung gian thanh toán nên ch</w:t>
      </w:r>
      <w:r>
        <w:t>ị</w:t>
      </w:r>
      <w:r>
        <w:t>u s</w:t>
      </w:r>
      <w:r>
        <w:t>ự</w:t>
      </w:r>
      <w:r>
        <w:t xml:space="preserve"> đi</w:t>
      </w:r>
      <w:r>
        <w:t>ề</w:t>
      </w:r>
      <w:r>
        <w:t>u ch</w:t>
      </w:r>
      <w:r>
        <w:t>ỉ</w:t>
      </w:r>
      <w:r>
        <w:t>nh c</w:t>
      </w:r>
      <w:r>
        <w:t>ủ</w:t>
      </w:r>
      <w:r>
        <w:t>a Ngân hàng Nhà nư</w:t>
      </w:r>
      <w:r>
        <w:t>ớ</w:t>
      </w:r>
      <w:r>
        <w:t>c. Ví d</w:t>
      </w:r>
      <w:r>
        <w:t>ụ</w:t>
      </w:r>
      <w:r>
        <w:t xml:space="preserve"> yêu c</w:t>
      </w:r>
      <w:r>
        <w:t>ầ</w:t>
      </w:r>
      <w:r>
        <w:t>u xác th</w:t>
      </w:r>
      <w:r>
        <w:t>ự</w:t>
      </w:r>
      <w:r>
        <w:t>c sinh tr</w:t>
      </w:r>
      <w:r>
        <w:t>ắ</w:t>
      </w:r>
      <w:r>
        <w:t>c h</w:t>
      </w:r>
      <w:r>
        <w:t>ọ</w:t>
      </w:r>
      <w:r>
        <w:t>c xu</w:t>
      </w:r>
      <w:r>
        <w:t>ấ</w:t>
      </w:r>
      <w:r>
        <w:t>t hi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thành m</w:t>
      </w:r>
      <w:r>
        <w:t>ộ</w:t>
      </w:r>
      <w:r>
        <w:t>t bư</w:t>
      </w:r>
      <w:r>
        <w:t>ớ</w:t>
      </w:r>
      <w:r>
        <w:t>c trong sơ đ</w:t>
      </w:r>
      <w:r>
        <w:t>ồ</w:t>
      </w:r>
      <w:r>
        <w:t xml:space="preserve"> quy trình đ</w:t>
      </w:r>
      <w:r>
        <w:t>ổ</w:t>
      </w:r>
      <w:r>
        <w:t>i vé mà lát n</w:t>
      </w:r>
      <w:r>
        <w:t>ữ</w:t>
      </w:r>
      <w:r>
        <w:t>a nhóm s</w:t>
      </w:r>
      <w:r>
        <w:t>ẽ</w:t>
      </w:r>
      <w:r>
        <w:t xml:space="preserve"> trình bày.</w:t>
      </w:r>
    </w:p>
    <w:p w14:paraId="0E2AF48E" w14:textId="77777777" w:rsidR="00556781" w:rsidRDefault="00BA72F8">
      <w:r>
        <w:t>Th</w:t>
      </w:r>
      <w:r>
        <w:t>ứ</w:t>
      </w:r>
      <w:r>
        <w:t xml:space="preserve"> ba, công ty chưa niêm y</w:t>
      </w:r>
      <w:r>
        <w:t>ế</w:t>
      </w:r>
      <w:r>
        <w:t>t nên không có báo cáo tài chính công khai. Vì v</w:t>
      </w:r>
      <w:r>
        <w:t>ậ</w:t>
      </w:r>
      <w:r>
        <w:t>y nhóm ch</w:t>
      </w:r>
      <w:r>
        <w:t>ọ</w:t>
      </w:r>
      <w:r>
        <w:t>n phân tích c</w:t>
      </w:r>
      <w:r>
        <w:t>ấ</w:t>
      </w:r>
      <w:r>
        <w:t>u trúc và logic quy trình — là ph</w:t>
      </w:r>
      <w:r>
        <w:t>ầ</w:t>
      </w:r>
      <w:r>
        <w:t>n quan sát và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 — thay vì các ch</w:t>
      </w:r>
      <w:r>
        <w:t>ỉ</w:t>
      </w:r>
      <w:r>
        <w:t xml:space="preserve"> tiêu tài chính.</w:t>
      </w:r>
    </w:p>
    <w:p w14:paraId="20F4ACC7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T</w:t>
      </w:r>
      <w:r>
        <w:rPr>
          <w:i/>
        </w:rPr>
        <w:t>ừ</w:t>
      </w:r>
      <w:r>
        <w:rPr>
          <w:i/>
        </w:rPr>
        <w:t xml:space="preserve"> chính các quy trình quan sát đư</w:t>
      </w:r>
      <w:r>
        <w:rPr>
          <w:i/>
        </w:rPr>
        <w:t>ợ</w:t>
      </w:r>
      <w:r>
        <w:rPr>
          <w:i/>
        </w:rPr>
        <w:t>c, nhóm suy ngư</w:t>
      </w:r>
      <w:r>
        <w:rPr>
          <w:i/>
        </w:rPr>
        <w:t>ợ</w:t>
      </w:r>
      <w:r>
        <w:rPr>
          <w:i/>
        </w:rPr>
        <w:t>c ra b</w:t>
      </w:r>
      <w:r>
        <w:rPr>
          <w:i/>
        </w:rPr>
        <w:t>ả</w:t>
      </w:r>
      <w:r>
        <w:rPr>
          <w:i/>
        </w:rPr>
        <w:t>n đ</w:t>
      </w:r>
      <w:r>
        <w:rPr>
          <w:i/>
        </w:rPr>
        <w:t>ồ</w:t>
      </w:r>
      <w:r>
        <w:rPr>
          <w:i/>
        </w:rPr>
        <w:t xml:space="preserve"> các b</w:t>
      </w:r>
      <w:r>
        <w:rPr>
          <w:i/>
        </w:rPr>
        <w:t>ộ</w:t>
      </w:r>
      <w:r>
        <w:rPr>
          <w:i/>
        </w:rPr>
        <w:t xml:space="preserve"> ph</w:t>
      </w:r>
      <w:r>
        <w:rPr>
          <w:i/>
        </w:rPr>
        <w:t>ậ</w:t>
      </w:r>
      <w:r>
        <w:rPr>
          <w:i/>
        </w:rPr>
        <w:t>n tham gia.</w:t>
      </w:r>
    </w:p>
    <w:p w14:paraId="659502D1" w14:textId="77777777" w:rsidR="00556781" w:rsidRDefault="00BA72F8">
      <w:pPr>
        <w:pStyle w:val="Heading3"/>
      </w:pPr>
      <w:r>
        <w:t>Slide 4 — B</w:t>
      </w:r>
      <w:r>
        <w:t>ả</w:t>
      </w:r>
      <w:r>
        <w:t>n đ</w:t>
      </w:r>
      <w:r>
        <w:t>ồ</w:t>
      </w:r>
      <w:r>
        <w:t xml:space="preserve"> ch</w:t>
      </w:r>
      <w:r>
        <w:t>ứ</w:t>
      </w:r>
      <w:r>
        <w:t>c năng các b</w:t>
      </w:r>
      <w:r>
        <w:t>ộ</w:t>
      </w:r>
      <w:r>
        <w:t xml:space="preserve"> ph</w:t>
      </w:r>
      <w:r>
        <w:t>ậ</w:t>
      </w:r>
      <w:r>
        <w:t>n</w:t>
      </w:r>
    </w:p>
    <w:p w14:paraId="4CF62C05" w14:textId="77777777" w:rsidR="00556781" w:rsidRDefault="00BA72F8">
      <w:r>
        <w:t>M_Service không công b</w:t>
      </w:r>
      <w:r>
        <w:t>ố</w:t>
      </w:r>
      <w:r>
        <w:t xml:space="preserve"> sơ đ</w:t>
      </w:r>
      <w:r>
        <w:t>ồ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ra bên ngoài. Nhóm em không t</w:t>
      </w:r>
      <w:r>
        <w:t>ự</w:t>
      </w:r>
      <w:r>
        <w:t xml:space="preserve"> d</w:t>
      </w:r>
      <w:r>
        <w:t>ự</w:t>
      </w:r>
      <w:r>
        <w:t>ng ra m</w:t>
      </w:r>
      <w:r>
        <w:t>ộ</w:t>
      </w:r>
      <w:r>
        <w:t>t sơ đ</w:t>
      </w:r>
      <w:r>
        <w:t>ồ</w:t>
      </w:r>
      <w:r>
        <w:t xml:space="preserve"> t</w:t>
      </w:r>
      <w:r>
        <w:t>ổ</w:t>
      </w:r>
      <w:r>
        <w:t xml:space="preserve"> ch</w:t>
      </w:r>
      <w:r>
        <w:t>ứ</w:t>
      </w:r>
      <w:r>
        <w:t>c, mà làm ngư</w:t>
      </w:r>
      <w:r>
        <w:t>ợ</w:t>
      </w:r>
      <w:r>
        <w:t>c l</w:t>
      </w:r>
      <w:r>
        <w:t>ạ</w:t>
      </w:r>
      <w:r>
        <w:t>i: t</w:t>
      </w:r>
      <w:r>
        <w:t>ừ</w:t>
      </w:r>
      <w:r>
        <w:t xml:space="preserve"> các tác nhân xu</w:t>
      </w:r>
      <w:r>
        <w:t>ấ</w:t>
      </w:r>
      <w:r>
        <w:t>t hi</w:t>
      </w:r>
      <w:r>
        <w:t>ệ</w:t>
      </w:r>
      <w:r>
        <w:t>n trong chính nh</w:t>
      </w:r>
      <w:r>
        <w:t>ữ</w:t>
      </w:r>
      <w:r>
        <w:t>ng quy trình quan sát đư</w:t>
      </w:r>
      <w:r>
        <w:t>ợ</w:t>
      </w:r>
      <w:r>
        <w:t>c, nhóm suy ra b</w:t>
      </w:r>
      <w:r>
        <w:t>ả</w:t>
      </w:r>
      <w:r>
        <w:t>n đ</w:t>
      </w:r>
      <w:r>
        <w:t>ồ</w:t>
      </w:r>
      <w:r>
        <w:t xml:space="preserve"> ch</w:t>
      </w:r>
      <w:r>
        <w:t>ứ</w:t>
      </w:r>
      <w:r>
        <w:t>c năng. Cách ti</w:t>
      </w:r>
      <w:r>
        <w:t>ế</w:t>
      </w:r>
      <w:r>
        <w:t>p c</w:t>
      </w:r>
      <w:r>
        <w:t>ậ</w:t>
      </w:r>
      <w:r>
        <w:t>n này nhóm g</w:t>
      </w:r>
      <w:r>
        <w:t>ọ</w:t>
      </w:r>
      <w:r>
        <w:t>i là "t</w:t>
      </w:r>
      <w:r>
        <w:t>ừ</w:t>
      </w:r>
      <w:r>
        <w:t xml:space="preserve"> quy trình suy ra ch</w:t>
      </w:r>
      <w:r>
        <w:t>ứ</w:t>
      </w:r>
      <w:r>
        <w:t>c năng".</w:t>
      </w:r>
    </w:p>
    <w:p w14:paraId="1B038F4A" w14:textId="77777777" w:rsidR="00556781" w:rsidRDefault="00BA72F8">
      <w:r>
        <w:t>B</w:t>
      </w:r>
      <w:r>
        <w:t>ả</w:t>
      </w:r>
      <w:r>
        <w:t>ng chia thành 5 nhóm ch</w:t>
      </w:r>
      <w:r>
        <w:t>ứ</w:t>
      </w:r>
      <w:r>
        <w:t>c năng, t</w:t>
      </w:r>
      <w:r>
        <w:t>ừ</w:t>
      </w:r>
      <w:r>
        <w:t xml:space="preserve"> front-office ti</w:t>
      </w:r>
      <w:r>
        <w:t>ế</w:t>
      </w:r>
      <w:r>
        <w:t>p xúc khách hàng, đ</w:t>
      </w:r>
      <w:r>
        <w:t>ế</w:t>
      </w:r>
      <w:r>
        <w:t>n kh</w:t>
      </w:r>
      <w:r>
        <w:t>ố</w:t>
      </w:r>
      <w:r>
        <w:t>i đ</w:t>
      </w:r>
      <w:r>
        <w:t>ố</w:t>
      </w:r>
      <w:r>
        <w:t>i tác và v</w:t>
      </w:r>
      <w:r>
        <w:t>ậ</w:t>
      </w:r>
      <w:r>
        <w:t>n hành, kh</w:t>
      </w:r>
      <w:r>
        <w:t>ố</w:t>
      </w:r>
      <w:r>
        <w:t>i tuân th</w:t>
      </w:r>
      <w:r>
        <w:t>ủ</w:t>
      </w:r>
      <w:r>
        <w:t>, và kh</w:t>
      </w:r>
      <w:r>
        <w:t>ố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n</w:t>
      </w:r>
      <w:r>
        <w:t>ộ</w:t>
      </w:r>
      <w:r>
        <w:t>i b</w:t>
      </w:r>
      <w:r>
        <w:t>ộ</w:t>
      </w:r>
      <w:r>
        <w:t>.</w:t>
      </w:r>
    </w:p>
    <w:p w14:paraId="729CCAB1" w14:textId="77777777" w:rsidR="00556781" w:rsidRDefault="00BA72F8">
      <w:r>
        <w:t>Đi</w:t>
      </w:r>
      <w:r>
        <w:t>ể</w:t>
      </w:r>
      <w:r>
        <w:t>m em xin lưu ý là dòng ch</w:t>
      </w:r>
      <w:r>
        <w:t>ữ</w:t>
      </w:r>
      <w:r>
        <w:t xml:space="preserve"> dư</w:t>
      </w:r>
      <w:r>
        <w:t>ớ</w:t>
      </w:r>
      <w:r>
        <w:t>i cùng: tên các b</w:t>
      </w:r>
      <w:r>
        <w:t>ộ</w:t>
      </w:r>
      <w:r>
        <w:t xml:space="preserve"> ph</w:t>
      </w:r>
      <w:r>
        <w:t>ậ</w:t>
      </w:r>
      <w:r>
        <w:t xml:space="preserve">n </w:t>
      </w:r>
      <w:r>
        <w:t>ở</w:t>
      </w:r>
      <w:r>
        <w:t xml:space="preserve"> đây đư</w:t>
      </w:r>
      <w:r>
        <w:t>ợ</w:t>
      </w:r>
      <w:r>
        <w:t>c dùng th</w:t>
      </w:r>
      <w:r>
        <w:t>ố</w:t>
      </w:r>
      <w:r>
        <w:t>ng nh</w:t>
      </w:r>
      <w:r>
        <w:t>ấ</w:t>
      </w:r>
      <w:r>
        <w:t>t xuyên su</w:t>
      </w:r>
      <w:r>
        <w:t>ố</w:t>
      </w:r>
      <w:r>
        <w:t>t c</w:t>
      </w:r>
      <w:r>
        <w:t>ả</w:t>
      </w:r>
      <w:r>
        <w:t xml:space="preserve"> ba chương sau, và cũng chính là tên các làn trong sơ đ</w:t>
      </w:r>
      <w:r>
        <w:t>ồ</w:t>
      </w:r>
      <w:r>
        <w:t xml:space="preserve"> BPMN. Nh</w:t>
      </w:r>
      <w:r>
        <w:t>ờ</w:t>
      </w:r>
      <w:r>
        <w:t xml:space="preserve"> v</w:t>
      </w:r>
      <w:r>
        <w:t>ậ</w:t>
      </w:r>
      <w:r>
        <w:t>y th</w:t>
      </w:r>
      <w:r>
        <w:t>ầ</w:t>
      </w:r>
      <w:r>
        <w:t>y có th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gi</w:t>
      </w:r>
      <w:r>
        <w:t>ữ</w:t>
      </w:r>
      <w:r>
        <w:t>a b</w:t>
      </w:r>
      <w:r>
        <w:t>ả</w:t>
      </w:r>
      <w:r>
        <w:t>ng này và các sơ đ</w:t>
      </w:r>
      <w:r>
        <w:t>ồ</w:t>
      </w:r>
      <w:r>
        <w:t xml:space="preserve"> lát n</w:t>
      </w:r>
      <w:r>
        <w:t>ữ</w:t>
      </w:r>
      <w:r>
        <w:t>a.</w:t>
      </w:r>
    </w:p>
    <w:p w14:paraId="0418ED14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Ti</w:t>
      </w:r>
      <w:r>
        <w:rPr>
          <w:i/>
        </w:rPr>
        <w:t>ế</w:t>
      </w:r>
      <w:r>
        <w:rPr>
          <w:i/>
        </w:rPr>
        <w:t>p theo là ph</w:t>
      </w:r>
      <w:r>
        <w:rPr>
          <w:i/>
        </w:rPr>
        <w:t>ạ</w:t>
      </w:r>
      <w:r>
        <w:rPr>
          <w:i/>
        </w:rPr>
        <w:t>m vi nghiên c</w:t>
      </w:r>
      <w:r>
        <w:rPr>
          <w:i/>
        </w:rPr>
        <w:t>ứ</w:t>
      </w:r>
      <w:r>
        <w:rPr>
          <w:i/>
        </w:rPr>
        <w:t>u và phương pháp th</w:t>
      </w:r>
      <w:r>
        <w:rPr>
          <w:i/>
        </w:rPr>
        <w:t>ự</w:t>
      </w:r>
      <w:r>
        <w:rPr>
          <w:i/>
        </w:rPr>
        <w:t>c hi</w:t>
      </w:r>
      <w:r>
        <w:rPr>
          <w:i/>
        </w:rPr>
        <w:t>ệ</w:t>
      </w:r>
      <w:r>
        <w:rPr>
          <w:i/>
        </w:rPr>
        <w:t>n.</w:t>
      </w:r>
    </w:p>
    <w:p w14:paraId="4B4BC6A5" w14:textId="77777777" w:rsidR="00556781" w:rsidRDefault="00BA72F8">
      <w:pPr>
        <w:pStyle w:val="Heading3"/>
      </w:pPr>
      <w:r>
        <w:t>Slide 5 — Ph</w:t>
      </w:r>
      <w:r>
        <w:t>ạ</w:t>
      </w:r>
      <w:r>
        <w:t>m vi và phương pháp</w:t>
      </w:r>
    </w:p>
    <w:p w14:paraId="57D0AA7D" w14:textId="77777777" w:rsidR="00556781" w:rsidRDefault="00BA72F8">
      <w:r>
        <w:t>V</w:t>
      </w:r>
      <w:r>
        <w:t>ề</w:t>
      </w:r>
      <w:r>
        <w:t xml:space="preserve"> ph</w:t>
      </w:r>
      <w:r>
        <w:t>ạ</w:t>
      </w:r>
      <w:r>
        <w:t>m vi, nhóm làm theo ba m</w:t>
      </w:r>
      <w:r>
        <w:t>ứ</w:t>
      </w:r>
      <w:r>
        <w:t>c đ</w:t>
      </w:r>
      <w:r>
        <w:t>ộ</w:t>
      </w:r>
      <w:r>
        <w:t xml:space="preserve"> sâu d</w:t>
      </w:r>
      <w:r>
        <w:t>ầ</w:t>
      </w:r>
      <w:r>
        <w:t>n. M</w:t>
      </w:r>
      <w:r>
        <w:t>ứ</w:t>
      </w:r>
      <w:r>
        <w:t>c m</w:t>
      </w:r>
      <w:r>
        <w:t>ộ</w:t>
      </w:r>
      <w:r>
        <w:t>t: li</w:t>
      </w:r>
      <w:r>
        <w:t>ệ</w:t>
      </w:r>
      <w:r>
        <w:t>t kê đ</w:t>
      </w:r>
      <w:r>
        <w:t>ầ</w:t>
      </w:r>
      <w:r>
        <w:t>y đ</w:t>
      </w:r>
      <w:r>
        <w:t>ủ</w:t>
      </w:r>
      <w:r>
        <w:t xml:space="preserve"> 10 quy trình, m</w:t>
      </w:r>
      <w:r>
        <w:t>ỗ</w:t>
      </w:r>
      <w:r>
        <w:t>i quy trình đ</w:t>
      </w:r>
      <w:r>
        <w:t>ề</w:t>
      </w:r>
      <w:r>
        <w:t>u có đ</w:t>
      </w:r>
      <w:r>
        <w:t>ủ</w:t>
      </w:r>
      <w:r>
        <w:t xml:space="preserve"> b</w:t>
      </w:r>
      <w:r>
        <w:t>ố</w:t>
      </w:r>
      <w:r>
        <w:t>n thành ph</w:t>
      </w:r>
      <w:r>
        <w:t>ầ</w:t>
      </w:r>
      <w:r>
        <w:t>n theo yêu c</w:t>
      </w:r>
      <w:r>
        <w:t>ầ</w:t>
      </w:r>
      <w:r>
        <w:t>u — tác nhân, mô t</w:t>
      </w:r>
      <w:r>
        <w:t>ả</w:t>
      </w:r>
      <w:r>
        <w:t xml:space="preserve"> các bư</w:t>
      </w:r>
      <w:r>
        <w:t>ớ</w:t>
      </w:r>
      <w:r>
        <w:t>c, đ</w:t>
      </w:r>
      <w:r>
        <w:t>ố</w:t>
      </w:r>
      <w:r>
        <w:t>i tư</w:t>
      </w:r>
      <w:r>
        <w:t>ợ</w:t>
      </w:r>
      <w:r>
        <w:t>ng khách hàng và k</w:t>
      </w:r>
      <w:r>
        <w:t>ế</w:t>
      </w:r>
      <w:r>
        <w:t>t qu</w:t>
      </w:r>
      <w:r>
        <w:t>ả</w:t>
      </w:r>
      <w:r>
        <w:t>.</w:t>
      </w:r>
    </w:p>
    <w:p w14:paraId="7B295885" w14:textId="77777777" w:rsidR="00556781" w:rsidRDefault="00BA72F8">
      <w:r>
        <w:t>M</w:t>
      </w:r>
      <w:r>
        <w:t>ứ</w:t>
      </w:r>
      <w:r>
        <w:t>c hai: ch</w:t>
      </w:r>
      <w:r>
        <w:t>ọ</w:t>
      </w:r>
      <w:r>
        <w:t>n 6 quy trình đ</w:t>
      </w:r>
      <w:r>
        <w:t>ạ</w:t>
      </w:r>
      <w:r>
        <w:t>i di</w:t>
      </w:r>
      <w:r>
        <w:t>ệ</w:t>
      </w:r>
      <w:r>
        <w:t>n đ</w:t>
      </w:r>
      <w:r>
        <w:t>ể</w:t>
      </w:r>
      <w:r>
        <w:t xml:space="preserve"> mô hình hóa BPMN chi ti</w:t>
      </w:r>
      <w:r>
        <w:t>ế</w:t>
      </w:r>
      <w:r>
        <w:t>t, chia đ</w:t>
      </w:r>
      <w:r>
        <w:t>ề</w:t>
      </w:r>
      <w:r>
        <w:t>u hai quy trình cho m</w:t>
      </w:r>
      <w:r>
        <w:t>ỗ</w:t>
      </w:r>
      <w:r>
        <w:t>i nhóm Qu</w:t>
      </w:r>
      <w:r>
        <w:t>ả</w:t>
      </w:r>
      <w:r>
        <w:t>n lý, C</w:t>
      </w:r>
      <w:r>
        <w:t>ố</w:t>
      </w:r>
      <w:r>
        <w:t>t lõi, H</w:t>
      </w:r>
      <w:r>
        <w:t>ỗ</w:t>
      </w:r>
      <w:r>
        <w:t xml:space="preserve"> tr</w:t>
      </w:r>
      <w:r>
        <w:t>ợ</w:t>
      </w:r>
      <w:r>
        <w:t>.</w:t>
      </w:r>
    </w:p>
    <w:p w14:paraId="7C35E1B8" w14:textId="77777777" w:rsidR="00556781" w:rsidRDefault="00BA72F8">
      <w:r>
        <w:t>M</w:t>
      </w:r>
      <w:r>
        <w:t>ứ</w:t>
      </w:r>
      <w:r>
        <w:t>c ba: ba trong sáu quy trình đó đư</w:t>
      </w:r>
      <w:r>
        <w:t>ợ</w:t>
      </w:r>
      <w:r>
        <w:t>c phân tích chuyên sâu. Đ</w:t>
      </w:r>
      <w:r>
        <w:t>ề</w:t>
      </w:r>
      <w:r>
        <w:t xml:space="preserve"> bài yêu c</w:t>
      </w:r>
      <w:r>
        <w:t>ầ</w:t>
      </w:r>
      <w:r>
        <w:t>u t</w:t>
      </w:r>
      <w:r>
        <w:t>ố</w:t>
      </w:r>
      <w:r>
        <w:t>i thi</w:t>
      </w:r>
      <w:r>
        <w:t>ể</w:t>
      </w:r>
      <w:r>
        <w:t>u hai quy trình, nhóm em làm ba.</w:t>
      </w:r>
    </w:p>
    <w:p w14:paraId="3A215657" w14:textId="77777777" w:rsidR="00556781" w:rsidRDefault="00BA72F8">
      <w:r>
        <w:lastRenderedPageBreak/>
        <w:t>V</w:t>
      </w:r>
      <w:r>
        <w:t>ề</w:t>
      </w:r>
      <w:r>
        <w:t xml:space="preserve"> phương pháp, m</w:t>
      </w:r>
      <w:r>
        <w:t>ỗ</w:t>
      </w:r>
      <w:r>
        <w:t>i quy trình đ</w:t>
      </w:r>
      <w:r>
        <w:t>ề</w:t>
      </w:r>
      <w:r>
        <w:t>u đư</w:t>
      </w:r>
      <w:r>
        <w:t>ợ</w:t>
      </w:r>
      <w:r>
        <w:t>c d</w:t>
      </w:r>
      <w:r>
        <w:t>ự</w:t>
      </w:r>
      <w:r>
        <w:t>ng l</w:t>
      </w:r>
      <w:r>
        <w:t>ạ</w:t>
      </w:r>
      <w:r>
        <w:t>i theo 5 c</w:t>
      </w:r>
      <w:r>
        <w:t>ấ</w:t>
      </w:r>
      <w:r>
        <w:t>u ph</w:t>
      </w:r>
      <w:r>
        <w:t>ầ</w:t>
      </w:r>
      <w:r>
        <w:t>n b</w:t>
      </w:r>
      <w:r>
        <w:t>ằ</w:t>
      </w:r>
      <w:r>
        <w:t>ng ch</w:t>
      </w:r>
      <w:r>
        <w:t>ứ</w:t>
      </w:r>
      <w:r>
        <w:t>ng, và đi kèm m</w:t>
      </w:r>
      <w:r>
        <w:t>ộ</w:t>
      </w:r>
      <w:r>
        <w:t>t b</w:t>
      </w:r>
      <w:r>
        <w:t>ộ</w:t>
      </w:r>
      <w:r>
        <w:t xml:space="preserve"> câu h</w:t>
      </w:r>
      <w:r>
        <w:t>ỏ</w:t>
      </w:r>
      <w:r>
        <w:t>i kh</w:t>
      </w:r>
      <w:r>
        <w:t>ả</w:t>
      </w:r>
      <w:r>
        <w:t>o sát 20 câu theo đúng lư</w:t>
      </w:r>
      <w:r>
        <w:t>ớ</w:t>
      </w:r>
      <w:r>
        <w:t>i 2×2 — đ</w:t>
      </w:r>
      <w:r>
        <w:t>ị</w:t>
      </w:r>
      <w:r>
        <w:t>nh tính và đ</w:t>
      </w:r>
      <w:r>
        <w:t>ị</w:t>
      </w:r>
      <w:r>
        <w:t>nh lư</w:t>
      </w:r>
      <w:r>
        <w:t>ợ</w:t>
      </w:r>
      <w:r>
        <w:t>ng, m</w:t>
      </w:r>
      <w:r>
        <w:t>ỗ</w:t>
      </w:r>
      <w:r>
        <w:t>i lo</w:t>
      </w:r>
      <w:r>
        <w:t>ạ</w:t>
      </w:r>
      <w:r>
        <w:t>i l</w:t>
      </w:r>
      <w:r>
        <w:t>ạ</w:t>
      </w:r>
      <w:r>
        <w:t>i chia ti</w:t>
      </w:r>
      <w:r>
        <w:t>ế</w:t>
      </w:r>
      <w:r>
        <w:t>p thành có c</w:t>
      </w:r>
      <w:r>
        <w:t>ấ</w:t>
      </w:r>
      <w:r>
        <w:t>u trúc và không c</w:t>
      </w:r>
      <w:r>
        <w:t>ấ</w:t>
      </w:r>
      <w:r>
        <w:t>u trúc.</w:t>
      </w:r>
    </w:p>
    <w:p w14:paraId="2BFA233F" w14:textId="77777777" w:rsidR="00556781" w:rsidRDefault="00BA72F8">
      <w:r>
        <w:t>Em xin nói rõ ph</w:t>
      </w:r>
      <w:r>
        <w:t>ầ</w:t>
      </w:r>
      <w:r>
        <w:t>n khung màu vàng, vì đây là đi</w:t>
      </w:r>
      <w:r>
        <w:t>ể</w:t>
      </w:r>
      <w:r>
        <w:t>m nhóm mu</w:t>
      </w:r>
      <w:r>
        <w:t>ố</w:t>
      </w:r>
      <w:r>
        <w:t>n minh b</w:t>
      </w:r>
      <w:r>
        <w:t>ạ</w:t>
      </w:r>
      <w:r>
        <w:t>ch ngay t</w:t>
      </w:r>
      <w:r>
        <w:t>ừ</w:t>
      </w:r>
      <w:r>
        <w:t xml:space="preserve"> đ</w:t>
      </w:r>
      <w:r>
        <w:t>ầ</w:t>
      </w:r>
      <w:r>
        <w:t>u. Nhóm không ti</w:t>
      </w:r>
      <w:r>
        <w:t>ế</w:t>
      </w:r>
      <w:r>
        <w:t>p c</w:t>
      </w:r>
      <w:r>
        <w:t>ậ</w:t>
      </w:r>
      <w:r>
        <w:t>n đư</w:t>
      </w:r>
      <w:r>
        <w:t>ợ</w:t>
      </w:r>
      <w:r>
        <w:t>c nhân s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M_Service. Do đó b</w:t>
      </w:r>
      <w:r>
        <w:t>ộ</w:t>
      </w:r>
      <w:r>
        <w:t xml:space="preserve"> câu h</w:t>
      </w:r>
      <w:r>
        <w:t>ỏ</w:t>
      </w:r>
      <w:r>
        <w:t>i là công c</w:t>
      </w:r>
      <w:r>
        <w:t>ụ</w:t>
      </w:r>
      <w:r>
        <w:t xml:space="preserve"> kh</w:t>
      </w:r>
      <w:r>
        <w:t>ả</w:t>
      </w:r>
      <w:r>
        <w:t>o sát đã thi</w:t>
      </w:r>
      <w:r>
        <w:t>ế</w:t>
      </w:r>
      <w:r>
        <w:t>t k</w:t>
      </w:r>
      <w:r>
        <w:t>ế</w:t>
      </w:r>
      <w:r>
        <w:t xml:space="preserve"> nhưng chưa tri</w:t>
      </w:r>
      <w:r>
        <w:t>ể</w:t>
      </w:r>
      <w:r>
        <w:t>n khai, và toàn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đ</w:t>
      </w:r>
      <w:r>
        <w:t>ị</w:t>
      </w:r>
      <w:r>
        <w:t>nh lư</w:t>
      </w:r>
      <w:r>
        <w:t>ợ</w:t>
      </w:r>
      <w:r>
        <w:t xml:space="preserve">ng </w:t>
      </w:r>
      <w:r>
        <w:t>ở</w:t>
      </w:r>
      <w:r>
        <w:t xml:space="preserve"> Chương 4 là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ị</w:t>
      </w:r>
      <w:r>
        <w:t>nh do nhóm t</w:t>
      </w:r>
      <w:r>
        <w:t>ự</w:t>
      </w:r>
      <w:r>
        <w:t xml:space="preserve"> xây d</w:t>
      </w:r>
      <w:r>
        <w:t>ự</w:t>
      </w:r>
      <w:r>
        <w:t>ng, d</w:t>
      </w:r>
      <w:r>
        <w:t>ự</w:t>
      </w:r>
      <w:r>
        <w:t>a trên nghiên c</w:t>
      </w:r>
      <w:r>
        <w:t>ứ</w:t>
      </w:r>
      <w:r>
        <w:t>u quy trình công khai và tr</w:t>
      </w:r>
      <w:r>
        <w:t>ả</w:t>
      </w:r>
      <w:r>
        <w:t>i nghi</w:t>
      </w:r>
      <w:r>
        <w:t>ệ</w:t>
      </w:r>
      <w:r>
        <w:t>m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 Chúng ph</w:t>
      </w:r>
      <w:r>
        <w:t>ụ</w:t>
      </w:r>
      <w:r>
        <w:t>c v</w:t>
      </w:r>
      <w:r>
        <w:t>ụ</w:t>
      </w:r>
      <w:r>
        <w:t xml:space="preserve"> m</w:t>
      </w:r>
      <w:r>
        <w:t>ụ</w:t>
      </w:r>
      <w:r>
        <w:t>c đích minh h</w:t>
      </w:r>
      <w:r>
        <w:t>ọ</w:t>
      </w:r>
      <w:r>
        <w:t>a phương pháp tính, không ph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v</w:t>
      </w:r>
      <w:r>
        <w:t>ậ</w:t>
      </w:r>
      <w:r>
        <w:t>n hành do MoMo công b</w:t>
      </w:r>
      <w:r>
        <w:t>ố</w:t>
      </w:r>
      <w:r>
        <w:t xml:space="preserve">. </w:t>
      </w:r>
      <w:r>
        <w:t>Đi</w:t>
      </w:r>
      <w:r>
        <w:t>ề</w:t>
      </w:r>
      <w:r>
        <w:t>u này đư</w:t>
      </w:r>
      <w:r>
        <w:t>ợ</w:t>
      </w:r>
      <w:r>
        <w:t xml:space="preserve">c ghi rõ </w:t>
      </w:r>
      <w:r>
        <w:t>ở</w:t>
      </w:r>
      <w:r>
        <w:t xml:space="preserve"> M</w:t>
      </w:r>
      <w:r>
        <w:t>ở</w:t>
      </w:r>
      <w:r>
        <w:t xml:space="preserve"> đ</w:t>
      </w:r>
      <w:r>
        <w:t>ầ</w:t>
      </w:r>
      <w:r>
        <w:t>u, đ</w:t>
      </w:r>
      <w:r>
        <w:t>ầ</w:t>
      </w:r>
      <w:r>
        <w:t>u Chương 3, Chương 4 và c</w:t>
      </w:r>
      <w:r>
        <w:t>ả</w:t>
      </w:r>
      <w:r>
        <w:t xml:space="preserve">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báo cáo.</w:t>
      </w:r>
    </w:p>
    <w:p w14:paraId="3626E0FC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V</w:t>
      </w:r>
      <w:r>
        <w:rPr>
          <w:i/>
        </w:rPr>
        <w:t>ớ</w:t>
      </w:r>
      <w:r>
        <w:rPr>
          <w:i/>
        </w:rPr>
        <w:t>i ph</w:t>
      </w:r>
      <w:r>
        <w:rPr>
          <w:i/>
        </w:rPr>
        <w:t>ạ</w:t>
      </w:r>
      <w:r>
        <w:rPr>
          <w:i/>
        </w:rPr>
        <w:t>m vi đó, đây là ki</w:t>
      </w:r>
      <w:r>
        <w:rPr>
          <w:i/>
        </w:rPr>
        <w:t>ế</w:t>
      </w:r>
      <w:r>
        <w:rPr>
          <w:i/>
        </w:rPr>
        <w:t>n trúc 10 quy trình mà nhóm d</w:t>
      </w:r>
      <w:r>
        <w:rPr>
          <w:i/>
        </w:rPr>
        <w:t>ự</w:t>
      </w:r>
      <w:r>
        <w:rPr>
          <w:i/>
        </w:rPr>
        <w:t>ng đư</w:t>
      </w:r>
      <w:r>
        <w:rPr>
          <w:i/>
        </w:rPr>
        <w:t>ợ</w:t>
      </w:r>
      <w:r>
        <w:rPr>
          <w:i/>
        </w:rPr>
        <w:t>c.</w:t>
      </w:r>
    </w:p>
    <w:p w14:paraId="0C91E6C3" w14:textId="77777777" w:rsidR="00556781" w:rsidRDefault="00BA72F8">
      <w:pPr>
        <w:pStyle w:val="Heading3"/>
      </w:pPr>
      <w:r>
        <w:t>Slide 6 — Sơ đ</w:t>
      </w:r>
      <w:r>
        <w:t>ồ</w:t>
      </w:r>
      <w:r>
        <w:t xml:space="preserve"> ki</w:t>
      </w:r>
      <w:r>
        <w:t>ế</w:t>
      </w:r>
      <w:r>
        <w:t>n trúc 10 quy trình</w:t>
      </w:r>
    </w:p>
    <w:p w14:paraId="6152AB9F" w14:textId="77777777" w:rsidR="00556781" w:rsidRDefault="00BA72F8">
      <w:r>
        <w:t>Đây là sơ đ</w:t>
      </w:r>
      <w:r>
        <w:t>ồ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>. Nhóm phân lo</w:t>
      </w:r>
      <w:r>
        <w:t>ạ</w:t>
      </w:r>
      <w:r>
        <w:t>i theo khung c</w:t>
      </w:r>
      <w:r>
        <w:t>ủ</w:t>
      </w:r>
      <w:r>
        <w:t>a Dumas và c</w:t>
      </w:r>
      <w:r>
        <w:t>ộ</w:t>
      </w:r>
      <w:r>
        <w:t>ng s</w:t>
      </w:r>
      <w:r>
        <w:t>ự</w:t>
      </w:r>
      <w:r>
        <w:t xml:space="preserve"> thành ba t</w:t>
      </w:r>
      <w:r>
        <w:t>ầ</w:t>
      </w:r>
      <w:r>
        <w:t>ng.</w:t>
      </w:r>
    </w:p>
    <w:p w14:paraId="3B8EE94D" w14:textId="77777777" w:rsidR="00556781" w:rsidRDefault="00BA72F8">
      <w:r>
        <w:t>T</w:t>
      </w:r>
      <w:r>
        <w:t>ầ</w:t>
      </w:r>
      <w:r>
        <w:t>ng Qu</w:t>
      </w:r>
      <w:r>
        <w:t>ả</w:t>
      </w:r>
      <w:r>
        <w:t>n lý g</w:t>
      </w:r>
      <w:r>
        <w:t>ồ</w:t>
      </w:r>
      <w:r>
        <w:t>m 4 quy trình, là các quy trình đi</w:t>
      </w:r>
      <w:r>
        <w:t>ề</w:t>
      </w:r>
      <w:r>
        <w:t>u ph</w:t>
      </w:r>
      <w:r>
        <w:t>ố</w:t>
      </w:r>
      <w:r>
        <w:t>i và ki</w:t>
      </w:r>
      <w:r>
        <w:t>ể</w:t>
      </w:r>
      <w:r>
        <w:t>m soát: qu</w:t>
      </w:r>
      <w:r>
        <w:t>ả</w:t>
      </w:r>
      <w:r>
        <w:t>n lý h</w:t>
      </w:r>
      <w:r>
        <w:t>ạ</w:t>
      </w:r>
      <w:r>
        <w:t>ng vé, qu</w:t>
      </w:r>
      <w:r>
        <w:t>ả</w:t>
      </w:r>
      <w:r>
        <w:t>n tr</w:t>
      </w:r>
      <w:r>
        <w:t>ị</w:t>
      </w:r>
      <w:r>
        <w:t xml:space="preserve"> giá và khuy</w:t>
      </w:r>
      <w:r>
        <w:t>ế</w:t>
      </w:r>
      <w:r>
        <w:t>n mãi, qu</w:t>
      </w:r>
      <w:r>
        <w:t>ả</w:t>
      </w:r>
      <w:r>
        <w:t>n tr</w:t>
      </w:r>
      <w:r>
        <w:t>ị</w:t>
      </w:r>
      <w:r>
        <w:t xml:space="preserve"> danh m</w:t>
      </w:r>
      <w:r>
        <w:t>ụ</w:t>
      </w:r>
      <w:r>
        <w:t>c hãng bay và đ</w:t>
      </w:r>
      <w:r>
        <w:t>ố</w:t>
      </w:r>
      <w:r>
        <w:t>i tác, qu</w:t>
      </w:r>
      <w:r>
        <w:t>ả</w:t>
      </w:r>
      <w:r>
        <w:t>n tr</w:t>
      </w:r>
      <w:r>
        <w:t>ị</w:t>
      </w:r>
      <w:r>
        <w:t xml:space="preserve"> r</w:t>
      </w:r>
      <w:r>
        <w:t>ủ</w:t>
      </w:r>
      <w:r>
        <w:t>i ro giao d</w:t>
      </w:r>
      <w:r>
        <w:t>ị</w:t>
      </w:r>
      <w:r>
        <w:t>ch.</w:t>
      </w:r>
    </w:p>
    <w:p w14:paraId="7498F015" w14:textId="77777777" w:rsidR="00556781" w:rsidRDefault="00BA72F8">
      <w:r>
        <w:t>T</w:t>
      </w:r>
      <w:r>
        <w:t>ầ</w:t>
      </w:r>
      <w:r>
        <w:t>ng C</w:t>
      </w:r>
      <w:r>
        <w:t>ố</w:t>
      </w:r>
      <w:r>
        <w:t>t lõi g</w:t>
      </w:r>
      <w:r>
        <w:t>ồ</w:t>
      </w:r>
      <w:r>
        <w:t>m 3 quy trình,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o giá tr</w:t>
      </w:r>
      <w:r>
        <w:t>ị</w:t>
      </w:r>
      <w:r>
        <w:t xml:space="preserve"> cho ngư</w:t>
      </w:r>
      <w:r>
        <w:t>ờ</w:t>
      </w:r>
      <w:r>
        <w:t>i dùng cu</w:t>
      </w:r>
      <w:r>
        <w:t>ố</w:t>
      </w:r>
      <w:r>
        <w:t>i: tìm ki</w:t>
      </w:r>
      <w:r>
        <w:t>ế</w:t>
      </w:r>
      <w:r>
        <w:t>m và đ</w:t>
      </w:r>
      <w:r>
        <w:t>ặ</w:t>
      </w:r>
      <w:r>
        <w:t>t vé, mua thêm d</w:t>
      </w:r>
      <w:r>
        <w:t>ị</w:t>
      </w:r>
      <w:r>
        <w:t>ch v</w:t>
      </w:r>
      <w:r>
        <w:t>ụ</w:t>
      </w:r>
      <w:r>
        <w:t xml:space="preserve"> sau đ</w:t>
      </w:r>
      <w:r>
        <w:t>ặ</w:t>
      </w:r>
      <w:r>
        <w:t>t ch</w:t>
      </w:r>
      <w:r>
        <w:t>ỗ</w:t>
      </w:r>
      <w:r>
        <w:t>, và đ</w:t>
      </w:r>
      <w:r>
        <w:t>ổ</w:t>
      </w:r>
      <w:r>
        <w:t>i chuy</w:t>
      </w:r>
      <w:r>
        <w:t>ế</w:t>
      </w:r>
      <w:r>
        <w:t>n bay.</w:t>
      </w:r>
    </w:p>
    <w:p w14:paraId="2A3F4FEA" w14:textId="77777777" w:rsidR="00556781" w:rsidRDefault="00BA72F8">
      <w:r>
        <w:t>T</w:t>
      </w:r>
      <w:r>
        <w:t>ầ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g</w:t>
      </w:r>
      <w:r>
        <w:t>ồ</w:t>
      </w:r>
      <w:r>
        <w:t>m 3 quy trình gi</w:t>
      </w:r>
      <w:r>
        <w:t>ữ</w:t>
      </w:r>
      <w:r>
        <w:t xml:space="preserve"> cho n</w:t>
      </w:r>
      <w:r>
        <w:t>ề</w:t>
      </w:r>
      <w:r>
        <w:t>n t</w:t>
      </w:r>
      <w:r>
        <w:t>ả</w:t>
      </w:r>
      <w:r>
        <w:t>ng v</w:t>
      </w:r>
      <w:r>
        <w:t>ậ</w:t>
      </w:r>
      <w:r>
        <w:t>n hành trơn tru: h</w:t>
      </w:r>
      <w:r>
        <w:t>ỗ</w:t>
      </w:r>
      <w:r>
        <w:t xml:space="preserve"> tr</w:t>
      </w:r>
      <w:r>
        <w:t>ợ</w:t>
      </w:r>
      <w:r>
        <w:t xml:space="preserve"> khách hàng, xu</w:t>
      </w:r>
      <w:r>
        <w:t>ấ</w:t>
      </w:r>
      <w:r>
        <w:t>t hóa đơn VAT, và qu</w:t>
      </w:r>
      <w:r>
        <w:t>ả</w:t>
      </w:r>
      <w:r>
        <w:t>n lý vé đã mua.</w:t>
      </w:r>
    </w:p>
    <w:p w14:paraId="59E98844" w14:textId="77777777" w:rsidR="00556781" w:rsidRDefault="00BA72F8">
      <w:r>
        <w:t>Cách đ</w:t>
      </w:r>
      <w:r>
        <w:t>ọ</w:t>
      </w:r>
      <w:r>
        <w:t>c sơ đ</w:t>
      </w:r>
      <w:r>
        <w:t>ồ</w:t>
      </w:r>
      <w:r>
        <w:t xml:space="preserve"> là theo chi</w:t>
      </w:r>
      <w:r>
        <w:t>ề</w:t>
      </w:r>
      <w:r>
        <w:t>u d</w:t>
      </w:r>
      <w:r>
        <w:t>ọ</w:t>
      </w:r>
      <w:r>
        <w:t>c: t</w:t>
      </w:r>
      <w:r>
        <w:t>ầ</w:t>
      </w:r>
      <w:r>
        <w:t>ng Qu</w:t>
      </w:r>
      <w:r>
        <w:t>ả</w:t>
      </w:r>
      <w:r>
        <w:t>n lý đ</w:t>
      </w:r>
      <w:r>
        <w:t>ặ</w:t>
      </w:r>
      <w:r>
        <w:t>t ra lu</w:t>
      </w:r>
      <w:r>
        <w:t>ậ</w:t>
      </w:r>
      <w:r>
        <w:t>t chơi — giá nào, h</w:t>
      </w:r>
      <w:r>
        <w:t>ạ</w:t>
      </w:r>
      <w:r>
        <w:t>ng vé nào, đ</w:t>
      </w:r>
      <w:r>
        <w:t>ố</w:t>
      </w:r>
      <w:r>
        <w:t>i tác nào đư</w:t>
      </w:r>
      <w:r>
        <w:t>ợ</w:t>
      </w:r>
      <w:r>
        <w:t>c bán; t</w:t>
      </w:r>
      <w:r>
        <w:t>ầ</w:t>
      </w:r>
      <w:r>
        <w:t>ng C</w:t>
      </w:r>
      <w:r>
        <w:t>ố</w:t>
      </w:r>
      <w:r>
        <w:t>t lõi v</w:t>
      </w:r>
      <w:r>
        <w:t>ậ</w:t>
      </w:r>
      <w:r>
        <w:t>n hành theo lu</w:t>
      </w:r>
      <w:r>
        <w:t>ậ</w:t>
      </w:r>
      <w:r>
        <w:t>t đó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khách; t</w:t>
      </w:r>
      <w:r>
        <w:t>ầ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ử</w:t>
      </w:r>
      <w:r>
        <w:t xml:space="preserve"> lý nh</w:t>
      </w:r>
      <w:r>
        <w:t>ữ</w:t>
      </w:r>
      <w:r>
        <w:t>ng gì phát sinh sau đó.</w:t>
      </w:r>
    </w:p>
    <w:p w14:paraId="6F1D84BF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Trong 10 quy trình này, nhóm ch</w:t>
      </w:r>
      <w:r>
        <w:rPr>
          <w:i/>
        </w:rPr>
        <w:t>ọ</w:t>
      </w:r>
      <w:r>
        <w:rPr>
          <w:i/>
        </w:rPr>
        <w:t>n 6 quy trình đ</w:t>
      </w:r>
      <w:r>
        <w:rPr>
          <w:i/>
        </w:rPr>
        <w:t>ể</w:t>
      </w:r>
      <w:r>
        <w:rPr>
          <w:i/>
        </w:rPr>
        <w:t xml:space="preserve"> mô hình hóa chi ti</w:t>
      </w:r>
      <w:r>
        <w:rPr>
          <w:i/>
        </w:rPr>
        <w:t>ế</w:t>
      </w:r>
      <w:r>
        <w:rPr>
          <w:i/>
        </w:rPr>
        <w:t>t b</w:t>
      </w:r>
      <w:r>
        <w:rPr>
          <w:i/>
        </w:rPr>
        <w:t>ằ</w:t>
      </w:r>
      <w:r>
        <w:rPr>
          <w:i/>
        </w:rPr>
        <w:t>ng BPMN.</w:t>
      </w:r>
    </w:p>
    <w:p w14:paraId="5A7A90BE" w14:textId="77777777" w:rsidR="00556781" w:rsidRDefault="00BA72F8">
      <w:pPr>
        <w:pStyle w:val="Heading3"/>
      </w:pPr>
      <w:r>
        <w:t>Slide 7 — Chuy</w:t>
      </w:r>
      <w:r>
        <w:t>ể</w:t>
      </w:r>
      <w:r>
        <w:t>n ph</w:t>
      </w:r>
      <w:r>
        <w:t>ầ</w:t>
      </w:r>
      <w:r>
        <w:t>n — Chương 3</w:t>
      </w:r>
    </w:p>
    <w:p w14:paraId="11411176" w14:textId="77777777" w:rsidR="00556781" w:rsidRDefault="00BA72F8">
      <w:r>
        <w:t>Sang ph</w:t>
      </w:r>
      <w:r>
        <w:t>ầ</w:t>
      </w:r>
      <w:r>
        <w:t>n 3, nhóm em trình bày k</w:t>
      </w:r>
      <w:r>
        <w:t>ế</w:t>
      </w:r>
      <w:r>
        <w:t>t qu</w:t>
      </w:r>
      <w:r>
        <w:t>ả</w:t>
      </w:r>
      <w:r>
        <w:t xml:space="preserve"> mô hình hóa 6 quy trình đ</w:t>
      </w:r>
      <w:r>
        <w:t>ạ</w:t>
      </w:r>
      <w:r>
        <w:t>i di</w:t>
      </w:r>
      <w:r>
        <w:t>ệ</w:t>
      </w:r>
      <w:r>
        <w:t>n b</w:t>
      </w:r>
      <w:r>
        <w:t>ằ</w:t>
      </w:r>
      <w:r>
        <w:t>ng BPMN 2.0.</w:t>
      </w:r>
    </w:p>
    <w:p w14:paraId="084797BD" w14:textId="77777777" w:rsidR="00556781" w:rsidRDefault="00BA72F8">
      <w:pPr>
        <w:pStyle w:val="Heading3"/>
      </w:pPr>
      <w:r>
        <w:lastRenderedPageBreak/>
        <w:t>Slide 8 — Khung trình bày Chương 3</w:t>
      </w:r>
    </w:p>
    <w:p w14:paraId="144E64BA" w14:textId="77777777" w:rsidR="00556781" w:rsidRDefault="00BA72F8">
      <w:r>
        <w:t>B</w:t>
      </w:r>
      <w:r>
        <w:t>ả</w:t>
      </w:r>
      <w:r>
        <w:t>ng này là toàn c</w:t>
      </w:r>
      <w:r>
        <w:t>ả</w:t>
      </w:r>
      <w:r>
        <w:t>nh 6 sơ đ</w:t>
      </w:r>
      <w:r>
        <w:t>ồ</w:t>
      </w:r>
      <w:r>
        <w:t xml:space="preserve"> BPMN mà nhóm đã d</w:t>
      </w:r>
      <w:r>
        <w:t>ự</w:t>
      </w:r>
      <w:r>
        <w:t>ng, kèm s</w:t>
      </w:r>
      <w:r>
        <w:t>ố</w:t>
      </w:r>
      <w:r>
        <w:t xml:space="preserve"> làn và s</w:t>
      </w:r>
      <w:r>
        <w:t>ố</w:t>
      </w:r>
      <w:r>
        <w:t xml:space="preserve">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sơ đ</w:t>
      </w:r>
      <w:r>
        <w:t>ồ</w:t>
      </w:r>
      <w:r>
        <w:t>.</w:t>
      </w:r>
    </w:p>
    <w:p w14:paraId="1E7ADF08" w14:textId="77777777" w:rsidR="00556781" w:rsidRDefault="00BA72F8">
      <w:r>
        <w:t>Đúng cơ c</w:t>
      </w:r>
      <w:r>
        <w:t>ấ</w:t>
      </w:r>
      <w:r>
        <w:t>u đ</w:t>
      </w:r>
      <w:r>
        <w:t>ề</w:t>
      </w:r>
      <w:r>
        <w:t xml:space="preserve"> bài yêu c</w:t>
      </w:r>
      <w:r>
        <w:t>ầ</w:t>
      </w:r>
      <w:r>
        <w:t>u: hai quy trình Qu</w:t>
      </w:r>
      <w:r>
        <w:t>ả</w:t>
      </w:r>
      <w:r>
        <w:t>n lý, hai quy trình C</w:t>
      </w:r>
      <w:r>
        <w:t>ố</w:t>
      </w:r>
      <w:r>
        <w:t>t lõi, hai quy trình H</w:t>
      </w:r>
      <w:r>
        <w:t>ỗ</w:t>
      </w:r>
      <w:r>
        <w:t xml:space="preserve"> tr</w:t>
      </w:r>
      <w:r>
        <w:t>ợ</w:t>
      </w:r>
      <w:r>
        <w:t>. S</w:t>
      </w:r>
      <w:r>
        <w:t>ố</w:t>
      </w:r>
      <w:r>
        <w:t xml:space="preserve">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 dao đ</w:t>
      </w:r>
      <w:r>
        <w:t>ộ</w:t>
      </w:r>
      <w:r>
        <w:t>ng t</w:t>
      </w:r>
      <w:r>
        <w:t>ừ</w:t>
      </w:r>
      <w:r>
        <w:t xml:space="preserve"> 8 đ</w:t>
      </w:r>
      <w:r>
        <w:t>ế</w:t>
      </w:r>
      <w:r>
        <w:t>n 19, t</w:t>
      </w:r>
      <w:r>
        <w:t>ổ</w:t>
      </w:r>
      <w:r>
        <w:t>ng c</w:t>
      </w:r>
      <w:r>
        <w:t>ộ</w:t>
      </w:r>
      <w:r>
        <w:t>ng 65 c</w:t>
      </w:r>
      <w:r>
        <w:t>ổ</w:t>
      </w:r>
      <w:r>
        <w:t>ng. Sơ đ</w:t>
      </w:r>
      <w:r>
        <w:t>ồ</w:t>
      </w:r>
      <w:r>
        <w:t xml:space="preserve">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là Tìm ki</w:t>
      </w:r>
      <w:r>
        <w:t>ế</w:t>
      </w:r>
      <w:r>
        <w:t>m và đ</w:t>
      </w:r>
      <w:r>
        <w:t>ặ</w:t>
      </w:r>
      <w:r>
        <w:t>t vé v</w:t>
      </w:r>
      <w:r>
        <w:t>ớ</w:t>
      </w:r>
      <w:r>
        <w:t>i 19 c</w:t>
      </w:r>
      <w:r>
        <w:t>ổ</w:t>
      </w:r>
      <w:r>
        <w:t>ng — cũng là quy trình c</w:t>
      </w:r>
      <w:r>
        <w:t>ố</w:t>
      </w:r>
      <w:r>
        <w:t>t lõi nh</w:t>
      </w:r>
      <w:r>
        <w:t>ấ</w:t>
      </w:r>
      <w:r>
        <w:t>t c</w:t>
      </w:r>
      <w:r>
        <w:t>ủ</w:t>
      </w:r>
      <w:r>
        <w:t>a m</w:t>
      </w:r>
      <w:r>
        <w:t>ả</w:t>
      </w:r>
      <w:r>
        <w:t>ng này.</w:t>
      </w:r>
    </w:p>
    <w:p w14:paraId="6ACAF6DE" w14:textId="77777777" w:rsidR="00556781" w:rsidRDefault="00BA72F8">
      <w:r>
        <w:t>M</w:t>
      </w:r>
      <w:r>
        <w:t>ỗ</w:t>
      </w:r>
      <w:r>
        <w:t>i quy trình đ</w:t>
      </w:r>
      <w:r>
        <w:t>ề</w:t>
      </w:r>
      <w:r>
        <w:t>u đư</w:t>
      </w:r>
      <w:r>
        <w:t>ợ</w:t>
      </w:r>
      <w:r>
        <w:t>c trình bày theo cùng m</w:t>
      </w:r>
      <w:r>
        <w:t>ộ</w:t>
      </w:r>
      <w:r>
        <w:t>t khung hai ph</w:t>
      </w:r>
      <w:r>
        <w:t>ầ</w:t>
      </w:r>
      <w:r>
        <w:t>n. Ph</w:t>
      </w:r>
      <w:r>
        <w:t>ầ</w:t>
      </w:r>
      <w:r>
        <w:t>n m</w:t>
      </w:r>
      <w:r>
        <w:t>ộ</w:t>
      </w:r>
      <w:r>
        <w:t>t là Phương pháp th</w:t>
      </w:r>
      <w:r>
        <w:t>ự</w:t>
      </w:r>
      <w:r>
        <w:t>c hi</w:t>
      </w:r>
      <w:r>
        <w:t>ệ</w:t>
      </w:r>
      <w:r>
        <w:t>n, g</w:t>
      </w:r>
      <w:r>
        <w:t>ồ</w:t>
      </w:r>
      <w:r>
        <w:t>m 5 c</w:t>
      </w:r>
      <w:r>
        <w:t>ấ</w:t>
      </w:r>
      <w:r>
        <w:t>u ph</w:t>
      </w:r>
      <w:r>
        <w:t>ầ</w:t>
      </w:r>
      <w:r>
        <w:t>n b</w:t>
      </w:r>
      <w:r>
        <w:t>ằ</w:t>
      </w:r>
      <w:r>
        <w:t>ng ch</w:t>
      </w:r>
      <w:r>
        <w:t>ứ</w:t>
      </w:r>
      <w:r>
        <w:t>ng và b</w:t>
      </w:r>
      <w:r>
        <w:t>ộ</w:t>
      </w:r>
      <w:r>
        <w:t xml:space="preserve"> 20 câu h</w:t>
      </w:r>
      <w:r>
        <w:t>ỏ</w:t>
      </w:r>
      <w:r>
        <w:t>i kh</w:t>
      </w:r>
      <w:r>
        <w:t>ả</w:t>
      </w:r>
      <w:r>
        <w:t>o sát theo lư</w:t>
      </w:r>
      <w:r>
        <w:t>ớ</w:t>
      </w:r>
      <w:r>
        <w:t>i 2×2. Ph</w:t>
      </w:r>
      <w:r>
        <w:t>ầ</w:t>
      </w:r>
      <w:r>
        <w:t>n hai là Mô hình hóa, g</w:t>
      </w:r>
      <w:r>
        <w:t>ồ</w:t>
      </w:r>
      <w:r>
        <w:t>m sơ đ</w:t>
      </w:r>
      <w:r>
        <w:t>ồ</w:t>
      </w:r>
      <w:r>
        <w:t xml:space="preserve"> BPMN kèm di</w:t>
      </w:r>
      <w:r>
        <w:t>ễ</w:t>
      </w:r>
      <w:r>
        <w:t>n gi</w:t>
      </w:r>
      <w:r>
        <w:t>ả</w:t>
      </w:r>
      <w:r>
        <w:t>i lu</w:t>
      </w:r>
      <w:r>
        <w:t>ồ</w:t>
      </w:r>
      <w:r>
        <w:t>ng chính và lu</w:t>
      </w:r>
      <w:r>
        <w:t>ồ</w:t>
      </w:r>
      <w:r>
        <w:t>ng ngo</w:t>
      </w:r>
      <w:r>
        <w:t>ạ</w:t>
      </w:r>
      <w:r>
        <w:t>i l</w:t>
      </w:r>
      <w:r>
        <w:t>ệ</w:t>
      </w:r>
      <w:r>
        <w:t>.</w:t>
      </w:r>
    </w:p>
    <w:p w14:paraId="076D8F00" w14:textId="77777777" w:rsidR="00556781" w:rsidRDefault="00BA72F8">
      <w:r>
        <w:t>Ba đ</w:t>
      </w:r>
      <w:r>
        <w:t>ặ</w:t>
      </w:r>
      <w:r>
        <w:t>c đi</w:t>
      </w:r>
      <w:r>
        <w:t>ể</w:t>
      </w:r>
      <w:r>
        <w:t>m chung c</w:t>
      </w:r>
      <w:r>
        <w:t>ủ</w:t>
      </w:r>
      <w:r>
        <w:t>a c</w:t>
      </w:r>
      <w:r>
        <w:t>ả</w:t>
      </w:r>
      <w:r>
        <w:t xml:space="preserve"> 6 sơ đ</w:t>
      </w:r>
      <w:r>
        <w:t>ồ</w:t>
      </w:r>
      <w:r>
        <w:t>: đ</w:t>
      </w:r>
      <w:r>
        <w:t>ề</w:t>
      </w:r>
      <w:r>
        <w:t>u dùng swimlane đ</w:t>
      </w:r>
      <w:r>
        <w:t>ặ</w:t>
      </w:r>
      <w:r>
        <w:t>t tên đúng theo b</w:t>
      </w:r>
      <w:r>
        <w:t>ả</w:t>
      </w:r>
      <w:r>
        <w:t>ng ch</w:t>
      </w:r>
      <w:r>
        <w:t>ứ</w:t>
      </w:r>
      <w:r>
        <w:t>c năng v</w:t>
      </w:r>
      <w:r>
        <w:t>ừ</w:t>
      </w:r>
      <w:r>
        <w:t>a trình bày; đ</w:t>
      </w:r>
      <w:r>
        <w:t>ề</w:t>
      </w:r>
      <w:r>
        <w:t>u có nhi</w:t>
      </w:r>
      <w:r>
        <w:t>ề</w:t>
      </w:r>
      <w:r>
        <w:t>u hơn 7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n; và m</w:t>
      </w:r>
      <w:r>
        <w:t>ọ</w:t>
      </w:r>
      <w:r>
        <w:t>i nhánh r</w:t>
      </w:r>
      <w:r>
        <w:t>ẽ</w:t>
      </w:r>
      <w:r>
        <w:t xml:space="preserve"> đ</w:t>
      </w:r>
      <w:r>
        <w:t>ề</w:t>
      </w:r>
      <w:r>
        <w:t>u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c</w:t>
      </w:r>
      <w:r>
        <w:t>ổ</w:t>
      </w:r>
      <w:r>
        <w:t>ng g</w:t>
      </w:r>
      <w:r>
        <w:t>ộ</w:t>
      </w:r>
      <w:r>
        <w:t>p ho</w:t>
      </w:r>
      <w:r>
        <w:t>ặ</w:t>
      </w:r>
      <w:r>
        <w:t>c k</w:t>
      </w:r>
      <w:r>
        <w:t>ế</w:t>
      </w:r>
      <w:r>
        <w:t xml:space="preserve">t thúc </w:t>
      </w:r>
      <w:r>
        <w:t>ở</w:t>
      </w:r>
      <w:r>
        <w:t xml:space="preserve"> m</w:t>
      </w:r>
      <w:r>
        <w:t>ộ</w:t>
      </w:r>
      <w:r>
        <w:t>t End Event riêng, không có nhánh nào b</w:t>
      </w:r>
      <w:r>
        <w:t>ị</w:t>
      </w:r>
      <w:r>
        <w:t xml:space="preserve"> treo lơ l</w:t>
      </w:r>
      <w:r>
        <w:t>ử</w:t>
      </w:r>
      <w:r>
        <w:t>ng.</w:t>
      </w:r>
    </w:p>
    <w:p w14:paraId="1113994B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Nhóm xin b</w:t>
      </w:r>
      <w:r>
        <w:rPr>
          <w:i/>
        </w:rPr>
        <w:t>ắ</w:t>
      </w:r>
      <w:r>
        <w:rPr>
          <w:i/>
        </w:rPr>
        <w:t>t đ</w:t>
      </w:r>
      <w:r>
        <w:rPr>
          <w:i/>
        </w:rPr>
        <w:t>ầ</w:t>
      </w:r>
      <w:r>
        <w:rPr>
          <w:i/>
        </w:rPr>
        <w:t>u v</w:t>
      </w:r>
      <w:r>
        <w:rPr>
          <w:i/>
        </w:rPr>
        <w:t>ớ</w:t>
      </w:r>
      <w:r>
        <w:rPr>
          <w:i/>
        </w:rPr>
        <w:t>i quy trình qu</w:t>
      </w:r>
      <w:r>
        <w:rPr>
          <w:i/>
        </w:rPr>
        <w:t>ả</w:t>
      </w:r>
      <w:r>
        <w:rPr>
          <w:i/>
        </w:rPr>
        <w:t>n lý th</w:t>
      </w:r>
      <w:r>
        <w:rPr>
          <w:i/>
        </w:rPr>
        <w:t>ứ</w:t>
      </w:r>
      <w:r>
        <w:rPr>
          <w:i/>
        </w:rPr>
        <w:t xml:space="preserve"> nh</w:t>
      </w:r>
      <w:r>
        <w:rPr>
          <w:i/>
        </w:rPr>
        <w:t>ấ</w:t>
      </w:r>
      <w:r>
        <w:rPr>
          <w:i/>
        </w:rPr>
        <w:t>t — Qu</w:t>
      </w:r>
      <w:r>
        <w:rPr>
          <w:i/>
        </w:rPr>
        <w:t>ả</w:t>
      </w:r>
      <w:r>
        <w:rPr>
          <w:i/>
        </w:rPr>
        <w:t>n tr</w:t>
      </w:r>
      <w:r>
        <w:rPr>
          <w:i/>
        </w:rPr>
        <w:t>ị</w:t>
      </w:r>
      <w:r>
        <w:rPr>
          <w:i/>
        </w:rPr>
        <w:t xml:space="preserve"> giá và khuy</w:t>
      </w:r>
      <w:r>
        <w:rPr>
          <w:i/>
        </w:rPr>
        <w:t>ế</w:t>
      </w:r>
      <w:r>
        <w:rPr>
          <w:i/>
        </w:rPr>
        <w:t>n mãi.</w:t>
      </w:r>
    </w:p>
    <w:p w14:paraId="37EC7EC1" w14:textId="77777777" w:rsidR="00556781" w:rsidRDefault="00BA72F8">
      <w:pPr>
        <w:pStyle w:val="Heading3"/>
      </w:pPr>
      <w:r>
        <w:t>Slide 9 — QT1 Qu</w:t>
      </w:r>
      <w:r>
        <w:t>ả</w:t>
      </w:r>
      <w:r>
        <w:t>n tr</w:t>
      </w:r>
      <w:r>
        <w:t>ị</w:t>
      </w:r>
      <w:r>
        <w:t xml:space="preserve"> giá — t</w:t>
      </w:r>
      <w:r>
        <w:t>ổ</w:t>
      </w:r>
      <w:r>
        <w:t>ng quan</w:t>
      </w:r>
    </w:p>
    <w:p w14:paraId="2FB5A84C" w14:textId="77777777" w:rsidR="00556781" w:rsidRDefault="00BA72F8">
      <w:r>
        <w:t>Quy trình đ</w:t>
      </w:r>
      <w:r>
        <w:t>ầ</w:t>
      </w:r>
      <w:r>
        <w:t>u tiên thu</w:t>
      </w:r>
      <w:r>
        <w:t>ộ</w:t>
      </w:r>
      <w:r>
        <w:t>c nhóm Qu</w:t>
      </w:r>
      <w:r>
        <w:t>ả</w:t>
      </w:r>
      <w:r>
        <w:t>n lý: Qu</w:t>
      </w:r>
      <w:r>
        <w:t>ả</w:t>
      </w:r>
      <w:r>
        <w:t>n tr</w:t>
      </w:r>
      <w:r>
        <w:t>ị</w:t>
      </w:r>
      <w:r>
        <w:t xml:space="preserve"> giá, khuy</w:t>
      </w:r>
      <w:r>
        <w:t>ế</w:t>
      </w:r>
      <w:r>
        <w:t>n mãi và chính sách hi</w:t>
      </w:r>
      <w:r>
        <w:t>ể</w:t>
      </w:r>
      <w:r>
        <w:t>n th</w:t>
      </w:r>
      <w:r>
        <w:t>ị</w:t>
      </w:r>
      <w:r>
        <w:t xml:space="preserve"> giá. Quy trình có 6 tác nhân, tương </w:t>
      </w:r>
      <w:r>
        <w:t>ứ</w:t>
      </w:r>
      <w:r>
        <w:t>ng 6 làn trong sơ đ</w:t>
      </w:r>
      <w:r>
        <w:t>ồ</w:t>
      </w:r>
      <w:r>
        <w:t>.</w:t>
      </w:r>
    </w:p>
    <w:p w14:paraId="67063D5B" w14:textId="77777777" w:rsidR="00556781" w:rsidRDefault="00BA72F8">
      <w:r>
        <w:t>Lu</w:t>
      </w:r>
      <w:r>
        <w:t>ồ</w:t>
      </w:r>
      <w:r>
        <w:t>ng chính đi qua b</w:t>
      </w:r>
      <w:r>
        <w:t>ố</w:t>
      </w:r>
      <w:r>
        <w:t>n ch</w:t>
      </w:r>
      <w:r>
        <w:t>ặ</w:t>
      </w:r>
      <w:r>
        <w:t>ng: hãng bay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giá, B</w:t>
      </w:r>
      <w:r>
        <w:t>ộ</w:t>
      </w:r>
      <w:r>
        <w:t xml:space="preserve"> ph</w:t>
      </w:r>
      <w:r>
        <w:t>ậ</w:t>
      </w:r>
      <w:r>
        <w:t>n Qu</w:t>
      </w:r>
      <w:r>
        <w:t>ả</w:t>
      </w:r>
      <w:r>
        <w:t>n lý Giá chu</w:t>
      </w:r>
      <w:r>
        <w:t>ẩ</w:t>
      </w:r>
      <w:r>
        <w:t>n hóa; Marketing thi</w:t>
      </w:r>
      <w:r>
        <w:t>ế</w:t>
      </w:r>
      <w:r>
        <w:t>t k</w:t>
      </w:r>
      <w:r>
        <w:t>ế</w:t>
      </w:r>
      <w:r>
        <w:t xml:space="preserve"> khuy</w:t>
      </w:r>
      <w:r>
        <w:t>ế</w:t>
      </w:r>
      <w:r>
        <w:t>n mãi; Tài chính và Pháp ch</w:t>
      </w:r>
      <w:r>
        <w:t>ế</w:t>
      </w:r>
      <w:r>
        <w:t xml:space="preserve"> th</w:t>
      </w:r>
      <w:r>
        <w:t>ẩ</w:t>
      </w:r>
      <w:r>
        <w:t>m đ</w:t>
      </w:r>
      <w:r>
        <w:t>ị</w:t>
      </w:r>
      <w:r>
        <w:t>nh; cu</w:t>
      </w:r>
      <w:r>
        <w:t>ố</w:t>
      </w:r>
      <w:r>
        <w:t>i cùng K</w:t>
      </w:r>
      <w:r>
        <w:t>ỹ</w:t>
      </w:r>
      <w:r>
        <w:t xml:space="preserve"> thu</w:t>
      </w:r>
      <w:r>
        <w:t>ậ</w:t>
      </w:r>
      <w:r>
        <w:t>t c</w:t>
      </w:r>
      <w:r>
        <w:t>ấ</w:t>
      </w:r>
      <w:r>
        <w:t>u hình và App hi</w:t>
      </w:r>
      <w:r>
        <w:t>ể</w:t>
      </w:r>
      <w:r>
        <w:t>n th</w:t>
      </w:r>
      <w:r>
        <w:t>ị</w:t>
      </w:r>
      <w:r>
        <w:t>.</w:t>
      </w:r>
    </w:p>
    <w:p w14:paraId="756CAC6A" w14:textId="77777777" w:rsidR="00556781" w:rsidRDefault="00BA72F8">
      <w:r>
        <w:t>Đi</w:t>
      </w:r>
      <w:r>
        <w:t>ể</w:t>
      </w:r>
      <w:r>
        <w:t>m đáng chú ý nh</w:t>
      </w:r>
      <w:r>
        <w:t>ấ</w:t>
      </w:r>
      <w:r>
        <w:t xml:space="preserve">t </w:t>
      </w:r>
      <w:r>
        <w:t>ở</w:t>
      </w:r>
      <w:r>
        <w:t xml:space="preserve"> ph</w:t>
      </w:r>
      <w:r>
        <w:t>ầ</w:t>
      </w:r>
      <w:r>
        <w:t>n ngo</w:t>
      </w:r>
      <w:r>
        <w:t>ạ</w:t>
      </w:r>
      <w:r>
        <w:t>i l</w:t>
      </w:r>
      <w:r>
        <w:t>ệ</w:t>
      </w:r>
      <w:r>
        <w:t xml:space="preserve"> là nhánh "không áp d</w:t>
      </w:r>
      <w:r>
        <w:t>ụ</w:t>
      </w:r>
      <w:r>
        <w:t>ng khuy</w:t>
      </w:r>
      <w:r>
        <w:t>ế</w:t>
      </w:r>
      <w:r>
        <w:t>n mãi". Khi doanh nghi</w:t>
      </w:r>
      <w:r>
        <w:t>ệ</w:t>
      </w:r>
      <w:r>
        <w:t>p bán theo giá g</w:t>
      </w:r>
      <w:r>
        <w:t>ố</w:t>
      </w:r>
      <w:r>
        <w:t>c, toàn b</w:t>
      </w:r>
      <w:r>
        <w:t>ộ</w:t>
      </w:r>
      <w:r>
        <w:t xml:space="preserve"> nhánh Marketing và Pháp ch</w:t>
      </w:r>
      <w:r>
        <w:t>ế</w:t>
      </w:r>
      <w:r>
        <w:t xml:space="preserve"> đư</w:t>
      </w:r>
      <w:r>
        <w:t>ợ</w:t>
      </w:r>
      <w:r>
        <w:t>c b</w:t>
      </w:r>
      <w:r>
        <w:t>ỏ</w:t>
      </w:r>
      <w:r>
        <w:t xml:space="preserve"> qua, đi th</w:t>
      </w:r>
      <w:r>
        <w:t>ẳ</w:t>
      </w:r>
      <w:r>
        <w:t>ng sang K</w:t>
      </w:r>
      <w:r>
        <w:t>ỹ</w:t>
      </w:r>
      <w:r>
        <w:t xml:space="preserve"> thu</w:t>
      </w:r>
      <w:r>
        <w:t>ậ</w:t>
      </w:r>
      <w:r>
        <w:t>t. Hai nhánh này h</w:t>
      </w:r>
      <w:r>
        <w:t>ộ</w:t>
      </w:r>
      <w:r>
        <w:t>i t</w:t>
      </w:r>
      <w:r>
        <w:t>ụ</w:t>
      </w:r>
      <w:r>
        <w:t xml:space="preserve"> l</w:t>
      </w:r>
      <w:r>
        <w:t>ạ</w:t>
      </w:r>
      <w:r>
        <w:t>i t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g</w:t>
      </w:r>
      <w:r>
        <w:t>ộ</w:t>
      </w:r>
      <w:r>
        <w:t>p ngay trư</w:t>
      </w:r>
      <w:r>
        <w:t>ớ</w:t>
      </w:r>
      <w:r>
        <w:t>c bư</w:t>
      </w:r>
      <w:r>
        <w:t>ớ</w:t>
      </w:r>
      <w:r>
        <w:t>c c</w:t>
      </w:r>
      <w:r>
        <w:t>ấ</w:t>
      </w:r>
      <w:r>
        <w:t>u hình — đây là ch</w:t>
      </w:r>
      <w:r>
        <w:t>ỗ</w:t>
      </w:r>
      <w:r>
        <w:t xml:space="preserve"> nhóm ph</w:t>
      </w:r>
      <w:r>
        <w:t>ả</w:t>
      </w:r>
      <w:r>
        <w:t>i x</w:t>
      </w:r>
      <w:r>
        <w:t>ử</w:t>
      </w:r>
      <w:r>
        <w:t xml:space="preserve"> lý c</w:t>
      </w:r>
      <w:r>
        <w:t>ẩ</w:t>
      </w:r>
      <w:r>
        <w:t>n th</w:t>
      </w:r>
      <w:r>
        <w:t>ậ</w:t>
      </w:r>
      <w:r>
        <w:t>n đ</w:t>
      </w:r>
      <w:r>
        <w:t>ể</w:t>
      </w:r>
      <w:r>
        <w:t xml:space="preserve"> sơ đ</w:t>
      </w:r>
      <w:r>
        <w:t>ồ</w:t>
      </w:r>
      <w:r>
        <w:t xml:space="preserve"> không b</w:t>
      </w:r>
      <w:r>
        <w:t>ị</w:t>
      </w:r>
      <w:r>
        <w:t xml:space="preserve"> treo nhánh.</w:t>
      </w:r>
    </w:p>
    <w:p w14:paraId="651F4EF9" w14:textId="77777777" w:rsidR="00556781" w:rsidRDefault="00BA72F8">
      <w:r>
        <w:t>Ngoài ra quy trình có b</w:t>
      </w:r>
      <w:r>
        <w:t>ố</w:t>
      </w:r>
      <w:r>
        <w:t>n vòng l</w:t>
      </w:r>
      <w:r>
        <w:t>ặ</w:t>
      </w:r>
      <w:r>
        <w:t>p làm l</w:t>
      </w:r>
      <w:r>
        <w:t>ạ</w:t>
      </w:r>
      <w:r>
        <w:t>i: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u, chu</w:t>
      </w:r>
      <w:r>
        <w:t>ẩ</w:t>
      </w:r>
      <w:r>
        <w:t>n hóa l</w:t>
      </w:r>
      <w:r>
        <w:t>ạ</w:t>
      </w:r>
      <w:r>
        <w:t>i, đi</w:t>
      </w:r>
      <w:r>
        <w:t>ề</w:t>
      </w:r>
      <w:r>
        <w:t>u ch</w:t>
      </w:r>
      <w:r>
        <w:t>ỉ</w:t>
      </w:r>
      <w:r>
        <w:t>nh chi</w:t>
      </w:r>
      <w:r>
        <w:t>ế</w:t>
      </w:r>
      <w:r>
        <w:t>n d</w:t>
      </w:r>
      <w:r>
        <w:t>ị</w:t>
      </w:r>
      <w:r>
        <w:t>ch, và s</w:t>
      </w:r>
      <w:r>
        <w:t>ử</w:t>
      </w:r>
      <w:r>
        <w:t>a c</w:t>
      </w:r>
      <w:r>
        <w:t>ấ</w:t>
      </w:r>
      <w:r>
        <w:t>u hình. B</w:t>
      </w:r>
      <w:r>
        <w:t>ố</w:t>
      </w:r>
      <w:r>
        <w:t>n vòng l</w:t>
      </w:r>
      <w:r>
        <w:t>ặ</w:t>
      </w:r>
      <w:r>
        <w:t>p này chính là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5 ho</w:t>
      </w:r>
      <w:r>
        <w:t>ạ</w:t>
      </w:r>
      <w:r>
        <w:t>t đ</w:t>
      </w:r>
      <w:r>
        <w:t>ộ</w:t>
      </w:r>
      <w:r>
        <w:t>ng không t</w:t>
      </w:r>
      <w:r>
        <w:t>ạ</w:t>
      </w:r>
      <w:r>
        <w:t>o giá tr</w:t>
      </w:r>
      <w:r>
        <w:t>ị</w:t>
      </w:r>
      <w:r>
        <w:t xml:space="preserve"> mà nhóm s</w:t>
      </w:r>
      <w:r>
        <w:t>ẽ</w:t>
      </w:r>
      <w:r>
        <w:t xml:space="preserve"> phân tích </w:t>
      </w:r>
      <w:r>
        <w:t>ở</w:t>
      </w:r>
      <w:r>
        <w:t xml:space="preserve"> Chương 4.</w:t>
      </w:r>
    </w:p>
    <w:p w14:paraId="7D259905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Đây là sơ đ</w:t>
      </w:r>
      <w:r>
        <w:rPr>
          <w:i/>
        </w:rPr>
        <w:t>ồ</w:t>
      </w:r>
      <w:r>
        <w:rPr>
          <w:i/>
        </w:rPr>
        <w:t xml:space="preserve"> BPMN c</w:t>
      </w:r>
      <w:r>
        <w:rPr>
          <w:i/>
        </w:rPr>
        <w:t>ủ</w:t>
      </w:r>
      <w:r>
        <w:rPr>
          <w:i/>
        </w:rPr>
        <w:t>a quy trình.</w:t>
      </w:r>
    </w:p>
    <w:p w14:paraId="266C4A9B" w14:textId="77777777" w:rsidR="00556781" w:rsidRDefault="00BA72F8">
      <w:pPr>
        <w:pStyle w:val="Heading3"/>
      </w:pPr>
      <w:r>
        <w:lastRenderedPageBreak/>
        <w:t>Slide 10 — QT1 Qu</w:t>
      </w:r>
      <w:r>
        <w:t>ả</w:t>
      </w:r>
      <w:r>
        <w:t>n tr</w:t>
      </w:r>
      <w:r>
        <w:t>ị</w:t>
      </w:r>
      <w:r>
        <w:t xml:space="preserve"> giá — sơ đ</w:t>
      </w:r>
      <w:r>
        <w:t>ồ</w:t>
      </w:r>
      <w:r>
        <w:t xml:space="preserve"> BPMN</w:t>
      </w:r>
    </w:p>
    <w:p w14:paraId="23278000" w14:textId="77777777" w:rsidR="00556781" w:rsidRDefault="00BA72F8">
      <w:r>
        <w:t>Sơ đ</w:t>
      </w:r>
      <w:r>
        <w:t>ồ</w:t>
      </w:r>
      <w:r>
        <w:t xml:space="preserve"> có 6 làn, đ</w:t>
      </w:r>
      <w:r>
        <w:t>ọ</w:t>
      </w:r>
      <w:r>
        <w:t>c t</w:t>
      </w:r>
      <w:r>
        <w:t>ừ</w:t>
      </w:r>
      <w:r>
        <w:t xml:space="preserve"> trên xu</w:t>
      </w:r>
      <w:r>
        <w:t>ố</w:t>
      </w:r>
      <w:r>
        <w:t>ng theo đúng th</w:t>
      </w:r>
      <w:r>
        <w:t>ứ</w:t>
      </w:r>
      <w:r>
        <w:t xml:space="preserve"> t</w:t>
      </w:r>
      <w:r>
        <w:t>ự</w:t>
      </w:r>
      <w:r>
        <w:t xml:space="preserve"> tác nhân v</w:t>
      </w:r>
      <w:r>
        <w:t>ừ</w:t>
      </w:r>
      <w:r>
        <w:t>a nêu, và 9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3D664084" w14:textId="77777777" w:rsidR="00556781" w:rsidRDefault="00BA72F8">
      <w:r>
        <w:t>Th</w:t>
      </w:r>
      <w:r>
        <w:t>ầ</w:t>
      </w:r>
      <w:r>
        <w:t>y có th</w:t>
      </w:r>
      <w:r>
        <w:t>ể</w:t>
      </w:r>
      <w:r>
        <w:t xml:space="preserve"> th</w:t>
      </w:r>
      <w:r>
        <w:t>ấ</w:t>
      </w:r>
      <w:r>
        <w:t>y hai vùng dày đ</w:t>
      </w:r>
      <w:r>
        <w:t>ặ</w:t>
      </w:r>
      <w:r>
        <w:t>c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 Vùng th</w:t>
      </w:r>
      <w:r>
        <w:t>ứ</w:t>
      </w:r>
      <w:r>
        <w:t xml:space="preserve"> nh</w:t>
      </w:r>
      <w:r>
        <w:t>ấ</w:t>
      </w:r>
      <w:r>
        <w:t xml:space="preserve">t </w:t>
      </w:r>
      <w:r>
        <w:t>ở</w:t>
      </w:r>
      <w:r>
        <w:t xml:space="preserve"> làn Qu</w:t>
      </w:r>
      <w:r>
        <w:t>ả</w:t>
      </w:r>
      <w:r>
        <w:t>n lý Giá — ki</w:t>
      </w:r>
      <w:r>
        <w:t>ể</w:t>
      </w:r>
      <w:r>
        <w:t>m tra đ</w:t>
      </w:r>
      <w:r>
        <w:t>ầ</w:t>
      </w:r>
      <w:r>
        <w:t>y đ</w:t>
      </w:r>
      <w:r>
        <w:t>ủ</w:t>
      </w:r>
      <w:r>
        <w:t>, r</w:t>
      </w:r>
      <w:r>
        <w:t>ồ</w:t>
      </w:r>
      <w:r>
        <w:t>i ki</w:t>
      </w:r>
      <w:r>
        <w:t>ể</w:t>
      </w:r>
      <w:r>
        <w:t>m tra h</w:t>
      </w:r>
      <w:r>
        <w:t>ợ</w:t>
      </w:r>
      <w:r>
        <w:t>p l</w:t>
      </w:r>
      <w:r>
        <w:t>ệ</w:t>
      </w:r>
      <w:r>
        <w:t xml:space="preserve"> sau chu</w:t>
      </w:r>
      <w:r>
        <w:t>ẩ</w:t>
      </w:r>
      <w:r>
        <w:t>n hóa. Vùng th</w:t>
      </w:r>
      <w:r>
        <w:t>ứ</w:t>
      </w:r>
      <w:r>
        <w:t xml:space="preserve"> hai </w:t>
      </w:r>
      <w:r>
        <w:t>ở</w:t>
      </w:r>
      <w:r>
        <w:t xml:space="preserve"> làn Marketing và Pháp ch</w:t>
      </w:r>
      <w:r>
        <w:t>ế</w:t>
      </w:r>
      <w:r>
        <w:t xml:space="preserve"> — quy</w:t>
      </w:r>
      <w:r>
        <w:t>ế</w:t>
      </w:r>
      <w:r>
        <w:t>t đ</w:t>
      </w:r>
      <w:r>
        <w:t>ị</w:t>
      </w:r>
      <w:r>
        <w:t>nh có khuy</w:t>
      </w:r>
      <w:r>
        <w:t>ế</w:t>
      </w:r>
      <w:r>
        <w:t>n mãi hay không, ki</w:t>
      </w:r>
      <w:r>
        <w:t>ể</w:t>
      </w:r>
      <w:r>
        <w:t>m tra phù h</w:t>
      </w:r>
      <w:r>
        <w:t>ợ</w:t>
      </w:r>
      <w:r>
        <w:t>p t</w:t>
      </w:r>
      <w:r>
        <w:t>ệ</w:t>
      </w:r>
      <w:r>
        <w:t>p khách hàng, phê duy</w:t>
      </w:r>
      <w:r>
        <w:t>ệ</w:t>
      </w:r>
      <w:r>
        <w:t>t, ki</w:t>
      </w:r>
      <w:r>
        <w:t>ể</w:t>
      </w:r>
      <w:r>
        <w:t>m tra h</w:t>
      </w:r>
      <w:r>
        <w:t>ồ</w:t>
      </w:r>
      <w:r>
        <w:t xml:space="preserve"> sơ đi</w:t>
      </w:r>
      <w:r>
        <w:t>ề</w:t>
      </w:r>
      <w:r>
        <w:t>u ki</w:t>
      </w:r>
      <w:r>
        <w:t>ệ</w:t>
      </w:r>
      <w:r>
        <w:t>n.</w:t>
      </w:r>
    </w:p>
    <w:p w14:paraId="16C5CA7E" w14:textId="77777777" w:rsidR="00556781" w:rsidRDefault="00BA72F8">
      <w:r>
        <w:t>Nhánh đi t</w:t>
      </w:r>
      <w:r>
        <w:t>ắ</w:t>
      </w:r>
      <w:r>
        <w:t>t khi không áp d</w:t>
      </w:r>
      <w:r>
        <w:t>ụ</w:t>
      </w:r>
      <w:r>
        <w:t>ng khuy</w:t>
      </w:r>
      <w:r>
        <w:t>ế</w:t>
      </w:r>
      <w:r>
        <w:t>n mãi là đư</w:t>
      </w:r>
      <w:r>
        <w:t>ờ</w:t>
      </w:r>
      <w:r>
        <w:t>ng ch</w:t>
      </w:r>
      <w:r>
        <w:t>ạ</w:t>
      </w:r>
      <w:r>
        <w:t>y dài t</w:t>
      </w:r>
      <w:r>
        <w:t>ừ</w:t>
      </w:r>
      <w:r>
        <w:t xml:space="preserve"> làn Marketing th</w:t>
      </w:r>
      <w:r>
        <w:t>ẳ</w:t>
      </w:r>
      <w:r>
        <w:t>ng xu</w:t>
      </w:r>
      <w:r>
        <w:t>ố</w:t>
      </w:r>
      <w:r>
        <w:t>ng c</w:t>
      </w:r>
      <w:r>
        <w:t>ổ</w:t>
      </w:r>
      <w:r>
        <w:t>ng g</w:t>
      </w:r>
      <w:r>
        <w:t>ộ</w:t>
      </w:r>
      <w:r>
        <w:t xml:space="preserve">p </w:t>
      </w:r>
      <w:r>
        <w:t>ở</w:t>
      </w:r>
      <w:r>
        <w:t xml:space="preserve"> làn K</w:t>
      </w:r>
      <w:r>
        <w:t>ỹ</w:t>
      </w:r>
      <w:r>
        <w:t xml:space="preserve"> thu</w:t>
      </w:r>
      <w:r>
        <w:t>ậ</w:t>
      </w:r>
      <w:r>
        <w:t>t.</w:t>
      </w:r>
    </w:p>
    <w:p w14:paraId="3CF602A4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Quy trình qu</w:t>
      </w:r>
      <w:r>
        <w:rPr>
          <w:i/>
        </w:rPr>
        <w:t>ả</w:t>
      </w:r>
      <w:r>
        <w:rPr>
          <w:i/>
        </w:rPr>
        <w:t>n lý th</w:t>
      </w:r>
      <w:r>
        <w:rPr>
          <w:i/>
        </w:rPr>
        <w:t>ứ</w:t>
      </w:r>
      <w:r>
        <w:rPr>
          <w:i/>
        </w:rPr>
        <w:t xml:space="preserve"> hai là Qu</w:t>
      </w:r>
      <w:r>
        <w:rPr>
          <w:i/>
        </w:rPr>
        <w:t>ả</w:t>
      </w:r>
      <w:r>
        <w:rPr>
          <w:i/>
        </w:rPr>
        <w:t>n lý h</w:t>
      </w:r>
      <w:r>
        <w:rPr>
          <w:i/>
        </w:rPr>
        <w:t>ạ</w:t>
      </w:r>
      <w:r>
        <w:rPr>
          <w:i/>
        </w:rPr>
        <w:t>ng vé máy bay.</w:t>
      </w:r>
    </w:p>
    <w:p w14:paraId="44D01044" w14:textId="77777777" w:rsidR="00556781" w:rsidRDefault="00BA72F8">
      <w:pPr>
        <w:pStyle w:val="Heading3"/>
      </w:pPr>
      <w:r>
        <w:t>Slide 11 — QT2 Qu</w:t>
      </w:r>
      <w:r>
        <w:t>ả</w:t>
      </w:r>
      <w:r>
        <w:t>n lý h</w:t>
      </w:r>
      <w:r>
        <w:t>ạ</w:t>
      </w:r>
      <w:r>
        <w:t>ng vé — t</w:t>
      </w:r>
      <w:r>
        <w:t>ổ</w:t>
      </w:r>
      <w:r>
        <w:t>ng quan</w:t>
      </w:r>
    </w:p>
    <w:p w14:paraId="6F34AEAB" w14:textId="77777777" w:rsidR="00556781" w:rsidRDefault="00BA72F8">
      <w:r>
        <w:t>Quy trình qu</w:t>
      </w:r>
      <w:r>
        <w:t>ả</w:t>
      </w:r>
      <w:r>
        <w:t>n lý th</w:t>
      </w:r>
      <w:r>
        <w:t>ứ</w:t>
      </w:r>
      <w:r>
        <w:t xml:space="preserve"> hai là Qu</w:t>
      </w:r>
      <w:r>
        <w:t>ả</w:t>
      </w:r>
      <w:r>
        <w:t>n lý h</w:t>
      </w:r>
      <w:r>
        <w:t>ạ</w:t>
      </w:r>
      <w:r>
        <w:t>ng vé máy bay, g</w:t>
      </w:r>
      <w:r>
        <w:t>ồ</w:t>
      </w:r>
      <w:r>
        <w:t>m 4 tác nhân.</w:t>
      </w:r>
    </w:p>
    <w:p w14:paraId="531DCA09" w14:textId="77777777" w:rsidR="00556781" w:rsidRDefault="00BA72F8">
      <w:r>
        <w:t>Đ</w:t>
      </w:r>
      <w:r>
        <w:t>ặ</w:t>
      </w:r>
      <w:r>
        <w:t>c đi</w:t>
      </w:r>
      <w:r>
        <w:t>ể</w:t>
      </w:r>
      <w:r>
        <w:t>m riêng c</w:t>
      </w:r>
      <w:r>
        <w:t>ủ</w:t>
      </w:r>
      <w:r>
        <w:t>a quy trình này là ngay t</w:t>
      </w:r>
      <w:r>
        <w:t>ừ</w:t>
      </w:r>
      <w:r>
        <w:t xml:space="preserve"> đ</w:t>
      </w:r>
      <w:r>
        <w:t>ầ</w:t>
      </w:r>
      <w:r>
        <w:t>u đã phân thành hai lu</w:t>
      </w:r>
      <w:r>
        <w:t>ồ</w:t>
      </w:r>
      <w:r>
        <w:t>ng theo lo</w:t>
      </w:r>
      <w:r>
        <w:t>ạ</w:t>
      </w:r>
      <w:r>
        <w:t>i hãng. Hãng qu</w:t>
      </w:r>
      <w:r>
        <w:t>ố</w:t>
      </w:r>
      <w:r>
        <w:t>c t</w:t>
      </w:r>
      <w:r>
        <w:t>ế</w:t>
      </w:r>
      <w:r>
        <w:t xml:space="preserve"> thì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theo API th</w:t>
      </w:r>
      <w:r>
        <w:t>ờ</w:t>
      </w:r>
      <w:r>
        <w:t>i gian th</w:t>
      </w:r>
      <w:r>
        <w:t>ự</w:t>
      </w:r>
      <w:r>
        <w:t>c; hãng n</w:t>
      </w:r>
      <w:r>
        <w:t>ộ</w:t>
      </w:r>
      <w:r>
        <w:t>i đ</w:t>
      </w:r>
      <w:r>
        <w:t>ị</w:t>
      </w:r>
      <w:r>
        <w:t>a thì g</w:t>
      </w:r>
      <w:r>
        <w:t>ử</w:t>
      </w:r>
      <w:r>
        <w:t>i tr</w:t>
      </w:r>
      <w:r>
        <w:t>ự</w:t>
      </w:r>
      <w:r>
        <w:t>c ti</w:t>
      </w:r>
      <w:r>
        <w:t>ế</w:t>
      </w:r>
      <w:r>
        <w:t>p và B</w:t>
      </w:r>
      <w:r>
        <w:t>ộ</w:t>
      </w:r>
      <w:r>
        <w:t xml:space="preserve"> ph</w:t>
      </w:r>
      <w:r>
        <w:t>ậ</w:t>
      </w:r>
      <w:r>
        <w:t>n BD ph</w:t>
      </w:r>
      <w:r>
        <w:t>ả</w:t>
      </w:r>
      <w:r>
        <w:t>i ki</w:t>
      </w:r>
      <w:r>
        <w:t>ể</w:t>
      </w:r>
      <w:r>
        <w:t>m tra, đ</w:t>
      </w:r>
      <w:r>
        <w:t>ố</w:t>
      </w:r>
      <w:r>
        <w:t>i chi</w:t>
      </w:r>
      <w:r>
        <w:t>ế</w:t>
      </w:r>
      <w:r>
        <w:t>u, chu</w:t>
      </w:r>
      <w:r>
        <w:t>ẩ</w:t>
      </w:r>
      <w:r>
        <w:t>n hóa th</w:t>
      </w:r>
      <w:r>
        <w:t>ủ</w:t>
      </w:r>
      <w:r>
        <w:t xml:space="preserve"> công. Hai lu</w:t>
      </w:r>
      <w:r>
        <w:t>ồ</w:t>
      </w:r>
      <w:r>
        <w:t>ng này h</w:t>
      </w:r>
      <w:r>
        <w:t>ộ</w:t>
      </w:r>
      <w:r>
        <w:t>i t</w:t>
      </w:r>
      <w:r>
        <w:t>ụ</w:t>
      </w:r>
      <w:r>
        <w:t xml:space="preserve"> l</w:t>
      </w:r>
      <w:r>
        <w:t>ạ</w:t>
      </w:r>
      <w:r>
        <w:t>i t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g</w:t>
      </w:r>
      <w:r>
        <w:t>ộ</w:t>
      </w:r>
      <w:r>
        <w:t>p trư</w:t>
      </w:r>
      <w:r>
        <w:t>ớ</w:t>
      </w:r>
      <w:r>
        <w:t>c khi sang Ticketing.</w:t>
      </w:r>
    </w:p>
    <w:p w14:paraId="38DC951C" w14:textId="77777777" w:rsidR="00556781" w:rsidRDefault="00BA72F8">
      <w:r>
        <w:t>Nhóm xin lưu ý hai chi ti</w:t>
      </w:r>
      <w:r>
        <w:t>ế</w:t>
      </w:r>
      <w:r>
        <w:t>t trong ph</w:t>
      </w:r>
      <w:r>
        <w:t>ầ</w:t>
      </w:r>
      <w:r>
        <w:t>n ngo</w:t>
      </w:r>
      <w:r>
        <w:t>ạ</w:t>
      </w:r>
      <w:r>
        <w:t>i l</w:t>
      </w:r>
      <w:r>
        <w:t>ệ</w:t>
      </w:r>
      <w:r>
        <w:t>. Th</w:t>
      </w:r>
      <w:r>
        <w:t>ứ</w:t>
      </w:r>
      <w:r>
        <w:t xml:space="preserve"> nh</w:t>
      </w:r>
      <w:r>
        <w:t>ấ</w:t>
      </w:r>
      <w:r>
        <w:t>t, gi</w:t>
      </w:r>
      <w:r>
        <w:t>ớ</w:t>
      </w:r>
      <w:r>
        <w:t>i h</w:t>
      </w:r>
      <w:r>
        <w:t>ạ</w:t>
      </w:r>
      <w:r>
        <w:t>n 2 l</w:t>
      </w:r>
      <w:r>
        <w:t>ầ</w:t>
      </w:r>
      <w:r>
        <w:t>n th</w:t>
      </w:r>
      <w:r>
        <w:t>ử</w:t>
      </w:r>
      <w:r>
        <w:t xml:space="preserve"> l</w:t>
      </w:r>
      <w:r>
        <w:t>ạ</w:t>
      </w:r>
      <w:r>
        <w:t>i khi tích h</w:t>
      </w:r>
      <w:r>
        <w:t>ợ</w:t>
      </w:r>
      <w:r>
        <w:t>p API là m</w:t>
      </w:r>
      <w:r>
        <w:t>ộ</w:t>
      </w:r>
      <w:r>
        <w:t>t gi</w:t>
      </w:r>
      <w:r>
        <w:t>ả</w:t>
      </w:r>
      <w:r>
        <w:t xml:space="preserve"> đ</w:t>
      </w:r>
      <w:r>
        <w:t>ị</w:t>
      </w:r>
      <w:r>
        <w:t>nh c</w:t>
      </w:r>
      <w:r>
        <w:t>ủ</w:t>
      </w:r>
      <w:r>
        <w:t>a nhóm, đã ghi chú rõ trong báo cáo. Th</w:t>
      </w:r>
      <w:r>
        <w:t>ứ</w:t>
      </w:r>
      <w:r>
        <w:t xml:space="preserve"> hai, nhóm c</w:t>
      </w:r>
      <w:r>
        <w:t>ố</w:t>
      </w:r>
      <w:r>
        <w:t xml:space="preserve"> ý tách riêng hai ki</w:t>
      </w:r>
      <w:r>
        <w:t>ể</w:t>
      </w:r>
      <w:r>
        <w:t>u k</w:t>
      </w:r>
      <w:r>
        <w:t>ế</w:t>
      </w:r>
      <w:r>
        <w:t>t thúc: k</w:t>
      </w:r>
      <w:r>
        <w:t>ế</w:t>
      </w:r>
      <w:r>
        <w:t>t thúc do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và k</w:t>
      </w:r>
      <w:r>
        <w:t>ế</w:t>
      </w:r>
      <w:r>
        <w:t>t thúc do quy</w:t>
      </w:r>
      <w:r>
        <w:t>ế</w:t>
      </w:r>
      <w:r>
        <w:t>t đ</w:t>
      </w:r>
      <w:r>
        <w:t>ị</w:t>
      </w:r>
      <w:r>
        <w:t>nh kinh doanh "t</w:t>
      </w:r>
      <w:r>
        <w:t>ạ</w:t>
      </w:r>
      <w:r>
        <w:t>m hoãn công b</w:t>
      </w:r>
      <w:r>
        <w:t>ố</w:t>
      </w:r>
      <w:r>
        <w:t>". Hai vi</w:t>
      </w:r>
      <w:r>
        <w:t>ệ</w:t>
      </w:r>
      <w:r>
        <w:t>c này b</w:t>
      </w:r>
      <w:r>
        <w:t>ả</w:t>
      </w:r>
      <w:r>
        <w:t>n ch</w:t>
      </w:r>
      <w:r>
        <w:t>ấ</w:t>
      </w:r>
      <w:r>
        <w:t>t khác nhau nên không g</w:t>
      </w:r>
      <w:r>
        <w:t>ộ</w:t>
      </w:r>
      <w:r>
        <w:t>p chung m</w:t>
      </w:r>
      <w:r>
        <w:t>ộ</w:t>
      </w:r>
      <w:r>
        <w:t>t End Event.</w:t>
      </w:r>
    </w:p>
    <w:p w14:paraId="015124D9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Sơ đ</w:t>
      </w:r>
      <w:r>
        <w:rPr>
          <w:i/>
        </w:rPr>
        <w:t>ồ</w:t>
      </w:r>
      <w:r>
        <w:rPr>
          <w:i/>
        </w:rPr>
        <w:t xml:space="preserve"> BPMN tương </w:t>
      </w:r>
      <w:r>
        <w:rPr>
          <w:i/>
        </w:rPr>
        <w:t>ứ</w:t>
      </w:r>
      <w:r>
        <w:rPr>
          <w:i/>
        </w:rPr>
        <w:t>ng.</w:t>
      </w:r>
    </w:p>
    <w:p w14:paraId="20FF4BDC" w14:textId="77777777" w:rsidR="00556781" w:rsidRDefault="00BA72F8">
      <w:pPr>
        <w:pStyle w:val="Heading3"/>
      </w:pPr>
      <w:r>
        <w:t>Slide 12 — QT2 Qu</w:t>
      </w:r>
      <w:r>
        <w:t>ả</w:t>
      </w:r>
      <w:r>
        <w:t>n lý h</w:t>
      </w:r>
      <w:r>
        <w:t>ạ</w:t>
      </w:r>
      <w:r>
        <w:t>ng vé — sơ đ</w:t>
      </w:r>
      <w:r>
        <w:t>ồ</w:t>
      </w:r>
      <w:r>
        <w:t xml:space="preserve"> BPMN</w:t>
      </w:r>
    </w:p>
    <w:p w14:paraId="1DE85A10" w14:textId="77777777" w:rsidR="00556781" w:rsidRDefault="00BA72F8">
      <w:r>
        <w:t>Sơ đ</w:t>
      </w:r>
      <w:r>
        <w:t>ồ</w:t>
      </w:r>
      <w:r>
        <w:t xml:space="preserve"> có 4 làn và 10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75D3CC2F" w14:textId="77777777" w:rsidR="00556781" w:rsidRDefault="00BA72F8">
      <w:r>
        <w:t>Ngay sau s</w:t>
      </w:r>
      <w:r>
        <w:t>ự</w:t>
      </w:r>
      <w:r>
        <w:t xml:space="preserve"> ki</w:t>
      </w:r>
      <w:r>
        <w:t>ệ</w:t>
      </w:r>
      <w:r>
        <w:t>n b</w:t>
      </w:r>
      <w:r>
        <w:t>ắ</w:t>
      </w:r>
      <w:r>
        <w:t>t đ</w:t>
      </w:r>
      <w:r>
        <w:t>ầ</w:t>
      </w:r>
      <w:r>
        <w:t>u là c</w:t>
      </w:r>
      <w:r>
        <w:t>ổ</w:t>
      </w:r>
      <w:r>
        <w:t>ng phân lu</w:t>
      </w:r>
      <w:r>
        <w:t>ồ</w:t>
      </w:r>
      <w:r>
        <w:t>ng qu</w:t>
      </w:r>
      <w:r>
        <w:t>ố</w:t>
      </w:r>
      <w:r>
        <w:t>c t</w:t>
      </w:r>
      <w:r>
        <w:t>ế</w:t>
      </w:r>
      <w:r>
        <w:t xml:space="preserve"> / n</w:t>
      </w:r>
      <w:r>
        <w:t>ộ</w:t>
      </w:r>
      <w:r>
        <w:t>i đ</w:t>
      </w:r>
      <w:r>
        <w:t>ị</w:t>
      </w:r>
      <w:r>
        <w:t>a. Nhánh trên là lu</w:t>
      </w:r>
      <w:r>
        <w:t>ồ</w:t>
      </w:r>
      <w:r>
        <w:t>ng API v</w:t>
      </w:r>
      <w:r>
        <w:t>ớ</w:t>
      </w:r>
      <w:r>
        <w:t>i vòng l</w:t>
      </w:r>
      <w:r>
        <w:t>ặ</w:t>
      </w:r>
      <w:r>
        <w:t>p th</w:t>
      </w:r>
      <w:r>
        <w:t>ử</w:t>
      </w:r>
      <w:r>
        <w:t xml:space="preserve"> l</w:t>
      </w:r>
      <w:r>
        <w:t>ạ</w:t>
      </w:r>
      <w:r>
        <w:t>i t</w:t>
      </w:r>
      <w:r>
        <w:t>ố</w:t>
      </w:r>
      <w:r>
        <w:t>i đa 2 l</w:t>
      </w:r>
      <w:r>
        <w:t>ầ</w:t>
      </w:r>
      <w:r>
        <w:t>n; nhánh dư</w:t>
      </w:r>
      <w:r>
        <w:t>ớ</w:t>
      </w:r>
      <w:r>
        <w:t>i là lu</w:t>
      </w:r>
      <w:r>
        <w:t>ồ</w:t>
      </w:r>
      <w:r>
        <w:t>ng th</w:t>
      </w:r>
      <w:r>
        <w:t>ủ</w:t>
      </w:r>
      <w:r>
        <w:t xml:space="preserve"> công v</w:t>
      </w:r>
      <w:r>
        <w:t>ớ</w:t>
      </w:r>
      <w:r>
        <w:t>i vòng l</w:t>
      </w:r>
      <w:r>
        <w:t>ặ</w:t>
      </w:r>
      <w:r>
        <w:t>p tr</w:t>
      </w:r>
      <w:r>
        <w:t>ả</w:t>
      </w:r>
      <w:r>
        <w:t xml:space="preserve"> v</w:t>
      </w:r>
      <w:r>
        <w:t>ề</w:t>
      </w:r>
      <w:r>
        <w:t xml:space="preserve"> hãng bay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u.</w:t>
      </w:r>
    </w:p>
    <w:p w14:paraId="594D2600" w14:textId="77777777" w:rsidR="00556781" w:rsidRDefault="00BA72F8">
      <w:r>
        <w:t>Ở</w:t>
      </w:r>
      <w:r>
        <w:t xml:space="preserve"> cu</w:t>
      </w:r>
      <w:r>
        <w:t>ố</w:t>
      </w:r>
      <w:r>
        <w:t>i sơ đ</w:t>
      </w:r>
      <w:r>
        <w:t>ồ</w:t>
      </w:r>
      <w:r>
        <w:t>, th</w:t>
      </w:r>
      <w:r>
        <w:t>ầ</w:t>
      </w:r>
      <w:r>
        <w:t>y có th</w:t>
      </w:r>
      <w:r>
        <w:t>ể</w:t>
      </w:r>
      <w:r>
        <w:t xml:space="preserve"> th</w:t>
      </w:r>
      <w:r>
        <w:t>ấ</w:t>
      </w:r>
      <w:r>
        <w:t>y nhánh giám sát sau công b</w:t>
      </w:r>
      <w:r>
        <w:t>ố</w:t>
      </w:r>
      <w:r>
        <w:t xml:space="preserve"> quay ngư</w:t>
      </w:r>
      <w:r>
        <w:t>ợ</w:t>
      </w:r>
      <w:r>
        <w:t>c v</w:t>
      </w:r>
      <w:r>
        <w:t>ề</w:t>
      </w:r>
      <w:r>
        <w:t xml:space="preserve"> c</w:t>
      </w:r>
      <w:r>
        <w:t>ổ</w:t>
      </w:r>
      <w:r>
        <w:t>ng g</w:t>
      </w:r>
      <w:r>
        <w:t>ộ</w:t>
      </w:r>
      <w:r>
        <w:t>p x</w:t>
      </w:r>
      <w:r>
        <w:t>ử</w:t>
      </w:r>
      <w:r>
        <w:t xml:space="preserve"> lý l</w:t>
      </w:r>
      <w:r>
        <w:t>ỗ</w:t>
      </w:r>
      <w:r>
        <w:t>i — dùng chung nhánh kh</w:t>
      </w:r>
      <w:r>
        <w:t>ắ</w:t>
      </w:r>
      <w:r>
        <w:t>c ph</w:t>
      </w:r>
      <w:r>
        <w:t>ụ</w:t>
      </w:r>
      <w:r>
        <w:t>c v</w:t>
      </w:r>
      <w:r>
        <w:t>ớ</w:t>
      </w:r>
      <w:r>
        <w:t>i l</w:t>
      </w:r>
      <w:r>
        <w:t>ỗ</w:t>
      </w:r>
      <w:r>
        <w:t>i hi</w:t>
      </w:r>
      <w:r>
        <w:t>ể</w:t>
      </w:r>
      <w:r>
        <w:t>n th</w:t>
      </w:r>
      <w:r>
        <w:t>ị</w:t>
      </w:r>
      <w:r>
        <w:t>, thay vì v</w:t>
      </w:r>
      <w:r>
        <w:t>ẽ</w:t>
      </w:r>
      <w:r>
        <w:t xml:space="preserve"> trùng l</w:t>
      </w:r>
      <w:r>
        <w:t>ặ</w:t>
      </w:r>
      <w:r>
        <w:t>p hai nhánh s</w:t>
      </w:r>
      <w:r>
        <w:t>ử</w:t>
      </w:r>
      <w:r>
        <w:t>a l</w:t>
      </w:r>
      <w:r>
        <w:t>ỗ</w:t>
      </w:r>
      <w:r>
        <w:t>i gi</w:t>
      </w:r>
      <w:r>
        <w:t>ố</w:t>
      </w:r>
      <w:r>
        <w:t>ng nhau.</w:t>
      </w:r>
    </w:p>
    <w:p w14:paraId="7FB7C2CF" w14:textId="77777777" w:rsidR="00556781" w:rsidRDefault="00BA72F8">
      <w:pPr>
        <w:ind w:left="432"/>
      </w:pPr>
      <w:r>
        <w:rPr>
          <w:b/>
          <w:i/>
        </w:rPr>
        <w:lastRenderedPageBreak/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Ti</w:t>
      </w:r>
      <w:r>
        <w:rPr>
          <w:i/>
        </w:rPr>
        <w:t>ế</w:t>
      </w:r>
      <w:r>
        <w:rPr>
          <w:i/>
        </w:rPr>
        <w:t>p theo là nhóm quy trình c</w:t>
      </w:r>
      <w:r>
        <w:rPr>
          <w:i/>
        </w:rPr>
        <w:t>ố</w:t>
      </w:r>
      <w:r>
        <w:rPr>
          <w:i/>
        </w:rPr>
        <w:t>t lõi, b</w:t>
      </w:r>
      <w:r>
        <w:rPr>
          <w:i/>
        </w:rPr>
        <w:t>ắ</w:t>
      </w:r>
      <w:r>
        <w:rPr>
          <w:i/>
        </w:rPr>
        <w:t>t đ</w:t>
      </w:r>
      <w:r>
        <w:rPr>
          <w:i/>
        </w:rPr>
        <w:t>ầ</w:t>
      </w:r>
      <w:r>
        <w:rPr>
          <w:i/>
        </w:rPr>
        <w:t>u b</w:t>
      </w:r>
      <w:r>
        <w:rPr>
          <w:i/>
        </w:rPr>
        <w:t>ằ</w:t>
      </w:r>
      <w:r>
        <w:rPr>
          <w:i/>
        </w:rPr>
        <w:t>ng quy trình quan tr</w:t>
      </w:r>
      <w:r>
        <w:rPr>
          <w:i/>
        </w:rPr>
        <w:t>ọ</w:t>
      </w:r>
      <w:r>
        <w:rPr>
          <w:i/>
        </w:rPr>
        <w:t>ng nh</w:t>
      </w:r>
      <w:r>
        <w:rPr>
          <w:i/>
        </w:rPr>
        <w:t>ấ</w:t>
      </w:r>
      <w:r>
        <w:rPr>
          <w:i/>
        </w:rPr>
        <w:t>t — Tìm ki</w:t>
      </w:r>
      <w:r>
        <w:rPr>
          <w:i/>
        </w:rPr>
        <w:t>ế</w:t>
      </w:r>
      <w:r>
        <w:rPr>
          <w:i/>
        </w:rPr>
        <w:t>m và đ</w:t>
      </w:r>
      <w:r>
        <w:rPr>
          <w:i/>
        </w:rPr>
        <w:t>ặ</w:t>
      </w:r>
      <w:r>
        <w:rPr>
          <w:i/>
        </w:rPr>
        <w:t>t vé.</w:t>
      </w:r>
    </w:p>
    <w:p w14:paraId="47B98638" w14:textId="77777777" w:rsidR="00556781" w:rsidRDefault="00BA72F8">
      <w:pPr>
        <w:pStyle w:val="Heading3"/>
      </w:pPr>
      <w:r>
        <w:t>Slide 13 — QT3 Tìm ki</w:t>
      </w:r>
      <w:r>
        <w:t>ế</w:t>
      </w:r>
      <w:r>
        <w:t>m – đ</w:t>
      </w:r>
      <w:r>
        <w:t>ặ</w:t>
      </w:r>
      <w:r>
        <w:t>t vé — t</w:t>
      </w:r>
      <w:r>
        <w:t>ổ</w:t>
      </w:r>
      <w:r>
        <w:t>ng quan</w:t>
      </w:r>
    </w:p>
    <w:p w14:paraId="5D6F0389" w14:textId="77777777" w:rsidR="00556781" w:rsidRDefault="00BA72F8">
      <w:r>
        <w:t>Đây là quy trình c</w:t>
      </w:r>
      <w:r>
        <w:t>ố</w:t>
      </w:r>
      <w:r>
        <w:t>t lõi nh</w:t>
      </w:r>
      <w:r>
        <w:t>ấ</w:t>
      </w:r>
      <w:r>
        <w:t>t c</w:t>
      </w:r>
      <w:r>
        <w:t>ủ</w:t>
      </w:r>
      <w:r>
        <w:t>a c</w:t>
      </w:r>
      <w:r>
        <w:t>ả</w:t>
      </w:r>
      <w:r>
        <w:t xml:space="preserve"> m</w:t>
      </w:r>
      <w:r>
        <w:t>ả</w:t>
      </w:r>
      <w:r>
        <w:t>ng, cũng là quy trình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trong 6 sơ đ</w:t>
      </w:r>
      <w:r>
        <w:t>ồ</w:t>
      </w:r>
      <w:r>
        <w:t xml:space="preserve"> v</w:t>
      </w:r>
      <w:r>
        <w:t>ớ</w:t>
      </w:r>
      <w:r>
        <w:t>i 19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 Quy trình có 4 làn.</w:t>
      </w:r>
    </w:p>
    <w:p w14:paraId="06E786D9" w14:textId="77777777" w:rsidR="00556781" w:rsidRDefault="00BA72F8">
      <w:r>
        <w:t>Lu</w:t>
      </w:r>
      <w:r>
        <w:t>ồ</w:t>
      </w:r>
      <w:r>
        <w:t>ng chính khá quen thu</w:t>
      </w:r>
      <w:r>
        <w:t>ộ</w:t>
      </w:r>
      <w:r>
        <w:t>c v</w:t>
      </w:r>
      <w:r>
        <w:t>ớ</w:t>
      </w:r>
      <w:r>
        <w:t>i ngư</w:t>
      </w:r>
      <w:r>
        <w:t>ờ</w:t>
      </w:r>
      <w:r>
        <w:t>i dùng: nh</w:t>
      </w:r>
      <w:r>
        <w:t>ậ</w:t>
      </w:r>
      <w:r>
        <w:t>p tiêu chí, ch</w:t>
      </w:r>
      <w:r>
        <w:t>ọ</w:t>
      </w:r>
      <w:r>
        <w:t>n chuy</w:t>
      </w:r>
      <w:r>
        <w:t>ế</w:t>
      </w:r>
      <w:r>
        <w:t>n, ch</w:t>
      </w:r>
      <w:r>
        <w:t>ọ</w:t>
      </w:r>
      <w:r>
        <w:t>n h</w:t>
      </w:r>
      <w:r>
        <w:t>ạ</w:t>
      </w:r>
      <w:r>
        <w:t>ng vé, nh</w:t>
      </w:r>
      <w:r>
        <w:t>ậ</w:t>
      </w:r>
      <w:r>
        <w:t>p thông tin hành khách, ch</w:t>
      </w:r>
      <w:r>
        <w:t>ọ</w:t>
      </w:r>
      <w:r>
        <w:t>n ti</w:t>
      </w:r>
      <w:r>
        <w:t>ệ</w:t>
      </w:r>
      <w:r>
        <w:t>n ích, gi</w:t>
      </w:r>
      <w:r>
        <w:t>ữ</w:t>
      </w:r>
      <w:r>
        <w:t xml:space="preserve"> ch</w:t>
      </w:r>
      <w:r>
        <w:t>ỗ</w:t>
      </w:r>
      <w:r>
        <w:t>, thanh toán và nh</w:t>
      </w:r>
      <w:r>
        <w:t>ậ</w:t>
      </w:r>
      <w:r>
        <w:t>n vé.</w:t>
      </w:r>
    </w:p>
    <w:p w14:paraId="7B2CF1C5" w14:textId="77777777" w:rsidR="00556781" w:rsidRDefault="00BA72F8">
      <w:r>
        <w:t>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n</w:t>
      </w:r>
      <w:r>
        <w:t>ằ</w:t>
      </w:r>
      <w:r>
        <w:t xml:space="preserve">m </w:t>
      </w:r>
      <w:r>
        <w:t>ở</w:t>
      </w:r>
      <w:r>
        <w:t xml:space="preserve"> hai ch</w:t>
      </w:r>
      <w:r>
        <w:t>ỗ</w:t>
      </w:r>
      <w:r>
        <w:t>. Th</w:t>
      </w:r>
      <w:r>
        <w:t>ứ</w:t>
      </w:r>
      <w:r>
        <w:t xml:space="preserve"> nh</w:t>
      </w:r>
      <w:r>
        <w:t>ấ</w:t>
      </w:r>
      <w:r>
        <w:t>t là chu</w:t>
      </w:r>
      <w:r>
        <w:t>ỗ</w:t>
      </w:r>
      <w:r>
        <w:t>i ti</w:t>
      </w:r>
      <w:r>
        <w:t>ệ</w:t>
      </w:r>
      <w:r>
        <w:t>n ích b</w:t>
      </w:r>
      <w:r>
        <w:t>ổ</w:t>
      </w:r>
      <w:r>
        <w:t xml:space="preserve"> sung: ch</w:t>
      </w:r>
      <w:r>
        <w:t>ỗ</w:t>
      </w:r>
      <w:r>
        <w:t xml:space="preserve"> ng</w:t>
      </w:r>
      <w:r>
        <w:t>ồ</w:t>
      </w:r>
      <w:r>
        <w:t>i, su</w:t>
      </w:r>
      <w:r>
        <w:t>ấ</w:t>
      </w:r>
      <w:r>
        <w:t>t ăn, hành lý, b</w:t>
      </w:r>
      <w:r>
        <w:t>ả</w:t>
      </w:r>
      <w:r>
        <w:t>o hi</w:t>
      </w:r>
      <w:r>
        <w:t>ể</w:t>
      </w:r>
      <w:r>
        <w:t>m — m</w:t>
      </w:r>
      <w:r>
        <w:t>ỗ</w:t>
      </w:r>
      <w:r>
        <w:t>i ti</w:t>
      </w:r>
      <w:r>
        <w:t>ệ</w:t>
      </w:r>
      <w:r>
        <w:t>n ích là m</w:t>
      </w:r>
      <w:r>
        <w:t>ộ</w:t>
      </w:r>
      <w:r>
        <w:t>t c</w:t>
      </w:r>
      <w:r>
        <w:t>ặ</w:t>
      </w:r>
      <w:r>
        <w:t>p c</w:t>
      </w:r>
      <w:r>
        <w:t>ổ</w:t>
      </w:r>
      <w:r>
        <w:t>ng r</w:t>
      </w:r>
      <w:r>
        <w:t>ẽ</w:t>
      </w:r>
      <w:r>
        <w:t xml:space="preserve"> và c</w:t>
      </w:r>
      <w:r>
        <w:t>ổ</w:t>
      </w:r>
      <w:r>
        <w:t>ng g</w:t>
      </w:r>
      <w:r>
        <w:t>ộ</w:t>
      </w:r>
      <w:r>
        <w:t>p riêng, vì khách có th</w:t>
      </w:r>
      <w:r>
        <w:t>ể</w:t>
      </w:r>
      <w:r>
        <w:t xml:space="preserve"> ch</w:t>
      </w:r>
      <w:r>
        <w:t>ọ</w:t>
      </w:r>
      <w:r>
        <w:t>n ho</w:t>
      </w:r>
      <w:r>
        <w:t>ặ</w:t>
      </w:r>
      <w:r>
        <w:t>c b</w:t>
      </w:r>
      <w:r>
        <w:t>ỏ</w:t>
      </w:r>
      <w:r>
        <w:t xml:space="preserve"> qua t</w:t>
      </w:r>
      <w:r>
        <w:t>ừ</w:t>
      </w:r>
      <w:r>
        <w:t>ng cái m</w:t>
      </w:r>
      <w:r>
        <w:t>ộ</w:t>
      </w:r>
      <w:r>
        <w:t>t cách đ</w:t>
      </w:r>
      <w:r>
        <w:t>ộ</w:t>
      </w:r>
      <w:r>
        <w:t>c l</w:t>
      </w:r>
      <w:r>
        <w:t>ậ</w:t>
      </w:r>
      <w:r>
        <w:t>p. Riêng vé qu</w:t>
      </w:r>
      <w:r>
        <w:t>ố</w:t>
      </w:r>
      <w:r>
        <w:t>c t</w:t>
      </w:r>
      <w:r>
        <w:t>ế</w:t>
      </w:r>
      <w:r>
        <w:t xml:space="preserve"> đi t</w:t>
      </w:r>
      <w:r>
        <w:t>ắ</w:t>
      </w:r>
      <w:r>
        <w:t>t th</w:t>
      </w:r>
      <w:r>
        <w:t>ẳ</w:t>
      </w:r>
      <w:r>
        <w:t>ng t</w:t>
      </w:r>
      <w:r>
        <w:t>ớ</w:t>
      </w:r>
      <w:r>
        <w:t>i nhánh b</w:t>
      </w:r>
      <w:r>
        <w:t>ả</w:t>
      </w:r>
      <w:r>
        <w:t>o hi</w:t>
      </w:r>
      <w:r>
        <w:t>ể</w:t>
      </w:r>
      <w:r>
        <w:t>m.</w:t>
      </w:r>
    </w:p>
    <w:p w14:paraId="06440297" w14:textId="77777777" w:rsidR="00556781" w:rsidRDefault="00BA72F8">
      <w:r>
        <w:t>Th</w:t>
      </w:r>
      <w:r>
        <w:t>ứ</w:t>
      </w:r>
      <w:r>
        <w:t xml:space="preserve"> hai, và quan tr</w:t>
      </w:r>
      <w:r>
        <w:t>ọ</w:t>
      </w:r>
      <w:r>
        <w:t>ng hơn v</w:t>
      </w:r>
      <w:r>
        <w:t>ề</w:t>
      </w:r>
      <w:r>
        <w:t xml:space="preserve"> nghi</w:t>
      </w:r>
      <w:r>
        <w:t>ệ</w:t>
      </w:r>
      <w:r>
        <w:t>p v</w:t>
      </w:r>
      <w:r>
        <w:t>ụ</w:t>
      </w:r>
      <w:r>
        <w:t>, là nhánh giao d</w:t>
      </w:r>
      <w:r>
        <w:t>ị</w:t>
      </w:r>
      <w:r>
        <w:t>ch treo — Pending. Đây là tình hu</w:t>
      </w:r>
      <w:r>
        <w:t>ố</w:t>
      </w:r>
      <w:r>
        <w:t>ng khách đã b</w:t>
      </w:r>
      <w:r>
        <w:t>ị</w:t>
      </w:r>
      <w:r>
        <w:t xml:space="preserve"> tr</w:t>
      </w:r>
      <w:r>
        <w:t>ừ</w:t>
      </w:r>
      <w:r>
        <w:t xml:space="preserve"> ti</w:t>
      </w:r>
      <w:r>
        <w:t>ề</w:t>
      </w:r>
      <w:r>
        <w:t>n nhưng chưa có vé. Nhánh này chuy</w:t>
      </w:r>
      <w:r>
        <w:t>ể</w:t>
      </w:r>
      <w:r>
        <w:t>n sang CSKH, phân c</w:t>
      </w:r>
      <w:r>
        <w:t>ấ</w:t>
      </w:r>
      <w:r>
        <w:t>p khách VIP ph</w:t>
      </w:r>
      <w:r>
        <w:t>ụ</w:t>
      </w:r>
      <w:r>
        <w:t>c v</w:t>
      </w:r>
      <w:r>
        <w:t>ụ</w:t>
      </w:r>
      <w:r>
        <w:t xml:space="preserve"> 24/7 hay khách thư</w:t>
      </w:r>
      <w:r>
        <w:t>ờ</w:t>
      </w:r>
      <w:r>
        <w:t>ng ph</w:t>
      </w:r>
      <w:r>
        <w:t>ụ</w:t>
      </w:r>
      <w:r>
        <w:t>c v</w:t>
      </w:r>
      <w:r>
        <w:t>ụ</w:t>
      </w:r>
      <w:r>
        <w:t xml:space="preserve"> trong gi</w:t>
      </w:r>
      <w:r>
        <w:t>ờ</w:t>
      </w:r>
      <w:r>
        <w:t xml:space="preserve"> hành chính, r</w:t>
      </w:r>
      <w:r>
        <w:t>ồ</w:t>
      </w:r>
      <w:r>
        <w:t>i liên h</w:t>
      </w:r>
      <w:r>
        <w:t>ệ</w:t>
      </w:r>
      <w:r>
        <w:t xml:space="preserve"> khách xác nh</w:t>
      </w:r>
      <w:r>
        <w:t>ậ</w:t>
      </w:r>
      <w:r>
        <w:t>n còn nhu c</w:t>
      </w:r>
      <w:r>
        <w:t>ầ</w:t>
      </w:r>
      <w:r>
        <w:t>u hay không. N</w:t>
      </w:r>
      <w:r>
        <w:t>ế</w:t>
      </w:r>
      <w:r>
        <w:t>u không còn thì hoàn ti</w:t>
      </w:r>
      <w:r>
        <w:t>ề</w:t>
      </w:r>
      <w:r>
        <w:t>n; n</w:t>
      </w:r>
      <w:r>
        <w:t>ế</w:t>
      </w:r>
      <w:r>
        <w:t>u còn thì ki</w:t>
      </w:r>
      <w:r>
        <w:t>ể</w:t>
      </w:r>
      <w:r>
        <w:t>m tra phía hãng bay đã có vé chưa đ</w:t>
      </w:r>
      <w:r>
        <w:t>ể</w:t>
      </w:r>
      <w:r>
        <w:t xml:space="preserve"> xu</w:t>
      </w:r>
      <w:r>
        <w:t>ấ</w:t>
      </w:r>
      <w:r>
        <w:t>t vé th</w:t>
      </w:r>
      <w:r>
        <w:t>ủ</w:t>
      </w:r>
      <w:r>
        <w:t xml:space="preserve"> công ho</w:t>
      </w:r>
      <w:r>
        <w:t>ặ</w:t>
      </w:r>
      <w:r>
        <w:t>c gi</w:t>
      </w:r>
      <w:r>
        <w:t>ữ</w:t>
      </w:r>
      <w:r>
        <w:t xml:space="preserve"> ch</w:t>
      </w:r>
      <w:r>
        <w:t>ỗ</w:t>
      </w:r>
      <w:r>
        <w:t xml:space="preserve"> phát hành m</w:t>
      </w:r>
      <w:r>
        <w:t>ớ</w:t>
      </w:r>
      <w:r>
        <w:t>i. Đây chính là nhóm v</w:t>
      </w:r>
      <w:r>
        <w:t>ấ</w:t>
      </w:r>
      <w:r>
        <w:t>n đ</w:t>
      </w:r>
      <w:r>
        <w:t>ề</w:t>
      </w:r>
      <w:r>
        <w:t xml:space="preserve"> chi</w:t>
      </w:r>
      <w:r>
        <w:t>ế</w:t>
      </w:r>
      <w:r>
        <w:t>m t</w:t>
      </w:r>
      <w:r>
        <w:t>ỷ</w:t>
      </w:r>
      <w:r>
        <w:t xml:space="preserve"> tr</w:t>
      </w:r>
      <w:r>
        <w:t>ọ</w:t>
      </w:r>
      <w:r>
        <w:t>ng cao nh</w:t>
      </w:r>
      <w:r>
        <w:t>ấ</w:t>
      </w:r>
      <w:r>
        <w:t xml:space="preserve">t trong phân tích Pareto </w:t>
      </w:r>
      <w:r>
        <w:t>ở</w:t>
      </w:r>
      <w:r>
        <w:t xml:space="preserve"> Chương 4.</w:t>
      </w:r>
    </w:p>
    <w:p w14:paraId="7A23FD3F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Đây là toàn c</w:t>
      </w:r>
      <w:r>
        <w:rPr>
          <w:i/>
        </w:rPr>
        <w:t>ả</w:t>
      </w:r>
      <w:r>
        <w:rPr>
          <w:i/>
        </w:rPr>
        <w:t>nh sơ đ</w:t>
      </w:r>
      <w:r>
        <w:rPr>
          <w:i/>
        </w:rPr>
        <w:t>ồ</w:t>
      </w:r>
      <w:r>
        <w:rPr>
          <w:i/>
        </w:rPr>
        <w:t>.</w:t>
      </w:r>
    </w:p>
    <w:p w14:paraId="51B74209" w14:textId="77777777" w:rsidR="00556781" w:rsidRDefault="00BA72F8">
      <w:pPr>
        <w:pStyle w:val="Heading3"/>
      </w:pPr>
      <w:r>
        <w:t>Slide 14 — QT3 — sơ đ</w:t>
      </w:r>
      <w:r>
        <w:t>ồ</w:t>
      </w:r>
      <w:r>
        <w:t xml:space="preserve"> BPMN toàn c</w:t>
      </w:r>
      <w:r>
        <w:t>ả</w:t>
      </w:r>
      <w:r>
        <w:t>nh</w:t>
      </w:r>
    </w:p>
    <w:p w14:paraId="40313CC5" w14:textId="77777777" w:rsidR="00556781" w:rsidRDefault="00BA72F8">
      <w:r>
        <w:t>Đây là toàn c</w:t>
      </w:r>
      <w:r>
        <w:t>ả</w:t>
      </w:r>
      <w:r>
        <w:t>nh sơ đ</w:t>
      </w:r>
      <w:r>
        <w:t>ồ</w:t>
      </w:r>
      <w:r>
        <w:t>, đ</w:t>
      </w:r>
      <w:r>
        <w:t>ể</w:t>
      </w:r>
      <w:r>
        <w:t xml:space="preserve"> th</w:t>
      </w:r>
      <w:r>
        <w:t>ầ</w:t>
      </w:r>
      <w:r>
        <w:t>y th</w:t>
      </w:r>
      <w:r>
        <w:t>ấ</w:t>
      </w:r>
      <w:r>
        <w:t>y đư</w:t>
      </w:r>
      <w:r>
        <w:t>ợ</w:t>
      </w:r>
      <w:r>
        <w:t>c quy mô và hình d</w:t>
      </w:r>
      <w:r>
        <w:t>ạ</w:t>
      </w:r>
      <w:r>
        <w:t>ng t</w:t>
      </w:r>
      <w:r>
        <w:t>ổ</w:t>
      </w:r>
      <w:r>
        <w:t>ng th</w:t>
      </w:r>
      <w:r>
        <w:t>ể</w:t>
      </w:r>
      <w:r>
        <w:t>: 4 làn kéo dài, 19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3BF538E5" w14:textId="77777777" w:rsidR="00556781" w:rsidRDefault="00BA72F8">
      <w:r>
        <w:t>Vì sơ đ</w:t>
      </w:r>
      <w:r>
        <w:t>ồ</w:t>
      </w:r>
      <w:r>
        <w:t xml:space="preserve"> r</w:t>
      </w:r>
      <w:r>
        <w:t>ấ</w:t>
      </w:r>
      <w:r>
        <w:t>t r</w:t>
      </w:r>
      <w:r>
        <w:t>ộ</w:t>
      </w:r>
      <w:r>
        <w:t>ng nên hai slide ti</w:t>
      </w:r>
      <w:r>
        <w:t>ế</w:t>
      </w:r>
      <w:r>
        <w:t>p theo nhóm phóng to t</w:t>
      </w:r>
      <w:r>
        <w:t>ừ</w:t>
      </w:r>
      <w:r>
        <w:t>ng n</w:t>
      </w:r>
      <w:r>
        <w:t>ử</w:t>
      </w:r>
      <w:r>
        <w:t>a đ</w:t>
      </w:r>
      <w:r>
        <w:t>ể</w:t>
      </w:r>
      <w:r>
        <w:t xml:space="preserve"> trình bày chi ti</w:t>
      </w:r>
      <w:r>
        <w:t>ế</w:t>
      </w:r>
      <w:r>
        <w:t>t.</w:t>
      </w:r>
    </w:p>
    <w:p w14:paraId="49946F2D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Em xin phóng to n</w:t>
      </w:r>
      <w:r>
        <w:rPr>
          <w:i/>
        </w:rPr>
        <w:t>ử</w:t>
      </w:r>
      <w:r>
        <w:rPr>
          <w:i/>
        </w:rPr>
        <w:t>a đ</w:t>
      </w:r>
      <w:r>
        <w:rPr>
          <w:i/>
        </w:rPr>
        <w:t>ầ</w:t>
      </w:r>
      <w:r>
        <w:rPr>
          <w:i/>
        </w:rPr>
        <w:t>u.</w:t>
      </w:r>
    </w:p>
    <w:p w14:paraId="5E79DDD9" w14:textId="77777777" w:rsidR="00556781" w:rsidRDefault="00BA72F8">
      <w:pPr>
        <w:pStyle w:val="Heading3"/>
      </w:pPr>
      <w:r>
        <w:t>Slide 15 — QT3 — phóng to n</w:t>
      </w:r>
      <w:r>
        <w:t>ử</w:t>
      </w:r>
      <w:r>
        <w:t>a đ</w:t>
      </w:r>
      <w:r>
        <w:t>ầ</w:t>
      </w:r>
      <w:r>
        <w:t>u</w:t>
      </w:r>
    </w:p>
    <w:p w14:paraId="420B0506" w14:textId="77777777" w:rsidR="00556781" w:rsidRDefault="00BA72F8">
      <w:r>
        <w:t>N</w:t>
      </w:r>
      <w:r>
        <w:t>ử</w:t>
      </w:r>
      <w:r>
        <w:t>a đ</w:t>
      </w:r>
      <w:r>
        <w:t>ầ</w:t>
      </w:r>
      <w:r>
        <w:t>u sơ đ</w:t>
      </w:r>
      <w:r>
        <w:t>ồ</w:t>
      </w:r>
      <w:r>
        <w:t>, t</w:t>
      </w:r>
      <w:r>
        <w:t>ừ</w:t>
      </w:r>
      <w:r>
        <w:t xml:space="preserve"> lúc khách nh</w:t>
      </w:r>
      <w:r>
        <w:t>ậ</w:t>
      </w:r>
      <w:r>
        <w:t>p tiêu chí tìm ki</w:t>
      </w:r>
      <w:r>
        <w:t>ế</w:t>
      </w:r>
      <w:r>
        <w:t>m cho t</w:t>
      </w:r>
      <w:r>
        <w:t>ớ</w:t>
      </w:r>
      <w:r>
        <w:t>i chu</w:t>
      </w:r>
      <w:r>
        <w:t>ỗ</w:t>
      </w:r>
      <w:r>
        <w:t>i ch</w:t>
      </w:r>
      <w:r>
        <w:t>ọ</w:t>
      </w:r>
      <w:r>
        <w:t>n ti</w:t>
      </w:r>
      <w:r>
        <w:t>ệ</w:t>
      </w:r>
      <w:r>
        <w:t>n ích b</w:t>
      </w:r>
      <w:r>
        <w:t>ổ</w:t>
      </w:r>
      <w:r>
        <w:t xml:space="preserve"> sung.</w:t>
      </w:r>
    </w:p>
    <w:p w14:paraId="3BCC8F72" w14:textId="77777777" w:rsidR="00556781" w:rsidRDefault="00BA72F8">
      <w:r>
        <w:t>Th</w:t>
      </w:r>
      <w:r>
        <w:t>ầ</w:t>
      </w:r>
      <w:r>
        <w:t>y có th</w:t>
      </w:r>
      <w:r>
        <w:t>ể</w:t>
      </w:r>
      <w:r>
        <w:t xml:space="preserve"> th</w:t>
      </w:r>
      <w:r>
        <w:t>ấ</w:t>
      </w:r>
      <w:r>
        <w:t>y rõ c</w:t>
      </w:r>
      <w:r>
        <w:t>ổ</w:t>
      </w:r>
      <w:r>
        <w:t>ng phân lu</w:t>
      </w:r>
      <w:r>
        <w:t>ồ</w:t>
      </w:r>
      <w:r>
        <w:t>ng kh</w:t>
      </w:r>
      <w:r>
        <w:t>ứ</w:t>
      </w:r>
      <w:r>
        <w:t xml:space="preserve"> h</w:t>
      </w:r>
      <w:r>
        <w:t>ồ</w:t>
      </w:r>
      <w:r>
        <w:t>i hay m</w:t>
      </w:r>
      <w:r>
        <w:t>ộ</w:t>
      </w:r>
      <w:r>
        <w:t>t chi</w:t>
      </w:r>
      <w:r>
        <w:t>ề</w:t>
      </w:r>
      <w:r>
        <w:t>u, r</w:t>
      </w:r>
      <w:r>
        <w:t>ồ</w:t>
      </w:r>
      <w:r>
        <w:t>i c</w:t>
      </w:r>
      <w:r>
        <w:t>ổ</w:t>
      </w:r>
      <w:r>
        <w:t>ng phân lu</w:t>
      </w:r>
      <w:r>
        <w:t>ồ</w:t>
      </w:r>
      <w:r>
        <w:t>ng vé n</w:t>
      </w:r>
      <w:r>
        <w:t>ộ</w:t>
      </w:r>
      <w:r>
        <w:t>i đ</w:t>
      </w:r>
      <w:r>
        <w:t>ị</w:t>
      </w:r>
      <w:r>
        <w:t>a hay qu</w:t>
      </w:r>
      <w:r>
        <w:t>ố</w:t>
      </w:r>
      <w:r>
        <w:t>c t</w:t>
      </w:r>
      <w:r>
        <w:t>ế</w:t>
      </w:r>
      <w:r>
        <w:t>. Sau đó là chu</w:t>
      </w:r>
      <w:r>
        <w:t>ỗ</w:t>
      </w:r>
      <w:r>
        <w:t>i b</w:t>
      </w:r>
      <w:r>
        <w:t>ố</w:t>
      </w:r>
      <w:r>
        <w:t>n c</w:t>
      </w:r>
      <w:r>
        <w:t>ặ</w:t>
      </w:r>
      <w:r>
        <w:t>p c</w:t>
      </w:r>
      <w:r>
        <w:t>ổ</w:t>
      </w:r>
      <w:r>
        <w:t>ng r</w:t>
      </w:r>
      <w:r>
        <w:t>ẽ</w:t>
      </w:r>
      <w:r>
        <w:t xml:space="preserve"> – c</w:t>
      </w:r>
      <w:r>
        <w:t>ổ</w:t>
      </w:r>
      <w:r>
        <w:t>ng g</w:t>
      </w:r>
      <w:r>
        <w:t>ộ</w:t>
      </w:r>
      <w:r>
        <w:t>p cho b</w:t>
      </w:r>
      <w:r>
        <w:t>ố</w:t>
      </w:r>
      <w:r>
        <w:t>n lo</w:t>
      </w:r>
      <w:r>
        <w:t>ạ</w:t>
      </w:r>
      <w:r>
        <w:t xml:space="preserve">i </w:t>
      </w:r>
      <w:r>
        <w:lastRenderedPageBreak/>
        <w:t>ti</w:t>
      </w:r>
      <w:r>
        <w:t>ệ</w:t>
      </w:r>
      <w:r>
        <w:t>n ích. Vé qu</w:t>
      </w:r>
      <w:r>
        <w:t>ố</w:t>
      </w:r>
      <w:r>
        <w:t>c t</w:t>
      </w:r>
      <w:r>
        <w:t>ế</w:t>
      </w:r>
      <w:r>
        <w:t xml:space="preserve"> có đư</w:t>
      </w:r>
      <w:r>
        <w:t>ờ</w:t>
      </w:r>
      <w:r>
        <w:t>ng đi t</w:t>
      </w:r>
      <w:r>
        <w:t>ắ</w:t>
      </w:r>
      <w:r>
        <w:t>t b</w:t>
      </w:r>
      <w:r>
        <w:t>ỏ</w:t>
      </w:r>
      <w:r>
        <w:t xml:space="preserve"> qua ba ti</w:t>
      </w:r>
      <w:r>
        <w:t>ệ</w:t>
      </w:r>
      <w:r>
        <w:t>n ích đ</w:t>
      </w:r>
      <w:r>
        <w:t>ầ</w:t>
      </w:r>
      <w:r>
        <w:t>u, ch</w:t>
      </w:r>
      <w:r>
        <w:t>ỉ</w:t>
      </w:r>
      <w:r>
        <w:t xml:space="preserve"> vào nhánh b</w:t>
      </w:r>
      <w:r>
        <w:t>ả</w:t>
      </w:r>
      <w:r>
        <w:t>o hi</w:t>
      </w:r>
      <w:r>
        <w:t>ể</w:t>
      </w:r>
      <w:r>
        <w:t>m.</w:t>
      </w:r>
    </w:p>
    <w:p w14:paraId="31A7E135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Và n</w:t>
      </w:r>
      <w:r>
        <w:rPr>
          <w:i/>
        </w:rPr>
        <w:t>ử</w:t>
      </w:r>
      <w:r>
        <w:rPr>
          <w:i/>
        </w:rPr>
        <w:t>a sau.</w:t>
      </w:r>
    </w:p>
    <w:p w14:paraId="10776B19" w14:textId="77777777" w:rsidR="00556781" w:rsidRDefault="00BA72F8">
      <w:pPr>
        <w:pStyle w:val="Heading3"/>
      </w:pPr>
      <w:r>
        <w:t>Slide 16 — QT3 — phóng to n</w:t>
      </w:r>
      <w:r>
        <w:t>ử</w:t>
      </w:r>
      <w:r>
        <w:t>a sau</w:t>
      </w:r>
    </w:p>
    <w:p w14:paraId="509E0C08" w14:textId="77777777" w:rsidR="00556781" w:rsidRDefault="00BA72F8">
      <w:r>
        <w:t>N</w:t>
      </w:r>
      <w:r>
        <w:t>ử</w:t>
      </w:r>
      <w:r>
        <w:t>a sau sơ đ</w:t>
      </w:r>
      <w:r>
        <w:t>ồ</w:t>
      </w:r>
      <w:r>
        <w:t>, t</w:t>
      </w:r>
      <w:r>
        <w:t>ừ</w:t>
      </w:r>
      <w:r>
        <w:t xml:space="preserve"> bư</w:t>
      </w:r>
      <w:r>
        <w:t>ớ</w:t>
      </w:r>
      <w:r>
        <w:t>c t</w:t>
      </w:r>
      <w:r>
        <w:t>ạ</w:t>
      </w:r>
      <w:r>
        <w:t>o booking gi</w:t>
      </w:r>
      <w:r>
        <w:t>ữ</w:t>
      </w:r>
      <w:r>
        <w:t xml:space="preserve"> ch</w:t>
      </w:r>
      <w:r>
        <w:t>ỗ</w:t>
      </w:r>
      <w:r>
        <w:t xml:space="preserve"> đ</w:t>
      </w:r>
      <w:r>
        <w:t>ế</w:t>
      </w:r>
      <w:r>
        <w:t>n k</w:t>
      </w:r>
      <w:r>
        <w:t>ế</w:t>
      </w:r>
      <w:r>
        <w:t>t thúc.</w:t>
      </w:r>
    </w:p>
    <w:p w14:paraId="5A406599" w14:textId="77777777" w:rsidR="00556781" w:rsidRDefault="00BA72F8">
      <w:r>
        <w:t>Ba nhánh k</w:t>
      </w:r>
      <w:r>
        <w:t>ế</w:t>
      </w:r>
      <w:r>
        <w:t xml:space="preserve">t thúc khác nhau: "Mua vé thành công" </w:t>
      </w:r>
      <w:r>
        <w:t>ở</w:t>
      </w:r>
      <w:r>
        <w:t xml:space="preserve"> lu</w:t>
      </w:r>
      <w:r>
        <w:t>ồ</w:t>
      </w:r>
      <w:r>
        <w:t>ng thu</w:t>
      </w:r>
      <w:r>
        <w:t>ậ</w:t>
      </w:r>
      <w:r>
        <w:t>n l</w:t>
      </w:r>
      <w:r>
        <w:t>ợ</w:t>
      </w:r>
      <w:r>
        <w:t>i; "Mua vé th</w:t>
      </w:r>
      <w:r>
        <w:t>ấ</w:t>
      </w:r>
      <w:r>
        <w:t>t b</w:t>
      </w:r>
      <w:r>
        <w:t>ạ</w:t>
      </w:r>
      <w:r>
        <w:t>i" khi thanh toán l</w:t>
      </w:r>
      <w:r>
        <w:t>ỗ</w:t>
      </w:r>
      <w:r>
        <w:t>i; và "H</w:t>
      </w:r>
      <w:r>
        <w:t>ủ</w:t>
      </w:r>
      <w:r>
        <w:t>y đơn hàng" khi giao d</w:t>
      </w:r>
      <w:r>
        <w:t>ị</w:t>
      </w:r>
      <w:r>
        <w:t>ch treo mà khách không còn nhu c</w:t>
      </w:r>
      <w:r>
        <w:t>ầ</w:t>
      </w:r>
      <w:r>
        <w:t>u, ph</w:t>
      </w:r>
      <w:r>
        <w:t>ả</w:t>
      </w:r>
      <w:r>
        <w:t>i rollback hoàn ti</w:t>
      </w:r>
      <w:r>
        <w:t>ề</w:t>
      </w:r>
      <w:r>
        <w:t>n.</w:t>
      </w:r>
    </w:p>
    <w:p w14:paraId="73867E7D" w14:textId="77777777" w:rsidR="00556781" w:rsidRDefault="00BA72F8">
      <w:r>
        <w:t>Toàn b</w:t>
      </w:r>
      <w:r>
        <w:t>ộ</w:t>
      </w:r>
      <w:r>
        <w:t xml:space="preserve"> làn CSKH </w:t>
      </w:r>
      <w:r>
        <w:t>ở</w:t>
      </w:r>
      <w:r>
        <w:t xml:space="preserve"> dư</w:t>
      </w:r>
      <w:r>
        <w:t>ớ</w:t>
      </w:r>
      <w:r>
        <w:t>i cùng chính là nhánh x</w:t>
      </w:r>
      <w:r>
        <w:t>ử</w:t>
      </w:r>
      <w:r>
        <w:t xml:space="preserve"> lý giao d</w:t>
      </w:r>
      <w:r>
        <w:t>ị</w:t>
      </w:r>
      <w:r>
        <w:t>ch treo. Đi</w:t>
      </w:r>
      <w:r>
        <w:t>ể</w:t>
      </w:r>
      <w:r>
        <w:t>m nhóm mu</w:t>
      </w:r>
      <w:r>
        <w:t>ố</w:t>
      </w:r>
      <w:r>
        <w:t>n nh</w:t>
      </w:r>
      <w:r>
        <w:t>ấ</w:t>
      </w:r>
      <w:r>
        <w:t>n m</w:t>
      </w:r>
      <w:r>
        <w:t>ạ</w:t>
      </w:r>
      <w:r>
        <w:t>nh: nhánh này sau khi x</w:t>
      </w:r>
      <w:r>
        <w:t>ử</w:t>
      </w:r>
      <w:r>
        <w:t xml:space="preserve"> lý xong s</w:t>
      </w:r>
      <w:r>
        <w:t>ẽ</w:t>
      </w:r>
      <w:r>
        <w:t xml:space="preserve"> nh</w:t>
      </w:r>
      <w:r>
        <w:t>ậ</w:t>
      </w:r>
      <w:r>
        <w:t>p l</w:t>
      </w:r>
      <w:r>
        <w:t>ạ</w:t>
      </w:r>
      <w:r>
        <w:t>i đúng lu</w:t>
      </w:r>
      <w:r>
        <w:t>ồ</w:t>
      </w:r>
      <w:r>
        <w:t>ng thành công phía trên, ch</w:t>
      </w:r>
      <w:r>
        <w:t>ứ</w:t>
      </w:r>
      <w:r>
        <w:t xml:space="preserve"> không t</w:t>
      </w:r>
      <w:r>
        <w:t>ạ</w:t>
      </w:r>
      <w:r>
        <w:t>o ra m</w:t>
      </w:r>
      <w:r>
        <w:t>ộ</w:t>
      </w:r>
      <w:r>
        <w:t>t nhánh k</w:t>
      </w:r>
      <w:r>
        <w:t>ế</w:t>
      </w:r>
      <w:r>
        <w:t>t thúc song song — vì v</w:t>
      </w:r>
      <w:r>
        <w:t>ề</w:t>
      </w:r>
      <w:r>
        <w:t xml:space="preserve"> m</w:t>
      </w:r>
      <w:r>
        <w:t>ặ</w:t>
      </w:r>
      <w:r>
        <w:t>t nghi</w:t>
      </w:r>
      <w:r>
        <w:t>ệ</w:t>
      </w:r>
      <w:r>
        <w:t>p v</w:t>
      </w:r>
      <w:r>
        <w:t>ụ</w:t>
      </w:r>
      <w:r>
        <w:t>, khách v</w:t>
      </w:r>
      <w:r>
        <w:t>ẫ</w:t>
      </w:r>
      <w:r>
        <w:t>n nh</w:t>
      </w:r>
      <w:r>
        <w:t>ậ</w:t>
      </w:r>
      <w:r>
        <w:t>n đư</w:t>
      </w:r>
      <w:r>
        <w:t>ợ</w:t>
      </w:r>
      <w:r>
        <w:t>c vé.</w:t>
      </w:r>
    </w:p>
    <w:p w14:paraId="09AF6E6F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Quy trình c</w:t>
      </w:r>
      <w:r>
        <w:rPr>
          <w:i/>
        </w:rPr>
        <w:t>ố</w:t>
      </w:r>
      <w:r>
        <w:rPr>
          <w:i/>
        </w:rPr>
        <w:t>t lõi th</w:t>
      </w:r>
      <w:r>
        <w:rPr>
          <w:i/>
        </w:rPr>
        <w:t>ứ</w:t>
      </w:r>
      <w:r>
        <w:rPr>
          <w:i/>
        </w:rPr>
        <w:t xml:space="preserve"> hai nhóm ch</w:t>
      </w:r>
      <w:r>
        <w:rPr>
          <w:i/>
        </w:rPr>
        <w:t>ọ</w:t>
      </w:r>
      <w:r>
        <w:rPr>
          <w:i/>
        </w:rPr>
        <w:t>n mô hình hóa là Đ</w:t>
      </w:r>
      <w:r>
        <w:rPr>
          <w:i/>
        </w:rPr>
        <w:t>ổ</w:t>
      </w:r>
      <w:r>
        <w:rPr>
          <w:i/>
        </w:rPr>
        <w:t>i chuy</w:t>
      </w:r>
      <w:r>
        <w:rPr>
          <w:i/>
        </w:rPr>
        <w:t>ế</w:t>
      </w:r>
      <w:r>
        <w:rPr>
          <w:i/>
        </w:rPr>
        <w:t>n bay.</w:t>
      </w:r>
    </w:p>
    <w:p w14:paraId="2A2C56E4" w14:textId="77777777" w:rsidR="00556781" w:rsidRDefault="00BA72F8">
      <w:pPr>
        <w:pStyle w:val="Heading3"/>
      </w:pPr>
      <w:r>
        <w:t>Slide 17 — QT4 Đ</w:t>
      </w:r>
      <w:r>
        <w:t>ổ</w:t>
      </w:r>
      <w:r>
        <w:t>i chuy</w:t>
      </w:r>
      <w:r>
        <w:t>ế</w:t>
      </w:r>
      <w:r>
        <w:t>n bay — t</w:t>
      </w:r>
      <w:r>
        <w:t>ổ</w:t>
      </w:r>
      <w:r>
        <w:t>ng quan</w:t>
      </w:r>
    </w:p>
    <w:p w14:paraId="763AA1A5" w14:textId="77777777" w:rsidR="00556781" w:rsidRDefault="00BA72F8">
      <w:r>
        <w:t>Quy trình c</w:t>
      </w:r>
      <w:r>
        <w:t>ố</w:t>
      </w:r>
      <w:r>
        <w:t>t lõi th</w:t>
      </w:r>
      <w:r>
        <w:t>ứ</w:t>
      </w:r>
      <w:r>
        <w:t xml:space="preserve"> hai là Đ</w:t>
      </w:r>
      <w:r>
        <w:t>ổ</w:t>
      </w:r>
      <w:r>
        <w:t>i chuy</w:t>
      </w:r>
      <w:r>
        <w:t>ế</w:t>
      </w:r>
      <w:r>
        <w:t>n bay, có 6 làn — nhi</w:t>
      </w:r>
      <w:r>
        <w:t>ề</w:t>
      </w:r>
      <w:r>
        <w:t>u làn nh</w:t>
      </w:r>
      <w:r>
        <w:t>ấ</w:t>
      </w:r>
      <w:r>
        <w:t>t trong nhóm c</w:t>
      </w:r>
      <w:r>
        <w:t>ố</w:t>
      </w:r>
      <w:r>
        <w:t>t lõi, vì có thêm c</w:t>
      </w:r>
      <w:r>
        <w:t>ổ</w:t>
      </w:r>
      <w:r>
        <w:t>ng thanh toán và h</w:t>
      </w:r>
      <w:r>
        <w:t>ệ</w:t>
      </w:r>
      <w:r>
        <w:t xml:space="preserve"> th</w:t>
      </w:r>
      <w:r>
        <w:t>ố</w:t>
      </w:r>
      <w:r>
        <w:t>ng hãng bay.</w:t>
      </w:r>
    </w:p>
    <w:p w14:paraId="42583C9E" w14:textId="77777777" w:rsidR="00556781" w:rsidRDefault="00BA72F8">
      <w:r>
        <w:t>Lu</w:t>
      </w:r>
      <w:r>
        <w:t>ồ</w:t>
      </w:r>
      <w:r>
        <w:t>ng chính g</w:t>
      </w:r>
      <w:r>
        <w:t>ồ</w:t>
      </w:r>
      <w:r>
        <w:t>m b</w:t>
      </w:r>
      <w:r>
        <w:t>ố</w:t>
      </w:r>
      <w:r>
        <w:t>n ch</w:t>
      </w:r>
      <w:r>
        <w:t>ặ</w:t>
      </w:r>
      <w:r>
        <w:t>ng: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vé g</w:t>
      </w:r>
      <w:r>
        <w:t>ố</w:t>
      </w:r>
      <w:r>
        <w:t>c; truy v</w:t>
      </w:r>
      <w:r>
        <w:t>ấ</w:t>
      </w:r>
      <w:r>
        <w:t>n và ch</w:t>
      </w:r>
      <w:r>
        <w:t>ọ</w:t>
      </w:r>
      <w:r>
        <w:t>n chuy</w:t>
      </w:r>
      <w:r>
        <w:t>ế</w:t>
      </w:r>
      <w:r>
        <w:t>n m</w:t>
      </w:r>
      <w:r>
        <w:t>ớ</w:t>
      </w:r>
      <w:r>
        <w:t>i; tính phí và xác nh</w:t>
      </w:r>
      <w:r>
        <w:t>ậ</w:t>
      </w:r>
      <w:r>
        <w:t>n; cu</w:t>
      </w:r>
      <w:r>
        <w:t>ố</w:t>
      </w:r>
      <w:r>
        <w:t>i cùng là xác th</w:t>
      </w:r>
      <w:r>
        <w:t>ự</w:t>
      </w:r>
      <w:r>
        <w:t>c, trích ti</w:t>
      </w:r>
      <w:r>
        <w:t>ề</w:t>
      </w:r>
      <w:r>
        <w:t>n, tái phát hành vé.</w:t>
      </w:r>
    </w:p>
    <w:p w14:paraId="4E1A45C0" w14:textId="77777777" w:rsidR="00556781" w:rsidRDefault="00BA72F8">
      <w:r>
        <w:t>V</w:t>
      </w:r>
      <w:r>
        <w:t>ề</w:t>
      </w:r>
      <w:r>
        <w:t xml:space="preserve"> ph</w:t>
      </w:r>
      <w:r>
        <w:t>ầ</w:t>
      </w:r>
      <w:r>
        <w:t>n ngo</w:t>
      </w:r>
      <w:r>
        <w:t>ạ</w:t>
      </w:r>
      <w:r>
        <w:t>i l</w:t>
      </w:r>
      <w:r>
        <w:t>ệ</w:t>
      </w:r>
      <w:r>
        <w:t>, nhóm xin nh</w:t>
      </w:r>
      <w:r>
        <w:t>ấ</w:t>
      </w:r>
      <w:r>
        <w:t>n m</w:t>
      </w:r>
      <w:r>
        <w:t>ạ</w:t>
      </w:r>
      <w:r>
        <w:t>nh hai đi</w:t>
      </w:r>
      <w:r>
        <w:t>ể</w:t>
      </w:r>
      <w:r>
        <w:t>m. Th</w:t>
      </w:r>
      <w:r>
        <w:t>ứ</w:t>
      </w:r>
      <w:r>
        <w:t xml:space="preserve"> nh</w:t>
      </w:r>
      <w:r>
        <w:t>ấ</w:t>
      </w:r>
      <w:r>
        <w:t>t là nhánh x</w:t>
      </w:r>
      <w:r>
        <w:t>ử</w:t>
      </w:r>
      <w:r>
        <w:t xml:space="preserve"> lý th</w:t>
      </w:r>
      <w:r>
        <w:t>ủ</w:t>
      </w:r>
      <w:r>
        <w:t xml:space="preserve"> công: có nh</w:t>
      </w:r>
      <w:r>
        <w:t>ữ</w:t>
      </w:r>
      <w:r>
        <w:t>ng h</w:t>
      </w:r>
      <w:r>
        <w:t>ạ</w:t>
      </w:r>
      <w:r>
        <w:t>ng vé hãng không cho đ</w:t>
      </w:r>
      <w:r>
        <w:t>ổ</w:t>
      </w:r>
      <w:r>
        <w:t>i t</w:t>
      </w:r>
      <w:r>
        <w:t>ự</w:t>
      </w:r>
      <w:r>
        <w:t xml:space="preserve"> đ</w:t>
      </w:r>
      <w:r>
        <w:t>ộ</w:t>
      </w:r>
      <w:r>
        <w:t>ng qua API, khi đó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Support Ticket và CSKH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cho hãng. Nhánh này sau khi có k</w:t>
      </w:r>
      <w:r>
        <w:t>ế</w:t>
      </w:r>
      <w:r>
        <w:t>t qu</w:t>
      </w:r>
      <w:r>
        <w:t>ả</w:t>
      </w:r>
      <w:r>
        <w:t xml:space="preserve"> s</w:t>
      </w:r>
      <w:r>
        <w:t>ẽ</w:t>
      </w:r>
      <w:r>
        <w:t xml:space="preserve"> h</w:t>
      </w:r>
      <w:r>
        <w:t>ộ</w:t>
      </w:r>
      <w:r>
        <w:t>i t</w:t>
      </w:r>
      <w:r>
        <w:t>ụ</w:t>
      </w:r>
      <w:r>
        <w:t xml:space="preserve"> tr</w:t>
      </w:r>
      <w:r>
        <w:t>ở</w:t>
      </w:r>
      <w:r>
        <w:t xml:space="preserve"> l</w:t>
      </w:r>
      <w:r>
        <w:t>ạ</w:t>
      </w:r>
      <w:r>
        <w:t>i lu</w:t>
      </w:r>
      <w:r>
        <w:t>ồ</w:t>
      </w:r>
      <w:r>
        <w:t>ng chính, ch</w:t>
      </w:r>
      <w:r>
        <w:t>ứ</w:t>
      </w:r>
      <w:r>
        <w:t xml:space="preserve"> không tách thành quy trình riêng.</w:t>
      </w:r>
    </w:p>
    <w:p w14:paraId="60F2B41C" w14:textId="77777777" w:rsidR="00556781" w:rsidRDefault="00BA72F8">
      <w:r>
        <w:t>Th</w:t>
      </w:r>
      <w:r>
        <w:t>ứ</w:t>
      </w:r>
      <w:r>
        <w:t xml:space="preserve"> hai là tình hu</w:t>
      </w:r>
      <w:r>
        <w:t>ố</w:t>
      </w:r>
      <w:r>
        <w:t>ng nhóm cho là đáng chú ý nh</w:t>
      </w:r>
      <w:r>
        <w:t>ấ</w:t>
      </w:r>
      <w:r>
        <w:t>t v</w:t>
      </w:r>
      <w:r>
        <w:t>ề</w:t>
      </w:r>
      <w:r>
        <w:t xml:space="preserve"> m</w:t>
      </w:r>
      <w:r>
        <w:t>ặ</w:t>
      </w:r>
      <w:r>
        <w:t>t nghi</w:t>
      </w:r>
      <w:r>
        <w:t>ệ</w:t>
      </w:r>
      <w:r>
        <w:t>p v</w:t>
      </w:r>
      <w:r>
        <w:t>ụ</w:t>
      </w:r>
      <w:r>
        <w:t>: h</w:t>
      </w:r>
      <w:r>
        <w:t>ế</w:t>
      </w:r>
      <w:r>
        <w:t>t ch</w:t>
      </w:r>
      <w:r>
        <w:t>ỗ</w:t>
      </w:r>
      <w:r>
        <w:t xml:space="preserve"> trên chuy</w:t>
      </w:r>
      <w:r>
        <w:t>ế</w:t>
      </w:r>
      <w:r>
        <w:t>n m</w:t>
      </w:r>
      <w:r>
        <w:t>ớ</w:t>
      </w:r>
      <w:r>
        <w:t>i trong lúc đang tái phát hành, t</w:t>
      </w:r>
      <w:r>
        <w:t>ứ</w:t>
      </w:r>
      <w:r>
        <w:t>c là ti</w:t>
      </w:r>
      <w:r>
        <w:t>ề</w:t>
      </w:r>
      <w:r>
        <w:t>n đã tr</w:t>
      </w:r>
      <w:r>
        <w:t>ừ</w:t>
      </w:r>
      <w:r>
        <w:t xml:space="preserve"> r</w:t>
      </w:r>
      <w:r>
        <w:t>ồ</w:t>
      </w:r>
      <w:r>
        <w:t>i mà ch</w:t>
      </w:r>
      <w:r>
        <w:t>ỗ</w:t>
      </w:r>
      <w:r>
        <w:t xml:space="preserve"> thì m</w:t>
      </w:r>
      <w:r>
        <w:t>ấ</w:t>
      </w:r>
      <w:r>
        <w:t>t. Khi đó h</w:t>
      </w:r>
      <w:r>
        <w:t>ệ</w:t>
      </w:r>
      <w:r>
        <w:t xml:space="preserve"> th</w:t>
      </w:r>
      <w:r>
        <w:t>ố</w:t>
      </w:r>
      <w:r>
        <w:t>ng h</w:t>
      </w:r>
      <w:r>
        <w:t>ủ</w:t>
      </w:r>
      <w:r>
        <w:t>y giao d</w:t>
      </w:r>
      <w:r>
        <w:t>ị</w:t>
      </w:r>
      <w:r>
        <w:t>ch, hoàn 100% phí đ</w:t>
      </w:r>
      <w:r>
        <w:t>ổ</w:t>
      </w:r>
      <w:r>
        <w:t>i v</w:t>
      </w:r>
      <w:r>
        <w:t>ề</w:t>
      </w:r>
      <w:r>
        <w:t xml:space="preserve"> ví, gi</w:t>
      </w:r>
      <w:r>
        <w:t>ữ</w:t>
      </w:r>
      <w:r>
        <w:t xml:space="preserve"> nguyên vé cũ và m</w:t>
      </w:r>
      <w:r>
        <w:t>ờ</w:t>
      </w:r>
      <w:r>
        <w:t>i khách ch</w:t>
      </w:r>
      <w:r>
        <w:t>ọ</w:t>
      </w:r>
      <w:r>
        <w:t>n chuy</w:t>
      </w:r>
      <w:r>
        <w:t>ế</w:t>
      </w:r>
      <w:r>
        <w:t>n khác. Đây là bư</w:t>
      </w:r>
      <w:r>
        <w:t>ớ</w:t>
      </w:r>
      <w:r>
        <w:t>c b</w:t>
      </w:r>
      <w:r>
        <w:t>ả</w:t>
      </w:r>
      <w:r>
        <w:t>o v</w:t>
      </w:r>
      <w:r>
        <w:t>ệ</w:t>
      </w:r>
      <w:r>
        <w:t xml:space="preserve"> quy</w:t>
      </w:r>
      <w:r>
        <w:t>ề</w:t>
      </w:r>
      <w:r>
        <w:t>n l</w:t>
      </w:r>
      <w:r>
        <w:t>ợ</w:t>
      </w:r>
      <w:r>
        <w:t>i khách hàng mà n</w:t>
      </w:r>
      <w:r>
        <w:t>ế</w:t>
      </w:r>
      <w:r>
        <w:t>u ch</w:t>
      </w:r>
      <w:r>
        <w:t>ỉ</w:t>
      </w:r>
      <w:r>
        <w:t xml:space="preserve"> nhìn giao di</w:t>
      </w:r>
      <w:r>
        <w:t>ệ</w:t>
      </w:r>
      <w:r>
        <w:t>n app thì r</w:t>
      </w:r>
      <w:r>
        <w:t>ấ</w:t>
      </w:r>
      <w:r>
        <w:t>t d</w:t>
      </w:r>
      <w:r>
        <w:t>ễ</w:t>
      </w:r>
      <w:r>
        <w:t xml:space="preserve"> b</w:t>
      </w:r>
      <w:r>
        <w:t>ỏ</w:t>
      </w:r>
      <w:r>
        <w:t xml:space="preserve"> sót khi mô hình hóa.</w:t>
      </w:r>
    </w:p>
    <w:p w14:paraId="59F47C73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Sơ đ</w:t>
      </w:r>
      <w:r>
        <w:rPr>
          <w:i/>
        </w:rPr>
        <w:t>ồ</w:t>
      </w:r>
      <w:r>
        <w:rPr>
          <w:i/>
        </w:rPr>
        <w:t xml:space="preserve"> BPMN c</w:t>
      </w:r>
      <w:r>
        <w:rPr>
          <w:i/>
        </w:rPr>
        <w:t>ủ</w:t>
      </w:r>
      <w:r>
        <w:rPr>
          <w:i/>
        </w:rPr>
        <w:t>a quy trình.</w:t>
      </w:r>
    </w:p>
    <w:p w14:paraId="13571F4C" w14:textId="77777777" w:rsidR="00556781" w:rsidRDefault="00BA72F8">
      <w:pPr>
        <w:pStyle w:val="Heading3"/>
      </w:pPr>
      <w:r>
        <w:t>Slide 18 — QT4 Đ</w:t>
      </w:r>
      <w:r>
        <w:t>ổ</w:t>
      </w:r>
      <w:r>
        <w:t>i chuy</w:t>
      </w:r>
      <w:r>
        <w:t>ế</w:t>
      </w:r>
      <w:r>
        <w:t>n bay — sơ đ</w:t>
      </w:r>
      <w:r>
        <w:t>ồ</w:t>
      </w:r>
      <w:r>
        <w:t xml:space="preserve"> BPMN</w:t>
      </w:r>
    </w:p>
    <w:p w14:paraId="296AC552" w14:textId="77777777" w:rsidR="00556781" w:rsidRDefault="00BA72F8">
      <w:r>
        <w:t>Sơ đ</w:t>
      </w:r>
      <w:r>
        <w:t>ồ</w:t>
      </w:r>
      <w:r>
        <w:t xml:space="preserve"> có 6 làn và 10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00209D68" w14:textId="77777777" w:rsidR="00556781" w:rsidRDefault="00BA72F8">
      <w:r>
        <w:lastRenderedPageBreak/>
        <w:t>Đi</w:t>
      </w:r>
      <w:r>
        <w:t>ể</w:t>
      </w:r>
      <w:r>
        <w:t>m d</w:t>
      </w:r>
      <w:r>
        <w:t>ễ</w:t>
      </w:r>
      <w:r>
        <w:t xml:space="preserve"> nh</w:t>
      </w:r>
      <w:r>
        <w:t>ậ</w:t>
      </w:r>
      <w:r>
        <w:t>n ra là s</w:t>
      </w:r>
      <w:r>
        <w:t>ố</w:t>
      </w:r>
      <w:r>
        <w:t xml:space="preserve"> lư</w:t>
      </w:r>
      <w:r>
        <w:t>ợ</w:t>
      </w:r>
      <w:r>
        <w:t>ng End Event: quy trình này có nhi</w:t>
      </w:r>
      <w:r>
        <w:t>ề</w:t>
      </w:r>
      <w:r>
        <w:t>u đi</w:t>
      </w:r>
      <w:r>
        <w:t>ể</w:t>
      </w:r>
      <w:r>
        <w:t>m k</w:t>
      </w:r>
      <w:r>
        <w:t>ế</w:t>
      </w:r>
      <w:r>
        <w:t>t thúc khác nhau, vì m</w:t>
      </w:r>
      <w:r>
        <w:t>ỗ</w:t>
      </w:r>
      <w:r>
        <w:t>i lý do d</w:t>
      </w:r>
      <w:r>
        <w:t>ừ</w:t>
      </w:r>
      <w:r>
        <w:t>ng đ</w:t>
      </w:r>
      <w:r>
        <w:t>ề</w:t>
      </w:r>
      <w:r>
        <w:t>u mang m</w:t>
      </w:r>
      <w:r>
        <w:t>ộ</w:t>
      </w:r>
      <w:r>
        <w:t>t ý nghĩa nghi</w:t>
      </w:r>
      <w:r>
        <w:t>ệ</w:t>
      </w:r>
      <w:r>
        <w:t>p v</w:t>
      </w:r>
      <w:r>
        <w:t>ụ</w:t>
      </w:r>
      <w:r>
        <w:t xml:space="preserve"> riêng — vé không đư</w:t>
      </w:r>
      <w:r>
        <w:t>ợ</w:t>
      </w:r>
      <w:r>
        <w:t>c đ</w:t>
      </w:r>
      <w:r>
        <w:t>ổ</w:t>
      </w:r>
      <w:r>
        <w:t>i, không có chuy</w:t>
      </w:r>
      <w:r>
        <w:t>ế</w:t>
      </w:r>
      <w:r>
        <w:t>n phù h</w:t>
      </w:r>
      <w:r>
        <w:t>ợ</w:t>
      </w:r>
      <w:r>
        <w:t>p, khách t</w:t>
      </w:r>
      <w:r>
        <w:t>ừ</w:t>
      </w:r>
      <w:r>
        <w:t xml:space="preserve"> ch</w:t>
      </w:r>
      <w:r>
        <w:t>ố</w:t>
      </w:r>
      <w:r>
        <w:t>i phí, xác th</w:t>
      </w:r>
      <w:r>
        <w:t>ự</w:t>
      </w:r>
      <w:r>
        <w:t>c th</w:t>
      </w:r>
      <w:r>
        <w:t>ấ</w:t>
      </w:r>
      <w:r>
        <w:t>t b</w:t>
      </w:r>
      <w:r>
        <w:t>ạ</w:t>
      </w:r>
      <w:r>
        <w:t>i, thanh toán th</w:t>
      </w:r>
      <w:r>
        <w:t>ấ</w:t>
      </w:r>
      <w:r>
        <w:t>t b</w:t>
      </w:r>
      <w:r>
        <w:t>ạ</w:t>
      </w:r>
      <w:r>
        <w:t>i. Nhóm c</w:t>
      </w:r>
      <w:r>
        <w:t>ố</w:t>
      </w:r>
      <w:r>
        <w:t xml:space="preserve"> ý không g</w:t>
      </w:r>
      <w:r>
        <w:t>ộ</w:t>
      </w:r>
      <w:r>
        <w:t>p chúng l</w:t>
      </w:r>
      <w:r>
        <w:t>ạ</w:t>
      </w:r>
      <w:r>
        <w:t>i, đ</w:t>
      </w:r>
      <w:r>
        <w:t>ể</w:t>
      </w:r>
      <w:r>
        <w:t xml:space="preserve"> khi đ</w:t>
      </w:r>
      <w:r>
        <w:t>ọ</w:t>
      </w:r>
      <w:r>
        <w:t>c sơ đ</w:t>
      </w:r>
      <w:r>
        <w:t>ồ</w:t>
      </w:r>
      <w:r>
        <w:t xml:space="preserve"> có th</w:t>
      </w:r>
      <w:r>
        <w:t>ể</w:t>
      </w:r>
      <w:r>
        <w:t xml:space="preserve"> bi</w:t>
      </w:r>
      <w:r>
        <w:t>ế</w:t>
      </w:r>
      <w:r>
        <w:t>t ngay giao d</w:t>
      </w:r>
      <w:r>
        <w:t>ị</w:t>
      </w:r>
      <w:r>
        <w:t>ch d</w:t>
      </w:r>
      <w:r>
        <w:t>ừ</w:t>
      </w:r>
      <w:r>
        <w:t>ng vì lý do gì.</w:t>
      </w:r>
    </w:p>
    <w:p w14:paraId="7E433E3F" w14:textId="77777777" w:rsidR="00556781" w:rsidRDefault="00BA72F8">
      <w:r>
        <w:t xml:space="preserve">Làn CSKH </w:t>
      </w:r>
      <w:r>
        <w:t>ở</w:t>
      </w:r>
      <w:r>
        <w:t xml:space="preserve"> gi</w:t>
      </w:r>
      <w:r>
        <w:t>ữ</w:t>
      </w:r>
      <w:r>
        <w:t>a là nhánh x</w:t>
      </w:r>
      <w:r>
        <w:t>ử</w:t>
      </w:r>
      <w:r>
        <w:t xml:space="preserve"> lý th</w:t>
      </w:r>
      <w:r>
        <w:t>ủ</w:t>
      </w:r>
      <w:r>
        <w:t xml:space="preserve"> công, và th</w:t>
      </w:r>
      <w:r>
        <w:t>ầ</w:t>
      </w:r>
      <w:r>
        <w:t>y có th</w:t>
      </w:r>
      <w:r>
        <w:t>ể</w:t>
      </w:r>
      <w:r>
        <w:t xml:space="preserve"> th</w:t>
      </w:r>
      <w:r>
        <w:t>ấ</w:t>
      </w:r>
      <w:r>
        <w:t>y nó quay tr</w:t>
      </w:r>
      <w:r>
        <w:t>ở</w:t>
      </w:r>
      <w:r>
        <w:t xml:space="preserve"> l</w:t>
      </w:r>
      <w:r>
        <w:t>ạ</w:t>
      </w:r>
      <w:r>
        <w:t>i h</w:t>
      </w:r>
      <w:r>
        <w:t>ộ</w:t>
      </w:r>
      <w:r>
        <w:t>i t</w:t>
      </w:r>
      <w:r>
        <w:t>ụ</w:t>
      </w:r>
      <w:r>
        <w:t xml:space="preserve"> vào lu</w:t>
      </w:r>
      <w:r>
        <w:t>ồ</w:t>
      </w:r>
      <w:r>
        <w:t>ng chính.</w:t>
      </w:r>
    </w:p>
    <w:p w14:paraId="74B8022D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Hai quy trình cu</w:t>
      </w:r>
      <w:r>
        <w:rPr>
          <w:i/>
        </w:rPr>
        <w:t>ố</w:t>
      </w:r>
      <w:r>
        <w:rPr>
          <w:i/>
        </w:rPr>
        <w:t>i thu</w:t>
      </w:r>
      <w:r>
        <w:rPr>
          <w:i/>
        </w:rPr>
        <w:t>ộ</w:t>
      </w:r>
      <w:r>
        <w:rPr>
          <w:i/>
        </w:rPr>
        <w:t>c nhóm H</w:t>
      </w:r>
      <w:r>
        <w:rPr>
          <w:i/>
        </w:rPr>
        <w:t>ỗ</w:t>
      </w:r>
      <w:r>
        <w:rPr>
          <w:i/>
        </w:rPr>
        <w:t xml:space="preserve"> tr</w:t>
      </w:r>
      <w:r>
        <w:rPr>
          <w:i/>
        </w:rPr>
        <w:t>ợ</w:t>
      </w:r>
      <w:r>
        <w:rPr>
          <w:i/>
        </w:rPr>
        <w:t>.</w:t>
      </w:r>
    </w:p>
    <w:p w14:paraId="52387A59" w14:textId="77777777" w:rsidR="00556781" w:rsidRDefault="00BA72F8">
      <w:pPr>
        <w:pStyle w:val="Heading3"/>
      </w:pPr>
      <w:r>
        <w:t>Slide 19 — QT5 H</w:t>
      </w:r>
      <w:r>
        <w:t>ỗ</w:t>
      </w:r>
      <w:r>
        <w:t xml:space="preserve"> tr</w:t>
      </w:r>
      <w:r>
        <w:t>ợ</w:t>
      </w:r>
      <w:r>
        <w:t xml:space="preserve"> khách hàng — t</w:t>
      </w:r>
      <w:r>
        <w:t>ổ</w:t>
      </w:r>
      <w:r>
        <w:t>ng quan</w:t>
      </w:r>
    </w:p>
    <w:p w14:paraId="1DFB19D4" w14:textId="77777777" w:rsidR="00556781" w:rsidRDefault="00BA72F8">
      <w:r>
        <w:t>Quy trình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là H</w:t>
      </w:r>
      <w:r>
        <w:t>ỗ</w:t>
      </w:r>
      <w:r>
        <w:t xml:space="preserve"> tr</w:t>
      </w:r>
      <w:r>
        <w:t>ợ</w:t>
      </w:r>
      <w:r>
        <w:t xml:space="preserve"> khách hàng, ti</w:t>
      </w:r>
      <w:r>
        <w:t>ế</w:t>
      </w:r>
      <w:r>
        <w:t>p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và tra soát giao d</w:t>
      </w:r>
      <w:r>
        <w:t>ị</w:t>
      </w:r>
      <w:r>
        <w:t>ch. Sơ đ</w:t>
      </w:r>
      <w:r>
        <w:t>ồ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4 làn, nhưng v</w:t>
      </w:r>
      <w:r>
        <w:t>ề</w:t>
      </w:r>
      <w:r>
        <w:t xml:space="preserve"> m</w:t>
      </w:r>
      <w:r>
        <w:t>ặ</w:t>
      </w:r>
      <w:r>
        <w:t>t t</w:t>
      </w:r>
      <w:r>
        <w:t>ổ</w:t>
      </w:r>
      <w:r>
        <w:t xml:space="preserve"> ch</w:t>
      </w:r>
      <w:r>
        <w:t>ứ</w:t>
      </w:r>
      <w:r>
        <w:t>c thì đây là quy trình liên phòng ban rõ r</w:t>
      </w:r>
      <w:r>
        <w:t>ệ</w:t>
      </w:r>
      <w:r>
        <w:t>t nh</w:t>
      </w:r>
      <w:r>
        <w:t>ấ</w:t>
      </w:r>
      <w:r>
        <w:t>t: ngoài CSKH làm đ</w:t>
      </w:r>
      <w:r>
        <w:t>ầ</w:t>
      </w:r>
      <w:r>
        <w:t>u m</w:t>
      </w:r>
      <w:r>
        <w:t>ố</w:t>
      </w:r>
      <w:r>
        <w:t>i còn có Đ</w:t>
      </w:r>
      <w:r>
        <w:t>ộ</w:t>
      </w:r>
      <w:r>
        <w:t>i V</w:t>
      </w:r>
      <w:r>
        <w:t>ậ</w:t>
      </w:r>
      <w:r>
        <w:t>n hành S</w:t>
      </w:r>
      <w:r>
        <w:t>ả</w:t>
      </w:r>
      <w:r>
        <w:t>n ph</w:t>
      </w:r>
      <w:r>
        <w:t>ẩ</w:t>
      </w:r>
      <w:r>
        <w:t>m Du l</w:t>
      </w:r>
      <w:r>
        <w:t>ị</w:t>
      </w:r>
      <w:r>
        <w:t>ch, Đ</w:t>
      </w:r>
      <w:r>
        <w:t>ộ</w:t>
      </w:r>
      <w:r>
        <w:t>i K</w:t>
      </w:r>
      <w:r>
        <w:t>ỹ</w:t>
      </w:r>
      <w:r>
        <w:t xml:space="preserve"> thu</w:t>
      </w:r>
      <w:r>
        <w:t>ậ</w:t>
      </w:r>
      <w:r>
        <w:t>t, và B</w:t>
      </w:r>
      <w:r>
        <w:t>ộ</w:t>
      </w:r>
      <w:r>
        <w:t xml:space="preserve"> ph</w:t>
      </w:r>
      <w:r>
        <w:t>ậ</w:t>
      </w:r>
      <w:r>
        <w:t>n Tài chính/Pháp ch</w:t>
      </w:r>
      <w:r>
        <w:t>ế</w:t>
      </w:r>
      <w:r>
        <w:t xml:space="preserve"> khi khi</w:t>
      </w:r>
      <w:r>
        <w:t>ế</w:t>
      </w:r>
      <w:r>
        <w:t>u n</w:t>
      </w:r>
      <w:r>
        <w:t>ạ</w:t>
      </w:r>
      <w:r>
        <w:t>i leo thang.</w:t>
      </w:r>
    </w:p>
    <w:p w14:paraId="451AAD1C" w14:textId="77777777" w:rsidR="00556781" w:rsidRDefault="00BA72F8">
      <w:r>
        <w:t>Quy trình th</w:t>
      </w:r>
      <w:r>
        <w:t>ự</w:t>
      </w:r>
      <w:r>
        <w:t>c ch</w:t>
      </w:r>
      <w:r>
        <w:t>ấ</w:t>
      </w:r>
      <w:r>
        <w:t>t ch</w:t>
      </w:r>
      <w:r>
        <w:t>ứ</w:t>
      </w:r>
      <w:r>
        <w:t>a hai lu</w:t>
      </w:r>
      <w:r>
        <w:t>ồ</w:t>
      </w:r>
      <w:r>
        <w:t>ng con: lu</w:t>
      </w:r>
      <w:r>
        <w:t>ồ</w:t>
      </w:r>
      <w:r>
        <w:t>ng x</w:t>
      </w:r>
      <w:r>
        <w:t>ử</w:t>
      </w:r>
      <w:r>
        <w:t xml:space="preserve"> lý khi</w:t>
      </w:r>
      <w:r>
        <w:t>ế</w:t>
      </w:r>
      <w:r>
        <w:t>u n</w:t>
      </w:r>
      <w:r>
        <w:t>ạ</w:t>
      </w:r>
      <w:r>
        <w:t>i, và lu</w:t>
      </w:r>
      <w:r>
        <w:t>ồ</w:t>
      </w:r>
      <w:r>
        <w:t>ng tra soát giao d</w:t>
      </w:r>
      <w:r>
        <w:t>ị</w:t>
      </w:r>
      <w:r>
        <w:t>ch l</w:t>
      </w:r>
      <w:r>
        <w:t>ỗ</w:t>
      </w:r>
      <w:r>
        <w:t>i ho</w:t>
      </w:r>
      <w:r>
        <w:t>ặ</w:t>
      </w:r>
      <w:r>
        <w:t>c treo. C</w:t>
      </w:r>
      <w:r>
        <w:t>ả</w:t>
      </w:r>
      <w:r>
        <w:t xml:space="preserve"> hai đ</w:t>
      </w:r>
      <w:r>
        <w:t>ề</w:t>
      </w:r>
      <w:r>
        <w:t>u đư</w:t>
      </w:r>
      <w:r>
        <w:t>ợ</w:t>
      </w:r>
      <w:r>
        <w:t xml:space="preserve">c nhóm phân tích riêng </w:t>
      </w:r>
      <w:r>
        <w:t>ở</w:t>
      </w:r>
      <w:r>
        <w:t xml:space="preserve"> Chương 4.</w:t>
      </w:r>
    </w:p>
    <w:p w14:paraId="2B6FF5DF" w14:textId="77777777" w:rsidR="00556781" w:rsidRDefault="00BA72F8">
      <w:r>
        <w:t>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>t c</w:t>
      </w:r>
      <w:r>
        <w:t>ủ</w:t>
      </w:r>
      <w:r>
        <w:t>a quy trình này là bư</w:t>
      </w:r>
      <w:r>
        <w:t>ớ</w:t>
      </w:r>
      <w:r>
        <w:t>c đánh giá ph</w:t>
      </w:r>
      <w:r>
        <w:t>ạ</w:t>
      </w:r>
      <w:r>
        <w:t>m vi trách nhi</w:t>
      </w:r>
      <w:r>
        <w:t>ệ</w:t>
      </w:r>
      <w:r>
        <w:t>m: v</w:t>
      </w:r>
      <w:r>
        <w:t>ấ</w:t>
      </w:r>
      <w:r>
        <w:t>n đ</w:t>
      </w:r>
      <w:r>
        <w:t>ề</w:t>
      </w:r>
      <w:r>
        <w:t xml:space="preserve"> thu</w:t>
      </w:r>
      <w:r>
        <w:t>ộ</w:t>
      </w:r>
      <w:r>
        <w:t>c MoMo hay thu</w:t>
      </w:r>
      <w:r>
        <w:t>ộ</w:t>
      </w:r>
      <w:r>
        <w:t>c hãng bay. N</w:t>
      </w:r>
      <w:r>
        <w:t>ế</w:t>
      </w:r>
      <w:r>
        <w:t>u thu</w:t>
      </w:r>
      <w:r>
        <w:t>ộ</w:t>
      </w:r>
      <w:r>
        <w:t>c hãng bay thì MoMo ph</w:t>
      </w:r>
      <w:r>
        <w:t>ả</w:t>
      </w:r>
      <w:r>
        <w:t>i chuy</w:t>
      </w:r>
      <w:r>
        <w:t>ể</w:t>
      </w:r>
      <w:r>
        <w:t>n sang ch</w:t>
      </w:r>
      <w:r>
        <w:t>ờ</w:t>
      </w:r>
      <w:r>
        <w:t xml:space="preserve"> — và như ph</w:t>
      </w:r>
      <w:r>
        <w:t>ầ</w:t>
      </w:r>
      <w:r>
        <w:t>n phân tích s</w:t>
      </w:r>
      <w:r>
        <w:t>ẽ</w:t>
      </w:r>
      <w:r>
        <w:t xml:space="preserve"> ch</w:t>
      </w:r>
      <w:r>
        <w:t>ỉ</w:t>
      </w:r>
      <w:r>
        <w:t xml:space="preserve"> ra, chính bư</w:t>
      </w:r>
      <w:r>
        <w:t>ớ</w:t>
      </w:r>
      <w:r>
        <w:t>c ch</w:t>
      </w:r>
      <w:r>
        <w:t>ờ</w:t>
      </w:r>
      <w:r>
        <w:t xml:space="preserve"> này kéo hi</w:t>
      </w:r>
      <w:r>
        <w:t>ệ</w:t>
      </w:r>
      <w:r>
        <w:t>u su</w:t>
      </w:r>
      <w:r>
        <w:t>ấ</w:t>
      </w:r>
      <w:r>
        <w:t>t th</w:t>
      </w:r>
      <w:r>
        <w:t>ờ</w:t>
      </w:r>
      <w:r>
        <w:t>i gian c</w:t>
      </w:r>
      <w:r>
        <w:t>ủ</w:t>
      </w:r>
      <w:r>
        <w:t>a c</w:t>
      </w:r>
      <w:r>
        <w:t>ả</w:t>
      </w:r>
      <w:r>
        <w:t xml:space="preserve"> m</w:t>
      </w:r>
      <w:r>
        <w:t>ả</w:t>
      </w:r>
      <w:r>
        <w:t>ng h</w:t>
      </w:r>
      <w:r>
        <w:t>ậ</w:t>
      </w:r>
      <w:r>
        <w:t>u mãi xu</w:t>
      </w:r>
      <w:r>
        <w:t>ố</w:t>
      </w:r>
      <w:r>
        <w:t>ng.</w:t>
      </w:r>
    </w:p>
    <w:p w14:paraId="013838AB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Sơ đ</w:t>
      </w:r>
      <w:r>
        <w:rPr>
          <w:i/>
        </w:rPr>
        <w:t>ồ</w:t>
      </w:r>
      <w:r>
        <w:rPr>
          <w:i/>
        </w:rPr>
        <w:t xml:space="preserve"> BPMN.</w:t>
      </w:r>
    </w:p>
    <w:p w14:paraId="64E2A4A0" w14:textId="77777777" w:rsidR="00556781" w:rsidRDefault="00BA72F8">
      <w:pPr>
        <w:pStyle w:val="Heading3"/>
      </w:pPr>
      <w:r>
        <w:t>Slide 20 — QT5 H</w:t>
      </w:r>
      <w:r>
        <w:t>ỗ</w:t>
      </w:r>
      <w:r>
        <w:t xml:space="preserve"> tr</w:t>
      </w:r>
      <w:r>
        <w:t>ợ</w:t>
      </w:r>
      <w:r>
        <w:t xml:space="preserve"> khách hàng — sơ đ</w:t>
      </w:r>
      <w:r>
        <w:t>ồ</w:t>
      </w:r>
      <w:r>
        <w:t xml:space="preserve"> BPMN</w:t>
      </w:r>
    </w:p>
    <w:p w14:paraId="590FD0A2" w14:textId="77777777" w:rsidR="00556781" w:rsidRDefault="00BA72F8">
      <w:r>
        <w:t>Sơ đ</w:t>
      </w:r>
      <w:r>
        <w:t>ồ</w:t>
      </w:r>
      <w:r>
        <w:t xml:space="preserve"> có 4 làn và 9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4EC3C6F2" w14:textId="77777777" w:rsidR="00556781" w:rsidRDefault="00BA72F8">
      <w:r>
        <w:t xml:space="preserve">Làn Hãng bay/NCC </w:t>
      </w:r>
      <w:r>
        <w:t>ở</w:t>
      </w:r>
      <w:r>
        <w:t xml:space="preserve"> dư</w:t>
      </w:r>
      <w:r>
        <w:t>ớ</w:t>
      </w:r>
      <w:r>
        <w:t>i cùng là ph</w:t>
      </w:r>
      <w:r>
        <w:t>ầ</w:t>
      </w:r>
      <w:r>
        <w:t>n n</w:t>
      </w:r>
      <w:r>
        <w:t>ằ</w:t>
      </w:r>
      <w:r>
        <w:t>m ngoài t</w:t>
      </w:r>
      <w:r>
        <w:t>ầ</w:t>
      </w:r>
      <w:r>
        <w:t>m ki</w:t>
      </w:r>
      <w:r>
        <w:t>ể</w:t>
      </w:r>
      <w:r>
        <w:t>m soát c</w:t>
      </w:r>
      <w:r>
        <w:t>ủ</w:t>
      </w:r>
      <w:r>
        <w:t>a MoMo. M</w:t>
      </w:r>
      <w:r>
        <w:t>ỗ</w:t>
      </w:r>
      <w:r>
        <w:t>i l</w:t>
      </w:r>
      <w:r>
        <w:t>ầ</w:t>
      </w:r>
      <w:r>
        <w:t>n lu</w:t>
      </w:r>
      <w:r>
        <w:t>ồ</w:t>
      </w:r>
      <w:r>
        <w:t>ng đi xu</w:t>
      </w:r>
      <w:r>
        <w:t>ố</w:t>
      </w:r>
      <w:r>
        <w:t>ng làn đó r</w:t>
      </w:r>
      <w:r>
        <w:t>ồ</w:t>
      </w:r>
      <w:r>
        <w:t>i quay lên là m</w:t>
      </w:r>
      <w:r>
        <w:t>ộ</w:t>
      </w:r>
      <w:r>
        <w:t>t l</w:t>
      </w:r>
      <w:r>
        <w:t>ầ</w:t>
      </w:r>
      <w:r>
        <w:t>n quy trình ph</w:t>
      </w:r>
      <w:r>
        <w:t>ả</w:t>
      </w:r>
      <w:r>
        <w:t>i ch</w:t>
      </w:r>
      <w:r>
        <w:t>ờ</w:t>
      </w:r>
      <w:r>
        <w:t>.</w:t>
      </w:r>
    </w:p>
    <w:p w14:paraId="47B40190" w14:textId="77777777" w:rsidR="00556781" w:rsidRDefault="00BA72F8">
      <w:r>
        <w:t>Vòng l</w:t>
      </w:r>
      <w:r>
        <w:t>ặ</w:t>
      </w:r>
      <w:r>
        <w:t>p yêu c</w:t>
      </w:r>
      <w:r>
        <w:t>ầ</w:t>
      </w:r>
      <w:r>
        <w:t>u khách b</w:t>
      </w:r>
      <w:r>
        <w:t>ổ</w:t>
      </w:r>
      <w:r>
        <w:t xml:space="preserve"> sung thông tin n</w:t>
      </w:r>
      <w:r>
        <w:t>ằ</w:t>
      </w:r>
      <w:r>
        <w:t xml:space="preserve">m </w:t>
      </w:r>
      <w:r>
        <w:t>ở</w:t>
      </w:r>
      <w:r>
        <w:t xml:space="preserve"> làn CSKH, và nhánh leo thang lên Pháp ch</w:t>
      </w:r>
      <w:r>
        <w:t>ế</w:t>
      </w:r>
      <w:r>
        <w:t xml:space="preserve"> k</w:t>
      </w:r>
      <w:r>
        <w:t>ế</w:t>
      </w:r>
      <w:r>
        <w:t xml:space="preserve">t thúc </w:t>
      </w:r>
      <w:r>
        <w:t>ở</w:t>
      </w:r>
      <w:r>
        <w:t xml:space="preserve"> m</w:t>
      </w:r>
      <w:r>
        <w:t>ộ</w:t>
      </w:r>
      <w:r>
        <w:t>t End Event riêng.</w:t>
      </w:r>
    </w:p>
    <w:p w14:paraId="5FACCE5F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Quy trình cu</w:t>
      </w:r>
      <w:r>
        <w:rPr>
          <w:i/>
        </w:rPr>
        <w:t>ố</w:t>
      </w:r>
      <w:r>
        <w:rPr>
          <w:i/>
        </w:rPr>
        <w:t>i cùng đư</w:t>
      </w:r>
      <w:r>
        <w:rPr>
          <w:i/>
        </w:rPr>
        <w:t>ợ</w:t>
      </w:r>
      <w:r>
        <w:rPr>
          <w:i/>
        </w:rPr>
        <w:t>c mô hình hóa là Xu</w:t>
      </w:r>
      <w:r>
        <w:rPr>
          <w:i/>
        </w:rPr>
        <w:t>ấ</w:t>
      </w:r>
      <w:r>
        <w:rPr>
          <w:i/>
        </w:rPr>
        <w:t>t hóa đơn đi</w:t>
      </w:r>
      <w:r>
        <w:rPr>
          <w:i/>
        </w:rPr>
        <w:t>ệ</w:t>
      </w:r>
      <w:r>
        <w:rPr>
          <w:i/>
        </w:rPr>
        <w:t>n t</w:t>
      </w:r>
      <w:r>
        <w:rPr>
          <w:i/>
        </w:rPr>
        <w:t>ử</w:t>
      </w:r>
      <w:r>
        <w:rPr>
          <w:i/>
        </w:rPr>
        <w:t>.</w:t>
      </w:r>
    </w:p>
    <w:p w14:paraId="03760348" w14:textId="77777777" w:rsidR="00556781" w:rsidRDefault="00BA72F8">
      <w:pPr>
        <w:pStyle w:val="Heading3"/>
      </w:pPr>
      <w:r>
        <w:t>Slide 21 — QT6 Xu</w:t>
      </w:r>
      <w:r>
        <w:t>ấ</w:t>
      </w:r>
      <w:r>
        <w:t>t hóa đơn VAT — t</w:t>
      </w:r>
      <w:r>
        <w:t>ổ</w:t>
      </w:r>
      <w:r>
        <w:t>ng quan</w:t>
      </w:r>
    </w:p>
    <w:p w14:paraId="063A2416" w14:textId="77777777" w:rsidR="00556781" w:rsidRDefault="00BA72F8">
      <w:r>
        <w:t>Quy trình cu</w:t>
      </w:r>
      <w:r>
        <w:t>ố</w:t>
      </w:r>
      <w:r>
        <w:t>i cùng đư</w:t>
      </w:r>
      <w:r>
        <w:t>ợ</w:t>
      </w:r>
      <w:r>
        <w:t>c mô hình hóa là Xu</w:t>
      </w:r>
      <w:r>
        <w:t>ấ</w:t>
      </w:r>
      <w:r>
        <w:t>t hóa đơn đi</w:t>
      </w:r>
      <w:r>
        <w:t>ệ</w:t>
      </w:r>
      <w:r>
        <w:t>n t</w:t>
      </w:r>
      <w:r>
        <w:t>ử</w:t>
      </w:r>
      <w:r>
        <w:t xml:space="preserve"> VAT, có 6 làn.</w:t>
      </w:r>
    </w:p>
    <w:p w14:paraId="7F870767" w14:textId="77777777" w:rsidR="00556781" w:rsidRDefault="00BA72F8">
      <w:r>
        <w:lastRenderedPageBreak/>
        <w:t>Quy trình có hai kênh yêu c</w:t>
      </w:r>
      <w:r>
        <w:t>ầ</w:t>
      </w:r>
      <w:r>
        <w:t>u: khách t</w:t>
      </w:r>
      <w:r>
        <w:t>ự</w:t>
      </w:r>
      <w:r>
        <w:t xml:space="preserve"> làm trên App, ho</w:t>
      </w:r>
      <w:r>
        <w:t>ặ</w:t>
      </w:r>
      <w:r>
        <w:t>c g</w:t>
      </w:r>
      <w:r>
        <w:t>ọ</w:t>
      </w:r>
      <w:r>
        <w:t>i t</w:t>
      </w:r>
      <w:r>
        <w:t>ổ</w:t>
      </w:r>
      <w:r>
        <w:t>ng đài đ</w:t>
      </w:r>
      <w:r>
        <w:t>ể</w:t>
      </w:r>
      <w:r>
        <w:t xml:space="preserve"> CSKH nh</w:t>
      </w:r>
      <w:r>
        <w:t>ậ</w:t>
      </w:r>
      <w:r>
        <w:t>p thay. Hai kênh h</w:t>
      </w:r>
      <w:r>
        <w:t>ộ</w:t>
      </w:r>
      <w:r>
        <w:t>i t</w:t>
      </w:r>
      <w:r>
        <w:t>ụ</w:t>
      </w:r>
      <w:r>
        <w:t xml:space="preserve"> t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g</w:t>
      </w:r>
      <w:r>
        <w:t>ộ</w:t>
      </w:r>
      <w:r>
        <w:t>p trư</w:t>
      </w:r>
      <w:r>
        <w:t>ớ</w:t>
      </w:r>
      <w:r>
        <w:t>c khi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th</w:t>
      </w:r>
      <w:r>
        <w:t>ờ</w:t>
      </w:r>
      <w:r>
        <w:t>i h</w:t>
      </w:r>
      <w:r>
        <w:t>ạ</w:t>
      </w:r>
      <w:r>
        <w:t>n.</w:t>
      </w:r>
    </w:p>
    <w:p w14:paraId="7A33E915" w14:textId="77777777" w:rsidR="00556781" w:rsidRDefault="00BA72F8">
      <w:r>
        <w:t>Em xin nói rõ m</w:t>
      </w:r>
      <w:r>
        <w:t>ộ</w:t>
      </w:r>
      <w:r>
        <w:t>t gi</w:t>
      </w:r>
      <w:r>
        <w:t>ả</w:t>
      </w:r>
      <w:r>
        <w:t xml:space="preserve"> đ</w:t>
      </w:r>
      <w:r>
        <w:t>ị</w:t>
      </w:r>
      <w:r>
        <w:t>nh: m</w:t>
      </w:r>
      <w:r>
        <w:t>ố</w:t>
      </w:r>
      <w:r>
        <w:t>c th</w:t>
      </w:r>
      <w:r>
        <w:t>ờ</w:t>
      </w:r>
      <w:r>
        <w:t>i h</w:t>
      </w:r>
      <w:r>
        <w:t>ạ</w:t>
      </w:r>
      <w:r>
        <w:t>n 72 gi</w:t>
      </w:r>
      <w:r>
        <w:t>ờ</w:t>
      </w:r>
      <w:r>
        <w:t xml:space="preserve"> đ</w:t>
      </w:r>
      <w:r>
        <w:t>ể</w:t>
      </w:r>
      <w:r>
        <w:t xml:space="preserve"> yêu c</w:t>
      </w:r>
      <w:r>
        <w:t>ầ</w:t>
      </w:r>
      <w:r>
        <w:t>u xu</w:t>
      </w:r>
      <w:r>
        <w:t>ấ</w:t>
      </w:r>
      <w:r>
        <w:t>t hóa đơn, và vi</w:t>
      </w:r>
      <w:r>
        <w:t>ệ</w:t>
      </w:r>
      <w:r>
        <w:t>c dùng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hóa đơn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đ</w:t>
      </w:r>
      <w:r>
        <w:t>ố</w:t>
      </w:r>
      <w:r>
        <w:t>i tác th</w:t>
      </w:r>
      <w:r>
        <w:t>ứ</w:t>
      </w:r>
      <w:r>
        <w:t xml:space="preserve"> ba, là gi</w:t>
      </w:r>
      <w:r>
        <w:t>ả</w:t>
      </w:r>
      <w:r>
        <w:t xml:space="preserve"> đ</w:t>
      </w:r>
      <w:r>
        <w:t>ị</w:t>
      </w:r>
      <w:r>
        <w:t>nh do nhóm đ</w:t>
      </w:r>
      <w:r>
        <w:t>ặ</w:t>
      </w:r>
      <w:r>
        <w:t>t ra đ</w:t>
      </w:r>
      <w:r>
        <w:t>ể</w:t>
      </w:r>
      <w:r>
        <w:t xml:space="preserve"> mô hình hóa đ</w:t>
      </w:r>
      <w:r>
        <w:t>ầ</w:t>
      </w:r>
      <w:r>
        <w:t>y đ</w:t>
      </w:r>
      <w:r>
        <w:t>ủ</w:t>
      </w:r>
      <w:r>
        <w:t xml:space="preserve"> các nhánh. MoMo không công b</w:t>
      </w:r>
      <w:r>
        <w:t>ố</w:t>
      </w:r>
      <w:r>
        <w:t xml:space="preserve"> công khai hai thông tin này, và nhóm đã ghi chú rõ đi</w:t>
      </w:r>
      <w:r>
        <w:t>ề</w:t>
      </w:r>
      <w:r>
        <w:t>u đó ngay t</w:t>
      </w:r>
      <w:r>
        <w:t>ạ</w:t>
      </w:r>
      <w:r>
        <w:t>i ch</w:t>
      </w:r>
      <w:r>
        <w:t>ỗ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báo cáo cũng như trong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>.</w:t>
      </w:r>
    </w:p>
    <w:p w14:paraId="3481D5C6" w14:textId="77777777" w:rsidR="00556781" w:rsidRDefault="00BA72F8">
      <w:r>
        <w:t>Quy trình có ba ngu</w:t>
      </w:r>
      <w:r>
        <w:t>ồ</w:t>
      </w:r>
      <w:r>
        <w:t>n l</w:t>
      </w:r>
      <w:r>
        <w:t>ỗ</w:t>
      </w:r>
      <w:r>
        <w:t>i khác nhau: l</w:t>
      </w:r>
      <w:r>
        <w:t>ỗ</w:t>
      </w:r>
      <w:r>
        <w:t>i do khách nh</w:t>
      </w:r>
      <w:r>
        <w:t>ậ</w:t>
      </w:r>
      <w:r>
        <w:t>p sai, l</w:t>
      </w:r>
      <w:r>
        <w:t>ỗ</w:t>
      </w:r>
      <w:r>
        <w:t>i do d</w:t>
      </w:r>
      <w:r>
        <w:t>ữ</w:t>
      </w:r>
      <w:r>
        <w:t xml:space="preserve"> li</w:t>
      </w:r>
      <w:r>
        <w:t>ệ</w:t>
      </w:r>
      <w:r>
        <w:t>u đ</w:t>
      </w:r>
      <w:r>
        <w:t>ố</w:t>
      </w:r>
      <w:r>
        <w:t>i soát không kh</w:t>
      </w:r>
      <w:r>
        <w:t>ớ</w:t>
      </w:r>
      <w:r>
        <w:t>p, và l</w:t>
      </w:r>
      <w:r>
        <w:t>ỗ</w:t>
      </w:r>
      <w:r>
        <w:t>i t</w:t>
      </w:r>
      <w:r>
        <w:t>ừ</w:t>
      </w:r>
      <w:r>
        <w:t xml:space="preserve"> phía 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tác. M</w:t>
      </w:r>
      <w:r>
        <w:t>ỗ</w:t>
      </w:r>
      <w:r>
        <w:t>i lo</w:t>
      </w:r>
      <w:r>
        <w:t>ạ</w:t>
      </w:r>
      <w:r>
        <w:t>i có hư</w:t>
      </w:r>
      <w:r>
        <w:t>ớ</w:t>
      </w:r>
      <w:r>
        <w:t>ng x</w:t>
      </w:r>
      <w:r>
        <w:t>ử</w:t>
      </w:r>
      <w:r>
        <w:t xml:space="preserve"> lý riêng.</w:t>
      </w:r>
    </w:p>
    <w:p w14:paraId="73F2CC3E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Sơ đ</w:t>
      </w:r>
      <w:r>
        <w:rPr>
          <w:i/>
        </w:rPr>
        <w:t>ồ</w:t>
      </w:r>
      <w:r>
        <w:rPr>
          <w:i/>
        </w:rPr>
        <w:t xml:space="preserve"> BPMN.</w:t>
      </w:r>
    </w:p>
    <w:p w14:paraId="44925305" w14:textId="77777777" w:rsidR="00556781" w:rsidRDefault="00BA72F8">
      <w:pPr>
        <w:pStyle w:val="Heading3"/>
      </w:pPr>
      <w:r>
        <w:t>Slide 22 — QT6 Xu</w:t>
      </w:r>
      <w:r>
        <w:t>ấ</w:t>
      </w:r>
      <w:r>
        <w:t>t hóa đơn VAT — sơ đ</w:t>
      </w:r>
      <w:r>
        <w:t>ồ</w:t>
      </w:r>
      <w:r>
        <w:t xml:space="preserve"> BPMN</w:t>
      </w:r>
    </w:p>
    <w:p w14:paraId="3F0DBDAB" w14:textId="77777777" w:rsidR="00556781" w:rsidRDefault="00BA72F8">
      <w:r>
        <w:t>Sơ đ</w:t>
      </w:r>
      <w:r>
        <w:t>ồ</w:t>
      </w:r>
      <w:r>
        <w:t xml:space="preserve"> có 6 làn và 8 c</w:t>
      </w:r>
      <w:r>
        <w:t>ổ</w:t>
      </w:r>
      <w:r>
        <w:t>ng đi</w:t>
      </w:r>
      <w:r>
        <w:t>ề</w:t>
      </w:r>
      <w:r>
        <w:t>u ki</w:t>
      </w:r>
      <w:r>
        <w:t>ệ</w:t>
      </w:r>
      <w:r>
        <w:t>n.</w:t>
      </w:r>
    </w:p>
    <w:p w14:paraId="0D3227E9" w14:textId="77777777" w:rsidR="00556781" w:rsidRDefault="00BA72F8">
      <w:r>
        <w:t>Hai làn dư</w:t>
      </w:r>
      <w:r>
        <w:t>ớ</w:t>
      </w:r>
      <w:r>
        <w:t>i cùng — K</w:t>
      </w:r>
      <w:r>
        <w:t>ế</w:t>
      </w:r>
      <w:r>
        <w:t xml:space="preserve"> toán và H</w:t>
      </w:r>
      <w:r>
        <w:t>ệ</w:t>
      </w:r>
      <w:r>
        <w:t xml:space="preserve"> th</w:t>
      </w:r>
      <w:r>
        <w:t>ố</w:t>
      </w:r>
      <w:r>
        <w:t>ng hóa đơn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đ</w:t>
      </w:r>
      <w:r>
        <w:t>ố</w:t>
      </w:r>
      <w:r>
        <w:t>i tác — là ph</w:t>
      </w:r>
      <w:r>
        <w:t>ầ</w:t>
      </w:r>
      <w:r>
        <w:t>n ph</w:t>
      </w:r>
      <w:r>
        <w:t>ụ</w:t>
      </w:r>
      <w:r>
        <w:t xml:space="preserve"> thu</w:t>
      </w:r>
      <w:r>
        <w:t>ộ</w:t>
      </w:r>
      <w:r>
        <w:t>c bên ngoài. Vòng l</w:t>
      </w:r>
      <w:r>
        <w:t>ặ</w:t>
      </w:r>
      <w:r>
        <w:t>p g</w:t>
      </w:r>
      <w:r>
        <w:t>ử</w:t>
      </w:r>
      <w:r>
        <w:t>i l</w:t>
      </w:r>
      <w:r>
        <w:t>ạ</w:t>
      </w:r>
      <w:r>
        <w:t>i API n</w:t>
      </w:r>
      <w:r>
        <w:t>ằ</w:t>
      </w:r>
      <w:r>
        <w:t xml:space="preserve">m </w:t>
      </w:r>
      <w:r>
        <w:t>ở</w:t>
      </w:r>
      <w:r>
        <w:t xml:space="preserve"> đây.</w:t>
      </w:r>
    </w:p>
    <w:p w14:paraId="5831C081" w14:textId="77777777" w:rsidR="00556781" w:rsidRDefault="00BA72F8">
      <w:r>
        <w:t>Vòng l</w:t>
      </w:r>
      <w:r>
        <w:t>ặ</w:t>
      </w:r>
      <w:r>
        <w:t>p đ</w:t>
      </w:r>
      <w:r>
        <w:t>ố</w:t>
      </w:r>
      <w:r>
        <w:t xml:space="preserve">i soát </w:t>
      </w:r>
      <w:r>
        <w:t>ở</w:t>
      </w:r>
      <w:r>
        <w:t xml:space="preserve"> làn CSKH là ch</w:t>
      </w:r>
      <w:r>
        <w:t>ỗ</w:t>
      </w:r>
      <w:r>
        <w:t xml:space="preserve"> t</w:t>
      </w:r>
      <w:r>
        <w:t>ố</w:t>
      </w:r>
      <w:r>
        <w:t>n th</w:t>
      </w:r>
      <w:r>
        <w:t>ờ</w:t>
      </w:r>
      <w:r>
        <w:t>i gian nh</w:t>
      </w:r>
      <w:r>
        <w:t>ấ</w:t>
      </w:r>
      <w:r>
        <w:t>t trong th</w:t>
      </w:r>
      <w:r>
        <w:t>ự</w:t>
      </w:r>
      <w:r>
        <w:t>c t</w:t>
      </w:r>
      <w:r>
        <w:t>ế</w:t>
      </w:r>
      <w:r>
        <w:t>: m</w:t>
      </w:r>
      <w:r>
        <w:t>ỗ</w:t>
      </w:r>
      <w:r>
        <w:t>i l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không kh</w:t>
      </w:r>
      <w:r>
        <w:t>ớ</w:t>
      </w:r>
      <w:r>
        <w:t>p là m</w:t>
      </w:r>
      <w:r>
        <w:t>ộ</w:t>
      </w:r>
      <w:r>
        <w:t>t l</w:t>
      </w:r>
      <w:r>
        <w:t>ầ</w:t>
      </w:r>
      <w:r>
        <w:t>n ph</w:t>
      </w:r>
      <w:r>
        <w:t>ả</w:t>
      </w:r>
      <w:r>
        <w:t>i liên h</w:t>
      </w:r>
      <w:r>
        <w:t>ệ</w:t>
      </w:r>
      <w:r>
        <w:t xml:space="preserve"> khách xác nh</w:t>
      </w:r>
      <w:r>
        <w:t>ậ</w:t>
      </w:r>
      <w:r>
        <w:t>n r</w:t>
      </w:r>
      <w:r>
        <w:t>ồ</w:t>
      </w:r>
      <w:r>
        <w:t>i đ</w:t>
      </w:r>
      <w:r>
        <w:t>ố</w:t>
      </w:r>
      <w:r>
        <w:t>i soát l</w:t>
      </w:r>
      <w:r>
        <w:t>ạ</w:t>
      </w:r>
      <w:r>
        <w:t>i.</w:t>
      </w:r>
    </w:p>
    <w:p w14:paraId="07B2EACF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H</w:t>
      </w:r>
      <w:r>
        <w:rPr>
          <w:i/>
        </w:rPr>
        <w:t>ế</w:t>
      </w:r>
      <w:r>
        <w:rPr>
          <w:i/>
        </w:rPr>
        <w:t>t ph</w:t>
      </w:r>
      <w:r>
        <w:rPr>
          <w:i/>
        </w:rPr>
        <w:t>ầ</w:t>
      </w:r>
      <w:r>
        <w:rPr>
          <w:i/>
        </w:rPr>
        <w:t>n mô hình hóa. Sang Chương 4, nhóm phân tích sâu ba quy trình.</w:t>
      </w:r>
    </w:p>
    <w:p w14:paraId="75E6C7C9" w14:textId="77777777" w:rsidR="00556781" w:rsidRDefault="00BA72F8">
      <w:pPr>
        <w:pStyle w:val="Heading3"/>
      </w:pPr>
      <w:r>
        <w:t>Slide 23 — Chuy</w:t>
      </w:r>
      <w:r>
        <w:t>ể</w:t>
      </w:r>
      <w:r>
        <w:t>n ph</w:t>
      </w:r>
      <w:r>
        <w:t>ầ</w:t>
      </w:r>
      <w:r>
        <w:t>n — Chương 4</w:t>
      </w:r>
    </w:p>
    <w:p w14:paraId="4A043AA6" w14:textId="77777777" w:rsidR="00556781" w:rsidRDefault="00BA72F8">
      <w:r>
        <w:t>Sang ph</w:t>
      </w:r>
      <w:r>
        <w:t>ầ</w:t>
      </w:r>
      <w:r>
        <w:t>n tr</w:t>
      </w:r>
      <w:r>
        <w:t>ọ</w:t>
      </w:r>
      <w:r>
        <w:t>ng tâm: phân tích ba quy trình theo c</w:t>
      </w:r>
      <w:r>
        <w:t>ả</w:t>
      </w:r>
      <w:r>
        <w:t xml:space="preserve"> hai lăng kính đ</w:t>
      </w:r>
      <w:r>
        <w:t>ị</w:t>
      </w:r>
      <w:r>
        <w:t>nh tính và đ</w:t>
      </w:r>
      <w:r>
        <w:t>ị</w:t>
      </w:r>
      <w:r>
        <w:t>nh lư</w:t>
      </w:r>
      <w:r>
        <w:t>ợ</w:t>
      </w:r>
      <w:r>
        <w:t>ng.</w:t>
      </w:r>
    </w:p>
    <w:p w14:paraId="1F4ABC56" w14:textId="77777777" w:rsidR="00556781" w:rsidRDefault="00BA72F8">
      <w:r>
        <w:t>Nh</w:t>
      </w:r>
      <w:r>
        <w:t>ắ</w:t>
      </w:r>
      <w:r>
        <w:t>c l</w:t>
      </w:r>
      <w:r>
        <w:t>ạ</w:t>
      </w:r>
      <w:r>
        <w:t>i m</w:t>
      </w:r>
      <w:r>
        <w:t>ộ</w:t>
      </w:r>
      <w:r>
        <w:t>t l</w:t>
      </w:r>
      <w:r>
        <w:t>ầ</w:t>
      </w:r>
      <w:r>
        <w:t>n n</w:t>
      </w:r>
      <w:r>
        <w:t>ữ</w:t>
      </w:r>
      <w:r>
        <w:t>a đ</w:t>
      </w:r>
      <w:r>
        <w:t>ể</w:t>
      </w:r>
      <w:r>
        <w:t xml:space="preserve"> th</w:t>
      </w:r>
      <w:r>
        <w:t>ầ</w:t>
      </w:r>
      <w:r>
        <w:t>y ti</w:t>
      </w:r>
      <w:r>
        <w:t>ệ</w:t>
      </w:r>
      <w:r>
        <w:t>n theo dõi: toàn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trong ph</w:t>
      </w:r>
      <w:r>
        <w:t>ầ</w:t>
      </w:r>
      <w:r>
        <w:t>n này là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ị</w:t>
      </w:r>
      <w:r>
        <w:t>nh do nhóm xây d</w:t>
      </w:r>
      <w:r>
        <w:t>ự</w:t>
      </w:r>
      <w:r>
        <w:t>ng, dùng đ</w:t>
      </w:r>
      <w:r>
        <w:t>ể</w:t>
      </w:r>
      <w:r>
        <w:t xml:space="preserve"> minh h</w:t>
      </w:r>
      <w:r>
        <w:t>ọ</w:t>
      </w:r>
      <w:r>
        <w:t>a phương pháp tính theo khung lý thuy</w:t>
      </w:r>
      <w:r>
        <w:t>ế</w:t>
      </w:r>
      <w:r>
        <w:t>t BPM.</w:t>
      </w:r>
    </w:p>
    <w:p w14:paraId="1127F467" w14:textId="77777777" w:rsidR="00556781" w:rsidRDefault="00BA72F8">
      <w:pPr>
        <w:pStyle w:val="Heading3"/>
      </w:pPr>
      <w:r>
        <w:t>Slide 24 — 4.1 Tìm ki</w:t>
      </w:r>
      <w:r>
        <w:t>ế</w:t>
      </w:r>
      <w:r>
        <w:t>m – đ</w:t>
      </w:r>
      <w:r>
        <w:t>ặ</w:t>
      </w:r>
      <w:r>
        <w:t>t vé: đ</w:t>
      </w:r>
      <w:r>
        <w:t>ị</w:t>
      </w:r>
      <w:r>
        <w:t>nh tính</w:t>
      </w:r>
    </w:p>
    <w:p w14:paraId="28B9058A" w14:textId="77777777" w:rsidR="00556781" w:rsidRDefault="00BA72F8">
      <w:r>
        <w:t>Quy trình Tìm ki</w:t>
      </w:r>
      <w:r>
        <w:t>ế</w:t>
      </w:r>
      <w:r>
        <w:t>m và đ</w:t>
      </w:r>
      <w:r>
        <w:t>ặ</w:t>
      </w:r>
      <w:r>
        <w:t>t vé đư</w:t>
      </w:r>
      <w:r>
        <w:t>ợ</w:t>
      </w:r>
      <w:r>
        <w:t>c nhóm bóc tách thành 16 ho</w:t>
      </w:r>
      <w:r>
        <w:t>ạ</w:t>
      </w:r>
      <w:r>
        <w:t>t đ</w:t>
      </w:r>
      <w:r>
        <w:t>ộ</w:t>
      </w:r>
      <w:r>
        <w:t>ng và phân lo</w:t>
      </w:r>
      <w:r>
        <w:t>ạ</w:t>
      </w:r>
      <w:r>
        <w:t>i theo giá tr</w:t>
      </w:r>
      <w:r>
        <w:t>ị</w:t>
      </w:r>
      <w:r>
        <w:t xml:space="preserve"> gia tăng.</w:t>
      </w:r>
    </w:p>
    <w:p w14:paraId="5D16590C" w14:textId="77777777" w:rsidR="00556781" w:rsidRDefault="00BA72F8">
      <w:r>
        <w:t>K</w:t>
      </w:r>
      <w:r>
        <w:t>ế</w:t>
      </w:r>
      <w:r>
        <w:t>t qu</w:t>
      </w:r>
      <w:r>
        <w:t>ả</w:t>
      </w:r>
      <w:r>
        <w:t>: 5 ho</w:t>
      </w:r>
      <w:r>
        <w:t>ạ</w:t>
      </w:r>
      <w:r>
        <w:t>t đ</w:t>
      </w:r>
      <w:r>
        <w:t>ộ</w:t>
      </w:r>
      <w:r>
        <w:t>ng t</w:t>
      </w:r>
      <w:r>
        <w:t>ạ</w:t>
      </w:r>
      <w:r>
        <w:t>o giá tr</w:t>
      </w:r>
      <w:r>
        <w:t>ị</w:t>
      </w:r>
      <w:r>
        <w:t xml:space="preserve"> chi</w:t>
      </w:r>
      <w:r>
        <w:t>ế</w:t>
      </w:r>
      <w:r>
        <w:t>m 58,2 giây; 8 ho</w:t>
      </w:r>
      <w:r>
        <w:t>ạ</w:t>
      </w:r>
      <w:r>
        <w:t>t đ</w:t>
      </w:r>
      <w:r>
        <w:t>ộ</w:t>
      </w:r>
      <w:r>
        <w:t>ng c</w:t>
      </w:r>
      <w:r>
        <w:t>ầ</w:t>
      </w:r>
      <w:r>
        <w:t>n cho v</w:t>
      </w:r>
      <w:r>
        <w:t>ậ</w:t>
      </w:r>
      <w:r>
        <w:t>n hành chi</w:t>
      </w:r>
      <w:r>
        <w:t>ế</w:t>
      </w:r>
      <w:r>
        <w:t>m 44,7 giây; và 3 ho</w:t>
      </w:r>
      <w:r>
        <w:t>ạ</w:t>
      </w:r>
      <w:r>
        <w:t>t đ</w:t>
      </w:r>
      <w:r>
        <w:t>ộ</w:t>
      </w:r>
      <w:r>
        <w:t>ng không t</w:t>
      </w:r>
      <w:r>
        <w:t>ạ</w:t>
      </w:r>
      <w:r>
        <w:t>o giá tr</w:t>
      </w:r>
      <w:r>
        <w:t>ị</w:t>
      </w:r>
      <w:r>
        <w:t xml:space="preserve"> chi</w:t>
      </w:r>
      <w:r>
        <w:t>ế</w:t>
      </w:r>
      <w:r>
        <w:t>m 4,3 giây. T</w:t>
      </w:r>
      <w:r>
        <w:t>ổ</w:t>
      </w:r>
      <w:r>
        <w:t>ng th</w:t>
      </w:r>
      <w:r>
        <w:t>ờ</w:t>
      </w:r>
      <w:r>
        <w:t>i gian chu k</w:t>
      </w:r>
      <w:r>
        <w:t>ỳ</w:t>
      </w:r>
      <w:r>
        <w:t xml:space="preserve"> là 107,2 giây, t</w:t>
      </w:r>
      <w:r>
        <w:t>ỷ</w:t>
      </w:r>
      <w:r>
        <w:t xml:space="preserve"> l</w:t>
      </w:r>
      <w:r>
        <w:t>ệ</w:t>
      </w:r>
      <w:r>
        <w:t xml:space="preserve"> giá tr</w:t>
      </w:r>
      <w:r>
        <w:t>ị</w:t>
      </w:r>
      <w:r>
        <w:t xml:space="preserve"> gia tăng đ</w:t>
      </w:r>
      <w:r>
        <w:t>ạ</w:t>
      </w:r>
      <w:r>
        <w:t>t 54,3%.</w:t>
      </w:r>
    </w:p>
    <w:p w14:paraId="3D62FA00" w14:textId="77777777" w:rsidR="00556781" w:rsidRDefault="00BA72F8">
      <w:r>
        <w:lastRenderedPageBreak/>
        <w:t>Đi</w:t>
      </w:r>
      <w:r>
        <w:t>ề</w:t>
      </w:r>
      <w:r>
        <w:t>u nhóm th</w:t>
      </w:r>
      <w:r>
        <w:t>ấ</w:t>
      </w:r>
      <w:r>
        <w:t>y đáng nói không ph</w:t>
      </w:r>
      <w:r>
        <w:t>ả</w:t>
      </w:r>
      <w:r>
        <w:t>i con s</w:t>
      </w:r>
      <w:r>
        <w:t>ố</w:t>
      </w:r>
      <w:r>
        <w:t xml:space="preserve"> 54,3%, mà là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ba ho</w:t>
      </w:r>
      <w:r>
        <w:t>ạ</w:t>
      </w:r>
      <w:r>
        <w:t>t đ</w:t>
      </w:r>
      <w:r>
        <w:t>ộ</w:t>
      </w:r>
      <w:r>
        <w:t>ng NVA: c</w:t>
      </w:r>
      <w:r>
        <w:t>ả</w:t>
      </w:r>
      <w:r>
        <w:t xml:space="preserve"> ba đ</w:t>
      </w:r>
      <w:r>
        <w:t>ề</w:t>
      </w:r>
      <w:r>
        <w:t>u là s</w:t>
      </w:r>
      <w:r>
        <w:t>ử</w:t>
      </w:r>
      <w:r>
        <w:t>a l</w:t>
      </w:r>
      <w:r>
        <w:t>ỗ</w:t>
      </w:r>
      <w:r>
        <w:t>i ho</w:t>
      </w:r>
      <w:r>
        <w:t>ặ</w:t>
      </w:r>
      <w:r>
        <w:t>c làm l</w:t>
      </w:r>
      <w:r>
        <w:t>ạ</w:t>
      </w:r>
      <w:r>
        <w:t>i —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>nh báo khi khách nh</w:t>
      </w:r>
      <w:r>
        <w:t>ậ</w:t>
      </w:r>
      <w:r>
        <w:t>p sai, báo không có k</w:t>
      </w:r>
      <w:r>
        <w:t>ế</w:t>
      </w:r>
      <w:r>
        <w:t>t qu</w:t>
      </w:r>
      <w:r>
        <w:t>ả</w:t>
      </w:r>
      <w:r>
        <w:t xml:space="preserve"> phù h</w:t>
      </w:r>
      <w:r>
        <w:t>ợ</w:t>
      </w:r>
      <w:r>
        <w:t>p, và báo phiên gi</w:t>
      </w:r>
      <w:r>
        <w:t>ữ</w:t>
      </w:r>
      <w:r>
        <w:t xml:space="preserve"> ch</w:t>
      </w:r>
      <w:r>
        <w:t>ỗ</w:t>
      </w:r>
      <w:r>
        <w:t xml:space="preserve"> h</w:t>
      </w:r>
      <w:r>
        <w:t>ế</w:t>
      </w:r>
      <w:r>
        <w:t>t h</w:t>
      </w:r>
      <w:r>
        <w:t>ạ</w:t>
      </w:r>
      <w:r>
        <w:t>n bu</w:t>
      </w:r>
      <w:r>
        <w:t>ộ</w:t>
      </w:r>
      <w:r>
        <w:t>c khách làm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u. Không có ho</w:t>
      </w:r>
      <w:r>
        <w:t>ạ</w:t>
      </w:r>
      <w:r>
        <w:t>t đ</w:t>
      </w:r>
      <w:r>
        <w:t>ộ</w:t>
      </w:r>
      <w:r>
        <w:t>ng NVA nào là "bư</w:t>
      </w:r>
      <w:r>
        <w:t>ớ</w:t>
      </w:r>
      <w:r>
        <w:t>c th</w:t>
      </w:r>
      <w:r>
        <w:t>ừ</w:t>
      </w:r>
      <w:r>
        <w:t>a c</w:t>
      </w:r>
      <w:r>
        <w:t>ố</w:t>
      </w:r>
      <w:r>
        <w:t xml:space="preserve"> h</w:t>
      </w:r>
      <w:r>
        <w:t>ữ</w:t>
      </w:r>
      <w:r>
        <w:t>u" c</w:t>
      </w:r>
      <w:r>
        <w:t>ả</w:t>
      </w:r>
      <w:r>
        <w:t>. Nghĩa là có th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chúng b</w:t>
      </w:r>
      <w:r>
        <w:t>ằ</w:t>
      </w:r>
      <w:r>
        <w:t>ng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giao di</w:t>
      </w:r>
      <w:r>
        <w:t>ệ</w:t>
      </w:r>
      <w:r>
        <w:t>n, ch</w:t>
      </w:r>
      <w:r>
        <w:t>ứ</w:t>
      </w:r>
      <w:r>
        <w:t xml:space="preserve"> không c</w:t>
      </w:r>
      <w:r>
        <w:t>ầ</w:t>
      </w:r>
      <w:r>
        <w:t>n đ</w:t>
      </w:r>
      <w:r>
        <w:t>ầ</w:t>
      </w:r>
      <w:r>
        <w:t>u tư h</w:t>
      </w:r>
      <w:r>
        <w:t>ạ</w:t>
      </w:r>
      <w:r>
        <w:t xml:space="preserve"> t</w:t>
      </w:r>
      <w:r>
        <w:t>ầ</w:t>
      </w:r>
      <w:r>
        <w:t>ng.</w:t>
      </w:r>
    </w:p>
    <w:p w14:paraId="191DA745" w14:textId="77777777" w:rsidR="00556781" w:rsidRDefault="00BA72F8">
      <w:r>
        <w:t>V</w:t>
      </w:r>
      <w:r>
        <w:t>ề</w:t>
      </w:r>
      <w:r>
        <w:t xml:space="preserve"> lãng phí, nhóm nh</w:t>
      </w:r>
      <w:r>
        <w:t>ậ</w:t>
      </w:r>
      <w:r>
        <w:t>n di</w:t>
      </w:r>
      <w:r>
        <w:t>ệ</w:t>
      </w:r>
      <w:r>
        <w:t>n 6 bi</w:t>
      </w:r>
      <w:r>
        <w:t>ể</w:t>
      </w:r>
      <w:r>
        <w:t>u hi</w:t>
      </w:r>
      <w:r>
        <w:t>ệ</w:t>
      </w:r>
      <w:r>
        <w:t>n. Nhóm Overdo chi</w:t>
      </w:r>
      <w:r>
        <w:t>ế</w:t>
      </w:r>
      <w:r>
        <w:t>m ưu th</w:t>
      </w:r>
      <w:r>
        <w:t>ế</w:t>
      </w:r>
      <w:r>
        <w:t xml:space="preserve"> v</w:t>
      </w:r>
      <w:r>
        <w:t>ớ</w:t>
      </w:r>
      <w:r>
        <w:t>i 3 trên 6 bi</w:t>
      </w:r>
      <w:r>
        <w:t>ể</w:t>
      </w:r>
      <w:r>
        <w:t>u hi</w:t>
      </w:r>
      <w:r>
        <w:t>ệ</w:t>
      </w:r>
      <w:r>
        <w:t>n: truy v</w:t>
      </w:r>
      <w:r>
        <w:t>ấ</w:t>
      </w:r>
      <w:r>
        <w:t>n dư th</w:t>
      </w:r>
      <w:r>
        <w:t>ừ</w:t>
      </w:r>
      <w:r>
        <w:t>a dù b</w:t>
      </w:r>
      <w:r>
        <w:t>ộ</w:t>
      </w:r>
      <w:r>
        <w:t xml:space="preserve"> đ</w:t>
      </w:r>
      <w:r>
        <w:t>ệ</w:t>
      </w:r>
      <w:r>
        <w:t>m còn hi</w:t>
      </w:r>
      <w:r>
        <w:t>ệ</w:t>
      </w:r>
      <w:r>
        <w:t>u l</w:t>
      </w:r>
      <w:r>
        <w:t>ự</w:t>
      </w:r>
      <w:r>
        <w:t>c, khách ph</w:t>
      </w:r>
      <w:r>
        <w:t>ả</w:t>
      </w:r>
      <w:r>
        <w:t>i nh</w:t>
      </w:r>
      <w:r>
        <w:t>ậ</w:t>
      </w:r>
      <w:r>
        <w:t>p l</w:t>
      </w:r>
      <w:r>
        <w:t>ạ</w:t>
      </w:r>
      <w:r>
        <w:t>i tiêu chí dù h</w:t>
      </w:r>
      <w:r>
        <w:t>ệ</w:t>
      </w:r>
      <w:r>
        <w:t xml:space="preserve"> th</w:t>
      </w:r>
      <w:r>
        <w:t>ố</w:t>
      </w:r>
      <w:r>
        <w:t>ng đã có l</w:t>
      </w:r>
      <w:r>
        <w:t>ị</w:t>
      </w:r>
      <w:r>
        <w:t>ch s</w:t>
      </w:r>
      <w:r>
        <w:t>ử</w:t>
      </w:r>
      <w:r>
        <w:t>, và l</w:t>
      </w:r>
      <w:r>
        <w:t>ặ</w:t>
      </w:r>
      <w:r>
        <w:t>p thao tác l</w:t>
      </w:r>
      <w:r>
        <w:t>ọ</w:t>
      </w:r>
      <w:r>
        <w:t>c trung bình 1,8 l</w:t>
      </w:r>
      <w:r>
        <w:t>ầ</w:t>
      </w:r>
      <w:r>
        <w:t>n m</w:t>
      </w:r>
      <w:r>
        <w:t>ỗ</w:t>
      </w:r>
      <w:r>
        <w:t>i phiên.</w:t>
      </w:r>
    </w:p>
    <w:p w14:paraId="21A6D0AB" w14:textId="77777777" w:rsidR="00556781" w:rsidRDefault="00BA72F8">
      <w:r>
        <w:t>K</w:t>
      </w:r>
      <w:r>
        <w:t>ế</w:t>
      </w:r>
      <w:r>
        <w:t>t lu</w:t>
      </w:r>
      <w:r>
        <w:t>ậ</w:t>
      </w:r>
      <w:r>
        <w:t>n c</w:t>
      </w:r>
      <w:r>
        <w:t>ủ</w:t>
      </w:r>
      <w:r>
        <w:t>a ph</w:t>
      </w:r>
      <w:r>
        <w:t>ầ</w:t>
      </w:r>
      <w:r>
        <w:t>n đ</w:t>
      </w:r>
      <w:r>
        <w:t>ị</w:t>
      </w:r>
      <w:r>
        <w:t>nh tính: v</w:t>
      </w:r>
      <w:r>
        <w:t>ấ</w:t>
      </w:r>
      <w:r>
        <w:t>n đ</w:t>
      </w:r>
      <w:r>
        <w:t>ề</w:t>
      </w:r>
      <w:r>
        <w:t xml:space="preserve"> chính c</w:t>
      </w:r>
      <w:r>
        <w:t>ủ</w:t>
      </w:r>
      <w:r>
        <w:t>a quy trình này không ph</w:t>
      </w:r>
      <w:r>
        <w:t>ả</w:t>
      </w:r>
      <w:r>
        <w:t>i là ch</w:t>
      </w:r>
      <w:r>
        <w:t>ờ</w:t>
      </w:r>
      <w:r>
        <w:t xml:space="preserve"> đ</w:t>
      </w:r>
      <w:r>
        <w:t>ợ</w:t>
      </w:r>
      <w:r>
        <w:t>i, mà là làm nhi</w:t>
      </w:r>
      <w:r>
        <w:t>ề</w:t>
      </w:r>
      <w:r>
        <w:t>u hơn m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t. Đây là d</w:t>
      </w:r>
      <w:r>
        <w:t>ạ</w:t>
      </w:r>
      <w:r>
        <w:t>ng lãng phí n</w:t>
      </w:r>
      <w:r>
        <w:t>ằ</w:t>
      </w:r>
      <w:r>
        <w:t>m hoàn toàn trong t</w:t>
      </w:r>
      <w:r>
        <w:t>ầ</w:t>
      </w:r>
      <w:r>
        <w:t>m ki</w:t>
      </w:r>
      <w:r>
        <w:t>ể</w:t>
      </w:r>
      <w:r>
        <w:t>m soát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MoMo.</w:t>
      </w:r>
    </w:p>
    <w:p w14:paraId="179FF85B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Ph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ị</w:t>
      </w:r>
      <w:r>
        <w:rPr>
          <w:i/>
        </w:rPr>
        <w:t>nh lư</w:t>
      </w:r>
      <w:r>
        <w:rPr>
          <w:i/>
        </w:rPr>
        <w:t>ợ</w:t>
      </w:r>
      <w:r>
        <w:rPr>
          <w:i/>
        </w:rPr>
        <w:t>ng s</w:t>
      </w:r>
      <w:r>
        <w:rPr>
          <w:i/>
        </w:rPr>
        <w:t>ẽ</w:t>
      </w:r>
      <w:r>
        <w:rPr>
          <w:i/>
        </w:rPr>
        <w:t xml:space="preserve"> ki</w:t>
      </w:r>
      <w:r>
        <w:rPr>
          <w:i/>
        </w:rPr>
        <w:t>ể</w:t>
      </w:r>
      <w:r>
        <w:rPr>
          <w:i/>
        </w:rPr>
        <w:t>m ch</w:t>
      </w:r>
      <w:r>
        <w:rPr>
          <w:i/>
        </w:rPr>
        <w:t>ứ</w:t>
      </w:r>
      <w:r>
        <w:rPr>
          <w:i/>
        </w:rPr>
        <w:t>ng nh</w:t>
      </w:r>
      <w:r>
        <w:rPr>
          <w:i/>
        </w:rPr>
        <w:t>ậ</w:t>
      </w:r>
      <w:r>
        <w:rPr>
          <w:i/>
        </w:rPr>
        <w:t>n đ</w:t>
      </w:r>
      <w:r>
        <w:rPr>
          <w:i/>
        </w:rPr>
        <w:t>ị</w:t>
      </w:r>
      <w:r>
        <w:rPr>
          <w:i/>
        </w:rPr>
        <w:t>nh đó b</w:t>
      </w:r>
      <w:r>
        <w:rPr>
          <w:i/>
        </w:rPr>
        <w:t>ằ</w:t>
      </w:r>
      <w:r>
        <w:rPr>
          <w:i/>
        </w:rPr>
        <w:t>ng con s</w:t>
      </w:r>
      <w:r>
        <w:rPr>
          <w:i/>
        </w:rPr>
        <w:t>ố</w:t>
      </w:r>
      <w:r>
        <w:rPr>
          <w:i/>
        </w:rPr>
        <w:t>.</w:t>
      </w:r>
    </w:p>
    <w:p w14:paraId="6F07726E" w14:textId="77777777" w:rsidR="00556781" w:rsidRDefault="00BA72F8">
      <w:pPr>
        <w:pStyle w:val="Heading3"/>
      </w:pPr>
      <w:r>
        <w:t>Slide 25 — 4.1 Tìm ki</w:t>
      </w:r>
      <w:r>
        <w:t>ế</w:t>
      </w:r>
      <w:r>
        <w:t>m – đ</w:t>
      </w:r>
      <w:r>
        <w:t>ặ</w:t>
      </w:r>
      <w:r>
        <w:t>t vé: đ</w:t>
      </w:r>
      <w:r>
        <w:t>ị</w:t>
      </w:r>
      <w:r>
        <w:t>nh lư</w:t>
      </w:r>
      <w:r>
        <w:t>ợ</w:t>
      </w:r>
      <w:r>
        <w:t>ng</w:t>
      </w:r>
    </w:p>
    <w:p w14:paraId="0AC9FDE8" w14:textId="77777777" w:rsidR="00556781" w:rsidRDefault="00BA72F8">
      <w:r>
        <w:t>V</w:t>
      </w:r>
      <w:r>
        <w:t>ề</w:t>
      </w:r>
      <w:r>
        <w:t xml:space="preserve"> th</w:t>
      </w:r>
      <w:r>
        <w:t>ờ</w:t>
      </w:r>
      <w:r>
        <w:t>i gian: th</w:t>
      </w:r>
      <w:r>
        <w:t>ờ</w:t>
      </w:r>
      <w:r>
        <w:t>i gian chu k</w:t>
      </w:r>
      <w:r>
        <w:t>ỳ</w:t>
      </w:r>
      <w:r>
        <w:t xml:space="preserve"> 107,2 giây, trong đó th</w:t>
      </w:r>
      <w:r>
        <w:t>ờ</w:t>
      </w:r>
      <w:r>
        <w:t>i gian ch</w:t>
      </w:r>
      <w:r>
        <w:t>ờ</w:t>
      </w:r>
      <w:r>
        <w:t xml:space="preserve"> ch</w:t>
      </w:r>
      <w:r>
        <w:t>ỉ</w:t>
      </w:r>
      <w:r>
        <w:t xml:space="preserve"> 4,42 giây, còn l</w:t>
      </w:r>
      <w:r>
        <w:t>ạ</w:t>
      </w:r>
      <w:r>
        <w:t>i 102,8 giây là th</w:t>
      </w:r>
      <w:r>
        <w:t>ờ</w:t>
      </w:r>
      <w:r>
        <w:t>i gian x</w:t>
      </w:r>
      <w:r>
        <w:t>ử</w:t>
      </w:r>
      <w:r>
        <w:t xml:space="preserve"> lý. Hi</w:t>
      </w:r>
      <w:r>
        <w:t>ệ</w:t>
      </w:r>
      <w:r>
        <w:t>u su</w:t>
      </w:r>
      <w:r>
        <w:t>ấ</w:t>
      </w:r>
      <w:r>
        <w:t>t th</w:t>
      </w:r>
      <w:r>
        <w:t>ờ</w:t>
      </w:r>
      <w:r>
        <w:t>i gian đ</w:t>
      </w:r>
      <w:r>
        <w:t>ạ</w:t>
      </w:r>
      <w:r>
        <w:t>t 95,9%.</w:t>
      </w:r>
    </w:p>
    <w:p w14:paraId="021E7691" w14:textId="77777777" w:rsidR="00556781" w:rsidRDefault="00BA72F8">
      <w:r>
        <w:t>Con s</w:t>
      </w:r>
      <w:r>
        <w:t>ố</w:t>
      </w:r>
      <w:r>
        <w:t xml:space="preserve"> 95,9% này n</w:t>
      </w:r>
      <w:r>
        <w:t>ế</w:t>
      </w:r>
      <w:r>
        <w:t>u nhìn m</w:t>
      </w:r>
      <w:r>
        <w:t>ộ</w:t>
      </w:r>
      <w:r>
        <w:t>t mình thì r</w:t>
      </w:r>
      <w:r>
        <w:t>ấ</w:t>
      </w:r>
      <w:r>
        <w:t>t đ</w:t>
      </w:r>
      <w:r>
        <w:t>ẹ</w:t>
      </w:r>
      <w:r>
        <w:t>p, nhưng nhóm đ</w:t>
      </w:r>
      <w:r>
        <w:t>ọ</w:t>
      </w:r>
      <w:r>
        <w:t>c nó theo hư</w:t>
      </w:r>
      <w:r>
        <w:t>ớ</w:t>
      </w:r>
      <w:r>
        <w:t>ng khác. Nó cho th</w:t>
      </w:r>
      <w:r>
        <w:t>ấ</w:t>
      </w:r>
      <w:r>
        <w:t>y h</w:t>
      </w:r>
      <w:r>
        <w:t>ệ</w:t>
      </w:r>
      <w:r>
        <w:t xml:space="preserve"> th</w:t>
      </w:r>
      <w:r>
        <w:t>ố</w:t>
      </w:r>
      <w:r>
        <w:t>ng g</w:t>
      </w:r>
      <w:r>
        <w:t>ầ</w:t>
      </w:r>
      <w:r>
        <w:t>n như không ch</w:t>
      </w:r>
      <w:r>
        <w:t>ờ</w:t>
      </w:r>
      <w:r>
        <w:t xml:space="preserve"> đ</w:t>
      </w:r>
      <w:r>
        <w:t>ợ</w:t>
      </w:r>
      <w:r>
        <w:t>i gì c</w:t>
      </w:r>
      <w:r>
        <w:t>ả</w:t>
      </w:r>
      <w:r>
        <w:t>. Nghĩa là n</w:t>
      </w:r>
      <w:r>
        <w:t>ế</w:t>
      </w:r>
      <w:r>
        <w:t>u quy trình có v</w:t>
      </w:r>
      <w:r>
        <w:t>ấ</w:t>
      </w:r>
      <w:r>
        <w:t>n đ</w:t>
      </w:r>
      <w:r>
        <w:t>ề</w:t>
      </w:r>
      <w:r>
        <w:t>, v</w:t>
      </w:r>
      <w:r>
        <w:t>ấ</w:t>
      </w:r>
      <w:r>
        <w:t>n đ</w:t>
      </w:r>
      <w:r>
        <w:t>ề</w:t>
      </w:r>
      <w:r>
        <w:t xml:space="preserve"> không n</w:t>
      </w:r>
      <w:r>
        <w:t>ằ</w:t>
      </w:r>
      <w:r>
        <w:t xml:space="preserve">m 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ng. Và đúng là như v</w:t>
      </w:r>
      <w:r>
        <w:t>ậ</w:t>
      </w:r>
      <w:r>
        <w:t>y: thao tác c</w:t>
      </w:r>
      <w:r>
        <w:t>ủ</w:t>
      </w:r>
      <w:r>
        <w:t>a chính khách hàng chi</w:t>
      </w:r>
      <w:r>
        <w:t>ế</w:t>
      </w:r>
      <w:r>
        <w:t>m t</w:t>
      </w:r>
      <w:r>
        <w:t>ớ</w:t>
      </w:r>
      <w:r>
        <w:t>i 84,4% th</w:t>
      </w:r>
      <w:r>
        <w:t>ờ</w:t>
      </w:r>
      <w:r>
        <w:t>i gian chu k</w:t>
      </w:r>
      <w:r>
        <w:t>ỳ</w:t>
      </w:r>
      <w:r>
        <w:t>.</w:t>
      </w:r>
    </w:p>
    <w:p w14:paraId="65B73E83" w14:textId="77777777" w:rsidR="00556781" w:rsidRDefault="00BA72F8">
      <w:r>
        <w:t>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ng, nhóm đ</w:t>
      </w:r>
      <w:r>
        <w:t>ặ</w:t>
      </w:r>
      <w:r>
        <w:t>t 8 ch</w:t>
      </w:r>
      <w:r>
        <w:t>ỉ</w:t>
      </w:r>
      <w:r>
        <w:t xml:space="preserve"> s</w:t>
      </w:r>
      <w:r>
        <w:t>ố</w:t>
      </w:r>
      <w:r>
        <w:t xml:space="preserve"> kèm m</w:t>
      </w:r>
      <w:r>
        <w:t>ụ</w:t>
      </w:r>
      <w:r>
        <w:t>c tiêu.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>i là 0 trên 8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ạ</w:t>
      </w:r>
      <w:r>
        <w:t>t m</w:t>
      </w:r>
      <w:r>
        <w:t>ụ</w:t>
      </w:r>
      <w:r>
        <w:t>c tiêu — t</w:t>
      </w:r>
      <w:r>
        <w:t>ỷ</w:t>
      </w:r>
      <w:r>
        <w:t xml:space="preserve"> l</w:t>
      </w:r>
      <w:r>
        <w:t>ệ</w:t>
      </w:r>
      <w:r>
        <w:t xml:space="preserve"> chuy</w:t>
      </w:r>
      <w:r>
        <w:t>ể</w:t>
      </w:r>
      <w:r>
        <w:t>n đ</w:t>
      </w:r>
      <w:r>
        <w:t>ổ</w:t>
      </w:r>
      <w:r>
        <w:t>i 38% so v</w:t>
      </w:r>
      <w:r>
        <w:t>ớ</w:t>
      </w:r>
      <w:r>
        <w:t>i m</w:t>
      </w:r>
      <w:r>
        <w:t>ụ</w:t>
      </w:r>
      <w:r>
        <w:t>c tiêu 50%, ph</w:t>
      </w:r>
      <w:r>
        <w:t>ả</w:t>
      </w:r>
      <w:r>
        <w:t>n h</w:t>
      </w:r>
      <w:r>
        <w:t>ồ</w:t>
      </w:r>
      <w:r>
        <w:t>i p95 là 6,2 giây so v</w:t>
      </w:r>
      <w:r>
        <w:t>ớ</w:t>
      </w:r>
      <w:r>
        <w:t>i m</w:t>
      </w:r>
      <w:r>
        <w:t>ụ</w:t>
      </w:r>
      <w:r>
        <w:t>c tiêu 4 giây,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</w:t>
      </w:r>
      <w:r>
        <w:t>ừ</w:t>
      </w:r>
      <w:r>
        <w:t xml:space="preserve"> b</w:t>
      </w:r>
      <w:r>
        <w:t>ộ</w:t>
      </w:r>
      <w:r>
        <w:t xml:space="preserve"> đ</w:t>
      </w:r>
      <w:r>
        <w:t>ệ</w:t>
      </w:r>
      <w:r>
        <w:t>m 40% so v</w:t>
      </w:r>
      <w:r>
        <w:t>ớ</w:t>
      </w:r>
      <w:r>
        <w:t>i m</w:t>
      </w:r>
      <w:r>
        <w:t>ụ</w:t>
      </w:r>
      <w:r>
        <w:t>c tiêu 65%. Đi</w:t>
      </w:r>
      <w:r>
        <w:t>ề</w:t>
      </w:r>
      <w:r>
        <w:t>u này cho th</w:t>
      </w:r>
      <w:r>
        <w:t>ấ</w:t>
      </w:r>
      <w:r>
        <w:t>y dư đ</w:t>
      </w:r>
      <w:r>
        <w:t>ị</w:t>
      </w:r>
      <w:r>
        <w:t>a c</w:t>
      </w:r>
      <w:r>
        <w:t>ả</w:t>
      </w:r>
      <w:r>
        <w:t>i thi</w:t>
      </w:r>
      <w:r>
        <w:t>ệ</w:t>
      </w:r>
      <w:r>
        <w:t>n tr</w:t>
      </w:r>
      <w:r>
        <w:t>ả</w:t>
      </w:r>
      <w:r>
        <w:t>i đ</w:t>
      </w:r>
      <w:r>
        <w:t>ề</w:t>
      </w:r>
      <w:r>
        <w:t>u nhi</w:t>
      </w:r>
      <w:r>
        <w:t>ề</w:t>
      </w:r>
      <w:r>
        <w:t>u m</w:t>
      </w:r>
      <w:r>
        <w:t>ặ</w:t>
      </w:r>
      <w:r>
        <w:t>t, ch</w:t>
      </w:r>
      <w:r>
        <w:t>ứ</w:t>
      </w:r>
      <w:r>
        <w:t xml:space="preserve"> không t</w:t>
      </w:r>
      <w:r>
        <w:t>ậ</w:t>
      </w:r>
      <w:r>
        <w:t xml:space="preserve">p trung </w:t>
      </w:r>
      <w:r>
        <w:t>ở</w:t>
      </w:r>
      <w:r>
        <w:t xml:space="preserve"> m</w:t>
      </w:r>
      <w:r>
        <w:t>ộ</w:t>
      </w:r>
      <w:r>
        <w:t>t đi</w:t>
      </w:r>
      <w:r>
        <w:t>ể</w:t>
      </w:r>
      <w:r>
        <w:t>m ngh</w:t>
      </w:r>
      <w:r>
        <w:t>ẽ</w:t>
      </w:r>
      <w:r>
        <w:t>n duy nh</w:t>
      </w:r>
      <w:r>
        <w:t>ấ</w:t>
      </w:r>
      <w:r>
        <w:t>t.</w:t>
      </w:r>
    </w:p>
    <w:p w14:paraId="41E61D61" w14:textId="77777777" w:rsidR="00556781" w:rsidRDefault="00BA72F8">
      <w:r>
        <w:t>V</w:t>
      </w:r>
      <w:r>
        <w:t>ề</w:t>
      </w:r>
      <w:r>
        <w:t xml:space="preserve"> chi phí, nhóm g</w:t>
      </w:r>
      <w:r>
        <w:t>ặ</w:t>
      </w:r>
      <w:r>
        <w:t>p m</w:t>
      </w:r>
      <w:r>
        <w:t>ộ</w:t>
      </w:r>
      <w:r>
        <w:t>t tình hu</w:t>
      </w:r>
      <w:r>
        <w:t>ố</w:t>
      </w:r>
      <w:r>
        <w:t>ng thú v</w:t>
      </w:r>
      <w:r>
        <w:t>ị</w:t>
      </w:r>
      <w:r>
        <w:t>. Quy trình này ch</w:t>
      </w:r>
      <w:r>
        <w:t>ạ</w:t>
      </w:r>
      <w:r>
        <w:t>y t</w:t>
      </w:r>
      <w:r>
        <w:t>ự</w:t>
      </w:r>
      <w:r>
        <w:t xml:space="preserve"> đ</w:t>
      </w:r>
      <w:r>
        <w:t>ộ</w:t>
      </w:r>
      <w:r>
        <w:t>ng hoàn toàn, không có nhân s</w:t>
      </w:r>
      <w:r>
        <w:t>ự</w:t>
      </w:r>
      <w:r>
        <w:t xml:space="preserve"> MoMo thao tác trong lu</w:t>
      </w:r>
      <w:r>
        <w:t>ồ</w:t>
      </w:r>
      <w:r>
        <w:t>ng chính, nên n</w:t>
      </w:r>
      <w:r>
        <w:t>ế</w:t>
      </w:r>
      <w:r>
        <w:t>u áp công th</w:t>
      </w:r>
      <w:r>
        <w:t>ứ</w:t>
      </w:r>
      <w:r>
        <w:t>c chi phí nhân s</w:t>
      </w:r>
      <w:r>
        <w:t>ự</w:t>
      </w:r>
      <w:r>
        <w:t xml:space="preserve"> b</w:t>
      </w:r>
      <w:r>
        <w:t>ằ</w:t>
      </w:r>
      <w:r>
        <w:t>ng th</w:t>
      </w:r>
      <w:r>
        <w:t>ờ</w:t>
      </w:r>
      <w:r>
        <w:t>i gian nhân đơn giá lương thì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0 đ</w:t>
      </w:r>
      <w:r>
        <w:t>ồ</w:t>
      </w:r>
      <w:r>
        <w:t>ng. Đúng công th</w:t>
      </w:r>
      <w:r>
        <w:t>ứ</w:t>
      </w:r>
      <w:r>
        <w:t>c, nhưng vô nghĩa v</w:t>
      </w:r>
      <w:r>
        <w:t>ề</w:t>
      </w:r>
      <w:r>
        <w:t xml:space="preserve"> kinh t</w:t>
      </w:r>
      <w:r>
        <w:t>ế</w:t>
      </w:r>
      <w:r>
        <w:t>. Nhóm thay b</w:t>
      </w:r>
      <w:r>
        <w:t>ằ</w:t>
      </w:r>
      <w:r>
        <w:t>ng mô hình chi phí h</w:t>
      </w:r>
      <w:r>
        <w:t>ạ</w:t>
      </w:r>
      <w:r>
        <w:t xml:space="preserve"> t</w:t>
      </w:r>
      <w:r>
        <w:t>ầ</w:t>
      </w:r>
      <w:r>
        <w:t>ng và truy v</w:t>
      </w:r>
      <w:r>
        <w:t>ấ</w:t>
      </w:r>
      <w:r>
        <w:t>n.</w:t>
      </w:r>
    </w:p>
    <w:p w14:paraId="3401F166" w14:textId="77777777" w:rsidR="00556781" w:rsidRDefault="00BA72F8">
      <w:r>
        <w:t>K</w:t>
      </w:r>
      <w:r>
        <w:t>ế</w:t>
      </w:r>
      <w:r>
        <w:t>t qu</w:t>
      </w:r>
      <w:r>
        <w:t>ả</w:t>
      </w:r>
      <w:r>
        <w:t>: 24,4 đ</w:t>
      </w:r>
      <w:r>
        <w:t>ồ</w:t>
      </w:r>
      <w:r>
        <w:t>ng m</w:t>
      </w:r>
      <w:r>
        <w:t>ỗ</w:t>
      </w:r>
      <w:r>
        <w:t xml:space="preserve">i phiên. </w:t>
      </w:r>
      <w:r>
        <w:t>Ở</w:t>
      </w:r>
      <w:r>
        <w:t xml:space="preserve"> quy mô 100.000 phiên m</w:t>
      </w:r>
      <w:r>
        <w:t>ộ</w:t>
      </w:r>
      <w:r>
        <w:t>t ngày là kho</w:t>
      </w:r>
      <w:r>
        <w:t>ả</w:t>
      </w:r>
      <w:r>
        <w:t>ng 890 tri</w:t>
      </w:r>
      <w:r>
        <w:t>ệ</w:t>
      </w:r>
      <w:r>
        <w:t>u đ</w:t>
      </w:r>
      <w:r>
        <w:t>ồ</w:t>
      </w:r>
      <w:r>
        <w:t>ng m</w:t>
      </w:r>
      <w:r>
        <w:t>ộ</w:t>
      </w:r>
      <w:r>
        <w:t>t năm. Và đây là con s</w:t>
      </w:r>
      <w:r>
        <w:t>ố</w:t>
      </w:r>
      <w:r>
        <w:t xml:space="preserve"> đáng chú ý: n</w:t>
      </w:r>
      <w:r>
        <w:t>ế</w:t>
      </w:r>
      <w:r>
        <w:t>u nâng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</w:t>
      </w:r>
      <w:r>
        <w:t>ừ</w:t>
      </w:r>
      <w:r>
        <w:t xml:space="preserve"> b</w:t>
      </w:r>
      <w:r>
        <w:t>ộ</w:t>
      </w:r>
      <w:r>
        <w:t xml:space="preserve"> đ</w:t>
      </w:r>
      <w:r>
        <w:t>ệ</w:t>
      </w:r>
      <w:r>
        <w:t>m t</w:t>
      </w:r>
      <w:r>
        <w:t>ừ</w:t>
      </w:r>
      <w:r>
        <w:t xml:space="preserve"> 40% lên 65% đúng như m</w:t>
      </w:r>
      <w:r>
        <w:t>ụ</w:t>
      </w:r>
      <w:r>
        <w:t>c tiêu ch</w:t>
      </w:r>
      <w:r>
        <w:t>ấ</w:t>
      </w:r>
      <w:r>
        <w:t>t lư</w:t>
      </w:r>
      <w:r>
        <w:t>ợ</w:t>
      </w:r>
      <w:r>
        <w:t>ng đã đ</w:t>
      </w:r>
      <w:r>
        <w:t>ặ</w:t>
      </w:r>
      <w:r>
        <w:t>t, chi phí m</w:t>
      </w:r>
      <w:r>
        <w:t>ỗ</w:t>
      </w:r>
      <w:r>
        <w:t>i phiên gi</w:t>
      </w:r>
      <w:r>
        <w:t>ả</w:t>
      </w:r>
      <w:r>
        <w:t xml:space="preserve">m </w:t>
      </w:r>
      <w:r>
        <w:lastRenderedPageBreak/>
        <w:t>còn 18,4 đ</w:t>
      </w:r>
      <w:r>
        <w:t>ồ</w:t>
      </w:r>
      <w:r>
        <w:t>ng, t</w:t>
      </w:r>
      <w:r>
        <w:t>ứ</w:t>
      </w:r>
      <w:r>
        <w:t>c gi</w:t>
      </w:r>
      <w:r>
        <w:t>ả</w:t>
      </w:r>
      <w:r>
        <w:t>m 24,6%, ti</w:t>
      </w:r>
      <w:r>
        <w:t>ế</w:t>
      </w:r>
      <w:r>
        <w:t>t ki</w:t>
      </w:r>
      <w:r>
        <w:t>ệ</w:t>
      </w:r>
      <w:r>
        <w:t>m kho</w:t>
      </w:r>
      <w:r>
        <w:t>ả</w:t>
      </w:r>
      <w:r>
        <w:t>ng 219 tri</w:t>
      </w:r>
      <w:r>
        <w:t>ệ</w:t>
      </w:r>
      <w:r>
        <w:t>u đ</w:t>
      </w:r>
      <w:r>
        <w:t>ồ</w:t>
      </w:r>
      <w:r>
        <w:t>ng m</w:t>
      </w:r>
      <w:r>
        <w:t>ỗ</w:t>
      </w:r>
      <w:r>
        <w:t>i năm. M</w:t>
      </w:r>
      <w:r>
        <w:t>ộ</w:t>
      </w:r>
      <w:r>
        <w:t>t c</w:t>
      </w:r>
      <w:r>
        <w:t>ả</w:t>
      </w:r>
      <w:r>
        <w:t>i ti</w:t>
      </w:r>
      <w:r>
        <w:t>ế</w:t>
      </w:r>
      <w:r>
        <w:t>n k</w:t>
      </w:r>
      <w:r>
        <w:t>ỹ</w:t>
      </w:r>
      <w:r>
        <w:t xml:space="preserve"> thu</w:t>
      </w:r>
      <w:r>
        <w:t>ậ</w:t>
      </w:r>
      <w:r>
        <w:t>t duy nh</w:t>
      </w:r>
      <w:r>
        <w:t>ấ</w:t>
      </w:r>
      <w:r>
        <w:t>t, nhưng lư</w:t>
      </w:r>
      <w:r>
        <w:t>ợ</w:t>
      </w:r>
      <w:r>
        <w:t>ng hóa đư</w:t>
      </w:r>
      <w:r>
        <w:t>ợ</w:t>
      </w:r>
      <w:r>
        <w:t>c thành ti</w:t>
      </w:r>
      <w:r>
        <w:t>ề</w:t>
      </w:r>
      <w:r>
        <w:t>n.</w:t>
      </w:r>
    </w:p>
    <w:p w14:paraId="4996A3C1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Quy trình th</w:t>
      </w:r>
      <w:r>
        <w:rPr>
          <w:i/>
        </w:rPr>
        <w:t>ứ</w:t>
      </w:r>
      <w:r>
        <w:rPr>
          <w:i/>
        </w:rPr>
        <w:t xml:space="preserve"> hai đư</w:t>
      </w:r>
      <w:r>
        <w:rPr>
          <w:i/>
        </w:rPr>
        <w:t>ợ</w:t>
      </w:r>
      <w:r>
        <w:rPr>
          <w:i/>
        </w:rPr>
        <w:t>c phân tích sâu là H</w:t>
      </w:r>
      <w:r>
        <w:rPr>
          <w:i/>
        </w:rPr>
        <w:t>ỗ</w:t>
      </w:r>
      <w:r>
        <w:rPr>
          <w:i/>
        </w:rPr>
        <w:t xml:space="preserve"> tr</w:t>
      </w:r>
      <w:r>
        <w:rPr>
          <w:i/>
        </w:rPr>
        <w:t>ợ</w:t>
      </w:r>
      <w:r>
        <w:rPr>
          <w:i/>
        </w:rPr>
        <w:t xml:space="preserve"> khách hàng.</w:t>
      </w:r>
    </w:p>
    <w:p w14:paraId="33150AD1" w14:textId="77777777" w:rsidR="00556781" w:rsidRDefault="00BA72F8">
      <w:pPr>
        <w:pStyle w:val="Heading3"/>
      </w:pPr>
      <w:r>
        <w:t>Slide 26 — 4.2 H</w:t>
      </w:r>
      <w:r>
        <w:t>ỗ</w:t>
      </w:r>
      <w:r>
        <w:t xml:space="preserve"> tr</w:t>
      </w:r>
      <w:r>
        <w:t>ợ</w:t>
      </w:r>
      <w:r>
        <w:t xml:space="preserve"> khách hàng</w:t>
      </w:r>
    </w:p>
    <w:p w14:paraId="1EFDD23A" w14:textId="77777777" w:rsidR="00556781" w:rsidRDefault="00BA72F8">
      <w:r>
        <w:t>Quy trình H</w:t>
      </w:r>
      <w:r>
        <w:t>ỗ</w:t>
      </w:r>
      <w:r>
        <w:t xml:space="preserve"> tr</w:t>
      </w:r>
      <w:r>
        <w:t>ợ</w:t>
      </w:r>
      <w:r>
        <w:t xml:space="preserve"> khách hàng th</w:t>
      </w:r>
      <w:r>
        <w:t>ự</w:t>
      </w:r>
      <w:r>
        <w:t>c ch</w:t>
      </w:r>
      <w:r>
        <w:t>ấ</w:t>
      </w:r>
      <w:r>
        <w:t>t g</w:t>
      </w:r>
      <w:r>
        <w:t>ồ</w:t>
      </w:r>
      <w:r>
        <w:t>m hai quy trình con, nên nhóm phân tích tách riêng.</w:t>
      </w:r>
    </w:p>
    <w:p w14:paraId="0A76C1E2" w14:textId="77777777" w:rsidR="00556781" w:rsidRDefault="00BA72F8">
      <w:r>
        <w:t>Quy trình con th</w:t>
      </w:r>
      <w:r>
        <w:t>ứ</w:t>
      </w:r>
      <w:r>
        <w:t xml:space="preserve"> nh</w:t>
      </w:r>
      <w:r>
        <w:t>ấ</w:t>
      </w:r>
      <w:r>
        <w:t>t là tra soát giao d</w:t>
      </w:r>
      <w:r>
        <w:t>ị</w:t>
      </w:r>
      <w:r>
        <w:t>ch l</w:t>
      </w:r>
      <w:r>
        <w:t>ỗ</w:t>
      </w:r>
      <w:r>
        <w:t>i ho</w:t>
      </w:r>
      <w:r>
        <w:t>ặ</w:t>
      </w:r>
      <w:r>
        <w:t>c treo: th</w:t>
      </w:r>
      <w:r>
        <w:t>ờ</w:t>
      </w:r>
      <w:r>
        <w:t>i gian chu k</w:t>
      </w:r>
      <w:r>
        <w:t>ỳ</w:t>
      </w:r>
      <w:r>
        <w:t xml:space="preserve"> kho</w:t>
      </w:r>
      <w:r>
        <w:t>ả</w:t>
      </w:r>
      <w:r>
        <w:t>ng 5,8 gi</w:t>
      </w:r>
      <w:r>
        <w:t>ờ</w:t>
      </w:r>
      <w:r>
        <w:t>, hi</w:t>
      </w:r>
      <w:r>
        <w:t>ệ</w:t>
      </w:r>
      <w:r>
        <w:t>u su</w:t>
      </w:r>
      <w:r>
        <w:t>ấ</w:t>
      </w:r>
      <w:r>
        <w:t>t th</w:t>
      </w:r>
      <w:r>
        <w:t>ờ</w:t>
      </w:r>
      <w:r>
        <w:t>i gian 69%, chi phí x</w:t>
      </w:r>
      <w:r>
        <w:t>ử</w:t>
      </w:r>
      <w:r>
        <w:t xml:space="preserve"> lý m</w:t>
      </w:r>
      <w:r>
        <w:t>ộ</w:t>
      </w:r>
      <w:r>
        <w:t>t ca kho</w:t>
      </w:r>
      <w:r>
        <w:t>ả</w:t>
      </w:r>
      <w:r>
        <w:t>ng 301.000 đ</w:t>
      </w:r>
      <w:r>
        <w:t>ồ</w:t>
      </w:r>
      <w:r>
        <w:t>ng. Quy trình con th</w:t>
      </w:r>
      <w:r>
        <w:t>ứ</w:t>
      </w:r>
      <w:r>
        <w:t xml:space="preserve"> hai là x</w:t>
      </w:r>
      <w:r>
        <w:t>ử</w:t>
      </w:r>
      <w:r>
        <w:t xml:space="preserve"> lý khi</w:t>
      </w:r>
      <w:r>
        <w:t>ế</w:t>
      </w:r>
      <w:r>
        <w:t>u n</w:t>
      </w:r>
      <w:r>
        <w:t>ạ</w:t>
      </w:r>
      <w:r>
        <w:t>i: th</w:t>
      </w:r>
      <w:r>
        <w:t>ờ</w:t>
      </w:r>
      <w:r>
        <w:t>i gian chu k</w:t>
      </w:r>
      <w:r>
        <w:t>ỳ</w:t>
      </w:r>
      <w:r>
        <w:t xml:space="preserve"> 4,23 gi</w:t>
      </w:r>
      <w:r>
        <w:t>ờ</w:t>
      </w:r>
      <w:r>
        <w:t>, nhưng hi</w:t>
      </w:r>
      <w:r>
        <w:t>ệ</w:t>
      </w:r>
      <w:r>
        <w:t>u su</w:t>
      </w:r>
      <w:r>
        <w:t>ấ</w:t>
      </w:r>
      <w:r>
        <w:t>t th</w:t>
      </w:r>
      <w:r>
        <w:t>ờ</w:t>
      </w:r>
      <w:r>
        <w:t>i gian ch</w:t>
      </w:r>
      <w:r>
        <w:t>ỉ</w:t>
      </w:r>
      <w:r>
        <w:t xml:space="preserve"> 43,3%, chi phí m</w:t>
      </w:r>
      <w:r>
        <w:t>ộ</w:t>
      </w:r>
      <w:r>
        <w:t>t ca 123.500 đ</w:t>
      </w:r>
      <w:r>
        <w:t>ồ</w:t>
      </w:r>
      <w:r>
        <w:t>ng.</w:t>
      </w:r>
    </w:p>
    <w:p w14:paraId="08F8A12B" w14:textId="77777777" w:rsidR="00556781" w:rsidRDefault="00BA72F8">
      <w:r>
        <w:t>Em xin nói qua cách tính, vì đây là ch</w:t>
      </w:r>
      <w:r>
        <w:t>ỗ</w:t>
      </w:r>
      <w:r>
        <w:t xml:space="preserve"> nhóm áp d</w:t>
      </w:r>
      <w:r>
        <w:t>ụ</w:t>
      </w:r>
      <w:r>
        <w:t>ng đúng quy t</w:t>
      </w:r>
      <w:r>
        <w:t>ắ</w:t>
      </w:r>
      <w:r>
        <w:t>c đã h</w:t>
      </w:r>
      <w:r>
        <w:t>ọ</w:t>
      </w:r>
      <w:r>
        <w:t>c. Các bư</w:t>
      </w:r>
      <w:r>
        <w:t>ớ</w:t>
      </w:r>
      <w:r>
        <w:t>c tu</w:t>
      </w:r>
      <w:r>
        <w:t>ầ</w:t>
      </w:r>
      <w:r>
        <w:t>n t</w:t>
      </w:r>
      <w:r>
        <w:t>ự</w:t>
      </w:r>
      <w:r>
        <w:t xml:space="preserve"> thì c</w:t>
      </w:r>
      <w:r>
        <w:t>ộ</w:t>
      </w:r>
      <w:r>
        <w:t>ng d</w:t>
      </w:r>
      <w:r>
        <w:t>ồ</w:t>
      </w:r>
      <w:r>
        <w:t>n, còn nhánh XOR thì l</w:t>
      </w:r>
      <w:r>
        <w:t>ấ</w:t>
      </w:r>
      <w:r>
        <w:t>y trung bình có tr</w:t>
      </w:r>
      <w:r>
        <w:t>ọ</w:t>
      </w:r>
      <w:r>
        <w:t>ng s</w:t>
      </w:r>
      <w:r>
        <w:t>ố</w:t>
      </w:r>
      <w:r>
        <w:t xml:space="preserve"> theo xác su</w:t>
      </w:r>
      <w:r>
        <w:t>ấ</w:t>
      </w:r>
      <w:r>
        <w:t>t t</w:t>
      </w:r>
      <w:r>
        <w:t>ừ</w:t>
      </w:r>
      <w:r>
        <w:t>ng nhánh. Công th</w:t>
      </w:r>
      <w:r>
        <w:t>ứ</w:t>
      </w:r>
      <w:r>
        <w:t>c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quy trình khi</w:t>
      </w:r>
      <w:r>
        <w:t>ế</w:t>
      </w:r>
      <w:r>
        <w:t>u n</w:t>
      </w:r>
      <w:r>
        <w:t>ạ</w:t>
      </w:r>
      <w:r>
        <w:t xml:space="preserve">i </w:t>
      </w:r>
      <w:r>
        <w:t>ở</w:t>
      </w:r>
      <w:r>
        <w:t xml:space="preserve"> dư</w:t>
      </w:r>
      <w:r>
        <w:t>ớ</w:t>
      </w:r>
      <w:r>
        <w:t>i b</w:t>
      </w:r>
      <w:r>
        <w:t>ả</w:t>
      </w:r>
      <w:r>
        <w:t>ng.</w:t>
      </w:r>
    </w:p>
    <w:p w14:paraId="454BAC96" w14:textId="77777777" w:rsidR="00556781" w:rsidRDefault="00BA72F8">
      <w:r>
        <w:t>Đi</w:t>
      </w:r>
      <w:r>
        <w:t>ề</w:t>
      </w:r>
      <w:r>
        <w:t>u đáng chú ý là quy trình khi</w:t>
      </w:r>
      <w:r>
        <w:t>ế</w:t>
      </w:r>
      <w:r>
        <w:t>u n</w:t>
      </w:r>
      <w:r>
        <w:t>ạ</w:t>
      </w:r>
      <w:r>
        <w:t>i có th</w:t>
      </w:r>
      <w:r>
        <w:t>ờ</w:t>
      </w:r>
      <w:r>
        <w:t>i gian chu k</w:t>
      </w:r>
      <w:r>
        <w:t>ỳ</w:t>
      </w:r>
      <w:r>
        <w:t xml:space="preserve"> ng</w:t>
      </w:r>
      <w:r>
        <w:t>ắ</w:t>
      </w:r>
      <w:r>
        <w:t>n hơn nhưng hi</w:t>
      </w:r>
      <w:r>
        <w:t>ệ</w:t>
      </w:r>
      <w:r>
        <w:t>u su</w:t>
      </w:r>
      <w:r>
        <w:t>ấ</w:t>
      </w:r>
      <w:r>
        <w:t>t l</w:t>
      </w:r>
      <w:r>
        <w:t>ạ</w:t>
      </w:r>
      <w:r>
        <w:t>i th</w:t>
      </w:r>
      <w:r>
        <w:t>ấ</w:t>
      </w:r>
      <w:r>
        <w:t>p hơn nhi</w:t>
      </w:r>
      <w:r>
        <w:t>ề</w:t>
      </w:r>
      <w:r>
        <w:t>u — 43,3% so v</w:t>
      </w:r>
      <w:r>
        <w:t>ớ</w:t>
      </w:r>
      <w:r>
        <w:t>i 69%. Nghĩa là trong 4,23 gi</w:t>
      </w:r>
      <w:r>
        <w:t>ờ</w:t>
      </w:r>
      <w:r>
        <w:t xml:space="preserve"> đó, hơn m</w:t>
      </w:r>
      <w:r>
        <w:t>ộ</w:t>
      </w:r>
      <w:r>
        <w:t>t n</w:t>
      </w:r>
      <w:r>
        <w:t>ử</w:t>
      </w:r>
      <w:r>
        <w:t>a là th</w:t>
      </w:r>
      <w:r>
        <w:t>ờ</w:t>
      </w:r>
      <w:r>
        <w:t>i gian ch</w:t>
      </w:r>
      <w:r>
        <w:t>ờ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th</w:t>
      </w:r>
      <w:r>
        <w:t>ờ</w:t>
      </w:r>
      <w:r>
        <w:t>i gian làm vi</w:t>
      </w:r>
      <w:r>
        <w:t>ệ</w:t>
      </w:r>
      <w:r>
        <w:t>c. Ch</w:t>
      </w:r>
      <w:r>
        <w:t>ờ</w:t>
      </w:r>
      <w:r>
        <w:t xml:space="preserve"> ai? Ch</w:t>
      </w:r>
      <w:r>
        <w:t>ờ</w:t>
      </w:r>
      <w:r>
        <w:t xml:space="preserve"> hãng bay và đ</w:t>
      </w:r>
      <w:r>
        <w:t>ố</w:t>
      </w:r>
      <w:r>
        <w:t>i tác xác minh. Đây chính là nhóm lãng phí Hold, và nó n</w:t>
      </w:r>
      <w:r>
        <w:t>ằ</w:t>
      </w:r>
      <w:r>
        <w:t>m ngoài t</w:t>
      </w:r>
      <w:r>
        <w:t>ầ</w:t>
      </w:r>
      <w:r>
        <w:t>m ki</w:t>
      </w:r>
      <w:r>
        <w:t>ể</w:t>
      </w:r>
      <w:r>
        <w:t>m soát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MoMo.</w:t>
      </w:r>
    </w:p>
    <w:p w14:paraId="0328D8A7" w14:textId="77777777" w:rsidR="00556781" w:rsidRDefault="00BA72F8">
      <w:r>
        <w:t>Bên ph</w:t>
      </w:r>
      <w:r>
        <w:t>ả</w:t>
      </w:r>
      <w:r>
        <w:t>i là phân tích Pareto trên 590 ticket trong m</w:t>
      </w:r>
      <w:r>
        <w:t>ộ</w:t>
      </w:r>
      <w:r>
        <w:t>t quý. B</w:t>
      </w:r>
      <w:r>
        <w:t>ố</w:t>
      </w:r>
      <w:r>
        <w:t>n nhóm v</w:t>
      </w:r>
      <w:r>
        <w:t>ấ</w:t>
      </w:r>
      <w:r>
        <w:t>n đ</w:t>
      </w:r>
      <w:r>
        <w:t>ề</w:t>
      </w:r>
      <w:r>
        <w:t xml:space="preserve"> đ</w:t>
      </w:r>
      <w:r>
        <w:t>ầ</w:t>
      </w:r>
      <w:r>
        <w:t>u tiên — tr</w:t>
      </w:r>
      <w:r>
        <w:t>ừ</w:t>
      </w:r>
      <w:r>
        <w:t xml:space="preserve"> ti</w:t>
      </w:r>
      <w:r>
        <w:t>ề</w:t>
      </w:r>
      <w:r>
        <w:t>n nhưng chưa xu</w:t>
      </w:r>
      <w:r>
        <w:t>ấ</w:t>
      </w:r>
      <w:r>
        <w:t>t vé 31,5%, ch</w:t>
      </w:r>
      <w:r>
        <w:t>ậ</w:t>
      </w:r>
      <w:r>
        <w:t>m hoàn ti</w:t>
      </w:r>
      <w:r>
        <w:t>ề</w:t>
      </w:r>
      <w:r>
        <w:t>n 21%, sai l</w:t>
      </w:r>
      <w:r>
        <w:t>ệ</w:t>
      </w:r>
      <w:r>
        <w:t>ch thông tin 16,6%, và không nh</w:t>
      </w:r>
      <w:r>
        <w:t>ậ</w:t>
      </w:r>
      <w:r>
        <w:t>n đư</w:t>
      </w:r>
      <w:r>
        <w:t>ợ</w:t>
      </w:r>
      <w:r>
        <w:t>c vé đi</w:t>
      </w:r>
      <w:r>
        <w:t>ệ</w:t>
      </w:r>
      <w:r>
        <w:t>n t</w:t>
      </w:r>
      <w:r>
        <w:t>ử</w:t>
      </w:r>
      <w:r>
        <w:t xml:space="preserve"> 10,3% — c</w:t>
      </w:r>
      <w:r>
        <w:t>ộ</w:t>
      </w:r>
      <w:r>
        <w:t>ng l</w:t>
      </w:r>
      <w:r>
        <w:t>ạ</w:t>
      </w:r>
      <w:r>
        <w:t>i chi</w:t>
      </w:r>
      <w:r>
        <w:t>ế</w:t>
      </w:r>
      <w:r>
        <w:t>m 79,4%. R</w:t>
      </w:r>
      <w:r>
        <w:t>ấ</w:t>
      </w:r>
      <w:r>
        <w:t>t sát v</w:t>
      </w:r>
      <w:r>
        <w:t>ớ</w:t>
      </w:r>
      <w:r>
        <w:t>i nguyên t</w:t>
      </w:r>
      <w:r>
        <w:t>ắ</w:t>
      </w:r>
      <w:r>
        <w:t>c 80/20. Nghĩa là ch</w:t>
      </w:r>
      <w:r>
        <w:t>ỉ</w:t>
      </w:r>
      <w:r>
        <w:t xml:space="preserve"> c</w:t>
      </w:r>
      <w:r>
        <w:t>ầ</w:t>
      </w:r>
      <w:r>
        <w:t>n t</w:t>
      </w:r>
      <w:r>
        <w:t>ậ</w:t>
      </w:r>
      <w:r>
        <w:t>p trung x</w:t>
      </w:r>
      <w:r>
        <w:t>ử</w:t>
      </w:r>
      <w:r>
        <w:t xml:space="preserve"> lý b</w:t>
      </w:r>
      <w:r>
        <w:t>ố</w:t>
      </w:r>
      <w:r>
        <w:t>n nhóm này là gi</w:t>
      </w:r>
      <w:r>
        <w:t>ả</w:t>
      </w:r>
      <w:r>
        <w:t>i quy</w:t>
      </w:r>
      <w:r>
        <w:t>ế</w:t>
      </w:r>
      <w:r>
        <w:t>t đư</w:t>
      </w:r>
      <w:r>
        <w:t>ợ</w:t>
      </w:r>
      <w:r>
        <w:t>c g</w:t>
      </w:r>
      <w:r>
        <w:t>ầ</w:t>
      </w:r>
      <w:r>
        <w:t>n b</w:t>
      </w:r>
      <w:r>
        <w:t>ố</w:t>
      </w:r>
      <w:r>
        <w:t>n ph</w:t>
      </w:r>
      <w:r>
        <w:t>ầ</w:t>
      </w:r>
      <w:r>
        <w:t>n năm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h</w:t>
      </w:r>
      <w:r>
        <w:t>ậ</w:t>
      </w:r>
      <w:r>
        <w:t>u mãi.</w:t>
      </w:r>
    </w:p>
    <w:p w14:paraId="510C3032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Quy trình th</w:t>
      </w:r>
      <w:r>
        <w:rPr>
          <w:i/>
        </w:rPr>
        <w:t>ứ</w:t>
      </w:r>
      <w:r>
        <w:rPr>
          <w:i/>
        </w:rPr>
        <w:t xml:space="preserve"> ba đư</w:t>
      </w:r>
      <w:r>
        <w:rPr>
          <w:i/>
        </w:rPr>
        <w:t>ợ</w:t>
      </w:r>
      <w:r>
        <w:rPr>
          <w:i/>
        </w:rPr>
        <w:t>c phân tích sâu là Qu</w:t>
      </w:r>
      <w:r>
        <w:rPr>
          <w:i/>
        </w:rPr>
        <w:t>ả</w:t>
      </w:r>
      <w:r>
        <w:rPr>
          <w:i/>
        </w:rPr>
        <w:t>n tr</w:t>
      </w:r>
      <w:r>
        <w:rPr>
          <w:i/>
        </w:rPr>
        <w:t>ị</w:t>
      </w:r>
      <w:r>
        <w:rPr>
          <w:i/>
        </w:rPr>
        <w:t xml:space="preserve"> giá.</w:t>
      </w:r>
    </w:p>
    <w:p w14:paraId="5BA1CA7A" w14:textId="77777777" w:rsidR="00556781" w:rsidRDefault="00BA72F8">
      <w:pPr>
        <w:pStyle w:val="Heading3"/>
      </w:pPr>
      <w:r>
        <w:t>Slide 27 — 4.3 Qu</w:t>
      </w:r>
      <w:r>
        <w:t>ả</w:t>
      </w:r>
      <w:r>
        <w:t>n tr</w:t>
      </w:r>
      <w:r>
        <w:t>ị</w:t>
      </w:r>
      <w:r>
        <w:t xml:space="preserve"> giá: đ</w:t>
      </w:r>
      <w:r>
        <w:t>ị</w:t>
      </w:r>
      <w:r>
        <w:t>nh tính</w:t>
      </w:r>
    </w:p>
    <w:p w14:paraId="30C87159" w14:textId="77777777" w:rsidR="00556781" w:rsidRDefault="00BA72F8">
      <w:r>
        <w:t>Quy trình Qu</w:t>
      </w:r>
      <w:r>
        <w:t>ả</w:t>
      </w:r>
      <w:r>
        <w:t>n tr</w:t>
      </w:r>
      <w:r>
        <w:t>ị</w:t>
      </w:r>
      <w:r>
        <w:t xml:space="preserve"> giá đư</w:t>
      </w:r>
      <w:r>
        <w:t>ợ</w:t>
      </w:r>
      <w:r>
        <w:t>c bóc tách thành 23 ho</w:t>
      </w:r>
      <w:r>
        <w:t>ạ</w:t>
      </w:r>
      <w:r>
        <w:t>t đ</w:t>
      </w:r>
      <w:r>
        <w:t>ộ</w:t>
      </w:r>
      <w:r>
        <w:t>ng: 4 t</w:t>
      </w:r>
      <w:r>
        <w:t>ạ</w:t>
      </w:r>
      <w:r>
        <w:t>o giá tr</w:t>
      </w:r>
      <w:r>
        <w:t>ị</w:t>
      </w:r>
      <w:r>
        <w:t>, 14 c</w:t>
      </w:r>
      <w:r>
        <w:t>ầ</w:t>
      </w:r>
      <w:r>
        <w:t>n cho v</w:t>
      </w:r>
      <w:r>
        <w:t>ậ</w:t>
      </w:r>
      <w:r>
        <w:t>n hành, và 5 không t</w:t>
      </w:r>
      <w:r>
        <w:t>ạ</w:t>
      </w:r>
      <w:r>
        <w:t>o giá tr</w:t>
      </w:r>
      <w:r>
        <w:t>ị</w:t>
      </w:r>
      <w:r>
        <w:t>.</w:t>
      </w:r>
    </w:p>
    <w:p w14:paraId="14B13EBF" w14:textId="77777777" w:rsidR="00556781" w:rsidRDefault="00BA72F8">
      <w:r>
        <w:t>Ch</w:t>
      </w:r>
      <w:r>
        <w:t>ỉ</w:t>
      </w:r>
      <w:r>
        <w:t xml:space="preserve"> có 4 ho</w:t>
      </w:r>
      <w:r>
        <w:t>ạ</w:t>
      </w:r>
      <w:r>
        <w:t>t đ</w:t>
      </w:r>
      <w:r>
        <w:t>ộ</w:t>
      </w:r>
      <w:r>
        <w:t>ng th</w:t>
      </w:r>
      <w:r>
        <w:t>ự</w:t>
      </w:r>
      <w:r>
        <w:t>c s</w:t>
      </w:r>
      <w:r>
        <w:t>ự</w:t>
      </w:r>
      <w:r>
        <w:t xml:space="preserve"> t</w:t>
      </w:r>
      <w:r>
        <w:t>ạ</w:t>
      </w:r>
      <w:r>
        <w:t>o giá tr</w:t>
      </w:r>
      <w:r>
        <w:t>ị</w:t>
      </w:r>
      <w:r>
        <w:t>: xây d</w:t>
      </w:r>
      <w:r>
        <w:t>ự</w:t>
      </w:r>
      <w:r>
        <w:t>ng chính sách khuy</w:t>
      </w:r>
      <w:r>
        <w:t>ế</w:t>
      </w:r>
      <w:r>
        <w:t>n mãi, thi</w:t>
      </w:r>
      <w:r>
        <w:t>ế</w:t>
      </w:r>
      <w:r>
        <w:t>t k</w:t>
      </w:r>
      <w:r>
        <w:t>ế</w:t>
      </w:r>
      <w:r>
        <w:t xml:space="preserve"> cơ ch</w:t>
      </w:r>
      <w:r>
        <w:t>ế</w:t>
      </w:r>
      <w:r>
        <w:t>, c</w:t>
      </w:r>
      <w:r>
        <w:t>ấ</w:t>
      </w:r>
      <w:r>
        <w:t>u hình lên h</w:t>
      </w:r>
      <w:r>
        <w:t>ệ</w:t>
      </w:r>
      <w:r>
        <w:t xml:space="preserve"> th</w:t>
      </w:r>
      <w:r>
        <w:t>ố</w:t>
      </w:r>
      <w:r>
        <w:t>ng, và công b</w:t>
      </w:r>
      <w:r>
        <w:t>ố</w:t>
      </w:r>
      <w:r>
        <w:t>. Còn l</w:t>
      </w:r>
      <w:r>
        <w:t>ạ</w:t>
      </w:r>
      <w:r>
        <w:t>i 14 ho</w:t>
      </w:r>
      <w:r>
        <w:t>ạ</w:t>
      </w:r>
      <w:r>
        <w:t>t đ</w:t>
      </w:r>
      <w:r>
        <w:t>ộ</w:t>
      </w:r>
      <w:r>
        <w:t>ng là ki</w:t>
      </w:r>
      <w:r>
        <w:t>ể</w:t>
      </w:r>
      <w:r>
        <w:t>m tra, chu</w:t>
      </w:r>
      <w:r>
        <w:t>ẩ</w:t>
      </w:r>
      <w:r>
        <w:t>n hóa, th</w:t>
      </w:r>
      <w:r>
        <w:t>ẩ</w:t>
      </w:r>
      <w:r>
        <w:t>m đ</w:t>
      </w:r>
      <w:r>
        <w:t>ị</w:t>
      </w:r>
      <w:r>
        <w:t>nh —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ki</w:t>
      </w:r>
      <w:r>
        <w:t>ể</w:t>
      </w:r>
      <w:r>
        <w:t>m soát r</w:t>
      </w:r>
      <w:r>
        <w:t>ủ</w:t>
      </w:r>
      <w:r>
        <w:t>i ro nhưng khách hàng không nhìn th</w:t>
      </w:r>
      <w:r>
        <w:t>ấ</w:t>
      </w:r>
      <w:r>
        <w:t>y.</w:t>
      </w:r>
    </w:p>
    <w:p w14:paraId="6EC0EFF0" w14:textId="77777777" w:rsidR="00556781" w:rsidRDefault="00BA72F8">
      <w:r>
        <w:lastRenderedPageBreak/>
        <w:t>Gi</w:t>
      </w:r>
      <w:r>
        <w:t>ố</w:t>
      </w:r>
      <w:r>
        <w:t>ng như quy trình Tìm ki</w:t>
      </w:r>
      <w:r>
        <w:t>ế</w:t>
      </w:r>
      <w:r>
        <w:t>m, c</w:t>
      </w:r>
      <w:r>
        <w:t>ả</w:t>
      </w:r>
      <w:r>
        <w:t xml:space="preserve"> 5 ho</w:t>
      </w:r>
      <w:r>
        <w:t>ạ</w:t>
      </w:r>
      <w:r>
        <w:t>t đ</w:t>
      </w:r>
      <w:r>
        <w:t>ộ</w:t>
      </w:r>
      <w:r>
        <w:t xml:space="preserve">ng NVA </w:t>
      </w:r>
      <w:r>
        <w:t>ở</w:t>
      </w:r>
      <w:r>
        <w:t xml:space="preserve"> đây đ</w:t>
      </w:r>
      <w:r>
        <w:t>ề</w:t>
      </w:r>
      <w:r>
        <w:t>u thu</w:t>
      </w:r>
      <w:r>
        <w:t>ộ</w:t>
      </w:r>
      <w:r>
        <w:t>c m</w:t>
      </w:r>
      <w:r>
        <w:t>ộ</w:t>
      </w:r>
      <w:r>
        <w:t>t d</w:t>
      </w:r>
      <w:r>
        <w:t>ạ</w:t>
      </w:r>
      <w:r>
        <w:t>ng duy nh</w:t>
      </w:r>
      <w:r>
        <w:t>ấ</w:t>
      </w:r>
      <w:r>
        <w:t>t: làm l</w:t>
      </w:r>
      <w:r>
        <w:t>ạ</w:t>
      </w:r>
      <w:r>
        <w:t>i. Yêu c</w:t>
      </w:r>
      <w:r>
        <w:t>ầ</w:t>
      </w:r>
      <w:r>
        <w:t>u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u, tr</w:t>
      </w:r>
      <w:r>
        <w:t>ả</w:t>
      </w:r>
      <w:r>
        <w:t xml:space="preserve"> l</w:t>
      </w:r>
      <w:r>
        <w:t>ạ</w:t>
      </w:r>
      <w:r>
        <w:t>i chu</w:t>
      </w:r>
      <w:r>
        <w:t>ẩ</w:t>
      </w:r>
      <w:r>
        <w:t>n hóa, đi</w:t>
      </w:r>
      <w:r>
        <w:t>ề</w:t>
      </w:r>
      <w:r>
        <w:t>u ch</w:t>
      </w:r>
      <w:r>
        <w:t>ỉ</w:t>
      </w:r>
      <w:r>
        <w:t>nh m</w:t>
      </w:r>
      <w:r>
        <w:t>ụ</w:t>
      </w:r>
      <w:r>
        <w:t>c tiêu chi</w:t>
      </w:r>
      <w:r>
        <w:t>ế</w:t>
      </w:r>
      <w:r>
        <w:t>n d</w:t>
      </w:r>
      <w:r>
        <w:t>ị</w:t>
      </w:r>
      <w:r>
        <w:t>ch, b</w:t>
      </w:r>
      <w:r>
        <w:t>ổ</w:t>
      </w:r>
      <w:r>
        <w:t xml:space="preserve"> sung h</w:t>
      </w:r>
      <w:r>
        <w:t>ồ</w:t>
      </w:r>
      <w:r>
        <w:t xml:space="preserve"> sơ pháp lý, và s</w:t>
      </w:r>
      <w:r>
        <w:t>ử</w:t>
      </w:r>
      <w:r>
        <w:t>a c</w:t>
      </w:r>
      <w:r>
        <w:t>ấ</w:t>
      </w:r>
      <w:r>
        <w:t>u hình l</w:t>
      </w:r>
      <w:r>
        <w:t>ỗ</w:t>
      </w:r>
      <w:r>
        <w:t>i. Đây chính là 5 vòng l</w:t>
      </w:r>
      <w:r>
        <w:t>ặ</w:t>
      </w:r>
      <w:r>
        <w:t>p mà th</w:t>
      </w:r>
      <w:r>
        <w:t>ầ</w:t>
      </w:r>
      <w:r>
        <w:t>y đã th</w:t>
      </w:r>
      <w:r>
        <w:t>ấ</w:t>
      </w:r>
      <w:r>
        <w:t>y trong sơ đ</w:t>
      </w:r>
      <w:r>
        <w:t>ồ</w:t>
      </w:r>
      <w:r>
        <w:t xml:space="preserve"> BPMN </w:t>
      </w:r>
      <w:r>
        <w:t>ở</w:t>
      </w:r>
      <w:r>
        <w:t xml:space="preserve"> Chương 3.</w:t>
      </w:r>
    </w:p>
    <w:p w14:paraId="7AC1C01F" w14:textId="77777777" w:rsidR="00556781" w:rsidRDefault="00BA72F8">
      <w:r>
        <w:t>V</w:t>
      </w:r>
      <w:r>
        <w:t>ề</w:t>
      </w:r>
      <w:r>
        <w:t xml:space="preserve"> lãng phí, quy trình này khác v</w:t>
      </w:r>
      <w:r>
        <w:t>ớ</w:t>
      </w:r>
      <w:r>
        <w:t>i quy trình Tìm ki</w:t>
      </w:r>
      <w:r>
        <w:t>ế</w:t>
      </w:r>
      <w:r>
        <w:t xml:space="preserve">m </w:t>
      </w:r>
      <w:r>
        <w:t>ở</w:t>
      </w:r>
      <w:r>
        <w:t xml:space="preserve"> ch</w:t>
      </w:r>
      <w:r>
        <w:t>ỗ</w:t>
      </w:r>
      <w:r>
        <w:t xml:space="preserve"> nhóm Move n</w:t>
      </w:r>
      <w:r>
        <w:t>ổ</w:t>
      </w:r>
      <w:r>
        <w:t>i lên rõ: h</w:t>
      </w:r>
      <w:r>
        <w:t>ồ</w:t>
      </w:r>
      <w:r>
        <w:t xml:space="preserve"> sơ giá và khuy</w:t>
      </w:r>
      <w:r>
        <w:t>ế</w:t>
      </w:r>
      <w:r>
        <w:t>n mãi ph</w:t>
      </w:r>
      <w:r>
        <w:t>ả</w:t>
      </w:r>
      <w:r>
        <w:t>i luân chuy</w:t>
      </w:r>
      <w:r>
        <w:t>ể</w:t>
      </w:r>
      <w:r>
        <w:t>n qua 5 khâu th</w:t>
      </w:r>
      <w:r>
        <w:t>ủ</w:t>
      </w:r>
      <w:r>
        <w:t xml:space="preserve"> công, m</w:t>
      </w:r>
      <w:r>
        <w:t>ỗ</w:t>
      </w:r>
      <w:r>
        <w:t>i l</w:t>
      </w:r>
      <w:r>
        <w:t>ầ</w:t>
      </w:r>
      <w:r>
        <w:t>n bàn giao đ</w:t>
      </w:r>
      <w:r>
        <w:t>ề</w:t>
      </w:r>
      <w:r>
        <w:t>u qua email ho</w:t>
      </w:r>
      <w:r>
        <w:t>ặ</w:t>
      </w:r>
      <w:r>
        <w:t>c file r</w:t>
      </w:r>
      <w:r>
        <w:t>ờ</w:t>
      </w:r>
      <w:r>
        <w:t>i r</w:t>
      </w:r>
      <w:r>
        <w:t>ạ</w:t>
      </w:r>
      <w:r>
        <w:t>c, không có h</w:t>
      </w:r>
      <w:r>
        <w:t>ệ</w:t>
      </w:r>
      <w:r>
        <w:t xml:space="preserve"> th</w:t>
      </w:r>
      <w:r>
        <w:t>ố</w:t>
      </w:r>
      <w:r>
        <w:t>ng theo dõi tr</w:t>
      </w:r>
      <w:r>
        <w:t>ạ</w:t>
      </w:r>
      <w:r>
        <w:t>ng thái t</w:t>
      </w:r>
      <w:r>
        <w:t>ậ</w:t>
      </w:r>
      <w:r>
        <w:t>p trung.</w:t>
      </w:r>
    </w:p>
    <w:p w14:paraId="75F461DD" w14:textId="77777777" w:rsidR="00556781" w:rsidRDefault="00BA72F8">
      <w:r>
        <w:t>Bên ph</w:t>
      </w:r>
      <w:r>
        <w:t>ả</w:t>
      </w:r>
      <w:r>
        <w:t>i là phân tích Pareto trên 85 đi</w:t>
      </w:r>
      <w:r>
        <w:t>ể</w:t>
      </w:r>
      <w:r>
        <w:t>m ghi nh</w:t>
      </w:r>
      <w:r>
        <w:t>ậ</w:t>
      </w:r>
      <w:r>
        <w:t>n v</w:t>
      </w:r>
      <w:r>
        <w:t>ấ</w:t>
      </w:r>
      <w:r>
        <w:t>n đ</w:t>
      </w:r>
      <w:r>
        <w:t>ề</w:t>
      </w:r>
      <w:r>
        <w:t>. Ba nhóm đ</w:t>
      </w:r>
      <w:r>
        <w:t>ầ</w:t>
      </w:r>
      <w:r>
        <w:t>u — h</w:t>
      </w:r>
      <w:r>
        <w:t>ồ</w:t>
      </w:r>
      <w:r>
        <w:t xml:space="preserve"> sơ pháp lý không ch</w:t>
      </w:r>
      <w:r>
        <w:t>ặ</w:t>
      </w:r>
      <w:r>
        <w:t>t ch</w:t>
      </w:r>
      <w:r>
        <w:t>ẽ</w:t>
      </w:r>
      <w:r>
        <w:t>,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thi</w:t>
      </w:r>
      <w:r>
        <w:t>ế</w:t>
      </w:r>
      <w:r>
        <w:t>u sót, và l</w:t>
      </w:r>
      <w:r>
        <w:t>ỗ</w:t>
      </w:r>
      <w:r>
        <w:t>i c</w:t>
      </w:r>
      <w:r>
        <w:t>ấ</w:t>
      </w:r>
      <w:r>
        <w:t>u hình k</w:t>
      </w:r>
      <w:r>
        <w:t>ỹ</w:t>
      </w:r>
      <w:r>
        <w:t xml:space="preserve"> thu</w:t>
      </w:r>
      <w:r>
        <w:t>ậ</w:t>
      </w:r>
      <w:r>
        <w:t>t — c</w:t>
      </w:r>
      <w:r>
        <w:t>ộ</w:t>
      </w:r>
      <w:r>
        <w:t xml:space="preserve">ng </w:t>
      </w:r>
      <w:r>
        <w:t>l</w:t>
      </w:r>
      <w:r>
        <w:t>ạ</w:t>
      </w:r>
      <w:r>
        <w:t>i chi</w:t>
      </w:r>
      <w:r>
        <w:t>ế</w:t>
      </w:r>
      <w:r>
        <w:t>m 70,59%. Đi</w:t>
      </w:r>
      <w:r>
        <w:t>ể</w:t>
      </w:r>
      <w:r>
        <w:t>m chung c</w:t>
      </w:r>
      <w:r>
        <w:t>ủ</w:t>
      </w:r>
      <w:r>
        <w:t>a c</w:t>
      </w:r>
      <w:r>
        <w:t>ả</w:t>
      </w:r>
      <w:r>
        <w:t xml:space="preserve"> ba là l</w:t>
      </w:r>
      <w:r>
        <w:t>ỗ</w:t>
      </w:r>
      <w:r>
        <w:t>i ch</w:t>
      </w:r>
      <w:r>
        <w:t>ấ</w:t>
      </w:r>
      <w:r>
        <w:t>t lư</w:t>
      </w:r>
      <w:r>
        <w:t>ợ</w:t>
      </w:r>
      <w:r>
        <w:t>ng đ</w:t>
      </w:r>
      <w:r>
        <w:t>ầ</w:t>
      </w:r>
      <w:r>
        <w:t>u vào, nên hư</w:t>
      </w:r>
      <w:r>
        <w:t>ớ</w:t>
      </w:r>
      <w:r>
        <w:t>ng kh</w:t>
      </w:r>
      <w:r>
        <w:t>ắ</w:t>
      </w:r>
      <w:r>
        <w:t>c ph</w:t>
      </w:r>
      <w:r>
        <w:t>ụ</w:t>
      </w:r>
      <w:r>
        <w:t>c đ</w:t>
      </w:r>
      <w:r>
        <w:t>ề</w:t>
      </w:r>
      <w:r>
        <w:t>u xoay quanh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ngay t</w:t>
      </w:r>
      <w:r>
        <w:t>ừ</w:t>
      </w:r>
      <w:r>
        <w:t xml:space="preserve"> đ</w:t>
      </w:r>
      <w:r>
        <w:t>ầ</w:t>
      </w:r>
      <w:r>
        <w:t>u thay vì s</w:t>
      </w:r>
      <w:r>
        <w:t>ử</w:t>
      </w:r>
      <w:r>
        <w:t xml:space="preserve">a </w:t>
      </w:r>
      <w:r>
        <w:t>ở</w:t>
      </w:r>
      <w:r>
        <w:t xml:space="preserve"> cu</w:t>
      </w:r>
      <w:r>
        <w:t>ố</w:t>
      </w:r>
      <w:r>
        <w:t>i.</w:t>
      </w:r>
    </w:p>
    <w:p w14:paraId="3B5B5E2F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Ph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ị</w:t>
      </w:r>
      <w:r>
        <w:rPr>
          <w:i/>
        </w:rPr>
        <w:t>nh lư</w:t>
      </w:r>
      <w:r>
        <w:rPr>
          <w:i/>
        </w:rPr>
        <w:t>ợ</w:t>
      </w:r>
      <w:r>
        <w:rPr>
          <w:i/>
        </w:rPr>
        <w:t>ng c</w:t>
      </w:r>
      <w:r>
        <w:rPr>
          <w:i/>
        </w:rPr>
        <w:t>ủ</w:t>
      </w:r>
      <w:r>
        <w:rPr>
          <w:i/>
        </w:rPr>
        <w:t>a quy trình này có m</w:t>
      </w:r>
      <w:r>
        <w:rPr>
          <w:i/>
        </w:rPr>
        <w:t>ộ</w:t>
      </w:r>
      <w:r>
        <w:rPr>
          <w:i/>
        </w:rPr>
        <w:t>t đi</w:t>
      </w:r>
      <w:r>
        <w:rPr>
          <w:i/>
        </w:rPr>
        <w:t>ể</w:t>
      </w:r>
      <w:r>
        <w:rPr>
          <w:i/>
        </w:rPr>
        <w:t>m v</w:t>
      </w:r>
      <w:r>
        <w:rPr>
          <w:i/>
        </w:rPr>
        <w:t>ề</w:t>
      </w:r>
      <w:r>
        <w:rPr>
          <w:i/>
        </w:rPr>
        <w:t xml:space="preserve"> công th</w:t>
      </w:r>
      <w:r>
        <w:rPr>
          <w:i/>
        </w:rPr>
        <w:t>ứ</w:t>
      </w:r>
      <w:r>
        <w:rPr>
          <w:i/>
        </w:rPr>
        <w:t>c mà nhóm mu</w:t>
      </w:r>
      <w:r>
        <w:rPr>
          <w:i/>
        </w:rPr>
        <w:t>ố</w:t>
      </w:r>
      <w:r>
        <w:rPr>
          <w:i/>
        </w:rPr>
        <w:t>n trình bày k</w:t>
      </w:r>
      <w:r>
        <w:rPr>
          <w:i/>
        </w:rPr>
        <w:t>ỹ</w:t>
      </w:r>
      <w:r>
        <w:rPr>
          <w:i/>
        </w:rPr>
        <w:t>.</w:t>
      </w:r>
    </w:p>
    <w:p w14:paraId="3B391780" w14:textId="77777777" w:rsidR="00556781" w:rsidRDefault="00BA72F8">
      <w:pPr>
        <w:pStyle w:val="Heading3"/>
      </w:pPr>
      <w:r>
        <w:t>Slide 28 — 4.3 Qu</w:t>
      </w:r>
      <w:r>
        <w:t>ả</w:t>
      </w:r>
      <w:r>
        <w:t>n tr</w:t>
      </w:r>
      <w:r>
        <w:t>ị</w:t>
      </w:r>
      <w:r>
        <w:t xml:space="preserve"> giá: đ</w:t>
      </w:r>
      <w:r>
        <w:t>ị</w:t>
      </w:r>
      <w:r>
        <w:t>nh lư</w:t>
      </w:r>
      <w:r>
        <w:t>ợ</w:t>
      </w:r>
      <w:r>
        <w:t>ng</w:t>
      </w:r>
    </w:p>
    <w:p w14:paraId="07785E3C" w14:textId="77777777" w:rsidR="00556781" w:rsidRDefault="00BA72F8">
      <w:r>
        <w:t>Ph</w:t>
      </w:r>
      <w:r>
        <w:t>ầ</w:t>
      </w:r>
      <w:r>
        <w:t>n này có m</w:t>
      </w:r>
      <w:r>
        <w:t>ộ</w:t>
      </w:r>
      <w:r>
        <w:t>t đi</w:t>
      </w:r>
      <w:r>
        <w:t>ể</w:t>
      </w:r>
      <w:r>
        <w:t>m v</w:t>
      </w:r>
      <w:r>
        <w:t>ề</w:t>
      </w:r>
      <w:r>
        <w:t xml:space="preserve"> công th</w:t>
      </w:r>
      <w:r>
        <w:t>ứ</w:t>
      </w:r>
      <w:r>
        <w:t>c mà nhóm mu</w:t>
      </w:r>
      <w:r>
        <w:t>ố</w:t>
      </w:r>
      <w:r>
        <w:t>n trình bày k</w:t>
      </w:r>
      <w:r>
        <w:t>ỹ</w:t>
      </w:r>
      <w:r>
        <w:t>, vì đây là ch</w:t>
      </w:r>
      <w:r>
        <w:t>ỗ</w:t>
      </w:r>
      <w:r>
        <w:t xml:space="preserve"> nhóm đã s</w:t>
      </w:r>
      <w:r>
        <w:t>ử</w:t>
      </w:r>
      <w:r>
        <w:t>a l</w:t>
      </w:r>
      <w:r>
        <w:t>ạ</w:t>
      </w:r>
      <w:r>
        <w:t>i cách tính ban đ</w:t>
      </w:r>
      <w:r>
        <w:t>ầ</w:t>
      </w:r>
      <w:r>
        <w:t>u.</w:t>
      </w:r>
    </w:p>
    <w:p w14:paraId="2FC3E43D" w14:textId="77777777" w:rsidR="00556781" w:rsidRDefault="00BA72F8">
      <w:r>
        <w:t>Ban đ</w:t>
      </w:r>
      <w:r>
        <w:t>ầ</w:t>
      </w:r>
      <w:r>
        <w:t>u nhóm tính th</w:t>
      </w:r>
      <w:r>
        <w:t>ờ</w:t>
      </w:r>
      <w:r>
        <w:t>i gian tr</w:t>
      </w:r>
      <w:r>
        <w:t>ễ</w:t>
      </w:r>
      <w:r>
        <w:t xml:space="preserve"> do làm l</w:t>
      </w:r>
      <w:r>
        <w:t>ạ</w:t>
      </w:r>
      <w:r>
        <w:t>i b</w:t>
      </w:r>
      <w:r>
        <w:t>ằ</w:t>
      </w:r>
      <w:r>
        <w:t>ng cách l</w:t>
      </w:r>
      <w:r>
        <w:t>ấ</w:t>
      </w:r>
      <w:r>
        <w:t>y xác su</w:t>
      </w:r>
      <w:r>
        <w:t>ấ</w:t>
      </w:r>
      <w:r>
        <w:t>t nhân v</w:t>
      </w:r>
      <w:r>
        <w:t>ớ</w:t>
      </w:r>
      <w:r>
        <w:t>i th</w:t>
      </w:r>
      <w:r>
        <w:t>ờ</w:t>
      </w:r>
      <w:r>
        <w:t>i gian, ra t</w:t>
      </w:r>
      <w:r>
        <w:t>ổ</w:t>
      </w:r>
      <w:r>
        <w:t>ng 70,5 phút. Nhưng cách đó b</w:t>
      </w:r>
      <w:r>
        <w:t>ỏ</w:t>
      </w:r>
      <w:r>
        <w:t xml:space="preserve"> sót m</w:t>
      </w:r>
      <w:r>
        <w:t>ộ</w:t>
      </w:r>
      <w:r>
        <w:t>t kh</w:t>
      </w:r>
      <w:r>
        <w:t>ả</w:t>
      </w:r>
      <w:r>
        <w:t xml:space="preserve"> năng: m</w:t>
      </w:r>
      <w:r>
        <w:t>ộ</w:t>
      </w:r>
      <w:r>
        <w:t>t nhánh có th</w:t>
      </w:r>
      <w:r>
        <w:t>ể</w:t>
      </w:r>
      <w:r>
        <w:t xml:space="preserve"> ph</w:t>
      </w:r>
      <w:r>
        <w:t>ả</w:t>
      </w:r>
      <w:r>
        <w:t>i làm l</w:t>
      </w:r>
      <w:r>
        <w:t>ạ</w:t>
      </w:r>
      <w:r>
        <w:t>i nhi</w:t>
      </w:r>
      <w:r>
        <w:t>ề</w:t>
      </w:r>
      <w:r>
        <w:t>u hơn m</w:t>
      </w:r>
      <w:r>
        <w:t>ộ</w:t>
      </w:r>
      <w:r>
        <w:t>t l</w:t>
      </w:r>
      <w:r>
        <w:t>ầ</w:t>
      </w:r>
      <w:r>
        <w:t>n. Ví d</w:t>
      </w:r>
      <w:r>
        <w:t>ụ</w:t>
      </w:r>
      <w:r>
        <w:t xml:space="preserve"> h</w:t>
      </w:r>
      <w:r>
        <w:t>ồ</w:t>
      </w:r>
      <w:r>
        <w:t xml:space="preserve"> sơ pháp lý b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>, s</w:t>
      </w:r>
      <w:r>
        <w:t>ử</w:t>
      </w:r>
      <w:r>
        <w:t>a xong n</w:t>
      </w:r>
      <w:r>
        <w:t>ộ</w:t>
      </w:r>
      <w:r>
        <w:t>p l</w:t>
      </w:r>
      <w:r>
        <w:t>ạ</w:t>
      </w:r>
      <w:r>
        <w:t>i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l</w:t>
      </w:r>
      <w:r>
        <w:t>ầ</w:t>
      </w:r>
      <w:r>
        <w:t>n n</w:t>
      </w:r>
      <w:r>
        <w:t>ữ</w:t>
      </w:r>
      <w:r>
        <w:t>a.</w:t>
      </w:r>
    </w:p>
    <w:p w14:paraId="0917B3BB" w14:textId="77777777" w:rsidR="00556781" w:rsidRDefault="00BA72F8">
      <w:r>
        <w:t>Công th</w:t>
      </w:r>
      <w:r>
        <w:t>ứ</w:t>
      </w:r>
      <w:r>
        <w:t>c đúng cho vòng l</w:t>
      </w:r>
      <w:r>
        <w:t>ặ</w:t>
      </w:r>
      <w:r>
        <w:t>p là CT b</w:t>
      </w:r>
      <w:r>
        <w:t>ằ</w:t>
      </w:r>
      <w:r>
        <w:t>ng T chia cho 1 tr</w:t>
      </w:r>
      <w:r>
        <w:t>ừ</w:t>
      </w:r>
      <w:r>
        <w:t xml:space="preserve"> r, t</w:t>
      </w:r>
      <w:r>
        <w:t>ừ</w:t>
      </w:r>
      <w:r>
        <w:t xml:space="preserve"> đó th</w:t>
      </w:r>
      <w:r>
        <w:t>ờ</w:t>
      </w:r>
      <w:r>
        <w:t>i gian tr</w:t>
      </w:r>
      <w:r>
        <w:t>ễ</w:t>
      </w:r>
      <w:r>
        <w:t xml:space="preserve"> b</w:t>
      </w:r>
      <w:r>
        <w:t>ằ</w:t>
      </w:r>
      <w:r>
        <w:t>ng T nhân r chia cho 1 tr</w:t>
      </w:r>
      <w:r>
        <w:t>ừ</w:t>
      </w:r>
      <w:r>
        <w:t xml:space="preserve"> r. Áp d</w:t>
      </w:r>
      <w:r>
        <w:t>ụ</w:t>
      </w:r>
      <w:r>
        <w:t>ng công th</w:t>
      </w:r>
      <w:r>
        <w:t>ứ</w:t>
      </w:r>
      <w:r>
        <w:t>c này, t</w:t>
      </w:r>
      <w:r>
        <w:t>ổ</w:t>
      </w:r>
      <w:r>
        <w:t>ng th</w:t>
      </w:r>
      <w:r>
        <w:t>ờ</w:t>
      </w:r>
      <w:r>
        <w:t>i gian tr</w:t>
      </w:r>
      <w:r>
        <w:t>ễ</w:t>
      </w:r>
      <w:r>
        <w:t xml:space="preserve"> là 87,06 phút, ch</w:t>
      </w:r>
      <w:r>
        <w:t>ứ</w:t>
      </w:r>
      <w:r>
        <w:t xml:space="preserve"> không ph</w:t>
      </w:r>
      <w:r>
        <w:t>ả</w:t>
      </w:r>
      <w:r>
        <w:t>i 70,5 phút. Chênh l</w:t>
      </w:r>
      <w:r>
        <w:t>ệ</w:t>
      </w:r>
      <w:r>
        <w:t>ch hơn 16 phút m</w:t>
      </w:r>
      <w:r>
        <w:t>ỗ</w:t>
      </w:r>
      <w:r>
        <w:t>i chi</w:t>
      </w:r>
      <w:r>
        <w:t>ế</w:t>
      </w:r>
      <w:r>
        <w:t>n d</w:t>
      </w:r>
      <w:r>
        <w:t>ị</w:t>
      </w:r>
      <w:r>
        <w:t>ch.</w:t>
      </w:r>
    </w:p>
    <w:p w14:paraId="6D56CFEB" w14:textId="77777777" w:rsidR="00556781" w:rsidRDefault="00BA72F8">
      <w:r>
        <w:t>T</w:t>
      </w:r>
      <w:r>
        <w:t>ừ</w:t>
      </w:r>
      <w:r>
        <w:t xml:space="preserve"> đó, th</w:t>
      </w:r>
      <w:r>
        <w:t>ờ</w:t>
      </w:r>
      <w:r>
        <w:t>i gian chu k</w:t>
      </w:r>
      <w:r>
        <w:t>ỳ</w:t>
      </w:r>
      <w:r>
        <w:t xml:space="preserve"> trung bình là 940 c</w:t>
      </w:r>
      <w:r>
        <w:t>ộ</w:t>
      </w:r>
      <w:r>
        <w:t>ng 87 b</w:t>
      </w:r>
      <w:r>
        <w:t>ằ</w:t>
      </w:r>
      <w:r>
        <w:t>ng kho</w:t>
      </w:r>
      <w:r>
        <w:t>ả</w:t>
      </w:r>
      <w:r>
        <w:t>ng 1.027 phút, t</w:t>
      </w:r>
      <w:r>
        <w:t>ứ</w:t>
      </w:r>
      <w:r>
        <w:t>c 17,1 gi</w:t>
      </w:r>
      <w:r>
        <w:t>ờ</w:t>
      </w:r>
      <w:r>
        <w:t>. Th</w:t>
      </w:r>
      <w:r>
        <w:t>ờ</w:t>
      </w:r>
      <w:r>
        <w:t>i gian th</w:t>
      </w:r>
      <w:r>
        <w:t>ự</w:t>
      </w:r>
      <w:r>
        <w:t>c s</w:t>
      </w:r>
      <w:r>
        <w:t>ự</w:t>
      </w:r>
      <w:r>
        <w:t xml:space="preserve"> t</w:t>
      </w:r>
      <w:r>
        <w:t>ạ</w:t>
      </w:r>
      <w:r>
        <w:t>o giá tr</w:t>
      </w:r>
      <w:r>
        <w:t>ị</w:t>
      </w:r>
      <w:r>
        <w:t xml:space="preserve"> ch</w:t>
      </w:r>
      <w:r>
        <w:t>ỉ</w:t>
      </w:r>
      <w:r>
        <w:t xml:space="preserve"> 465 phút. Hi</w:t>
      </w:r>
      <w:r>
        <w:t>ệ</w:t>
      </w:r>
      <w:r>
        <w:t>u su</w:t>
      </w:r>
      <w:r>
        <w:t>ấ</w:t>
      </w:r>
      <w:r>
        <w:t>t chu k</w:t>
      </w:r>
      <w:r>
        <w:t>ỳ</w:t>
      </w:r>
      <w:r>
        <w:t xml:space="preserve"> quy trình PCE đ</w:t>
      </w:r>
      <w:r>
        <w:t>ạ</w:t>
      </w:r>
      <w:r>
        <w:t>t 45,28%, nghĩa là hơn m</w:t>
      </w:r>
      <w:r>
        <w:t>ộ</w:t>
      </w:r>
      <w:r>
        <w:t>t n</w:t>
      </w:r>
      <w:r>
        <w:t>ử</w:t>
      </w:r>
      <w:r>
        <w:t>a th</w:t>
      </w:r>
      <w:r>
        <w:t>ờ</w:t>
      </w:r>
      <w:r>
        <w:t>i gian b</w:t>
      </w:r>
      <w:r>
        <w:t>ị</w:t>
      </w:r>
      <w:r>
        <w:t xml:space="preserve"> tiêu cho ki</w:t>
      </w:r>
      <w:r>
        <w:t>ể</w:t>
      </w:r>
      <w:r>
        <w:t>m duy</w:t>
      </w:r>
      <w:r>
        <w:t>ệ</w:t>
      </w:r>
      <w:r>
        <w:t>t, chu</w:t>
      </w:r>
      <w:r>
        <w:t>ẩ</w:t>
      </w:r>
      <w:r>
        <w:t>n hóa và ch</w:t>
      </w:r>
      <w:r>
        <w:t>ờ</w:t>
      </w:r>
      <w:r>
        <w:t xml:space="preserve"> đ</w:t>
      </w:r>
      <w:r>
        <w:t>ợ</w:t>
      </w:r>
      <w:r>
        <w:t>i.</w:t>
      </w:r>
    </w:p>
    <w:p w14:paraId="3673530C" w14:textId="77777777" w:rsidR="00556781" w:rsidRDefault="00BA72F8">
      <w:r>
        <w:t>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ng, nhóm dùng ch</w:t>
      </w:r>
      <w:r>
        <w:t>ỉ</w:t>
      </w:r>
      <w:r>
        <w:t xml:space="preserve"> s</w:t>
      </w:r>
      <w:r>
        <w:t>ố</w:t>
      </w:r>
      <w:r>
        <w:t xml:space="preserve"> RTY — 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ấ</w:t>
      </w:r>
      <w:r>
        <w:t>t lư</w:t>
      </w:r>
      <w:r>
        <w:t>ợ</w:t>
      </w:r>
      <w:r>
        <w:t>ng xuyên su</w:t>
      </w:r>
      <w:r>
        <w:t>ố</w:t>
      </w:r>
      <w:r>
        <w:t>t. Nhân năm t</w:t>
      </w:r>
      <w:r>
        <w:t>ỷ</w:t>
      </w:r>
      <w:r>
        <w:t xml:space="preserve"> l</w:t>
      </w:r>
      <w:r>
        <w:t>ệ</w:t>
      </w:r>
      <w:r>
        <w:t xml:space="preserve"> đ</w:t>
      </w:r>
      <w:r>
        <w:t>ạ</w:t>
      </w:r>
      <w:r>
        <w:t>t c</w:t>
      </w:r>
      <w:r>
        <w:t>ủ</w:t>
      </w:r>
      <w:r>
        <w:t>a năm khâu l</w:t>
      </w:r>
      <w:r>
        <w:t>ạ</w:t>
      </w:r>
      <w:r>
        <w:t>i v</w:t>
      </w:r>
      <w:r>
        <w:t>ớ</w:t>
      </w:r>
      <w:r>
        <w:t>i nhau: 80%, 90%, 85%, 75%, 85% —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39,01%. Nghĩa là chưa t</w:t>
      </w:r>
      <w:r>
        <w:t>ớ</w:t>
      </w:r>
      <w:r>
        <w:t>i 4 trên 10 chi</w:t>
      </w:r>
      <w:r>
        <w:t>ế</w:t>
      </w:r>
      <w:r>
        <w:t>n d</w:t>
      </w:r>
      <w:r>
        <w:t>ị</w:t>
      </w:r>
      <w:r>
        <w:t>ch ch</w:t>
      </w:r>
      <w:r>
        <w:t>ạ</w:t>
      </w:r>
      <w:r>
        <w:t>y trót l</w:t>
      </w:r>
      <w:r>
        <w:t>ọ</w:t>
      </w:r>
      <w:r>
        <w:t>t ngay l</w:t>
      </w:r>
      <w:r>
        <w:t>ầ</w:t>
      </w:r>
      <w:r>
        <w:t>n đ</w:t>
      </w:r>
      <w:r>
        <w:t>ầ</w:t>
      </w:r>
      <w:r>
        <w:t>u mà không ph</w:t>
      </w:r>
      <w:r>
        <w:t>ả</w:t>
      </w:r>
      <w:r>
        <w:t>i quay l</w:t>
      </w:r>
      <w:r>
        <w:t>ạ</w:t>
      </w:r>
      <w:r>
        <w:t>i khâu nào.</w:t>
      </w:r>
    </w:p>
    <w:p w14:paraId="0145C3C3" w14:textId="77777777" w:rsidR="00556781" w:rsidRDefault="00BA72F8">
      <w:r>
        <w:lastRenderedPageBreak/>
        <w:t>Đi</w:t>
      </w:r>
      <w:r>
        <w:t>ề</w:t>
      </w:r>
      <w:r>
        <w:t>u RTY cho bi</w:t>
      </w:r>
      <w:r>
        <w:t>ế</w:t>
      </w:r>
      <w:r>
        <w:t>t mà t</w:t>
      </w:r>
      <w:r>
        <w:t>ừ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riêng l</w:t>
      </w:r>
      <w:r>
        <w:t>ẻ</w:t>
      </w:r>
      <w:r>
        <w:t xml:space="preserve"> không cho bi</w:t>
      </w:r>
      <w:r>
        <w:t>ế</w:t>
      </w:r>
      <w:r>
        <w:t>t, là khâu nào kéo t</w:t>
      </w:r>
      <w:r>
        <w:t>ổ</w:t>
      </w:r>
      <w:r>
        <w:t>ng th</w:t>
      </w:r>
      <w:r>
        <w:t>ể</w:t>
      </w:r>
      <w:r>
        <w:t xml:space="preserve"> xu</w:t>
      </w:r>
      <w:r>
        <w:t>ố</w:t>
      </w:r>
      <w:r>
        <w:t>ng m</w:t>
      </w:r>
      <w:r>
        <w:t>ạ</w:t>
      </w:r>
      <w:r>
        <w:t>nh nh</w:t>
      </w:r>
      <w:r>
        <w:t>ấ</w:t>
      </w:r>
      <w:r>
        <w:t xml:space="preserve">t. </w:t>
      </w:r>
      <w:r>
        <w:t>Ở</w:t>
      </w:r>
      <w:r>
        <w:t xml:space="preserve"> đây là khâu h</w:t>
      </w:r>
      <w:r>
        <w:t>ồ</w:t>
      </w:r>
      <w:r>
        <w:t xml:space="preserve"> sơ pháp lý v</w:t>
      </w:r>
      <w:r>
        <w:t>ớ</w:t>
      </w:r>
      <w:r>
        <w:t>i 75%. Nên th</w:t>
      </w:r>
      <w:r>
        <w:t>ứ</w:t>
      </w:r>
      <w:r>
        <w:t xml:space="preserve"> t</w:t>
      </w:r>
      <w:r>
        <w:t>ự</w:t>
      </w:r>
      <w:r>
        <w:t xml:space="preserve"> ưu tiên c</w:t>
      </w:r>
      <w:r>
        <w:t>ả</w:t>
      </w:r>
      <w:r>
        <w:t>i ti</w:t>
      </w:r>
      <w:r>
        <w:t>ế</w:t>
      </w:r>
      <w:r>
        <w:t>n là nâng ch</w:t>
      </w:r>
      <w:r>
        <w:t>ấ</w:t>
      </w:r>
      <w:r>
        <w:t>t lư</w:t>
      </w:r>
      <w:r>
        <w:t>ợ</w:t>
      </w:r>
      <w:r>
        <w:t>ng đ</w:t>
      </w:r>
      <w:r>
        <w:t>ầ</w:t>
      </w:r>
      <w:r>
        <w:t>u vào và h</w:t>
      </w:r>
      <w:r>
        <w:t>ồ</w:t>
      </w:r>
      <w:r>
        <w:t xml:space="preserve"> sơ pháp lý trư</w:t>
      </w:r>
      <w:r>
        <w:t>ớ</w:t>
      </w:r>
      <w:r>
        <w:t>c.</w:t>
      </w:r>
    </w:p>
    <w:p w14:paraId="6C73BF7E" w14:textId="77777777" w:rsidR="00556781" w:rsidRDefault="00BA72F8">
      <w:r>
        <w:t>V</w:t>
      </w:r>
      <w:r>
        <w:t>ề</w:t>
      </w:r>
      <w:r>
        <w:t xml:space="preserve"> chi phí, khác v</w:t>
      </w:r>
      <w:r>
        <w:t>ớ</w:t>
      </w:r>
      <w:r>
        <w:t>i quy trình Tìm ki</w:t>
      </w:r>
      <w:r>
        <w:t>ế</w:t>
      </w:r>
      <w:r>
        <w:t>m, quy trình này có nhân s</w:t>
      </w:r>
      <w:r>
        <w:t>ự</w:t>
      </w:r>
      <w:r>
        <w:t xml:space="preserve"> thao tác </w:t>
      </w:r>
      <w:r>
        <w:t>ở</w:t>
      </w:r>
      <w:r>
        <w:t xml:space="preserve"> h</w:t>
      </w:r>
      <w:r>
        <w:t>ầ</w:t>
      </w:r>
      <w:r>
        <w:t>u h</w:t>
      </w:r>
      <w:r>
        <w:t>ế</w:t>
      </w:r>
      <w:r>
        <w:t>t các bư</w:t>
      </w:r>
      <w:r>
        <w:t>ớ</w:t>
      </w:r>
      <w:r>
        <w:t>c nên mô hình chi phí b</w:t>
      </w:r>
      <w:r>
        <w:t>ằ</w:t>
      </w:r>
      <w:r>
        <w:t>ng th</w:t>
      </w:r>
      <w:r>
        <w:t>ờ</w:t>
      </w:r>
      <w:r>
        <w:t>i gian nhân đơn giá lương là phù h</w:t>
      </w:r>
      <w:r>
        <w:t>ợ</w:t>
      </w:r>
      <w:r>
        <w:t>p. Chi phí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kho</w:t>
      </w:r>
      <w:r>
        <w:t>ả</w:t>
      </w:r>
      <w:r>
        <w:t>ng 1,41 tri</w:t>
      </w:r>
      <w:r>
        <w:t>ệ</w:t>
      </w:r>
      <w:r>
        <w:t>u đ</w:t>
      </w:r>
      <w:r>
        <w:t>ồ</w:t>
      </w:r>
      <w:r>
        <w:t>ng, trong đó ph</w:t>
      </w:r>
      <w:r>
        <w:t>ầ</w:t>
      </w:r>
      <w:r>
        <w:t>n chi cho ho</w:t>
      </w:r>
      <w:r>
        <w:t>ạ</w:t>
      </w:r>
      <w:r>
        <w:t>t đ</w:t>
      </w:r>
      <w:r>
        <w:t>ộ</w:t>
      </w:r>
      <w:r>
        <w:t>ng t</w:t>
      </w:r>
      <w:r>
        <w:t>ạ</w:t>
      </w:r>
      <w:r>
        <w:t>o giá tr</w:t>
      </w:r>
      <w:r>
        <w:t>ị</w:t>
      </w:r>
      <w:r>
        <w:t xml:space="preserve"> là 752.000 đ</w:t>
      </w:r>
      <w:r>
        <w:t>ồ</w:t>
      </w:r>
      <w:r>
        <w:t>ng, t</w:t>
      </w:r>
      <w:r>
        <w:t>ứ</w:t>
      </w:r>
      <w:r>
        <w:t>c hi</w:t>
      </w:r>
      <w:r>
        <w:t>ệ</w:t>
      </w:r>
      <w:r>
        <w:t>u su</w:t>
      </w:r>
      <w:r>
        <w:t>ấ</w:t>
      </w:r>
      <w:r>
        <w:t>t chi phí 53,2%.</w:t>
      </w:r>
    </w:p>
    <w:p w14:paraId="2F8632B2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Nhóm xin t</w:t>
      </w:r>
      <w:r>
        <w:rPr>
          <w:i/>
        </w:rPr>
        <w:t>ổ</w:t>
      </w:r>
      <w:r>
        <w:rPr>
          <w:i/>
        </w:rPr>
        <w:t>ng h</w:t>
      </w:r>
      <w:r>
        <w:rPr>
          <w:i/>
        </w:rPr>
        <w:t>ợ</w:t>
      </w:r>
      <w:r>
        <w:rPr>
          <w:i/>
        </w:rPr>
        <w:t>p l</w:t>
      </w:r>
      <w:r>
        <w:rPr>
          <w:i/>
        </w:rPr>
        <w:t>ạ</w:t>
      </w:r>
      <w:r>
        <w:rPr>
          <w:i/>
        </w:rPr>
        <w:t>i ba quy trình v</w:t>
      </w:r>
      <w:r>
        <w:rPr>
          <w:i/>
        </w:rPr>
        <w:t>ừ</w:t>
      </w:r>
      <w:r>
        <w:rPr>
          <w:i/>
        </w:rPr>
        <w:t>a phân tích.</w:t>
      </w:r>
    </w:p>
    <w:p w14:paraId="4A53A7A9" w14:textId="77777777" w:rsidR="00556781" w:rsidRDefault="00BA72F8">
      <w:pPr>
        <w:pStyle w:val="Heading3"/>
      </w:pPr>
      <w:r>
        <w:t>Slide 29 — B</w:t>
      </w:r>
      <w:r>
        <w:t>ả</w:t>
      </w:r>
      <w:r>
        <w:t>ng so sánh ba quy trình</w:t>
      </w:r>
    </w:p>
    <w:p w14:paraId="5BA3900F" w14:textId="77777777" w:rsidR="00556781" w:rsidRDefault="00BA72F8">
      <w:r>
        <w:t>B</w:t>
      </w:r>
      <w:r>
        <w:t>ả</w:t>
      </w:r>
      <w:r>
        <w:t>ng này đ</w:t>
      </w:r>
      <w:r>
        <w:t>ặ</w:t>
      </w:r>
      <w:r>
        <w:t>t ba quy trình c</w:t>
      </w:r>
      <w:r>
        <w:t>ạ</w:t>
      </w:r>
      <w:r>
        <w:t>nh nhau đ</w:t>
      </w:r>
      <w:r>
        <w:t>ể</w:t>
      </w:r>
      <w:r>
        <w:t xml:space="preserve"> th</w:t>
      </w:r>
      <w:r>
        <w:t>ấ</w:t>
      </w:r>
      <w:r>
        <w:t>y đi</w:t>
      </w:r>
      <w:r>
        <w:t>ề</w:t>
      </w:r>
      <w:r>
        <w:t>u mà t</w:t>
      </w:r>
      <w:r>
        <w:t>ừ</w:t>
      </w:r>
      <w:r>
        <w:t>ng quy trình riêng l</w:t>
      </w:r>
      <w:r>
        <w:t>ẻ</w:t>
      </w:r>
      <w:r>
        <w:t xml:space="preserve"> không cho th</w:t>
      </w:r>
      <w:r>
        <w:t>ấ</w:t>
      </w:r>
      <w:r>
        <w:t>y.</w:t>
      </w:r>
    </w:p>
    <w:p w14:paraId="2CDA7E32" w14:textId="77777777" w:rsidR="00556781" w:rsidRDefault="00BA72F8">
      <w:r>
        <w:t>Th</w:t>
      </w:r>
      <w:r>
        <w:t>ầ</w:t>
      </w:r>
      <w:r>
        <w:t>y xin nhìn dòng Hi</w:t>
      </w:r>
      <w:r>
        <w:t>ệ</w:t>
      </w:r>
      <w:r>
        <w:t>u su</w:t>
      </w:r>
      <w:r>
        <w:t>ấ</w:t>
      </w:r>
      <w:r>
        <w:t>t th</w:t>
      </w:r>
      <w:r>
        <w:t>ờ</w:t>
      </w:r>
      <w:r>
        <w:t>i gian. Quy trình Tìm ki</w:t>
      </w:r>
      <w:r>
        <w:t>ế</w:t>
      </w:r>
      <w:r>
        <w:t>m đ</w:t>
      </w:r>
      <w:r>
        <w:t>ạ</w:t>
      </w:r>
      <w:r>
        <w:t>t 95,9%, quy trình Khi</w:t>
      </w:r>
      <w:r>
        <w:t>ế</w:t>
      </w:r>
      <w:r>
        <w:t>u n</w:t>
      </w:r>
      <w:r>
        <w:t>ạ</w:t>
      </w:r>
      <w:r>
        <w:t>i ch</w:t>
      </w:r>
      <w:r>
        <w:t>ỉ</w:t>
      </w:r>
      <w:r>
        <w:t xml:space="preserve"> 43,3%, quy trình Qu</w:t>
      </w:r>
      <w:r>
        <w:t>ả</w:t>
      </w:r>
      <w:r>
        <w:t>n tr</w:t>
      </w:r>
      <w:r>
        <w:t>ị</w:t>
      </w:r>
      <w:r>
        <w:t xml:space="preserve"> giá thì PCE là 45,28%. Chênh l</w:t>
      </w:r>
      <w:r>
        <w:t>ệ</w:t>
      </w:r>
      <w:r>
        <w:t>ch r</w:t>
      </w:r>
      <w:r>
        <w:t>ấ</w:t>
      </w:r>
      <w:r>
        <w:t>t l</w:t>
      </w:r>
      <w:r>
        <w:t>ớ</w:t>
      </w:r>
      <w:r>
        <w:t>n.</w:t>
      </w:r>
    </w:p>
    <w:p w14:paraId="55280979" w14:textId="77777777" w:rsidR="00556781" w:rsidRDefault="00BA72F8">
      <w:r>
        <w:t>Câu h</w:t>
      </w:r>
      <w:r>
        <w:t>ỏ</w:t>
      </w:r>
      <w:r>
        <w:t>i là vì sao. Nhóm nh</w:t>
      </w:r>
      <w:r>
        <w:t>ậ</w:t>
      </w:r>
      <w:r>
        <w:t>n th</w:t>
      </w:r>
      <w:r>
        <w:t>ấ</w:t>
      </w:r>
      <w:r>
        <w:t>y m</w:t>
      </w:r>
      <w:r>
        <w:t>ứ</w:t>
      </w:r>
      <w:r>
        <w:t>c chênh này t</w:t>
      </w:r>
      <w:r>
        <w:t>ỷ</w:t>
      </w:r>
      <w:r>
        <w:t xml:space="preserve"> l</w:t>
      </w:r>
      <w:r>
        <w:t>ệ</w:t>
      </w:r>
      <w:r>
        <w:t xml:space="preserve"> thu</w:t>
      </w:r>
      <w:r>
        <w:t>ậ</w:t>
      </w:r>
      <w:r>
        <w:t>n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l</w:t>
      </w:r>
      <w:r>
        <w:t>ệ</w:t>
      </w:r>
      <w:r>
        <w:t xml:space="preserve"> thu</w:t>
      </w:r>
      <w:r>
        <w:t>ộ</w:t>
      </w:r>
      <w:r>
        <w:t>c vào đ</w:t>
      </w:r>
      <w:r>
        <w:t>ố</w:t>
      </w:r>
      <w:r>
        <w:t>i tác bên ngoài. Quy trình Tìm ki</w:t>
      </w:r>
      <w:r>
        <w:t>ế</w:t>
      </w:r>
      <w:r>
        <w:t>m ch</w:t>
      </w:r>
      <w:r>
        <w:t>ạ</w:t>
      </w:r>
      <w:r>
        <w:t>y t</w:t>
      </w:r>
      <w:r>
        <w:t>ự</w:t>
      </w:r>
      <w:r>
        <w:t xml:space="preserve"> đ</w:t>
      </w:r>
      <w:r>
        <w:t>ộ</w:t>
      </w:r>
      <w:r>
        <w:t>ng hoàn toàn trong n</w:t>
      </w:r>
      <w:r>
        <w:t>ộ</w:t>
      </w:r>
      <w:r>
        <w:t>i b</w:t>
      </w:r>
      <w:r>
        <w:t>ộ</w:t>
      </w:r>
      <w:r>
        <w:t>, g</w:t>
      </w:r>
      <w:r>
        <w:t>ọ</w:t>
      </w:r>
      <w:r>
        <w:t>i API song song, nên g</w:t>
      </w:r>
      <w:r>
        <w:t>ầ</w:t>
      </w:r>
      <w:r>
        <w:t>n như không ch</w:t>
      </w:r>
      <w:r>
        <w:t>ờ</w:t>
      </w:r>
      <w:r>
        <w:t>. Hai quy trình còn l</w:t>
      </w:r>
      <w:r>
        <w:t>ạ</w:t>
      </w:r>
      <w:r>
        <w:t>i đ</w:t>
      </w:r>
      <w:r>
        <w:t>ề</w:t>
      </w:r>
      <w:r>
        <w:t>u có bư</w:t>
      </w:r>
      <w:r>
        <w:t>ớ</w:t>
      </w:r>
      <w:r>
        <w:t>c ch</w:t>
      </w:r>
      <w:r>
        <w:t>ờ</w:t>
      </w:r>
      <w:r>
        <w:t xml:space="preserve"> ngư</w:t>
      </w:r>
      <w:r>
        <w:t>ờ</w:t>
      </w:r>
      <w:r>
        <w:t>i khác — ch</w:t>
      </w:r>
      <w:r>
        <w:t>ờ</w:t>
      </w:r>
      <w:r>
        <w:t xml:space="preserve"> hãng bay xác minh, ch</w:t>
      </w:r>
      <w:r>
        <w:t>ờ</w:t>
      </w:r>
      <w:r>
        <w:t xml:space="preserve"> hãng bay g</w:t>
      </w:r>
      <w:r>
        <w:t>ử</w:t>
      </w:r>
      <w:r>
        <w:t>i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u, ch</w:t>
      </w:r>
      <w:r>
        <w:t>ờ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khác phê duy</w:t>
      </w:r>
      <w:r>
        <w:t>ệ</w:t>
      </w:r>
      <w:r>
        <w:t>t.</w:t>
      </w:r>
    </w:p>
    <w:p w14:paraId="7C004178" w14:textId="77777777" w:rsidR="00556781" w:rsidRDefault="00BA72F8">
      <w:r>
        <w:t>Dòng lãng phí tr</w:t>
      </w:r>
      <w:r>
        <w:t>ộ</w:t>
      </w:r>
      <w:r>
        <w:t>i cũng ph</w:t>
      </w:r>
      <w:r>
        <w:t>ả</w:t>
      </w:r>
      <w:r>
        <w:t>n ánh đúng đi</w:t>
      </w:r>
      <w:r>
        <w:t>ề</w:t>
      </w:r>
      <w:r>
        <w:t>u đó: quy trình n</w:t>
      </w:r>
      <w:r>
        <w:t>ộ</w:t>
      </w:r>
      <w:r>
        <w:t>i b</w:t>
      </w:r>
      <w:r>
        <w:t>ộ</w:t>
      </w:r>
      <w:r>
        <w:t xml:space="preserve"> thì lãng phí thu</w:t>
      </w:r>
      <w:r>
        <w:t>ộ</w:t>
      </w:r>
      <w:r>
        <w:t>c nhóm Overdo — làm quá m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t; hai quy trình liên đ</w:t>
      </w:r>
      <w:r>
        <w:t>ớ</w:t>
      </w:r>
      <w:r>
        <w:t>i bên ngoài thì lãng phí thu</w:t>
      </w:r>
      <w:r>
        <w:t>ộ</w:t>
      </w:r>
      <w:r>
        <w:t>c nhóm Hold và Move — ch</w:t>
      </w:r>
      <w:r>
        <w:t>ờ</w:t>
      </w:r>
      <w:r>
        <w:t xml:space="preserve"> và chuy</w:t>
      </w:r>
      <w:r>
        <w:t>ể</w:t>
      </w:r>
      <w:r>
        <w:t>n giao.</w:t>
      </w:r>
    </w:p>
    <w:p w14:paraId="30DC829E" w14:textId="77777777" w:rsidR="00556781" w:rsidRDefault="00BA72F8">
      <w:r>
        <w:t>Đây chính là m</w:t>
      </w:r>
      <w:r>
        <w:t>ẫ</w:t>
      </w:r>
      <w:r>
        <w:t>u hình mà nhóm rút ra làm k</w:t>
      </w:r>
      <w:r>
        <w:t>ế</w:t>
      </w:r>
      <w:r>
        <w:t>t lu</w:t>
      </w:r>
      <w:r>
        <w:t>ậ</w:t>
      </w:r>
      <w:r>
        <w:t>n chính c</w:t>
      </w:r>
      <w:r>
        <w:t>ủ</w:t>
      </w:r>
      <w:r>
        <w:t>a đ</w:t>
      </w:r>
      <w:r>
        <w:t>ồ</w:t>
      </w:r>
      <w:r>
        <w:t xml:space="preserve"> án.</w:t>
      </w:r>
    </w:p>
    <w:p w14:paraId="168BC224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Em xin sang ph</w:t>
      </w:r>
      <w:r>
        <w:rPr>
          <w:i/>
        </w:rPr>
        <w:t>ầ</w:t>
      </w:r>
      <w:r>
        <w:rPr>
          <w:i/>
        </w:rPr>
        <w:t>n k</w:t>
      </w:r>
      <w:r>
        <w:rPr>
          <w:i/>
        </w:rPr>
        <w:t>ế</w:t>
      </w:r>
      <w:r>
        <w:rPr>
          <w:i/>
        </w:rPr>
        <w:t>t lu</w:t>
      </w:r>
      <w:r>
        <w:rPr>
          <w:i/>
        </w:rPr>
        <w:t>ậ</w:t>
      </w:r>
      <w:r>
        <w:rPr>
          <w:i/>
        </w:rPr>
        <w:t>n.</w:t>
      </w:r>
    </w:p>
    <w:p w14:paraId="0AA39149" w14:textId="77777777" w:rsidR="00556781" w:rsidRDefault="00BA72F8">
      <w:pPr>
        <w:pStyle w:val="Heading3"/>
      </w:pPr>
      <w:r>
        <w:t>Slide 30 — K</w:t>
      </w:r>
      <w:r>
        <w:t>ế</w:t>
      </w:r>
      <w:r>
        <w:t>t lu</w:t>
      </w:r>
      <w:r>
        <w:t>ậ</w:t>
      </w:r>
      <w:r>
        <w:t>n — b</w:t>
      </w:r>
      <w:r>
        <w:t>ố</w:t>
      </w:r>
      <w:r>
        <w:t>n m</w:t>
      </w:r>
      <w:r>
        <w:t>ẫ</w:t>
      </w:r>
      <w:r>
        <w:t>u hình</w:t>
      </w:r>
    </w:p>
    <w:p w14:paraId="3EBA6C3A" w14:textId="77777777" w:rsidR="00556781" w:rsidRDefault="00BA72F8">
      <w:r>
        <w:t>T</w:t>
      </w:r>
      <w:r>
        <w:t>ừ</w:t>
      </w:r>
      <w:r>
        <w:t xml:space="preserve"> ba quy trình đư</w:t>
      </w:r>
      <w:r>
        <w:t>ợ</w:t>
      </w:r>
      <w:r>
        <w:t>c phân tích, nhóm rút ra b</w:t>
      </w:r>
      <w:r>
        <w:t>ố</w:t>
      </w:r>
      <w:r>
        <w:t>n m</w:t>
      </w:r>
      <w:r>
        <w:t>ẫ</w:t>
      </w:r>
      <w:r>
        <w:t>u hình l</w:t>
      </w:r>
      <w:r>
        <w:t>ặ</w:t>
      </w:r>
      <w:r>
        <w:t>p l</w:t>
      </w:r>
      <w:r>
        <w:t>ạ</w:t>
      </w:r>
      <w:r>
        <w:t>i.</w:t>
      </w:r>
    </w:p>
    <w:p w14:paraId="10D6B4EE" w14:textId="77777777" w:rsidR="00556781" w:rsidRDefault="00BA72F8">
      <w:r>
        <w:t>M</w:t>
      </w:r>
      <w:r>
        <w:t>ẫ</w:t>
      </w:r>
      <w:r>
        <w:t>u hình th</w:t>
      </w:r>
      <w:r>
        <w:t>ứ</w:t>
      </w:r>
      <w:r>
        <w:t xml:space="preserve"> nh</w:t>
      </w:r>
      <w:r>
        <w:t>ấ</w:t>
      </w:r>
      <w:r>
        <w:t>t: giá tr</w:t>
      </w:r>
      <w:r>
        <w:t>ị</w:t>
      </w:r>
      <w:r>
        <w:t xml:space="preserve"> gia tăng t</w:t>
      </w:r>
      <w:r>
        <w:t>ậ</w:t>
      </w:r>
      <w:r>
        <w:t xml:space="preserve">p trung </w:t>
      </w:r>
      <w:r>
        <w:t>ở</w:t>
      </w:r>
      <w:r>
        <w:t xml:space="preserve"> khâu ra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khách hàng và khâu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u. Còn ph</w:t>
      </w:r>
      <w:r>
        <w:t>ầ</w:t>
      </w:r>
      <w:r>
        <w:t>n l</w:t>
      </w:r>
      <w:r>
        <w:t>ớ</w:t>
      </w:r>
      <w:r>
        <w:t>n ho</w:t>
      </w:r>
      <w:r>
        <w:t>ạ</w:t>
      </w:r>
      <w:r>
        <w:t>t đ</w:t>
      </w:r>
      <w:r>
        <w:t>ộ</w:t>
      </w:r>
      <w:r>
        <w:t>ng không t</w:t>
      </w:r>
      <w:r>
        <w:t>ạ</w:t>
      </w:r>
      <w:r>
        <w:t>o giá tr</w:t>
      </w:r>
      <w:r>
        <w:t>ị</w:t>
      </w:r>
      <w:r>
        <w:t xml:space="preserve"> đ</w:t>
      </w:r>
      <w:r>
        <w:t>ề</w:t>
      </w:r>
      <w:r>
        <w:t>u là bư</w:t>
      </w:r>
      <w:r>
        <w:t>ớ</w:t>
      </w:r>
      <w:r>
        <w:t>c s</w:t>
      </w:r>
      <w:r>
        <w:t>ử</w:t>
      </w:r>
      <w:r>
        <w:t>a l</w:t>
      </w:r>
      <w:r>
        <w:t>ỗ</w:t>
      </w:r>
      <w:r>
        <w:t>i ho</w:t>
      </w:r>
      <w:r>
        <w:t>ặ</w:t>
      </w:r>
      <w:r>
        <w:t>c làm l</w:t>
      </w:r>
      <w:r>
        <w:t>ạ</w:t>
      </w:r>
      <w:r>
        <w:t>i. Đi</w:t>
      </w:r>
      <w:r>
        <w:t>ề</w:t>
      </w:r>
      <w:r>
        <w:t>u này quan tr</w:t>
      </w:r>
      <w:r>
        <w:t>ọ</w:t>
      </w:r>
      <w:r>
        <w:t>ng vì nó nói lên r</w:t>
      </w:r>
      <w:r>
        <w:t>ằ</w:t>
      </w:r>
      <w:r>
        <w:t>ng c</w:t>
      </w:r>
      <w:r>
        <w:t>ả</w:t>
      </w:r>
      <w:r>
        <w:t>i ti</w:t>
      </w:r>
      <w:r>
        <w:t>ế</w:t>
      </w:r>
      <w:r>
        <w:t>n không c</w:t>
      </w:r>
      <w:r>
        <w:t>ầ</w:t>
      </w:r>
      <w:r>
        <w:t>n đ</w:t>
      </w:r>
      <w:r>
        <w:t>ầ</w:t>
      </w:r>
      <w:r>
        <w:t>u tư l</w:t>
      </w:r>
      <w:r>
        <w:t>ớ</w:t>
      </w:r>
      <w:r>
        <w:t>n — ch</w:t>
      </w:r>
      <w:r>
        <w:t>ỉ</w:t>
      </w:r>
      <w:r>
        <w:t xml:space="preserve">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và si</w:t>
      </w:r>
      <w:r>
        <w:t>ế</w:t>
      </w:r>
      <w:r>
        <w:t>t ch</w:t>
      </w:r>
      <w:r>
        <w:t>ấ</w:t>
      </w:r>
      <w:r>
        <w:t>t lư</w:t>
      </w:r>
      <w:r>
        <w:t>ợ</w:t>
      </w:r>
      <w:r>
        <w:t>ng đ</w:t>
      </w:r>
      <w:r>
        <w:t>ầ</w:t>
      </w:r>
      <w:r>
        <w:t>u vào.</w:t>
      </w:r>
    </w:p>
    <w:p w14:paraId="17E7C95B" w14:textId="77777777" w:rsidR="00556781" w:rsidRDefault="00BA72F8">
      <w:r>
        <w:lastRenderedPageBreak/>
        <w:t>M</w:t>
      </w:r>
      <w:r>
        <w:t>ẫ</w:t>
      </w:r>
      <w:r>
        <w:t>u hình th</w:t>
      </w:r>
      <w:r>
        <w:t>ứ</w:t>
      </w:r>
      <w:r>
        <w:t xml:space="preserve"> hai: lãng phí ch</w:t>
      </w:r>
      <w:r>
        <w:t>ủ</w:t>
      </w:r>
      <w:r>
        <w:t xml:space="preserve"> y</w:t>
      </w:r>
      <w:r>
        <w:t>ế</w:t>
      </w:r>
      <w:r>
        <w:t>u thu</w:t>
      </w:r>
      <w:r>
        <w:t>ộ</w:t>
      </w:r>
      <w:r>
        <w:t>c hai nhóm Hold và Overdo. Hold thì n</w:t>
      </w:r>
      <w:r>
        <w:t>ằ</w:t>
      </w:r>
      <w:r>
        <w:t>m ngoài t</w:t>
      </w:r>
      <w:r>
        <w:t>ầ</w:t>
      </w:r>
      <w:r>
        <w:t>m ki</w:t>
      </w:r>
      <w:r>
        <w:t>ể</w:t>
      </w:r>
      <w:r>
        <w:t>m soát vì ph</w:t>
      </w:r>
      <w:r>
        <w:t>ụ</w:t>
      </w:r>
      <w:r>
        <w:t xml:space="preserve"> thu</w:t>
      </w:r>
      <w:r>
        <w:t>ộ</w:t>
      </w:r>
      <w:r>
        <w:t>c đ</w:t>
      </w:r>
      <w:r>
        <w:t>ố</w:t>
      </w:r>
      <w:r>
        <w:t>i tác. Overdo thì hoàn toàn n</w:t>
      </w:r>
      <w:r>
        <w:t>ằ</w:t>
      </w:r>
      <w:r>
        <w:t>m trong n</w:t>
      </w:r>
      <w:r>
        <w:t>ộ</w:t>
      </w:r>
      <w:r>
        <w:t>i l</w:t>
      </w:r>
      <w:r>
        <w:t>ự</w:t>
      </w:r>
      <w:r>
        <w:t>c. Nên nhóm đ</w:t>
      </w:r>
      <w:r>
        <w:t>ề</w:t>
      </w:r>
      <w:r>
        <w:t xml:space="preserve"> xu</w:t>
      </w:r>
      <w:r>
        <w:t>ấ</w:t>
      </w:r>
      <w:r>
        <w:t>t ưu tiên x</w:t>
      </w:r>
      <w:r>
        <w:t>ử</w:t>
      </w:r>
      <w:r>
        <w:t xml:space="preserve"> lý Overdo trư</w:t>
      </w:r>
      <w:r>
        <w:t>ớ</w:t>
      </w:r>
      <w:r>
        <w:t>c.</w:t>
      </w:r>
    </w:p>
    <w:p w14:paraId="3224790F" w14:textId="77777777" w:rsidR="00556781" w:rsidRDefault="00BA72F8">
      <w:r>
        <w:t>M</w:t>
      </w:r>
      <w:r>
        <w:t>ẫ</w:t>
      </w:r>
      <w:r>
        <w:t>u hình th</w:t>
      </w:r>
      <w:r>
        <w:t>ứ</w:t>
      </w:r>
      <w:r>
        <w:t xml:space="preserve"> ba, và là phát hi</w:t>
      </w:r>
      <w:r>
        <w:t>ệ</w:t>
      </w:r>
      <w:r>
        <w:t>n nhóm th</w:t>
      </w:r>
      <w:r>
        <w:t>ấ</w:t>
      </w:r>
      <w:r>
        <w:t>y có giá tr</w:t>
      </w:r>
      <w:r>
        <w:t>ị</w:t>
      </w:r>
      <w:r>
        <w:t xml:space="preserve"> nh</w:t>
      </w:r>
      <w:r>
        <w:t>ấ</w:t>
      </w:r>
      <w:r>
        <w:t>t: hi</w:t>
      </w:r>
      <w:r>
        <w:t>ệ</w:t>
      </w:r>
      <w:r>
        <w:t>u su</w:t>
      </w:r>
      <w:r>
        <w:t>ấ</w:t>
      </w:r>
      <w:r>
        <w:t>t th</w:t>
      </w:r>
      <w:r>
        <w:t>ờ</w:t>
      </w:r>
      <w:r>
        <w:t>i gian chênh l</w:t>
      </w:r>
      <w:r>
        <w:t>ệ</w:t>
      </w:r>
      <w:r>
        <w:t>ch theo đúng m</w:t>
      </w:r>
      <w:r>
        <w:t>ứ</w:t>
      </w:r>
      <w:r>
        <w:t>c đ</w:t>
      </w:r>
      <w:r>
        <w:t>ộ</w:t>
      </w:r>
      <w:r>
        <w:t xml:space="preserve"> l</w:t>
      </w:r>
      <w:r>
        <w:t>ệ</w:t>
      </w:r>
      <w:r>
        <w:t xml:space="preserve"> thu</w:t>
      </w:r>
      <w:r>
        <w:t>ộ</w:t>
      </w:r>
      <w:r>
        <w:t>c bên ngoài. Quy trình n</w:t>
      </w:r>
      <w:r>
        <w:t>ộ</w:t>
      </w:r>
      <w:r>
        <w:t>i b</w:t>
      </w:r>
      <w:r>
        <w:t>ộ</w:t>
      </w:r>
      <w:r>
        <w:t xml:space="preserve"> đ</w:t>
      </w:r>
      <w:r>
        <w:t>ạ</w:t>
      </w:r>
      <w:r>
        <w:t>t g</w:t>
      </w:r>
      <w:r>
        <w:t>ầ</w:t>
      </w:r>
      <w:r>
        <w:t>n 96%, quy trình ph</w:t>
      </w:r>
      <w:r>
        <w:t>ụ</w:t>
      </w:r>
      <w:r>
        <w:t xml:space="preserve"> thu</w:t>
      </w:r>
      <w:r>
        <w:t>ộ</w:t>
      </w:r>
      <w:r>
        <w:t>c đ</w:t>
      </w:r>
      <w:r>
        <w:t>ố</w:t>
      </w:r>
      <w:r>
        <w:t>i tác ch</w:t>
      </w:r>
      <w:r>
        <w:t>ỉ</w:t>
      </w:r>
      <w:r>
        <w:t xml:space="preserve"> 43 đ</w:t>
      </w:r>
      <w:r>
        <w:t>ế</w:t>
      </w:r>
      <w:r>
        <w:t>n 69%. K</w:t>
      </w:r>
      <w:r>
        <w:t>ế</w:t>
      </w:r>
      <w:r>
        <w:t>t lu</w:t>
      </w:r>
      <w:r>
        <w:t>ậ</w:t>
      </w:r>
      <w:r>
        <w:t>n là nút th</w:t>
      </w:r>
      <w:r>
        <w:t>ắ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không n</w:t>
      </w:r>
      <w:r>
        <w:t>ằ</w:t>
      </w:r>
      <w:r>
        <w:t xml:space="preserve">m </w:t>
      </w:r>
      <w:r>
        <w:t>ở</w:t>
      </w:r>
      <w:r>
        <w:t xml:space="preserve"> năng l</w:t>
      </w:r>
      <w:r>
        <w:t>ự</w:t>
      </w:r>
      <w:r>
        <w:t>c x</w:t>
      </w:r>
      <w:r>
        <w:t>ử</w:t>
      </w:r>
      <w:r>
        <w:t xml:space="preserve"> lý c</w:t>
      </w:r>
      <w:r>
        <w:t>ủ</w:t>
      </w:r>
      <w:r>
        <w:t xml:space="preserve">a MoMo mà </w:t>
      </w:r>
      <w:r>
        <w:t>ở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đ</w:t>
      </w:r>
      <w:r>
        <w:t>ố</w:t>
      </w:r>
      <w:r>
        <w:t>i tác.</w:t>
      </w:r>
    </w:p>
    <w:p w14:paraId="3C44F57D" w14:textId="77777777" w:rsidR="00556781" w:rsidRDefault="00BA72F8">
      <w:r>
        <w:t>M</w:t>
      </w:r>
      <w:r>
        <w:t>ẫ</w:t>
      </w:r>
      <w:r>
        <w:t>u hình th</w:t>
      </w:r>
      <w:r>
        <w:t>ứ</w:t>
      </w:r>
      <w:r>
        <w:t xml:space="preserve"> tư: qua sơ đ</w:t>
      </w:r>
      <w:r>
        <w:t>ồ</w:t>
      </w:r>
      <w:r>
        <w:t xml:space="preserve"> xương cá và bi</w:t>
      </w:r>
      <w:r>
        <w:t>ể</w:t>
      </w:r>
      <w:r>
        <w:t>u đ</w:t>
      </w:r>
      <w:r>
        <w:t>ồ</w:t>
      </w:r>
      <w:r>
        <w:t xml:space="preserve"> Pareto, nguyên nhân g</w:t>
      </w:r>
      <w:r>
        <w:t>ố</w:t>
      </w:r>
      <w:r>
        <w:t>c r</w:t>
      </w:r>
      <w:r>
        <w:t>ễ</w:t>
      </w:r>
      <w:r>
        <w:t xml:space="preserve"> đ</w:t>
      </w:r>
      <w:r>
        <w:t>ề</w:t>
      </w:r>
      <w:r>
        <w:t>u quy v</w:t>
      </w:r>
      <w:r>
        <w:t>ề</w:t>
      </w:r>
      <w:r>
        <w:t xml:space="preserve"> ba nhóm — thi</w:t>
      </w:r>
      <w:r>
        <w:t>ế</w:t>
      </w:r>
      <w:r>
        <w:t>u chu</w:t>
      </w:r>
      <w:r>
        <w:t>ẩ</w:t>
      </w:r>
      <w:r>
        <w:t>n hóa và t</w:t>
      </w:r>
      <w:r>
        <w:t>ự</w:t>
      </w:r>
      <w:r>
        <w:t xml:space="preserve"> đ</w:t>
      </w:r>
      <w:r>
        <w:t>ộ</w:t>
      </w:r>
      <w:r>
        <w:t>ng hóa trong trao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đ</w:t>
      </w:r>
      <w:r>
        <w:t>ố</w:t>
      </w:r>
      <w:r>
        <w:t>i tác, thi</w:t>
      </w:r>
      <w:r>
        <w:t>ế</w:t>
      </w:r>
      <w:r>
        <w:t>u SLA n</w:t>
      </w:r>
      <w:r>
        <w:t>ộ</w:t>
      </w:r>
      <w:r>
        <w:t>i b</w:t>
      </w:r>
      <w:r>
        <w:t>ộ</w:t>
      </w:r>
      <w:r>
        <w:t xml:space="preserve"> rõ ràng, và h</w:t>
      </w:r>
      <w:r>
        <w:t>ạ</w:t>
      </w:r>
      <w:r>
        <w:t>n ch</w:t>
      </w:r>
      <w:r>
        <w:t>ế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 đo lư</w:t>
      </w:r>
      <w:r>
        <w:t>ờ</w:t>
      </w:r>
      <w:r>
        <w:t>ng v</w:t>
      </w:r>
      <w:r>
        <w:t>ậ</w:t>
      </w:r>
      <w:r>
        <w:t>n hành theo th</w:t>
      </w:r>
      <w:r>
        <w:t>ờ</w:t>
      </w:r>
      <w:r>
        <w:t>i gian th</w:t>
      </w:r>
      <w:r>
        <w:t>ự</w:t>
      </w:r>
      <w:r>
        <w:t>c.</w:t>
      </w:r>
    </w:p>
    <w:p w14:paraId="3C8A895D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Cu</w:t>
      </w:r>
      <w:r>
        <w:rPr>
          <w:i/>
        </w:rPr>
        <w:t>ố</w:t>
      </w:r>
      <w:r>
        <w:rPr>
          <w:i/>
        </w:rPr>
        <w:t>i cùng là h</w:t>
      </w:r>
      <w:r>
        <w:rPr>
          <w:i/>
        </w:rPr>
        <w:t>ạ</w:t>
      </w:r>
      <w:r>
        <w:rPr>
          <w:i/>
        </w:rPr>
        <w:t>n ch</w:t>
      </w:r>
      <w:r>
        <w:rPr>
          <w:i/>
        </w:rPr>
        <w:t>ế</w:t>
      </w:r>
      <w:r>
        <w:rPr>
          <w:i/>
        </w:rPr>
        <w:t xml:space="preserve"> và hư</w:t>
      </w:r>
      <w:r>
        <w:rPr>
          <w:i/>
        </w:rPr>
        <w:t>ớ</w:t>
      </w:r>
      <w:r>
        <w:rPr>
          <w:i/>
        </w:rPr>
        <w:t>ng phát tri</w:t>
      </w:r>
      <w:r>
        <w:rPr>
          <w:i/>
        </w:rPr>
        <w:t>ể</w:t>
      </w:r>
      <w:r>
        <w:rPr>
          <w:i/>
        </w:rPr>
        <w:t>n.</w:t>
      </w:r>
    </w:p>
    <w:p w14:paraId="29C47D2B" w14:textId="77777777" w:rsidR="00556781" w:rsidRDefault="00BA72F8">
      <w:pPr>
        <w:pStyle w:val="Heading3"/>
      </w:pPr>
      <w:r>
        <w:t>Slide 31 —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</w:p>
    <w:p w14:paraId="69BE47F9" w14:textId="77777777" w:rsidR="00556781" w:rsidRDefault="00BA72F8">
      <w:r>
        <w:t>V</w:t>
      </w:r>
      <w:r>
        <w:t>ề</w:t>
      </w:r>
      <w:r>
        <w:t xml:space="preserve"> h</w:t>
      </w:r>
      <w:r>
        <w:t>ạ</w:t>
      </w:r>
      <w:r>
        <w:t>n ch</w:t>
      </w:r>
      <w:r>
        <w:t>ế</w:t>
      </w:r>
      <w:r>
        <w:t>, nhóm xin nêu b</w:t>
      </w:r>
      <w:r>
        <w:t>ố</w:t>
      </w:r>
      <w:r>
        <w:t>n đi</w:t>
      </w:r>
      <w:r>
        <w:t>ể</w:t>
      </w:r>
      <w:r>
        <w:t>m m</w:t>
      </w:r>
      <w:r>
        <w:t>ộ</w:t>
      </w:r>
      <w:r>
        <w:t>t cách th</w:t>
      </w:r>
      <w:r>
        <w:t>ẳ</w:t>
      </w:r>
      <w:r>
        <w:t>ng th</w:t>
      </w:r>
      <w:r>
        <w:t>ắ</w:t>
      </w:r>
      <w:r>
        <w:t>n.</w:t>
      </w:r>
    </w:p>
    <w:p w14:paraId="43DC057B" w14:textId="77777777" w:rsidR="00556781" w:rsidRDefault="00BA72F8">
      <w:r>
        <w:t>Th</w:t>
      </w:r>
      <w:r>
        <w:t>ứ</w:t>
      </w:r>
      <w:r>
        <w:t xml:space="preserve"> nh</w:t>
      </w:r>
      <w:r>
        <w:t>ấ</w:t>
      </w:r>
      <w:r>
        <w:t>t và quan tr</w:t>
      </w:r>
      <w:r>
        <w:t>ọ</w:t>
      </w:r>
      <w:r>
        <w:t>ng nh</w:t>
      </w:r>
      <w:r>
        <w:t>ấ</w:t>
      </w:r>
      <w:r>
        <w:t>t: toàn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đ</w:t>
      </w:r>
      <w:r>
        <w:t>ị</w:t>
      </w:r>
      <w:r>
        <w:t>nh lư</w:t>
      </w:r>
      <w:r>
        <w:t>ợ</w:t>
      </w:r>
      <w:r>
        <w:t>ng là s</w:t>
      </w:r>
      <w:r>
        <w:t>ố</w:t>
      </w:r>
      <w:r>
        <w:t xml:space="preserve"> li</w:t>
      </w:r>
      <w:r>
        <w:t>ệ</w:t>
      </w:r>
      <w:r>
        <w:t>u minh h</w:t>
      </w:r>
      <w:r>
        <w:t>ọ</w:t>
      </w:r>
      <w:r>
        <w:t>a do nhóm xây d</w:t>
      </w:r>
      <w:r>
        <w:t>ự</w:t>
      </w:r>
      <w:r>
        <w:t>ng, vì nhóm không ti</w:t>
      </w:r>
      <w:r>
        <w:t>ế</w:t>
      </w:r>
      <w:r>
        <w:t>p c</w:t>
      </w:r>
      <w:r>
        <w:t>ậ</w:t>
      </w:r>
      <w:r>
        <w:t>n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v</w:t>
      </w:r>
      <w:r>
        <w:t>ậ</w:t>
      </w:r>
      <w:r>
        <w:t>n hành n</w:t>
      </w:r>
      <w:r>
        <w:t>ộ</w:t>
      </w:r>
      <w:r>
        <w:t>i b</w:t>
      </w:r>
      <w:r>
        <w:t>ộ</w:t>
      </w:r>
      <w:r>
        <w:t xml:space="preserve"> và không ph</w:t>
      </w:r>
      <w:r>
        <w:t>ỏ</w:t>
      </w:r>
      <w:r>
        <w:t>ng v</w:t>
      </w:r>
      <w:r>
        <w:t>ấ</w:t>
      </w:r>
      <w:r>
        <w:t>n đư</w:t>
      </w:r>
      <w:r>
        <w:t>ợ</w:t>
      </w:r>
      <w:r>
        <w:t>c nhân s</w:t>
      </w:r>
      <w:r>
        <w:t>ự</w:t>
      </w:r>
      <w:r>
        <w:t xml:space="preserve"> M_Service. B</w:t>
      </w:r>
      <w:r>
        <w:t>ộ</w:t>
      </w:r>
      <w:r>
        <w:t xml:space="preserve"> câu h</w:t>
      </w:r>
      <w:r>
        <w:t>ỏ</w:t>
      </w:r>
      <w:r>
        <w:t xml:space="preserve">i </w:t>
      </w:r>
      <w:r>
        <w:t>ở</w:t>
      </w:r>
      <w:r>
        <w:t xml:space="preserve"> Chương 3 vì v</w:t>
      </w:r>
      <w:r>
        <w:t>ậ</w:t>
      </w:r>
      <w:r>
        <w:t>y là công c</w:t>
      </w:r>
      <w:r>
        <w:t>ụ</w:t>
      </w:r>
      <w:r>
        <w:t xml:space="preserve"> đã thi</w:t>
      </w:r>
      <w:r>
        <w:t>ế</w:t>
      </w:r>
      <w:r>
        <w:t>t k</w:t>
      </w:r>
      <w:r>
        <w:t>ế</w:t>
      </w:r>
      <w:r>
        <w:t xml:space="preserve"> nhưng chưa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>.</w:t>
      </w:r>
    </w:p>
    <w:p w14:paraId="6ACB1A58" w14:textId="77777777" w:rsidR="00556781" w:rsidRDefault="00BA72F8">
      <w:r>
        <w:t>Th</w:t>
      </w:r>
      <w:r>
        <w:t>ứ</w:t>
      </w:r>
      <w:r>
        <w:t xml:space="preserve"> hai, mô hình BPMN ph</w:t>
      </w:r>
      <w:r>
        <w:t>ả</w:t>
      </w:r>
      <w:r>
        <w:t>n ánh cách nhóm hi</w:t>
      </w:r>
      <w:r>
        <w:t>ể</w:t>
      </w:r>
      <w:r>
        <w:t>u quy trình t</w:t>
      </w:r>
      <w:r>
        <w:t>ừ</w:t>
      </w:r>
      <w:r>
        <w:t xml:space="preserve"> b</w:t>
      </w:r>
      <w:r>
        <w:t>ằ</w:t>
      </w:r>
      <w:r>
        <w:t>ng ch</w:t>
      </w:r>
      <w:r>
        <w:t>ứ</w:t>
      </w:r>
      <w:r>
        <w:t>ng công khai, có th</w:t>
      </w:r>
      <w:r>
        <w:t>ể</w:t>
      </w:r>
      <w:r>
        <w:t xml:space="preserve"> khác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bên trong h</w:t>
      </w:r>
      <w:r>
        <w:t>ệ</w:t>
      </w:r>
      <w:r>
        <w:t xml:space="preserve"> th</w:t>
      </w:r>
      <w:r>
        <w:t>ố</w:t>
      </w:r>
      <w:r>
        <w:t>ng MoMo, nh</w:t>
      </w:r>
      <w:r>
        <w:t>ấ</w:t>
      </w:r>
      <w:r>
        <w:t xml:space="preserve">t là </w:t>
      </w:r>
      <w:r>
        <w:t>ở</w:t>
      </w:r>
      <w:r>
        <w:t xml:space="preserve"> các bư</w:t>
      </w:r>
      <w:r>
        <w:t>ớ</w:t>
      </w:r>
      <w:r>
        <w:t>c k</w:t>
      </w:r>
      <w:r>
        <w:t>ỹ</w:t>
      </w:r>
      <w:r>
        <w:t xml:space="preserve"> thu</w:t>
      </w:r>
      <w:r>
        <w:t>ậ</w:t>
      </w:r>
      <w:r>
        <w:t>t n</w:t>
      </w:r>
      <w:r>
        <w:t>ộ</w:t>
      </w:r>
      <w:r>
        <w:t>i b</w:t>
      </w:r>
      <w:r>
        <w:t>ộ</w:t>
      </w:r>
      <w:r>
        <w:t>.</w:t>
      </w:r>
    </w:p>
    <w:p w14:paraId="0CBE99EF" w14:textId="77777777" w:rsidR="00556781" w:rsidRDefault="00BA72F8">
      <w:r>
        <w:t>Th</w:t>
      </w:r>
      <w:r>
        <w:t>ứ</w:t>
      </w:r>
      <w:r>
        <w:t xml:space="preserve"> ba, m</w:t>
      </w:r>
      <w:r>
        <w:t>ộ</w:t>
      </w:r>
      <w:r>
        <w:t>t s</w:t>
      </w:r>
      <w:r>
        <w:t>ố</w:t>
      </w:r>
      <w:r>
        <w:t xml:space="preserve"> tham s</w:t>
      </w:r>
      <w:r>
        <w:t>ố</w:t>
      </w:r>
      <w:r>
        <w:t xml:space="preserve"> là gi</w:t>
      </w:r>
      <w:r>
        <w:t>ả</w:t>
      </w:r>
      <w:r>
        <w:t xml:space="preserve"> đ</w:t>
      </w:r>
      <w:r>
        <w:t>ị</w:t>
      </w:r>
      <w:r>
        <w:t>nh c</w:t>
      </w:r>
      <w:r>
        <w:t>ủ</w:t>
      </w:r>
      <w:r>
        <w:t>a nhóm — m</w:t>
      </w:r>
      <w:r>
        <w:t>ố</w:t>
      </w:r>
      <w:r>
        <w:t>c 72 gi</w:t>
      </w:r>
      <w:r>
        <w:t>ờ</w:t>
      </w:r>
      <w:r>
        <w:t xml:space="preserve"> xu</w:t>
      </w:r>
      <w:r>
        <w:t>ấ</w:t>
      </w:r>
      <w:r>
        <w:t>t hóa đơn, vi</w:t>
      </w:r>
      <w:r>
        <w:t>ệ</w:t>
      </w:r>
      <w:r>
        <w:t>c dùng h</w:t>
      </w:r>
      <w:r>
        <w:t>ệ</w:t>
      </w:r>
      <w:r>
        <w:t xml:space="preserve"> th</w:t>
      </w:r>
      <w:r>
        <w:t>ố</w:t>
      </w:r>
      <w:r>
        <w:t>ng hóa đơn c</w:t>
      </w:r>
      <w:r>
        <w:t>ủ</w:t>
      </w:r>
      <w:r>
        <w:t>a đ</w:t>
      </w:r>
      <w:r>
        <w:t>ố</w:t>
      </w:r>
      <w:r>
        <w:t>i tác th</w:t>
      </w:r>
      <w:r>
        <w:t>ứ</w:t>
      </w:r>
      <w:r>
        <w:t xml:space="preserve"> ba, và gi</w:t>
      </w:r>
      <w:r>
        <w:t>ớ</w:t>
      </w:r>
      <w:r>
        <w:t>i h</w:t>
      </w:r>
      <w:r>
        <w:t>ạ</w:t>
      </w:r>
      <w:r>
        <w:t>n 2 l</w:t>
      </w:r>
      <w:r>
        <w:t>ầ</w:t>
      </w:r>
      <w:r>
        <w:t>n th</w:t>
      </w:r>
      <w:r>
        <w:t>ử</w:t>
      </w:r>
      <w:r>
        <w:t xml:space="preserve"> l</w:t>
      </w:r>
      <w:r>
        <w:t>ạ</w:t>
      </w:r>
      <w:r>
        <w:t>i API. Nhóm đã ghi chú rõ ngay t</w:t>
      </w:r>
      <w:r>
        <w:t>ạ</w:t>
      </w:r>
      <w:r>
        <w:t>i ch</w:t>
      </w:r>
      <w:r>
        <w:t>ỗ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14:paraId="072411F6" w14:textId="77777777" w:rsidR="00556781" w:rsidRDefault="00BA72F8">
      <w:r>
        <w:t>Th</w:t>
      </w:r>
      <w:r>
        <w:t>ứ</w:t>
      </w:r>
      <w:r>
        <w:t xml:space="preserve"> tư, phân tích đ</w:t>
      </w:r>
      <w:r>
        <w:t>ị</w:t>
      </w:r>
      <w:r>
        <w:t>nh lư</w:t>
      </w:r>
      <w:r>
        <w:t>ợ</w:t>
      </w:r>
      <w:r>
        <w:t>ng m</w:t>
      </w:r>
      <w:r>
        <w:t>ớ</w:t>
      </w:r>
      <w:r>
        <w:t>i bao ph</w:t>
      </w:r>
      <w:r>
        <w:t>ủ</w:t>
      </w:r>
      <w:r>
        <w:t xml:space="preserve"> 3 trong 10 quy trình.</w:t>
      </w:r>
    </w:p>
    <w:p w14:paraId="0DD1BD52" w14:textId="77777777" w:rsidR="00556781" w:rsidRDefault="00BA72F8">
      <w:r>
        <w:t>V</w:t>
      </w:r>
      <w:r>
        <w:t>ề</w:t>
      </w:r>
      <w:r>
        <w:t xml:space="preserve"> hư</w:t>
      </w:r>
      <w:r>
        <w:t>ớ</w:t>
      </w:r>
      <w:r>
        <w:t>ng phát tri</w:t>
      </w:r>
      <w:r>
        <w:t>ể</w:t>
      </w:r>
      <w:r>
        <w:t>n, n</w:t>
      </w:r>
      <w:r>
        <w:t>ế</w:t>
      </w:r>
      <w:r>
        <w:t>u có đi</w:t>
      </w:r>
      <w:r>
        <w:t>ề</w:t>
      </w:r>
      <w:r>
        <w:t>u ki</w:t>
      </w:r>
      <w:r>
        <w:t>ệ</w:t>
      </w:r>
      <w:r>
        <w:t>n, ưu tiên đ</w:t>
      </w:r>
      <w:r>
        <w:t>ầ</w:t>
      </w:r>
      <w:r>
        <w:t>u tiên là tri</w:t>
      </w:r>
      <w:r>
        <w:t>ể</w:t>
      </w:r>
      <w:r>
        <w:t>n khai b</w:t>
      </w:r>
      <w:r>
        <w:t>ộ</w:t>
      </w:r>
      <w:r>
        <w:t xml:space="preserve"> câu h</w:t>
      </w:r>
      <w:r>
        <w:t>ỏ</w:t>
      </w:r>
      <w:r>
        <w:t>i đã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hi</w:t>
      </w:r>
      <w:r>
        <w:t>ệ</w:t>
      </w:r>
      <w:r>
        <w:t>u ch</w:t>
      </w:r>
      <w:r>
        <w:t>ỉ</w:t>
      </w:r>
      <w:r>
        <w:t>nh s</w:t>
      </w:r>
      <w:r>
        <w:t>ố</w:t>
      </w:r>
      <w:r>
        <w:t xml:space="preserve"> li</w:t>
      </w:r>
      <w:r>
        <w:t>ệ</w:t>
      </w:r>
      <w:r>
        <w:t>u và xác th</w:t>
      </w:r>
      <w:r>
        <w:t>ự</w:t>
      </w:r>
      <w:r>
        <w:t>c các gi</w:t>
      </w:r>
      <w:r>
        <w:t>ả</w:t>
      </w:r>
      <w:r>
        <w:t xml:space="preserve"> đ</w:t>
      </w:r>
      <w:r>
        <w:t>ị</w:t>
      </w:r>
      <w:r>
        <w:t>nh. Ti</w:t>
      </w:r>
      <w:r>
        <w:t>ế</w:t>
      </w:r>
      <w:r>
        <w:t>p theo là m</w:t>
      </w:r>
      <w:r>
        <w:t>ở</w:t>
      </w:r>
      <w:r>
        <w:t xml:space="preserve"> r</w:t>
      </w:r>
      <w:r>
        <w:t>ộ</w:t>
      </w:r>
      <w:r>
        <w:t>ng mô hình hóa sang các quy trình còn l</w:t>
      </w:r>
      <w:r>
        <w:t>ạ</w:t>
      </w:r>
      <w:r>
        <w:t>i, và xây d</w:t>
      </w:r>
      <w:r>
        <w:t>ự</w:t>
      </w:r>
      <w:r>
        <w:t>ng mô hình To-Be đ</w:t>
      </w:r>
      <w:r>
        <w:t>ể</w:t>
      </w:r>
      <w:r>
        <w:t xml:space="preserve"> lư</w:t>
      </w:r>
      <w:r>
        <w:t>ợ</w:t>
      </w:r>
      <w:r>
        <w:t>ng hóa m</w:t>
      </w:r>
      <w:r>
        <w:t>ứ</w:t>
      </w:r>
      <w:r>
        <w:t>c c</w:t>
      </w:r>
      <w:r>
        <w:t>ả</w:t>
      </w:r>
      <w:r>
        <w:t>i thi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đ</w:t>
      </w:r>
      <w:r>
        <w:t>ề</w:t>
      </w:r>
      <w:r>
        <w:t xml:space="preserve"> xu</w:t>
      </w:r>
      <w:r>
        <w:t>ấ</w:t>
      </w:r>
      <w:r>
        <w:t>t.</w:t>
      </w:r>
    </w:p>
    <w:p w14:paraId="4258BA0C" w14:textId="77777777" w:rsidR="00556781" w:rsidRDefault="00BA72F8">
      <w:pPr>
        <w:ind w:left="432"/>
      </w:pPr>
      <w:r>
        <w:rPr>
          <w:b/>
          <w:i/>
        </w:rPr>
        <w:t>Chuy</w:t>
      </w:r>
      <w:r>
        <w:rPr>
          <w:b/>
          <w:i/>
        </w:rPr>
        <w:t>ể</w:t>
      </w:r>
      <w:r>
        <w:rPr>
          <w:b/>
          <w:i/>
        </w:rPr>
        <w:t>n ý:</w:t>
      </w:r>
      <w:r>
        <w:rPr>
          <w:i/>
        </w:rPr>
        <w:t xml:space="preserve"> Bài trình bày c</w:t>
      </w:r>
      <w:r>
        <w:rPr>
          <w:i/>
        </w:rPr>
        <w:t>ủ</w:t>
      </w:r>
      <w:r>
        <w:rPr>
          <w:i/>
        </w:rPr>
        <w:t>a nhóm em đ</w:t>
      </w:r>
      <w:r>
        <w:rPr>
          <w:i/>
        </w:rPr>
        <w:t>ế</w:t>
      </w:r>
      <w:r>
        <w:rPr>
          <w:i/>
        </w:rPr>
        <w:t>n đây là h</w:t>
      </w:r>
      <w:r>
        <w:rPr>
          <w:i/>
        </w:rPr>
        <w:t>ế</w:t>
      </w:r>
      <w:r>
        <w:rPr>
          <w:i/>
        </w:rPr>
        <w:t>t.</w:t>
      </w:r>
    </w:p>
    <w:p w14:paraId="60E62E3B" w14:textId="77777777" w:rsidR="00556781" w:rsidRDefault="00BA72F8">
      <w:pPr>
        <w:pStyle w:val="Heading3"/>
      </w:pPr>
      <w:r>
        <w:lastRenderedPageBreak/>
        <w:t>Slide 32 — C</w:t>
      </w:r>
      <w:r>
        <w:t>ả</w:t>
      </w:r>
      <w:r>
        <w:t>m ơn — Q&amp;A</w:t>
      </w:r>
    </w:p>
    <w:p w14:paraId="048C5076" w14:textId="77777777" w:rsidR="00556781" w:rsidRDefault="00BA72F8">
      <w:r>
        <w:t>Bài trình bày c</w:t>
      </w:r>
      <w:r>
        <w:t>ủ</w:t>
      </w:r>
      <w:r>
        <w:t>a nhóm em đ</w:t>
      </w:r>
      <w:r>
        <w:t>ế</w:t>
      </w:r>
      <w:r>
        <w:t>n đây là h</w:t>
      </w:r>
      <w:r>
        <w:t>ế</w:t>
      </w:r>
      <w:r>
        <w:t>t. Nhóm em xin c</w:t>
      </w:r>
      <w:r>
        <w:t>ả</w:t>
      </w:r>
      <w:r>
        <w:t>m ơn th</w:t>
      </w:r>
      <w:r>
        <w:t>ầ</w:t>
      </w:r>
      <w:r>
        <w:t>y và các b</w:t>
      </w:r>
      <w:r>
        <w:t>ạ</w:t>
      </w:r>
      <w:r>
        <w:t>n đã l</w:t>
      </w:r>
      <w:r>
        <w:t>ắ</w:t>
      </w:r>
      <w:r>
        <w:t>ng nghe, và xin s</w:t>
      </w:r>
      <w:r>
        <w:t>ẵ</w:t>
      </w:r>
      <w:r>
        <w:t>n sàng nh</w:t>
      </w:r>
      <w:r>
        <w:t>ậ</w:t>
      </w:r>
      <w:r>
        <w:t>n câu h</w:t>
      </w:r>
      <w:r>
        <w:t>ỏ</w:t>
      </w:r>
      <w:r>
        <w:t>i.</w:t>
      </w:r>
    </w:p>
    <w:p w14:paraId="15F781A2" w14:textId="77777777" w:rsidR="00556781" w:rsidRDefault="00BA72F8">
      <w:r>
        <w:t>Lưu ý khi tr</w:t>
      </w:r>
      <w:r>
        <w:t>ả</w:t>
      </w:r>
      <w:r>
        <w:t xml:space="preserve"> l</w:t>
      </w:r>
      <w:r>
        <w:t>ờ</w:t>
      </w:r>
      <w:r>
        <w:t>i: ngư</w:t>
      </w:r>
      <w:r>
        <w:t>ờ</w:t>
      </w:r>
      <w:r>
        <w:t>i ph</w:t>
      </w:r>
      <w:r>
        <w:t>ụ</w:t>
      </w:r>
      <w:r>
        <w:t xml:space="preserve"> trách ph</w:t>
      </w:r>
      <w:r>
        <w:t>ầ</w:t>
      </w:r>
      <w:r>
        <w:t>n nào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ph</w:t>
      </w:r>
      <w:r>
        <w:t>ầ</w:t>
      </w:r>
      <w:r>
        <w:t>n đó; n</w:t>
      </w:r>
      <w:r>
        <w:t>ế</w:t>
      </w:r>
      <w:r>
        <w:t>u câu h</w:t>
      </w:r>
      <w:r>
        <w:t>ỏ</w:t>
      </w:r>
      <w:r>
        <w:t>i liên quan s</w:t>
      </w:r>
      <w:r>
        <w:t>ố</w:t>
      </w:r>
      <w:r>
        <w:t xml:space="preserve"> li</w:t>
      </w:r>
      <w:r>
        <w:t>ệ</w:t>
      </w:r>
      <w:r>
        <w:t>u, nh</w:t>
      </w:r>
      <w:r>
        <w:t>ớ</w:t>
      </w:r>
      <w:r>
        <w:t xml:space="preserve"> nói rõ đây là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ị</w:t>
      </w:r>
      <w:r>
        <w:t>nh minh h</w:t>
      </w:r>
      <w:r>
        <w:t>ọ</w:t>
      </w:r>
      <w:r>
        <w:t>a và gi</w:t>
      </w:r>
      <w:r>
        <w:t>ả</w:t>
      </w:r>
      <w:r>
        <w:t>i thích cách nhóm suy ra con s</w:t>
      </w:r>
      <w:r>
        <w:t>ố</w:t>
      </w:r>
      <w:r>
        <w:t>.</w:t>
      </w:r>
    </w:p>
    <w:p w14:paraId="5334D142" w14:textId="77777777" w:rsidR="00556781" w:rsidRDefault="00556781"/>
    <w:p w14:paraId="2C4CADAA" w14:textId="77777777" w:rsidR="00556781" w:rsidRDefault="00BA72F8">
      <w:pPr>
        <w:pStyle w:val="Heading2"/>
      </w:pPr>
      <w:r>
        <w:t>CHU</w:t>
      </w:r>
      <w:r>
        <w:t>Ẩ</w:t>
      </w:r>
      <w:r>
        <w:t>N B</w:t>
      </w:r>
      <w:r>
        <w:t>Ị</w:t>
      </w:r>
      <w:r>
        <w:t xml:space="preserve"> CHO PH</w:t>
      </w:r>
      <w:r>
        <w:t>Ầ</w:t>
      </w:r>
      <w:r>
        <w:t>N H</w:t>
      </w:r>
      <w:r>
        <w:t>Ỏ</w:t>
      </w:r>
      <w:r>
        <w:t>I ĐÁP</w:t>
      </w:r>
    </w:p>
    <w:p w14:paraId="14AF20B0" w14:textId="77777777" w:rsidR="00556781" w:rsidRDefault="00BA72F8">
      <w:r>
        <w:t>Dư</w:t>
      </w:r>
      <w:r>
        <w:t>ớ</w:t>
      </w:r>
      <w:r>
        <w:t>i đây là nh</w:t>
      </w:r>
      <w:r>
        <w:t>ữ</w:t>
      </w:r>
      <w:r>
        <w:t>ng câu h</w:t>
      </w:r>
      <w:r>
        <w:t>ỏ</w:t>
      </w:r>
      <w:r>
        <w:t>i nhóm đánh giá là d</w:t>
      </w:r>
      <w:r>
        <w:t>ễ</w:t>
      </w:r>
      <w:r>
        <w:t xml:space="preserve"> đư</w:t>
      </w:r>
      <w:r>
        <w:t>ợ</w:t>
      </w:r>
      <w:r>
        <w:t>c h</w:t>
      </w:r>
      <w:r>
        <w:t>ỏ</w:t>
      </w:r>
      <w:r>
        <w:t>i nh</w:t>
      </w:r>
      <w:r>
        <w:t>ấ</w:t>
      </w:r>
      <w:r>
        <w:t>t, kèm hư</w:t>
      </w:r>
      <w:r>
        <w:t>ớ</w:t>
      </w:r>
      <w:r>
        <w:t>ng tr</w:t>
      </w:r>
      <w:r>
        <w:t>ả</w:t>
      </w:r>
      <w:r>
        <w:t xml:space="preserve"> l</w:t>
      </w:r>
      <w:r>
        <w:t>ờ</w:t>
      </w:r>
      <w:r>
        <w:t>i. Nguyên t</w:t>
      </w:r>
      <w:r>
        <w:t>ắ</w:t>
      </w:r>
      <w:r>
        <w:t xml:space="preserve">c chung: </w:t>
      </w:r>
      <w:r>
        <w:rPr>
          <w:b/>
        </w:rPr>
        <w:t>câu h</w:t>
      </w:r>
      <w:r>
        <w:rPr>
          <w:b/>
        </w:rPr>
        <w:t>ỏ</w:t>
      </w:r>
      <w:r>
        <w:rPr>
          <w:b/>
        </w:rPr>
        <w:t>i thu</w:t>
      </w:r>
      <w:r>
        <w:rPr>
          <w:b/>
        </w:rPr>
        <w:t>ộ</w:t>
      </w:r>
      <w:r>
        <w:rPr>
          <w:b/>
        </w:rPr>
        <w:t>c ph</w:t>
      </w:r>
      <w:r>
        <w:rPr>
          <w:b/>
        </w:rPr>
        <w:t>ầ</w:t>
      </w:r>
      <w:r>
        <w:rPr>
          <w:b/>
        </w:rPr>
        <w:t>n ai thì ngư</w:t>
      </w:r>
      <w:r>
        <w:rPr>
          <w:b/>
        </w:rPr>
        <w:t>ờ</w:t>
      </w:r>
      <w:r>
        <w:rPr>
          <w:b/>
        </w:rPr>
        <w:t>i đó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</w:t>
      </w:r>
      <w:r>
        <w:t>; n</w:t>
      </w:r>
      <w:r>
        <w:t>ế</w:t>
      </w:r>
      <w:r>
        <w:t>u chưa ch</w:t>
      </w:r>
      <w:r>
        <w:t>ắ</w:t>
      </w:r>
      <w:r>
        <w:t>c thì nói th</w:t>
      </w:r>
      <w:r>
        <w:t>ẳ</w:t>
      </w:r>
      <w:r>
        <w:t>ng là nhóm chưa ki</w:t>
      </w:r>
      <w:r>
        <w:t>ể</w:t>
      </w:r>
      <w:r>
        <w:t>m ch</w:t>
      </w:r>
      <w:r>
        <w:t>ứ</w:t>
      </w:r>
      <w:r>
        <w:t>ng đư</w:t>
      </w:r>
      <w:r>
        <w:t>ợ</w:t>
      </w:r>
      <w:r>
        <w:t>c, đ</w:t>
      </w:r>
      <w:r>
        <w:t>ừ</w:t>
      </w:r>
      <w:r>
        <w:t>ng suy đoán.</w:t>
      </w:r>
    </w:p>
    <w:p w14:paraId="1D85AFD2" w14:textId="77777777" w:rsidR="00556781" w:rsidRDefault="00BA72F8">
      <w:r>
        <w:rPr>
          <w:b/>
        </w:rPr>
        <w:t>Câu 1.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 </w:t>
      </w:r>
      <w:r>
        <w:rPr>
          <w:b/>
        </w:rPr>
        <w:t>ở</w:t>
      </w:r>
      <w:r>
        <w:rPr>
          <w:b/>
        </w:rPr>
        <w:t xml:space="preserve"> Chương 4 l</w:t>
      </w:r>
      <w:r>
        <w:rPr>
          <w:b/>
        </w:rPr>
        <w:t>ấ</w:t>
      </w:r>
      <w:r>
        <w:rPr>
          <w:b/>
        </w:rPr>
        <w:t>y t</w:t>
      </w:r>
      <w:r>
        <w:rPr>
          <w:b/>
        </w:rPr>
        <w:t>ừ</w:t>
      </w:r>
      <w:r>
        <w:rPr>
          <w:b/>
        </w:rPr>
        <w:t xml:space="preserve"> đâu?</w:t>
      </w:r>
    </w:p>
    <w:p w14:paraId="2CB6C164" w14:textId="77777777" w:rsidR="00556781" w:rsidRDefault="00BA72F8">
      <w:r>
        <w:t>Đây là câu g</w:t>
      </w:r>
      <w:r>
        <w:t>ầ</w:t>
      </w:r>
      <w:r>
        <w:t>n như ch</w:t>
      </w:r>
      <w:r>
        <w:t>ắ</w:t>
      </w:r>
      <w:r>
        <w:t>c ch</w:t>
      </w:r>
      <w:r>
        <w:t>ắ</w:t>
      </w:r>
      <w:r>
        <w:t>n s</w:t>
      </w:r>
      <w:r>
        <w:t>ẽ</w:t>
      </w:r>
      <w:r>
        <w:t xml:space="preserve"> b</w:t>
      </w:r>
      <w:r>
        <w:t>ị</w:t>
      </w:r>
      <w:r>
        <w:t xml:space="preserve"> h</w:t>
      </w:r>
      <w:r>
        <w:t>ỏ</w:t>
      </w:r>
      <w:r>
        <w:t>i, và nhóm đã ch</w:t>
      </w:r>
      <w:r>
        <w:t>ủ</w:t>
      </w:r>
      <w:r>
        <w:t xml:space="preserve"> đ</w:t>
      </w:r>
      <w:r>
        <w:t>ộ</w:t>
      </w:r>
      <w:r>
        <w:t>ng nêu trư</w:t>
      </w:r>
      <w:r>
        <w:t>ớ</w:t>
      </w:r>
      <w:r>
        <w:t xml:space="preserve">c </w:t>
      </w:r>
      <w:r>
        <w:t>ở</w:t>
      </w:r>
      <w:r>
        <w:t xml:space="preserve"> slide 5 và slide 23. Tr</w:t>
      </w:r>
      <w:r>
        <w:t>ả</w:t>
      </w:r>
      <w:r>
        <w:t xml:space="preserve"> l</w:t>
      </w:r>
      <w:r>
        <w:t>ờ</w:t>
      </w:r>
      <w:r>
        <w:t>i th</w:t>
      </w:r>
      <w:r>
        <w:t>ẳ</w:t>
      </w:r>
      <w:r>
        <w:t>ng: toàn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đ</w:t>
      </w:r>
      <w:r>
        <w:t>ị</w:t>
      </w:r>
      <w:r>
        <w:t>nh lư</w:t>
      </w:r>
      <w:r>
        <w:t>ợ</w:t>
      </w:r>
      <w:r>
        <w:t xml:space="preserve">ng là </w:t>
      </w: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do nhóm t</w:t>
      </w:r>
      <w:r>
        <w:rPr>
          <w:b/>
        </w:rPr>
        <w:t>ự</w:t>
      </w:r>
      <w:r>
        <w:rPr>
          <w:b/>
        </w:rPr>
        <w:t xml:space="preserve"> xây d</w:t>
      </w:r>
      <w:r>
        <w:rPr>
          <w:b/>
        </w:rPr>
        <w:t>ự</w:t>
      </w:r>
      <w:r>
        <w:rPr>
          <w:b/>
        </w:rPr>
        <w:t>ng</w:t>
      </w:r>
      <w:r>
        <w:t>, không ph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MoMo công b</w:t>
      </w:r>
      <w:r>
        <w:t>ố</w:t>
      </w:r>
      <w:r>
        <w:t>. Nhóm suy ra t</w:t>
      </w:r>
      <w:r>
        <w:t>ừ</w:t>
      </w:r>
      <w:r>
        <w:t xml:space="preserve"> ba ngu</w:t>
      </w:r>
      <w:r>
        <w:t>ồ</w:t>
      </w:r>
      <w:r>
        <w:t>n: quy trình công khai c</w:t>
      </w:r>
      <w:r>
        <w:t>ủ</w:t>
      </w:r>
      <w:r>
        <w:t>a MoMo, tr</w:t>
      </w:r>
      <w:r>
        <w:t>ả</w:t>
      </w:r>
      <w:r>
        <w:t>i nghi</w:t>
      </w:r>
      <w:r>
        <w:t>ệ</w:t>
      </w:r>
      <w:r>
        <w:t>m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các thành viên, và thông l</w:t>
      </w:r>
      <w:r>
        <w:t>ệ</w:t>
      </w:r>
      <w:r>
        <w:t xml:space="preserve"> v</w:t>
      </w:r>
      <w:r>
        <w:t>ậ</w:t>
      </w:r>
      <w:r>
        <w:t>n hành c</w:t>
      </w:r>
      <w:r>
        <w:t>ủ</w:t>
      </w:r>
      <w:r>
        <w:t>a các n</w:t>
      </w:r>
      <w:r>
        <w:t>ề</w:t>
      </w:r>
      <w:r>
        <w:t>n t</w:t>
      </w:r>
      <w:r>
        <w:t>ả</w:t>
      </w:r>
      <w:r>
        <w:t>ng OTA. M</w:t>
      </w:r>
      <w:r>
        <w:t>ụ</w:t>
      </w:r>
      <w:r>
        <w:t>c đích là minh h</w:t>
      </w:r>
      <w:r>
        <w:t>ọ</w:t>
      </w:r>
      <w:r>
        <w:t xml:space="preserve">a </w:t>
      </w:r>
      <w:r>
        <w:rPr>
          <w:b/>
        </w:rPr>
        <w:t>phương pháp tính</w:t>
      </w:r>
      <w:r>
        <w:t xml:space="preserve"> theo khung lý thuy</w:t>
      </w:r>
      <w:r>
        <w:t>ế</w:t>
      </w:r>
      <w:r>
        <w:t>t BPM. N</w:t>
      </w:r>
      <w:r>
        <w:t>ế</w:t>
      </w:r>
      <w:r>
        <w:t>u th</w:t>
      </w:r>
      <w:r>
        <w:t>ầ</w:t>
      </w:r>
      <w:r>
        <w:t>y h</w:t>
      </w:r>
      <w:r>
        <w:t>ỏ</w:t>
      </w:r>
      <w:r>
        <w:t>i ti</w:t>
      </w:r>
      <w:r>
        <w:t>ế</w:t>
      </w:r>
      <w:r>
        <w:t>p m</w:t>
      </w:r>
      <w:r>
        <w:t>ộ</w:t>
      </w:r>
      <w:r>
        <w:t>t con s</w:t>
      </w:r>
      <w:r>
        <w:t>ố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hãy gi</w:t>
      </w:r>
      <w:r>
        <w:t>ả</w:t>
      </w:r>
      <w:r>
        <w:t>i thích cách suy ra con s</w:t>
      </w:r>
      <w:r>
        <w:t>ố</w:t>
      </w:r>
      <w:r>
        <w:t xml:space="preserve"> đó (ví d</w:t>
      </w:r>
      <w:r>
        <w:t>ụ</w:t>
      </w:r>
      <w:r>
        <w:t xml:space="preserve"> 107,2 giây là t</w:t>
      </w:r>
      <w:r>
        <w:t>ổ</w:t>
      </w:r>
      <w:r>
        <w:t>ng th</w:t>
      </w:r>
      <w:r>
        <w:t>ờ</w:t>
      </w:r>
      <w:r>
        <w:t>i gian 16 ho</w:t>
      </w:r>
      <w:r>
        <w:t>ạ</w:t>
      </w:r>
      <w:r>
        <w:t>t đ</w:t>
      </w:r>
      <w:r>
        <w:t>ộ</w:t>
      </w:r>
      <w:r>
        <w:t>ng mà nhóm b</w:t>
      </w:r>
      <w:r>
        <w:t>ấ</w:t>
      </w:r>
      <w:r>
        <w:t>m gi</w:t>
      </w:r>
      <w:r>
        <w:t>ờ</w:t>
      </w:r>
      <w:r>
        <w:t xml:space="preserve"> khi t</w:t>
      </w:r>
      <w:r>
        <w:t>ự</w:t>
      </w:r>
      <w:r>
        <w:t xml:space="preserve"> đ</w:t>
      </w:r>
      <w:r>
        <w:t>ặ</w:t>
      </w:r>
      <w:r>
        <w:t>t vé th</w:t>
      </w:r>
      <w:r>
        <w:t>ử</w:t>
      </w:r>
      <w:r>
        <w:t xml:space="preserve"> trên </w:t>
      </w:r>
      <w:r>
        <w:t>ứ</w:t>
      </w:r>
      <w:r>
        <w:t>ng d</w:t>
      </w:r>
      <w:r>
        <w:t>ụ</w:t>
      </w:r>
      <w:r>
        <w:t>ng).</w:t>
      </w:r>
    </w:p>
    <w:p w14:paraId="7A25D258" w14:textId="77777777" w:rsidR="00556781" w:rsidRDefault="00BA72F8">
      <w:r>
        <w:rPr>
          <w:b/>
        </w:rPr>
        <w:t>Câu 2. Vì sao không ph</w:t>
      </w:r>
      <w:r>
        <w:rPr>
          <w:b/>
        </w:rPr>
        <w:t>ỏ</w:t>
      </w:r>
      <w:r>
        <w:rPr>
          <w:b/>
        </w:rPr>
        <w:t>ng v</w:t>
      </w:r>
      <w:r>
        <w:rPr>
          <w:b/>
        </w:rPr>
        <w:t>ấ</w:t>
      </w:r>
      <w:r>
        <w:rPr>
          <w:b/>
        </w:rPr>
        <w:t>n th</w:t>
      </w:r>
      <w:r>
        <w:rPr>
          <w:b/>
        </w:rPr>
        <w:t>ậ</w:t>
      </w:r>
      <w:r>
        <w:rPr>
          <w:b/>
        </w:rPr>
        <w:t>t doanh nghi</w:t>
      </w:r>
      <w:r>
        <w:rPr>
          <w:b/>
        </w:rPr>
        <w:t>ệ</w:t>
      </w:r>
      <w:r>
        <w:rPr>
          <w:b/>
        </w:rPr>
        <w:t>p?</w:t>
      </w:r>
    </w:p>
    <w:p w14:paraId="180382F1" w14:textId="77777777" w:rsidR="00556781" w:rsidRDefault="00BA72F8">
      <w:r>
        <w:t>Nhóm không có kênh ti</w:t>
      </w:r>
      <w:r>
        <w:t>ế</w:t>
      </w:r>
      <w:r>
        <w:t>p c</w:t>
      </w:r>
      <w:r>
        <w:t>ậ</w:t>
      </w:r>
      <w:r>
        <w:t>n nhân s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M_Service. Nhưng nhóm </w:t>
      </w:r>
      <w:r>
        <w:rPr>
          <w:b/>
        </w:rPr>
        <w:t>không b</w:t>
      </w:r>
      <w:r>
        <w:rPr>
          <w:b/>
        </w:rPr>
        <w:t>ỏ</w:t>
      </w:r>
      <w:r>
        <w:rPr>
          <w:b/>
        </w:rPr>
        <w:t xml:space="preserve"> qua bư</w:t>
      </w:r>
      <w:r>
        <w:rPr>
          <w:b/>
        </w:rPr>
        <w:t>ớ</w:t>
      </w:r>
      <w:r>
        <w:rPr>
          <w:b/>
        </w:rPr>
        <w:t>c này</w:t>
      </w:r>
      <w:r>
        <w:t>: b</w:t>
      </w:r>
      <w:r>
        <w:t>ộ</w:t>
      </w:r>
      <w:r>
        <w:t xml:space="preserve"> câu h</w:t>
      </w:r>
      <w:r>
        <w:t>ỏ</w:t>
      </w:r>
      <w:r>
        <w:t>i kh</w:t>
      </w:r>
      <w:r>
        <w:t>ả</w:t>
      </w:r>
      <w:r>
        <w:t>o sát 20 câu cho t</w:t>
      </w:r>
      <w:r>
        <w:t>ừ</w:t>
      </w:r>
      <w:r>
        <w:t>ng quy trình đã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theo lư</w:t>
      </w:r>
      <w:r>
        <w:t>ớ</w:t>
      </w:r>
      <w:r>
        <w:t>i 2×2 và trình bày trong Chương 3, s</w:t>
      </w:r>
      <w:r>
        <w:t>ẵ</w:t>
      </w:r>
      <w:r>
        <w:t>n sàng tri</w:t>
      </w:r>
      <w:r>
        <w:t>ể</w:t>
      </w:r>
      <w:r>
        <w:t>n khai n</w:t>
      </w:r>
      <w:r>
        <w:t>ế</w:t>
      </w:r>
      <w:r>
        <w:t>u ti</w:t>
      </w:r>
      <w:r>
        <w:t>ế</w:t>
      </w:r>
      <w:r>
        <w:t>p c</w:t>
      </w:r>
      <w:r>
        <w:t>ậ</w:t>
      </w:r>
      <w:r>
        <w:t>n đư</w:t>
      </w:r>
      <w:r>
        <w:t>ợ</w:t>
      </w:r>
      <w:r>
        <w:t>c doanh nghi</w:t>
      </w:r>
      <w:r>
        <w:t>ệ</w:t>
      </w:r>
      <w:r>
        <w:t>p. Đi</w:t>
      </w:r>
      <w:r>
        <w:t>ề</w:t>
      </w:r>
      <w:r>
        <w:t>u này cũng đã ghi rõ trong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n.</w:t>
      </w:r>
    </w:p>
    <w:p w14:paraId="59C30C86" w14:textId="77777777" w:rsidR="00556781" w:rsidRDefault="00BA72F8">
      <w:r>
        <w:rPr>
          <w:b/>
        </w:rPr>
        <w:t>Câu 3. Vì sao ch</w:t>
      </w:r>
      <w:r>
        <w:rPr>
          <w:b/>
        </w:rPr>
        <w:t>ọ</w:t>
      </w:r>
      <w:r>
        <w:rPr>
          <w:b/>
        </w:rPr>
        <w:t>n đúng 6 quy trình này đ</w:t>
      </w:r>
      <w:r>
        <w:rPr>
          <w:b/>
        </w:rPr>
        <w:t>ể</w:t>
      </w:r>
      <w:r>
        <w:rPr>
          <w:b/>
        </w:rPr>
        <w:t xml:space="preserve"> mô hình hóa?</w:t>
      </w:r>
    </w:p>
    <w:p w14:paraId="2AC45AA1" w14:textId="77777777" w:rsidR="00556781" w:rsidRDefault="00BA72F8">
      <w:r>
        <w:t>Hai tiêu chí. Th</w:t>
      </w:r>
      <w:r>
        <w:t>ứ</w:t>
      </w:r>
      <w:r>
        <w:t xml:space="preserve"> nh</w:t>
      </w:r>
      <w:r>
        <w:t>ấ</w:t>
      </w:r>
      <w:r>
        <w:t xml:space="preserve">t là </w:t>
      </w:r>
      <w:r>
        <w:rPr>
          <w:b/>
        </w:rPr>
        <w:t>cơ c</w:t>
      </w:r>
      <w:r>
        <w:rPr>
          <w:b/>
        </w:rPr>
        <w:t>ấ</w:t>
      </w:r>
      <w:r>
        <w:rPr>
          <w:b/>
        </w:rPr>
        <w:t>u</w:t>
      </w:r>
      <w:r>
        <w:t>: đ</w:t>
      </w:r>
      <w:r>
        <w:t>ề</w:t>
      </w:r>
      <w:r>
        <w:t xml:space="preserve"> bài yêu c</w:t>
      </w:r>
      <w:r>
        <w:t>ầ</w:t>
      </w:r>
      <w:r>
        <w:t>u đ</w:t>
      </w:r>
      <w:r>
        <w:t>ạ</w:t>
      </w:r>
      <w:r>
        <w:t>i di</w:t>
      </w:r>
      <w:r>
        <w:t>ệ</w:t>
      </w:r>
      <w:r>
        <w:t>n c</w:t>
      </w:r>
      <w:r>
        <w:t>ả</w:t>
      </w:r>
      <w:r>
        <w:t xml:space="preserve"> ba nhóm, nên nhóm ch</w:t>
      </w:r>
      <w:r>
        <w:t>ọ</w:t>
      </w:r>
      <w:r>
        <w:t>n đúng 2 Qu</w:t>
      </w:r>
      <w:r>
        <w:t>ả</w:t>
      </w:r>
      <w:r>
        <w:t>n lý – 2 C</w:t>
      </w:r>
      <w:r>
        <w:t>ố</w:t>
      </w:r>
      <w:r>
        <w:t>t lõi – 2 H</w:t>
      </w:r>
      <w:r>
        <w:t>ỗ</w:t>
      </w:r>
      <w:r>
        <w:t xml:space="preserve"> tr</w:t>
      </w:r>
      <w:r>
        <w:t>ợ</w:t>
      </w:r>
      <w:r>
        <w:t>. Th</w:t>
      </w:r>
      <w:r>
        <w:t>ứ</w:t>
      </w:r>
      <w:r>
        <w:t xml:space="preserve"> hai là </w:t>
      </w: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có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</w:t>
      </w:r>
      <w:r>
        <w:t>: sáu quy trình này là nh</w:t>
      </w:r>
      <w:r>
        <w:t>ữ</w:t>
      </w:r>
      <w:r>
        <w:t>ng quy trình mà nhóm thu th</w:t>
      </w:r>
      <w:r>
        <w:t>ậ</w:t>
      </w:r>
      <w:r>
        <w:t>p đư</w:t>
      </w:r>
      <w:r>
        <w:t>ợ</w:t>
      </w:r>
      <w:r>
        <w:t>c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công khai và tr</w:t>
      </w:r>
      <w:r>
        <w:t>ả</w:t>
      </w:r>
      <w:r>
        <w:t>i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d</w:t>
      </w:r>
      <w:r>
        <w:t>ự</w:t>
      </w:r>
      <w:r>
        <w:t>ng l</w:t>
      </w:r>
      <w:r>
        <w:t>ạ</w:t>
      </w:r>
      <w:r>
        <w:t>i logic r</w:t>
      </w:r>
      <w:r>
        <w:t>ẽ</w:t>
      </w:r>
      <w:r>
        <w:t xml:space="preserve"> nhánh, thay vì ph</w:t>
      </w:r>
      <w:r>
        <w:t>ả</w:t>
      </w:r>
      <w:r>
        <w:t>i suy đoán toàn b</w:t>
      </w:r>
      <w:r>
        <w:t>ộ</w:t>
      </w:r>
      <w:r>
        <w:t>.</w:t>
      </w:r>
    </w:p>
    <w:p w14:paraId="49D5A62F" w14:textId="77777777" w:rsidR="00556781" w:rsidRDefault="00BA72F8">
      <w:r>
        <w:rPr>
          <w:b/>
        </w:rPr>
        <w:lastRenderedPageBreak/>
        <w:t>Câu 4. Các c</w:t>
      </w:r>
      <w:r>
        <w:rPr>
          <w:b/>
        </w:rPr>
        <w:t>ổ</w:t>
      </w:r>
      <w:r>
        <w:rPr>
          <w:b/>
        </w:rPr>
        <w:t>ng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trong sơ đ</w:t>
      </w:r>
      <w:r>
        <w:rPr>
          <w:b/>
        </w:rPr>
        <w:t>ồ</w:t>
      </w:r>
      <w:r>
        <w:rPr>
          <w:b/>
        </w:rPr>
        <w:t xml:space="preserve"> là XOR hay AND?</w:t>
      </w:r>
    </w:p>
    <w:p w14:paraId="24552ECB" w14:textId="77777777" w:rsidR="00556781" w:rsidRDefault="00BA72F8">
      <w:r>
        <w:t>Ph</w:t>
      </w:r>
      <w:r>
        <w:t>ầ</w:t>
      </w:r>
      <w:r>
        <w:t>n l</w:t>
      </w:r>
      <w:r>
        <w:t>ớ</w:t>
      </w:r>
      <w:r>
        <w:t xml:space="preserve">n là </w:t>
      </w:r>
      <w:r>
        <w:rPr>
          <w:b/>
        </w:rPr>
        <w:t>XOR</w:t>
      </w:r>
      <w:r>
        <w:t xml:space="preserve"> — r</w:t>
      </w:r>
      <w:r>
        <w:t>ẽ</w:t>
      </w:r>
      <w:r>
        <w:t xml:space="preserve"> nhánh theo đi</w:t>
      </w:r>
      <w:r>
        <w:t>ề</w:t>
      </w:r>
      <w:r>
        <w:t>u ki</w:t>
      </w:r>
      <w:r>
        <w:t>ệ</w:t>
      </w:r>
      <w:r>
        <w:t>n lo</w:t>
      </w:r>
      <w:r>
        <w:t>ạ</w:t>
      </w:r>
      <w:r>
        <w:t>i tr</w:t>
      </w:r>
      <w:r>
        <w:t>ừ</w:t>
      </w:r>
      <w:r>
        <w:t xml:space="preserve"> (d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hay thi</w:t>
      </w:r>
      <w:r>
        <w:t>ế</w:t>
      </w:r>
      <w:r>
        <w:t>u, thanh toán thành công hay th</w:t>
      </w:r>
      <w:r>
        <w:t>ấ</w:t>
      </w:r>
      <w:r>
        <w:t>t b</w:t>
      </w:r>
      <w:r>
        <w:t>ạ</w:t>
      </w:r>
      <w:r>
        <w:t>i, vé n</w:t>
      </w:r>
      <w:r>
        <w:t>ộ</w:t>
      </w:r>
      <w:r>
        <w:t>i đ</w:t>
      </w:r>
      <w:r>
        <w:t>ị</w:t>
      </w:r>
      <w:r>
        <w:t>a hay qu</w:t>
      </w:r>
      <w:r>
        <w:t>ố</w:t>
      </w:r>
      <w:r>
        <w:t>c t</w:t>
      </w:r>
      <w:r>
        <w:t>ế</w:t>
      </w:r>
      <w:r>
        <w:t xml:space="preserve">), kèm các </w:t>
      </w:r>
      <w:r>
        <w:rPr>
          <w:b/>
        </w:rPr>
        <w:t>c</w:t>
      </w:r>
      <w:r>
        <w:rPr>
          <w:b/>
        </w:rPr>
        <w:t>ổ</w:t>
      </w:r>
      <w:r>
        <w:rPr>
          <w:b/>
        </w:rPr>
        <w:t>ng g</w:t>
      </w:r>
      <w:r>
        <w:rPr>
          <w:b/>
        </w:rPr>
        <w:t>ộ</w:t>
      </w:r>
      <w:r>
        <w:rPr>
          <w:b/>
        </w:rPr>
        <w:t>p</w:t>
      </w:r>
      <w:r>
        <w:t xml:space="preserve"> tương </w:t>
      </w:r>
      <w:r>
        <w:t>ứ</w:t>
      </w:r>
      <w:r>
        <w:t>ng đ</w:t>
      </w:r>
      <w:r>
        <w:t>ể</w:t>
      </w:r>
      <w:r>
        <w:t xml:space="preserve"> các nhánh h</w:t>
      </w:r>
      <w:r>
        <w:t>ộ</w:t>
      </w:r>
      <w:r>
        <w:t>i t</w:t>
      </w:r>
      <w:r>
        <w:t>ụ</w:t>
      </w:r>
      <w:r>
        <w:t xml:space="preserve"> l</w:t>
      </w:r>
      <w:r>
        <w:t>ạ</w:t>
      </w:r>
      <w:r>
        <w:t>i. Trong quy trình Tìm ki</w:t>
      </w:r>
      <w:r>
        <w:t>ế</w:t>
      </w:r>
      <w:r>
        <w:t>m – đ</w:t>
      </w:r>
      <w:r>
        <w:t>ặ</w:t>
      </w:r>
      <w:r>
        <w:t>t vé, chu</w:t>
      </w:r>
      <w:r>
        <w:t>ỗ</w:t>
      </w:r>
      <w:r>
        <w:t>i b</w:t>
      </w:r>
      <w:r>
        <w:t>ố</w:t>
      </w:r>
      <w:r>
        <w:t>n ti</w:t>
      </w:r>
      <w:r>
        <w:t>ệ</w:t>
      </w:r>
      <w:r>
        <w:t>n ích b</w:t>
      </w:r>
      <w:r>
        <w:t>ổ</w:t>
      </w:r>
      <w:r>
        <w:t xml:space="preserve"> sung dùng b</w:t>
      </w:r>
      <w:r>
        <w:t>ố</w:t>
      </w:r>
      <w:r>
        <w:t>n c</w:t>
      </w:r>
      <w:r>
        <w:t>ặ</w:t>
      </w:r>
      <w:r>
        <w:t>p c</w:t>
      </w:r>
      <w:r>
        <w:t>ổ</w:t>
      </w:r>
      <w:r>
        <w:t>ng r</w:t>
      </w:r>
      <w:r>
        <w:t>ẽ</w:t>
      </w:r>
      <w:r>
        <w:t xml:space="preserve"> – c</w:t>
      </w:r>
      <w:r>
        <w:t>ổ</w:t>
      </w:r>
      <w:r>
        <w:t>ng g</w:t>
      </w:r>
      <w:r>
        <w:t>ộ</w:t>
      </w:r>
      <w:r>
        <w:t>p đ</w:t>
      </w:r>
      <w:r>
        <w:t>ộ</w:t>
      </w:r>
      <w:r>
        <w:t>c l</w:t>
      </w:r>
      <w:r>
        <w:t>ậ</w:t>
      </w:r>
      <w:r>
        <w:t>p, vì khách có th</w:t>
      </w:r>
      <w:r>
        <w:t>ể</w:t>
      </w:r>
      <w:r>
        <w:t xml:space="preserve"> ch</w:t>
      </w:r>
      <w:r>
        <w:t>ọ</w:t>
      </w:r>
      <w:r>
        <w:t>n ho</w:t>
      </w:r>
      <w:r>
        <w:t>ặ</w:t>
      </w:r>
      <w:r>
        <w:t>c b</w:t>
      </w:r>
      <w:r>
        <w:t>ỏ</w:t>
      </w:r>
      <w:r>
        <w:t xml:space="preserve"> qua t</w:t>
      </w:r>
      <w:r>
        <w:t>ừ</w:t>
      </w:r>
      <w:r>
        <w:t>ng ti</w:t>
      </w:r>
      <w:r>
        <w:t>ệ</w:t>
      </w:r>
      <w:r>
        <w:t>n ích riêng bi</w:t>
      </w:r>
      <w:r>
        <w:t>ệ</w:t>
      </w:r>
      <w:r>
        <w:t>t.</w:t>
      </w:r>
    </w:p>
    <w:p w14:paraId="72F0F3CA" w14:textId="77777777" w:rsidR="00556781" w:rsidRDefault="00BA72F8">
      <w:r>
        <w:rPr>
          <w:b/>
        </w:rPr>
        <w:t>Câu 5. Phân bi</w:t>
      </w:r>
      <w:r>
        <w:rPr>
          <w:b/>
        </w:rPr>
        <w:t>ệ</w:t>
      </w:r>
      <w:r>
        <w:rPr>
          <w:b/>
        </w:rPr>
        <w:t>t BVA và NVA th</w:t>
      </w:r>
      <w:r>
        <w:rPr>
          <w:b/>
        </w:rPr>
        <w:t>ế</w:t>
      </w:r>
      <w:r>
        <w:rPr>
          <w:b/>
        </w:rPr>
        <w:t xml:space="preserve"> nào? Ai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m</w:t>
      </w:r>
      <w:r>
        <w:rPr>
          <w:b/>
        </w:rPr>
        <w:t>ộ</w:t>
      </w:r>
      <w:r>
        <w:rPr>
          <w:b/>
        </w:rPr>
        <w:t>t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là BVA hay NVA?</w:t>
      </w:r>
    </w:p>
    <w:p w14:paraId="20C5889E" w14:textId="77777777" w:rsidR="00556781" w:rsidRDefault="00BA72F8">
      <w:r>
        <w:t>BVA là ho</w:t>
      </w:r>
      <w:r>
        <w:t>ạ</w:t>
      </w:r>
      <w:r>
        <w:t>t đ</w:t>
      </w:r>
      <w:r>
        <w:t>ộ</w:t>
      </w:r>
      <w:r>
        <w:t xml:space="preserve">ng </w:t>
      </w:r>
      <w:r>
        <w:rPr>
          <w:b/>
        </w:rPr>
        <w:t>khách hàng không s</w:t>
      </w:r>
      <w:r>
        <w:rPr>
          <w:b/>
        </w:rPr>
        <w:t>ẵ</w:t>
      </w:r>
      <w:r>
        <w:rPr>
          <w:b/>
        </w:rPr>
        <w:t>n sàng tr</w:t>
      </w:r>
      <w:r>
        <w:rPr>
          <w:b/>
        </w:rPr>
        <w:t>ả</w:t>
      </w:r>
      <w:r>
        <w:rPr>
          <w:b/>
        </w:rPr>
        <w:t xml:space="preserve"> ti</w:t>
      </w:r>
      <w:r>
        <w:rPr>
          <w:b/>
        </w:rPr>
        <w:t>ề</w:t>
      </w:r>
      <w:r>
        <w:rPr>
          <w:b/>
        </w:rPr>
        <w:t>n nhưng doanh nghi</w:t>
      </w:r>
      <w:r>
        <w:rPr>
          <w:b/>
        </w:rPr>
        <w:t>ệ</w:t>
      </w:r>
      <w:r>
        <w:rPr>
          <w:b/>
        </w:rPr>
        <w:t>p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 ph</w:t>
      </w:r>
      <w:r>
        <w:rPr>
          <w:b/>
        </w:rPr>
        <w:t>ả</w:t>
      </w:r>
      <w:r>
        <w:rPr>
          <w:b/>
        </w:rPr>
        <w:t>i làm</w:t>
      </w:r>
      <w:r>
        <w:t xml:space="preserve"> —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ng, tuân th</w:t>
      </w:r>
      <w:r>
        <w:t>ủ</w:t>
      </w:r>
      <w:r>
        <w:t xml:space="preserve"> pháp lý,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đ</w:t>
      </w:r>
      <w:r>
        <w:t>ố</w:t>
      </w:r>
      <w:r>
        <w:t>i tác. NVA là ho</w:t>
      </w:r>
      <w:r>
        <w:t>ạ</w:t>
      </w:r>
      <w:r>
        <w:t>t đ</w:t>
      </w:r>
      <w:r>
        <w:t>ộ</w:t>
      </w:r>
      <w:r>
        <w:t xml:space="preserve">ng </w:t>
      </w:r>
      <w:r>
        <w:rPr>
          <w:b/>
        </w:rPr>
        <w:t>không t</w:t>
      </w:r>
      <w:r>
        <w:rPr>
          <w:b/>
        </w:rPr>
        <w:t>ạ</w:t>
      </w:r>
      <w:r>
        <w:rPr>
          <w:b/>
        </w:rPr>
        <w:t>o giá tr</w:t>
      </w:r>
      <w:r>
        <w:rPr>
          <w:b/>
        </w:rPr>
        <w:t>ị</w:t>
      </w:r>
      <w:r>
        <w:rPr>
          <w:b/>
        </w:rPr>
        <w:t xml:space="preserve"> cho b</w:t>
      </w:r>
      <w:r>
        <w:rPr>
          <w:b/>
        </w:rPr>
        <w:t>ấ</w:t>
      </w:r>
      <w:r>
        <w:rPr>
          <w:b/>
        </w:rPr>
        <w:t>t k</w:t>
      </w:r>
      <w:r>
        <w:rPr>
          <w:b/>
        </w:rPr>
        <w:t>ỳ</w:t>
      </w:r>
      <w:r>
        <w:rPr>
          <w:b/>
        </w:rPr>
        <w:t xml:space="preserve"> bên nào</w:t>
      </w:r>
      <w:r>
        <w:t>, đi</w:t>
      </w:r>
      <w:r>
        <w:t>ể</w:t>
      </w:r>
      <w:r>
        <w:t>n hình là s</w:t>
      </w:r>
      <w:r>
        <w:t>ử</w:t>
      </w:r>
      <w:r>
        <w:t>a l</w:t>
      </w:r>
      <w:r>
        <w:t>ỗ</w:t>
      </w:r>
      <w:r>
        <w:t>i và làm l</w:t>
      </w:r>
      <w:r>
        <w:t>ạ</w:t>
      </w:r>
      <w:r>
        <w:t>i. Tiêu chí nhóm dùng: n</w:t>
      </w:r>
      <w:r>
        <w:t>ế</w:t>
      </w:r>
      <w:r>
        <w:t>u quy trình ch</w:t>
      </w:r>
      <w:r>
        <w:t>ạ</w:t>
      </w:r>
      <w:r>
        <w:t>y hoàn h</w:t>
      </w:r>
      <w:r>
        <w:t>ả</w:t>
      </w:r>
      <w:r>
        <w:t>o ngay l</w:t>
      </w:r>
      <w:r>
        <w:t>ầ</w:t>
      </w:r>
      <w:r>
        <w:t>n đ</w:t>
      </w:r>
      <w:r>
        <w:t>ầ</w:t>
      </w:r>
      <w:r>
        <w:t>u thì ho</w:t>
      </w:r>
      <w:r>
        <w:t>ạ</w:t>
      </w:r>
      <w:r>
        <w:t>t đ</w:t>
      </w:r>
      <w:r>
        <w:t>ộ</w:t>
      </w:r>
      <w:r>
        <w:t>ng đó còn t</w:t>
      </w:r>
      <w:r>
        <w:t>ồ</w:t>
      </w:r>
      <w:r>
        <w:t>n t</w:t>
      </w:r>
      <w:r>
        <w:t>ạ</w:t>
      </w:r>
      <w:r>
        <w:t>i không? Còn thì là VA ho</w:t>
      </w:r>
      <w:r>
        <w:t>ặ</w:t>
      </w:r>
      <w:r>
        <w:t>c BVA; không còn thì là NVA. Đó là lý do c</w:t>
      </w:r>
      <w:r>
        <w:t>ả</w:t>
      </w:r>
      <w:r>
        <w:t xml:space="preserve"> 3 NVA c</w:t>
      </w:r>
      <w:r>
        <w:t>ủ</w:t>
      </w:r>
      <w:r>
        <w:t>a quy trình Tìm ki</w:t>
      </w:r>
      <w:r>
        <w:t>ế</w:t>
      </w:r>
      <w:r>
        <w:t>m và c</w:t>
      </w:r>
      <w:r>
        <w:t>ả</w:t>
      </w:r>
      <w:r>
        <w:t xml:space="preserve"> 5 NVA c</w:t>
      </w:r>
      <w:r>
        <w:t>ủ</w:t>
      </w:r>
      <w:r>
        <w:t>a quy trình Qu</w:t>
      </w:r>
      <w:r>
        <w:t>ả</w:t>
      </w:r>
      <w:r>
        <w:t>n tr</w:t>
      </w:r>
      <w:r>
        <w:t>ị</w:t>
      </w:r>
      <w:r>
        <w:t xml:space="preserve"> giá đ</w:t>
      </w:r>
      <w:r>
        <w:t>ề</w:t>
      </w:r>
      <w:r>
        <w:t>u là bư</w:t>
      </w:r>
      <w:r>
        <w:t>ớ</w:t>
      </w:r>
      <w:r>
        <w:t>c s</w:t>
      </w:r>
      <w:r>
        <w:t>ử</w:t>
      </w:r>
      <w:r>
        <w:t>a l</w:t>
      </w:r>
      <w:r>
        <w:t>ỗ</w:t>
      </w:r>
      <w:r>
        <w:t>i ho</w:t>
      </w:r>
      <w:r>
        <w:t>ặ</w:t>
      </w:r>
      <w:r>
        <w:t>c làm l</w:t>
      </w:r>
      <w:r>
        <w:t>ạ</w:t>
      </w:r>
      <w:r>
        <w:t>i.</w:t>
      </w:r>
    </w:p>
    <w:p w14:paraId="5516CF2B" w14:textId="77777777" w:rsidR="00556781" w:rsidRDefault="00BA72F8">
      <w:r>
        <w:rPr>
          <w:b/>
        </w:rPr>
        <w:t>Câu 6. Hi</w:t>
      </w:r>
      <w:r>
        <w:rPr>
          <w:b/>
        </w:rPr>
        <w:t>ệ</w:t>
      </w:r>
      <w:r>
        <w:rPr>
          <w:b/>
        </w:rPr>
        <w:t>u su</w:t>
      </w:r>
      <w:r>
        <w:rPr>
          <w:b/>
        </w:rPr>
        <w:t>ấ</w:t>
      </w:r>
      <w:r>
        <w:rPr>
          <w:b/>
        </w:rPr>
        <w:t>t th</w:t>
      </w:r>
      <w:r>
        <w:rPr>
          <w:b/>
        </w:rPr>
        <w:t>ờ</w:t>
      </w:r>
      <w:r>
        <w:rPr>
          <w:b/>
        </w:rPr>
        <w:t xml:space="preserve">i gian và PCE khác nhau </w:t>
      </w:r>
      <w:r>
        <w:rPr>
          <w:b/>
        </w:rPr>
        <w:t>ở</w:t>
      </w:r>
      <w:r>
        <w:rPr>
          <w:b/>
        </w:rPr>
        <w:t xml:space="preserve"> đi</w:t>
      </w:r>
      <w:r>
        <w:rPr>
          <w:b/>
        </w:rPr>
        <w:t>ể</w:t>
      </w:r>
      <w:r>
        <w:rPr>
          <w:b/>
        </w:rPr>
        <w:t>m nào?</w:t>
      </w:r>
    </w:p>
    <w:p w14:paraId="6716802E" w14:textId="77777777" w:rsidR="00556781" w:rsidRDefault="00BA72F8">
      <w:r>
        <w:t>Hai ch</w:t>
      </w:r>
      <w:r>
        <w:t>ỉ</w:t>
      </w:r>
      <w:r>
        <w:t xml:space="preserve"> s</w:t>
      </w:r>
      <w:r>
        <w:t>ố</w:t>
      </w:r>
      <w:r>
        <w:t xml:space="preserve"> có m</w:t>
      </w:r>
      <w:r>
        <w:t>ẫ</w:t>
      </w:r>
      <w:r>
        <w:t>u s</w:t>
      </w:r>
      <w:r>
        <w:t>ố</w:t>
      </w:r>
      <w:r>
        <w:t xml:space="preserve"> gi</w:t>
      </w:r>
      <w:r>
        <w:t>ố</w:t>
      </w:r>
      <w:r>
        <w:t>ng nhau nhưng t</w:t>
      </w:r>
      <w:r>
        <w:t>ử</w:t>
      </w:r>
      <w:r>
        <w:t xml:space="preserve"> s</w:t>
      </w:r>
      <w:r>
        <w:t>ố</w:t>
      </w:r>
      <w:r>
        <w:t xml:space="preserve"> khác nhau.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su</w:t>
      </w:r>
      <w:r>
        <w:rPr>
          <w:b/>
        </w:rPr>
        <w:t>ấ</w:t>
      </w:r>
      <w:r>
        <w:rPr>
          <w:b/>
        </w:rPr>
        <w:t>t th</w:t>
      </w:r>
      <w:r>
        <w:rPr>
          <w:b/>
        </w:rPr>
        <w:t>ờ</w:t>
      </w:r>
      <w:r>
        <w:rPr>
          <w:b/>
        </w:rPr>
        <w:t>i gian = th</w:t>
      </w:r>
      <w:r>
        <w:rPr>
          <w:b/>
        </w:rPr>
        <w:t>ờ</w:t>
      </w:r>
      <w:r>
        <w:rPr>
          <w:b/>
        </w:rPr>
        <w:t>i gian x</w:t>
      </w:r>
      <w:r>
        <w:rPr>
          <w:b/>
        </w:rPr>
        <w:t>ử</w:t>
      </w:r>
      <w:r>
        <w:rPr>
          <w:b/>
        </w:rPr>
        <w:t xml:space="preserve"> lý / th</w:t>
      </w:r>
      <w:r>
        <w:rPr>
          <w:b/>
        </w:rPr>
        <w:t>ờ</w:t>
      </w:r>
      <w:r>
        <w:rPr>
          <w:b/>
        </w:rPr>
        <w:t>i gian chu k</w:t>
      </w:r>
      <w:r>
        <w:rPr>
          <w:b/>
        </w:rPr>
        <w:t>ỳ</w:t>
      </w:r>
      <w:r>
        <w:t xml:space="preserve"> — đo ph</w:t>
      </w:r>
      <w:r>
        <w:t>ầ</w:t>
      </w:r>
      <w:r>
        <w:t>n th</w:t>
      </w:r>
      <w:r>
        <w:t>ờ</w:t>
      </w:r>
      <w:r>
        <w:t>i gian không b</w:t>
      </w:r>
      <w:r>
        <w:t>ị</w:t>
      </w:r>
      <w:r>
        <w:t xml:space="preserve"> ch</w:t>
      </w:r>
      <w:r>
        <w:t>ờ</w:t>
      </w:r>
      <w:r>
        <w:t xml:space="preserve">. </w:t>
      </w:r>
      <w:r>
        <w:rPr>
          <w:b/>
        </w:rPr>
        <w:t>PCE (Process Cycle Efficiency) = th</w:t>
      </w:r>
      <w:r>
        <w:rPr>
          <w:b/>
        </w:rPr>
        <w:t>ờ</w:t>
      </w:r>
      <w:r>
        <w:rPr>
          <w:b/>
        </w:rPr>
        <w:t>i gian t</w:t>
      </w:r>
      <w:r>
        <w:rPr>
          <w:b/>
        </w:rPr>
        <w:t>ạ</w:t>
      </w:r>
      <w:r>
        <w:rPr>
          <w:b/>
        </w:rPr>
        <w:t>o giá tr</w:t>
      </w:r>
      <w:r>
        <w:rPr>
          <w:b/>
        </w:rPr>
        <w:t>ị</w:t>
      </w:r>
      <w:r>
        <w:rPr>
          <w:b/>
        </w:rPr>
        <w:t xml:space="preserve"> (VA) / th</w:t>
      </w:r>
      <w:r>
        <w:rPr>
          <w:b/>
        </w:rPr>
        <w:t>ờ</w:t>
      </w:r>
      <w:r>
        <w:rPr>
          <w:b/>
        </w:rPr>
        <w:t>i gian chu k</w:t>
      </w:r>
      <w:r>
        <w:rPr>
          <w:b/>
        </w:rPr>
        <w:t>ỳ</w:t>
      </w:r>
      <w:r>
        <w:t xml:space="preserve"> — đo ph</w:t>
      </w:r>
      <w:r>
        <w:t>ầ</w:t>
      </w:r>
      <w:r>
        <w:t>n th</w:t>
      </w:r>
      <w:r>
        <w:t>ờ</w:t>
      </w:r>
      <w:r>
        <w:t>i gian th</w:t>
      </w:r>
      <w:r>
        <w:t>ự</w:t>
      </w:r>
      <w:r>
        <w:t>c s</w:t>
      </w:r>
      <w:r>
        <w:t>ự</w:t>
      </w:r>
      <w:r>
        <w:t xml:space="preserve"> t</w:t>
      </w:r>
      <w:r>
        <w:t>ạ</w:t>
      </w:r>
      <w:r>
        <w:t>o ra giá tr</w:t>
      </w:r>
      <w:r>
        <w:t>ị</w:t>
      </w:r>
      <w:r>
        <w:t>. PCE luôn kh</w:t>
      </w:r>
      <w:r>
        <w:t>ắ</w:t>
      </w:r>
      <w:r>
        <w:t>t khe hơn, vì m</w:t>
      </w:r>
      <w:r>
        <w:t>ộ</w:t>
      </w:r>
      <w:r>
        <w:t>t bư</w:t>
      </w:r>
      <w:r>
        <w:t>ớ</w:t>
      </w:r>
      <w:r>
        <w:t>c có th</w:t>
      </w:r>
      <w:r>
        <w:t>ể</w:t>
      </w:r>
      <w:r>
        <w:t xml:space="preserve"> đang đư</w:t>
      </w:r>
      <w:r>
        <w:t>ợ</w:t>
      </w:r>
      <w:r>
        <w:t>c x</w:t>
      </w:r>
      <w:r>
        <w:t>ử</w:t>
      </w:r>
      <w:r>
        <w:t xml:space="preserve"> lý tích c</w:t>
      </w:r>
      <w:r>
        <w:t>ự</w:t>
      </w:r>
      <w:r>
        <w:t>c nhưng v</w:t>
      </w:r>
      <w:r>
        <w:t>ẫ</w:t>
      </w:r>
      <w:r>
        <w:t>n không t</w:t>
      </w:r>
      <w:r>
        <w:t>ạ</w:t>
      </w:r>
      <w:r>
        <w:t>o giá tr</w:t>
      </w:r>
      <w:r>
        <w:t>ị</w:t>
      </w:r>
      <w:r>
        <w:t xml:space="preserve"> (ví d</w:t>
      </w:r>
      <w:r>
        <w:t>ụ</w:t>
      </w:r>
      <w:r>
        <w:t xml:space="preserve"> khâu th</w:t>
      </w:r>
      <w:r>
        <w:t>ẩ</w:t>
      </w:r>
      <w:r>
        <w:t>m đ</w:t>
      </w:r>
      <w:r>
        <w:t>ị</w:t>
      </w:r>
      <w:r>
        <w:t>nh h</w:t>
      </w:r>
      <w:r>
        <w:t>ồ</w:t>
      </w:r>
      <w:r>
        <w:t xml:space="preserve"> sơ).</w:t>
      </w:r>
    </w:p>
    <w:p w14:paraId="65406390" w14:textId="77777777" w:rsidR="00556781" w:rsidRDefault="00BA72F8">
      <w:r>
        <w:rPr>
          <w:b/>
        </w:rPr>
        <w:t>Câu 7. Công th</w:t>
      </w:r>
      <w:r>
        <w:rPr>
          <w:b/>
        </w:rPr>
        <w:t>ứ</w:t>
      </w:r>
      <w:r>
        <w:rPr>
          <w:b/>
        </w:rPr>
        <w:t xml:space="preserve">c CT = T/(1−r) </w:t>
      </w:r>
      <w:r>
        <w:rPr>
          <w:b/>
        </w:rPr>
        <w:t>ở</w:t>
      </w:r>
      <w:r>
        <w:rPr>
          <w:b/>
        </w:rPr>
        <w:t xml:space="preserve"> slide 28 t</w:t>
      </w:r>
      <w:r>
        <w:rPr>
          <w:b/>
        </w:rPr>
        <w:t>ừ</w:t>
      </w:r>
      <w:r>
        <w:rPr>
          <w:b/>
        </w:rPr>
        <w:t xml:space="preserve"> đâu ra?</w:t>
      </w:r>
    </w:p>
    <w:p w14:paraId="72387901" w14:textId="77777777" w:rsidR="00556781" w:rsidRDefault="00BA72F8">
      <w:r>
        <w:t>Đây là t</w:t>
      </w:r>
      <w:r>
        <w:t>ổ</w:t>
      </w:r>
      <w:r>
        <w:t>ng c</w:t>
      </w:r>
      <w:r>
        <w:t>ủ</w:t>
      </w:r>
      <w:r>
        <w:t>a m</w:t>
      </w:r>
      <w:r>
        <w:t>ộ</w:t>
      </w:r>
      <w:r>
        <w:t>t c</w:t>
      </w:r>
      <w:r>
        <w:t>ấ</w:t>
      </w:r>
      <w:r>
        <w:t>p s</w:t>
      </w:r>
      <w:r>
        <w:t>ố</w:t>
      </w:r>
      <w:r>
        <w:t xml:space="preserve"> nhân. N</w:t>
      </w:r>
      <w:r>
        <w:t>ế</w:t>
      </w:r>
      <w:r>
        <w:t>u m</w:t>
      </w:r>
      <w:r>
        <w:t>ỗ</w:t>
      </w:r>
      <w:r>
        <w:t>i lư</w:t>
      </w:r>
      <w:r>
        <w:t>ợ</w:t>
      </w:r>
      <w:r>
        <w:t>t có xác su</w:t>
      </w:r>
      <w:r>
        <w:t>ấ</w:t>
      </w:r>
      <w:r>
        <w:t>t r ph</w:t>
      </w:r>
      <w:r>
        <w:t>ả</w:t>
      </w:r>
      <w:r>
        <w:t>i làm l</w:t>
      </w:r>
      <w:r>
        <w:t>ạ</w:t>
      </w:r>
      <w:r>
        <w:t>i, s</w:t>
      </w:r>
      <w:r>
        <w:t>ố</w:t>
      </w:r>
      <w:r>
        <w:t xml:space="preserve"> lư</w:t>
      </w:r>
      <w:r>
        <w:t>ợ</w:t>
      </w:r>
      <w:r>
        <w:t>t k</w:t>
      </w:r>
      <w:r>
        <w:t>ỳ</w:t>
      </w:r>
      <w:r>
        <w:t xml:space="preserve"> v</w:t>
      </w:r>
      <w:r>
        <w:t>ọ</w:t>
      </w:r>
      <w:r>
        <w:t>ng là 1 + r + r² + r³ + … = 1/(1−r), nên t</w:t>
      </w:r>
      <w:r>
        <w:t>ổ</w:t>
      </w:r>
      <w:r>
        <w:t>ng th</w:t>
      </w:r>
      <w:r>
        <w:t>ờ</w:t>
      </w:r>
      <w:r>
        <w:t>i gian là T/(1−r). Nh</w:t>
      </w:r>
      <w:r>
        <w:t>ấ</w:t>
      </w:r>
      <w:r>
        <w:t>n m</w:t>
      </w:r>
      <w:r>
        <w:t>ạ</w:t>
      </w:r>
      <w:r>
        <w:t>nh đi</w:t>
      </w:r>
      <w:r>
        <w:t>ể</w:t>
      </w:r>
      <w:r>
        <w:t>m nhóm mu</w:t>
      </w:r>
      <w:r>
        <w:t>ố</w:t>
      </w:r>
      <w:r>
        <w:t xml:space="preserve">n khoe: </w:t>
      </w:r>
      <w:r>
        <w:rPr>
          <w:b/>
        </w:rPr>
        <w:t>cách tính r×T là sai</w:t>
      </w:r>
      <w:r>
        <w:t xml:space="preserve"> vì nó ch</w:t>
      </w:r>
      <w:r>
        <w:t>ỉ</w:t>
      </w:r>
      <w:r>
        <w:t xml:space="preserve"> tính đư</w:t>
      </w:r>
      <w:r>
        <w:t>ợ</w:t>
      </w:r>
      <w:r>
        <w:t>c đúng m</w:t>
      </w:r>
      <w:r>
        <w:t>ộ</w:t>
      </w:r>
      <w:r>
        <w:t>t l</w:t>
      </w:r>
      <w:r>
        <w:t>ầ</w:t>
      </w:r>
      <w:r>
        <w:t>n làm l</w:t>
      </w:r>
      <w:r>
        <w:t>ạ</w:t>
      </w:r>
      <w:r>
        <w:t>i, b</w:t>
      </w:r>
      <w:r>
        <w:t>ỏ</w:t>
      </w:r>
      <w:r>
        <w:t xml:space="preserve"> sót kh</w:t>
      </w:r>
      <w:r>
        <w:t>ả</w:t>
      </w:r>
      <w:r>
        <w:t xml:space="preserve"> năng ph</w:t>
      </w:r>
      <w:r>
        <w:t>ả</w:t>
      </w:r>
      <w:r>
        <w:t>i làm l</w:t>
      </w:r>
      <w:r>
        <w:t>ạ</w:t>
      </w:r>
      <w:r>
        <w:t>i l</w:t>
      </w:r>
      <w:r>
        <w:t>ầ</w:t>
      </w:r>
      <w:r>
        <w:t>n th</w:t>
      </w:r>
      <w:r>
        <w:t>ứ</w:t>
      </w:r>
      <w:r>
        <w:t xml:space="preserve"> hai, th</w:t>
      </w:r>
      <w:r>
        <w:t>ứ</w:t>
      </w:r>
      <w:r>
        <w:t xml:space="preserve"> ba. Chênh l</w:t>
      </w:r>
      <w:r>
        <w:t>ệ</w:t>
      </w:r>
      <w:r>
        <w:t>ch gi</w:t>
      </w:r>
      <w:r>
        <w:t>ữ</w:t>
      </w:r>
      <w:r>
        <w:t>a hai cách là 70,5 so v</w:t>
      </w:r>
      <w:r>
        <w:t>ớ</w:t>
      </w:r>
      <w:r>
        <w:t>i 87,06 phút m</w:t>
      </w:r>
      <w:r>
        <w:t>ỗ</w:t>
      </w:r>
      <w:r>
        <w:t>i chi</w:t>
      </w:r>
      <w:r>
        <w:t>ế</w:t>
      </w:r>
      <w:r>
        <w:t>n d</w:t>
      </w:r>
      <w:r>
        <w:t>ị</w:t>
      </w:r>
      <w:r>
        <w:t>ch.</w:t>
      </w:r>
    </w:p>
    <w:p w14:paraId="7B871891" w14:textId="77777777" w:rsidR="00556781" w:rsidRDefault="00BA72F8">
      <w:r>
        <w:rPr>
          <w:b/>
        </w:rPr>
        <w:t>Câu 8. Vì sao RTY l</w:t>
      </w:r>
      <w:r>
        <w:rPr>
          <w:b/>
        </w:rPr>
        <w:t>ạ</w:t>
      </w:r>
      <w:r>
        <w:rPr>
          <w:b/>
        </w:rPr>
        <w:t>i nhân các 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v</w:t>
      </w:r>
      <w:r>
        <w:rPr>
          <w:b/>
        </w:rPr>
        <w:t>ớ</w:t>
      </w:r>
      <w:r>
        <w:rPr>
          <w:b/>
        </w:rPr>
        <w:t>i nhau?</w:t>
      </w:r>
    </w:p>
    <w:p w14:paraId="08C66099" w14:textId="77777777" w:rsidR="00556781" w:rsidRDefault="00BA72F8">
      <w:r>
        <w:t>Vì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ch</w:t>
      </w:r>
      <w:r>
        <w:t>ỉ</w:t>
      </w:r>
      <w:r>
        <w:t xml:space="preserve"> đư</w:t>
      </w:r>
      <w:r>
        <w:t>ợ</w:t>
      </w:r>
      <w:r>
        <w:t>c coi là "trót l</w:t>
      </w:r>
      <w:r>
        <w:t>ọ</w:t>
      </w:r>
      <w:r>
        <w:t>t ngay l</w:t>
      </w:r>
      <w:r>
        <w:t>ầ</w:t>
      </w:r>
      <w:r>
        <w:t>n đ</w:t>
      </w:r>
      <w:r>
        <w:t>ầ</w:t>
      </w:r>
      <w:r>
        <w:t xml:space="preserve">u" khi </w:t>
      </w:r>
      <w:r>
        <w:rPr>
          <w:b/>
        </w:rPr>
        <w:t>vư</w:t>
      </w:r>
      <w:r>
        <w:rPr>
          <w:b/>
        </w:rPr>
        <w:t>ợ</w:t>
      </w:r>
      <w:r>
        <w:rPr>
          <w:b/>
        </w:rPr>
        <w:t>t qua t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ả</w:t>
      </w:r>
      <w:r>
        <w:rPr>
          <w:b/>
        </w:rPr>
        <w:t xml:space="preserve"> các khâu mà không ph</w:t>
      </w:r>
      <w:r>
        <w:rPr>
          <w:b/>
        </w:rPr>
        <w:t>ả</w:t>
      </w:r>
      <w:r>
        <w:rPr>
          <w:b/>
        </w:rPr>
        <w:t>i quay l</w:t>
      </w:r>
      <w:r>
        <w:rPr>
          <w:b/>
        </w:rPr>
        <w:t>ạ</w:t>
      </w:r>
      <w:r>
        <w:rPr>
          <w:b/>
        </w:rPr>
        <w:t>i khâu nào</w:t>
      </w:r>
      <w:r>
        <w:t>. Xác su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đ</w:t>
      </w:r>
      <w:r>
        <w:t>ề</w:t>
      </w:r>
      <w:r>
        <w:t>u ph</w:t>
      </w:r>
      <w:r>
        <w:t>ả</w:t>
      </w:r>
      <w:r>
        <w:t>i x</w:t>
      </w:r>
      <w:r>
        <w:t>ả</w:t>
      </w:r>
      <w:r>
        <w:t>y ra là tích các xác su</w:t>
      </w:r>
      <w:r>
        <w:t>ấ</w:t>
      </w:r>
      <w:r>
        <w:t>t thành ph</w:t>
      </w:r>
      <w:r>
        <w:t>ầ</w:t>
      </w:r>
      <w:r>
        <w:t>n. Chính vì nhân d</w:t>
      </w:r>
      <w:r>
        <w:t>ồ</w:t>
      </w:r>
      <w:r>
        <w:t>n nên dù t</w:t>
      </w:r>
      <w:r>
        <w:t>ừ</w:t>
      </w:r>
      <w:r>
        <w:t xml:space="preserve">ng khâu </w:t>
      </w:r>
      <w:r>
        <w:lastRenderedPageBreak/>
        <w:t>đ</w:t>
      </w:r>
      <w:r>
        <w:t>ề</w:t>
      </w:r>
      <w:r>
        <w:t>u đ</w:t>
      </w:r>
      <w:r>
        <w:t>ạ</w:t>
      </w:r>
      <w:r>
        <w:t>t 75–90% — nghe có v</w:t>
      </w:r>
      <w:r>
        <w:t>ẻ</w:t>
      </w:r>
      <w:r>
        <w:t xml:space="preserve"> </w:t>
      </w:r>
      <w:r>
        <w:t>ổ</w:t>
      </w:r>
      <w:r>
        <w:t>n — thì t</w:t>
      </w:r>
      <w:r>
        <w:t>ổ</w:t>
      </w:r>
      <w:r>
        <w:t>ng th</w:t>
      </w:r>
      <w:r>
        <w:t>ể</w:t>
      </w:r>
      <w:r>
        <w:t xml:space="preserve"> ch</w:t>
      </w:r>
      <w:r>
        <w:t>ỉ</w:t>
      </w:r>
      <w:r>
        <w:t xml:space="preserve"> còn 39%. Đây là đi</w:t>
      </w:r>
      <w:r>
        <w:t>ề</w:t>
      </w:r>
      <w:r>
        <w:t>u mà nhìn t</w:t>
      </w:r>
      <w:r>
        <w:t>ừ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riêng l</w:t>
      </w:r>
      <w:r>
        <w:t>ẻ</w:t>
      </w:r>
      <w:r>
        <w:t xml:space="preserve"> s</w:t>
      </w:r>
      <w:r>
        <w:t>ẽ</w:t>
      </w:r>
      <w:r>
        <w:t xml:space="preserve"> không th</w:t>
      </w:r>
      <w:r>
        <w:t>ấ</w:t>
      </w:r>
      <w:r>
        <w:t>y đư</w:t>
      </w:r>
      <w:r>
        <w:t>ợ</w:t>
      </w:r>
      <w:r>
        <w:t>c.</w:t>
      </w:r>
    </w:p>
    <w:p w14:paraId="3D74930B" w14:textId="77777777" w:rsidR="00556781" w:rsidRDefault="00BA72F8">
      <w:r>
        <w:rPr>
          <w:b/>
        </w:rPr>
        <w:t>Câu 9. Vì sao quy trình Tìm ki</w:t>
      </w:r>
      <w:r>
        <w:rPr>
          <w:b/>
        </w:rPr>
        <w:t>ế</w:t>
      </w:r>
      <w:r>
        <w:rPr>
          <w:b/>
        </w:rPr>
        <w:t>m – đ</w:t>
      </w:r>
      <w:r>
        <w:rPr>
          <w:b/>
        </w:rPr>
        <w:t>ặ</w:t>
      </w:r>
      <w:r>
        <w:rPr>
          <w:b/>
        </w:rPr>
        <w:t>t vé l</w:t>
      </w:r>
      <w:r>
        <w:rPr>
          <w:b/>
        </w:rPr>
        <w:t>ạ</w:t>
      </w:r>
      <w:r>
        <w:rPr>
          <w:b/>
        </w:rPr>
        <w:t>i có chi phí nhân s</w:t>
      </w:r>
      <w:r>
        <w:rPr>
          <w:b/>
        </w:rPr>
        <w:t>ự</w:t>
      </w:r>
      <w:r>
        <w:rPr>
          <w:b/>
        </w:rPr>
        <w:t xml:space="preserve"> b</w:t>
      </w:r>
      <w:r>
        <w:rPr>
          <w:b/>
        </w:rPr>
        <w:t>ằ</w:t>
      </w:r>
      <w:r>
        <w:rPr>
          <w:b/>
        </w:rPr>
        <w:t>ng 0?</w:t>
      </w:r>
    </w:p>
    <w:p w14:paraId="3C39CF15" w14:textId="77777777" w:rsidR="00556781" w:rsidRDefault="00BA72F8">
      <w:r>
        <w:t>Vì lu</w:t>
      </w:r>
      <w:r>
        <w:t>ồ</w:t>
      </w:r>
      <w:r>
        <w:t>ng chính c</w:t>
      </w:r>
      <w:r>
        <w:t>ủ</w:t>
      </w:r>
      <w:r>
        <w:t>a quy trình ch</w:t>
      </w:r>
      <w:r>
        <w:t>ạ</w:t>
      </w:r>
      <w:r>
        <w:t xml:space="preserve">y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hoàn toàn</w:t>
      </w:r>
      <w:r>
        <w:t>: các bư</w:t>
      </w:r>
      <w:r>
        <w:t>ớ</w:t>
      </w:r>
      <w:r>
        <w:t xml:space="preserve">c do </w:t>
      </w:r>
      <w:r>
        <w:t>Ứ</w:t>
      </w:r>
      <w:r>
        <w:t>ng d</w:t>
      </w:r>
      <w:r>
        <w:t>ụ</w:t>
      </w:r>
      <w:r>
        <w:t>ng MoMo, N</w:t>
      </w:r>
      <w:r>
        <w:t>ề</w:t>
      </w:r>
      <w:r>
        <w:t>n t</w:t>
      </w:r>
      <w:r>
        <w:t>ả</w:t>
      </w:r>
      <w:r>
        <w:t>ng Core và h</w:t>
      </w:r>
      <w:r>
        <w:t>ệ</w:t>
      </w:r>
      <w:r>
        <w:t xml:space="preserve"> th</w:t>
      </w:r>
      <w:r>
        <w:t>ố</w:t>
      </w:r>
      <w:r>
        <w:t>ng hãng bay đ</w:t>
      </w:r>
      <w:r>
        <w:t>ả</w:t>
      </w:r>
      <w:r>
        <w:t>m nhi</w:t>
      </w:r>
      <w:r>
        <w:t>ệ</w:t>
      </w:r>
      <w:r>
        <w:t>m, không có nhân s</w:t>
      </w:r>
      <w:r>
        <w:t>ự</w:t>
      </w:r>
      <w:r>
        <w:t xml:space="preserve"> MoMo thao tác. Áp công th</w:t>
      </w:r>
      <w:r>
        <w:t>ứ</w:t>
      </w:r>
      <w:r>
        <w:t>c chi phí nhân s</w:t>
      </w:r>
      <w:r>
        <w:t>ự</w:t>
      </w:r>
      <w:r>
        <w:t xml:space="preserve"> = th</w:t>
      </w:r>
      <w:r>
        <w:t>ờ</w:t>
      </w:r>
      <w:r>
        <w:t>i gian × đơn giá lương thì ra 0 đ</w:t>
      </w:r>
      <w:r>
        <w:t>ồ</w:t>
      </w:r>
      <w:r>
        <w:t>ng — đúng công th</w:t>
      </w:r>
      <w:r>
        <w:t>ứ</w:t>
      </w:r>
      <w:r>
        <w:t>c nhưng vô nghĩa v</w:t>
      </w:r>
      <w:r>
        <w:t>ề</w:t>
      </w:r>
      <w:r>
        <w:t xml:space="preserve"> kinh t</w:t>
      </w:r>
      <w:r>
        <w:t>ế</w:t>
      </w:r>
      <w:r>
        <w:t>. Nên nhóm thay b</w:t>
      </w:r>
      <w:r>
        <w:t>ằ</w:t>
      </w:r>
      <w:r>
        <w:t>ng mô hình chi phí h</w:t>
      </w:r>
      <w:r>
        <w:t>ạ</w:t>
      </w:r>
      <w:r>
        <w:t xml:space="preserve"> t</w:t>
      </w:r>
      <w:r>
        <w:t>ầ</w:t>
      </w:r>
      <w:r>
        <w:t>ng và truy v</w:t>
      </w:r>
      <w:r>
        <w:t>ấ</w:t>
      </w:r>
      <w:r>
        <w:t>n, ra 24,4 đ</w:t>
      </w:r>
      <w:r>
        <w:t>ồ</w:t>
      </w:r>
      <w:r>
        <w:t>ng m</w:t>
      </w:r>
      <w:r>
        <w:t>ỗ</w:t>
      </w:r>
      <w:r>
        <w:t>i phiên. Nhân s</w:t>
      </w:r>
      <w:r>
        <w:t>ự</w:t>
      </w:r>
      <w:r>
        <w:t xml:space="preserve">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nhánh ngo</w:t>
      </w:r>
      <w:r>
        <w:t>ạ</w:t>
      </w:r>
      <w:r>
        <w:t>i l</w:t>
      </w:r>
      <w:r>
        <w:t>ệ</w:t>
      </w:r>
      <w:r>
        <w:t xml:space="preserve"> x</w:t>
      </w:r>
      <w:r>
        <w:t>ử</w:t>
      </w:r>
      <w:r>
        <w:t xml:space="preserve"> lý giao d</w:t>
      </w:r>
      <w:r>
        <w:t>ị</w:t>
      </w:r>
      <w:r>
        <w:t>ch treo, và ph</w:t>
      </w:r>
      <w:r>
        <w:t>ầ</w:t>
      </w:r>
      <w:r>
        <w:t xml:space="preserve">n đó nhóm tính riêng </w:t>
      </w:r>
      <w:r>
        <w:t>ở</w:t>
      </w:r>
      <w:r>
        <w:t xml:space="preserve"> m</w:t>
      </w:r>
      <w:r>
        <w:t>ụ</w:t>
      </w:r>
      <w:r>
        <w:t>c 4.2.</w:t>
      </w:r>
    </w:p>
    <w:p w14:paraId="10CA3A6A" w14:textId="77777777" w:rsidR="00556781" w:rsidRDefault="00BA72F8">
      <w:r>
        <w:rPr>
          <w:b/>
        </w:rPr>
        <w:t>Câu 10. MoMo có th</w:t>
      </w:r>
      <w:r>
        <w:rPr>
          <w:b/>
        </w:rPr>
        <w:t>ậ</w:t>
      </w:r>
      <w:r>
        <w:rPr>
          <w:b/>
        </w:rPr>
        <w:t>t s</w:t>
      </w:r>
      <w:r>
        <w:rPr>
          <w:b/>
        </w:rPr>
        <w:t>ự</w:t>
      </w:r>
      <w:r>
        <w:rPr>
          <w:b/>
        </w:rPr>
        <w:t xml:space="preserve"> có "B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ậ</w:t>
      </w:r>
      <w:r>
        <w:rPr>
          <w:b/>
        </w:rPr>
        <w:t>n Ticketing", "B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ậ</w:t>
      </w:r>
      <w:r>
        <w:rPr>
          <w:b/>
        </w:rPr>
        <w:t>n Qu</w:t>
      </w:r>
      <w:r>
        <w:rPr>
          <w:b/>
        </w:rPr>
        <w:t>ả</w:t>
      </w:r>
      <w:r>
        <w:rPr>
          <w:b/>
        </w:rPr>
        <w:t>n lý Giá" như trong sơ đ</w:t>
      </w:r>
      <w:r>
        <w:rPr>
          <w:b/>
        </w:rPr>
        <w:t>ồ</w:t>
      </w:r>
      <w:r>
        <w:rPr>
          <w:b/>
        </w:rPr>
        <w:t xml:space="preserve"> không?</w:t>
      </w:r>
    </w:p>
    <w:p w14:paraId="392FA98F" w14:textId="77777777" w:rsidR="00556781" w:rsidRDefault="00BA72F8">
      <w:r>
        <w:t>Nói th</w:t>
      </w:r>
      <w:r>
        <w:t>ẳ</w:t>
      </w:r>
      <w:r>
        <w:t xml:space="preserve">ng: M_Service </w:t>
      </w:r>
      <w:r>
        <w:rPr>
          <w:b/>
        </w:rPr>
        <w:t>không công b</w:t>
      </w:r>
      <w:r>
        <w:rPr>
          <w:b/>
        </w:rPr>
        <w:t>ố</w:t>
      </w:r>
      <w:r>
        <w:rPr>
          <w:b/>
        </w:rPr>
        <w:t xml:space="preserve"> sơ đ</w:t>
      </w:r>
      <w:r>
        <w:rPr>
          <w:b/>
        </w:rPr>
        <w:t>ồ</w:t>
      </w:r>
      <w:r>
        <w:rPr>
          <w:b/>
        </w:rPr>
        <w:t xml:space="preserve">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</w:t>
      </w:r>
      <w:r>
        <w:t>, nên nhóm không kh</w:t>
      </w:r>
      <w:r>
        <w:t>ẳ</w:t>
      </w:r>
      <w:r>
        <w:t>ng đ</w:t>
      </w:r>
      <w:r>
        <w:t>ị</w:t>
      </w:r>
      <w:r>
        <w:t>nh đây là tên g</w:t>
      </w:r>
      <w:r>
        <w:t>ọ</w:t>
      </w:r>
      <w:r>
        <w:t>i chính th</w:t>
      </w:r>
      <w:r>
        <w:t>ứ</w:t>
      </w:r>
      <w:r>
        <w:t>c trong doanh nghi</w:t>
      </w:r>
      <w:r>
        <w:t>ệ</w:t>
      </w:r>
      <w:r>
        <w:t xml:space="preserve">p. Đây là </w:t>
      </w:r>
      <w:r>
        <w:rPr>
          <w:b/>
        </w:rPr>
        <w:t>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năng</w:t>
      </w:r>
      <w:r>
        <w:t xml:space="preserve"> nhóm d</w:t>
      </w:r>
      <w:r>
        <w:t>ự</w:t>
      </w:r>
      <w:r>
        <w:t>ng theo hư</w:t>
      </w:r>
      <w:r>
        <w:t>ớ</w:t>
      </w:r>
      <w:r>
        <w:t>ng "t</w:t>
      </w:r>
      <w:r>
        <w:t>ừ</w:t>
      </w:r>
      <w:r>
        <w:t xml:space="preserve"> quy trình suy ra ch</w:t>
      </w:r>
      <w:r>
        <w:t>ứ</w:t>
      </w:r>
      <w:r>
        <w:t>c năng" — xác đ</w:t>
      </w:r>
      <w:r>
        <w:t>ị</w:t>
      </w:r>
      <w:r>
        <w:t>nh các vai trò xu</w:t>
      </w:r>
      <w:r>
        <w:t>ấ</w:t>
      </w:r>
      <w:r>
        <w:t>t hi</w:t>
      </w:r>
      <w:r>
        <w:t>ệ</w:t>
      </w:r>
      <w:r>
        <w:t>n trong quy trình r</w:t>
      </w:r>
      <w:r>
        <w:t>ồ</w:t>
      </w:r>
      <w:r>
        <w:t>i đ</w:t>
      </w:r>
      <w:r>
        <w:t>ặ</w:t>
      </w:r>
      <w:r>
        <w:t>t tên theo thông l</w:t>
      </w:r>
      <w:r>
        <w:t>ệ</w:t>
      </w:r>
      <w:r>
        <w:t xml:space="preserve"> ngành. Phương pháp này đã trình bày rõ </w:t>
      </w:r>
      <w:r>
        <w:t>ở</w:t>
      </w:r>
      <w:r>
        <w:t xml:space="preserve"> slide 4 và m</w:t>
      </w:r>
      <w:r>
        <w:t>ụ</w:t>
      </w:r>
      <w:r>
        <w:t>c 1.3 c</w:t>
      </w:r>
      <w:r>
        <w:t>ủ</w:t>
      </w:r>
      <w:r>
        <w:t>a báo cáo.</w:t>
      </w:r>
    </w:p>
    <w:p w14:paraId="74889D80" w14:textId="77777777" w:rsidR="00556781" w:rsidRDefault="00BA72F8">
      <w:r>
        <w:rPr>
          <w:b/>
        </w:rPr>
        <w:t>Câu 11. Mô hình "To-Be" đâu? Sao ch</w:t>
      </w:r>
      <w:r>
        <w:rPr>
          <w:b/>
        </w:rPr>
        <w:t>ỉ</w:t>
      </w:r>
      <w:r>
        <w:rPr>
          <w:b/>
        </w:rPr>
        <w:t xml:space="preserve"> có "As-Is"?</w:t>
      </w:r>
    </w:p>
    <w:p w14:paraId="380F2D70" w14:textId="77777777" w:rsidR="00556781" w:rsidRDefault="00BA72F8">
      <w:r>
        <w:t>Đúng, đ</w:t>
      </w:r>
      <w:r>
        <w:t>ồ</w:t>
      </w:r>
      <w:r>
        <w:t xml:space="preserve"> án d</w:t>
      </w:r>
      <w:r>
        <w:t>ừ</w:t>
      </w:r>
      <w:r>
        <w:t xml:space="preserve">ng </w:t>
      </w:r>
      <w:r>
        <w:t>ở</w:t>
      </w:r>
      <w:r>
        <w:t xml:space="preserve"> m</w:t>
      </w:r>
      <w:r>
        <w:t>ứ</w:t>
      </w:r>
      <w:r>
        <w:t>c mô hình As-Is và đ</w:t>
      </w:r>
      <w:r>
        <w:t>ề</w:t>
      </w:r>
      <w:r>
        <w:t xml:space="preserve"> xu</w:t>
      </w:r>
      <w:r>
        <w:t>ấ</w:t>
      </w:r>
      <w:r>
        <w:t>t hư</w:t>
      </w:r>
      <w:r>
        <w:t>ớ</w:t>
      </w:r>
      <w:r>
        <w:t>ng c</w:t>
      </w:r>
      <w:r>
        <w:t>ả</w:t>
      </w:r>
      <w:r>
        <w:t>i ti</w:t>
      </w:r>
      <w:r>
        <w:t>ế</w:t>
      </w:r>
      <w:r>
        <w:t>n, chưa d</w:t>
      </w:r>
      <w:r>
        <w:t>ự</w:t>
      </w:r>
      <w:r>
        <w:t>ng mô hình To-Be hoàn ch</w:t>
      </w:r>
      <w:r>
        <w:t>ỉ</w:t>
      </w:r>
      <w:r>
        <w:t>nh. Nhóm đã ghi đi</w:t>
      </w:r>
      <w:r>
        <w:t>ề</w:t>
      </w:r>
      <w:r>
        <w:t>u này trong Hư</w:t>
      </w:r>
      <w:r>
        <w:t>ớ</w:t>
      </w:r>
      <w:r>
        <w:t>ng phát tri</w:t>
      </w:r>
      <w:r>
        <w:t>ể</w:t>
      </w:r>
      <w:r>
        <w:t>n. Lý do: To-Be ch</w:t>
      </w:r>
      <w:r>
        <w:t>ỉ</w:t>
      </w:r>
      <w:r>
        <w:t xml:space="preserve"> có ý nghĩa khi các con s</w:t>
      </w:r>
      <w:r>
        <w:t>ố</w:t>
      </w:r>
      <w:r>
        <w:t xml:space="preserve"> đ</w:t>
      </w:r>
      <w:r>
        <w:t>ầ</w:t>
      </w:r>
      <w:r>
        <w:t>u vào là s</w:t>
      </w:r>
      <w:r>
        <w:t>ố</w:t>
      </w:r>
      <w:r>
        <w:t xml:space="preserve"> li</w:t>
      </w:r>
      <w:r>
        <w:t>ệ</w:t>
      </w:r>
      <w:r>
        <w:t>u v</w:t>
      </w:r>
      <w:r>
        <w:t>ậ</w:t>
      </w:r>
      <w:r>
        <w:t>n hành th</w:t>
      </w:r>
      <w:r>
        <w:t>ậ</w:t>
      </w:r>
      <w:r>
        <w:t>t;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ị</w:t>
      </w:r>
      <w:r>
        <w:t>nh thì m</w:t>
      </w:r>
      <w:r>
        <w:t>ứ</w:t>
      </w:r>
      <w:r>
        <w:t>c c</w:t>
      </w:r>
      <w:r>
        <w:t>ả</w:t>
      </w:r>
      <w:r>
        <w:t>i thi</w:t>
      </w:r>
      <w:r>
        <w:t>ệ</w:t>
      </w:r>
      <w:r>
        <w:t>n tính ra cũng ch</w:t>
      </w:r>
      <w:r>
        <w:t>ỉ</w:t>
      </w:r>
      <w:r>
        <w:t xml:space="preserve"> là gi</w:t>
      </w:r>
      <w:r>
        <w:t>ả</w:t>
      </w:r>
      <w:r>
        <w:t xml:space="preserve"> đ</w:t>
      </w:r>
      <w:r>
        <w:t>ị</w:t>
      </w:r>
      <w:r>
        <w:t>nh ch</w:t>
      </w:r>
      <w:r>
        <w:t>ồ</w:t>
      </w:r>
      <w:r>
        <w:t>ng gi</w:t>
      </w:r>
      <w:r>
        <w:t>ả</w:t>
      </w:r>
      <w:r>
        <w:t xml:space="preserve"> đ</w:t>
      </w:r>
      <w:r>
        <w:t>ị</w:t>
      </w:r>
      <w:r>
        <w:t>nh. Nhóm ch</w:t>
      </w:r>
      <w:r>
        <w:t>ọ</w:t>
      </w:r>
      <w:r>
        <w:t>n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vi</w:t>
      </w:r>
      <w:r>
        <w:t>ệ</w:t>
      </w:r>
      <w:r>
        <w:t>c lư</w:t>
      </w:r>
      <w:r>
        <w:t>ợ</w:t>
      </w:r>
      <w:r>
        <w:t>ng hóa dư đ</w:t>
      </w:r>
      <w:r>
        <w:t>ị</w:t>
      </w:r>
      <w:r>
        <w:t>a c</w:t>
      </w:r>
      <w:r>
        <w:t>ả</w:t>
      </w:r>
      <w:r>
        <w:t>i ti</w:t>
      </w:r>
      <w:r>
        <w:t>ế</w:t>
      </w:r>
      <w:r>
        <w:t>n — ví d</w:t>
      </w:r>
      <w:r>
        <w:t>ụ</w:t>
      </w:r>
      <w:r>
        <w:t xml:space="preserve"> nâng cache-hit t</w:t>
      </w:r>
      <w:r>
        <w:t>ừ</w:t>
      </w:r>
      <w:r>
        <w:t xml:space="preserve"> 40% lên 65% ti</w:t>
      </w:r>
      <w:r>
        <w:t>ế</w:t>
      </w:r>
      <w:r>
        <w:t>t ki</w:t>
      </w:r>
      <w:r>
        <w:t>ệ</w:t>
      </w:r>
      <w:r>
        <w:t>m kho</w:t>
      </w:r>
      <w:r>
        <w:t>ả</w:t>
      </w:r>
      <w:r>
        <w:t>ng 219 tri</w:t>
      </w:r>
      <w:r>
        <w:t>ệ</w:t>
      </w:r>
      <w:r>
        <w:t>u đ</w:t>
      </w:r>
      <w:r>
        <w:t>ồ</w:t>
      </w:r>
      <w:r>
        <w:t>ng m</w:t>
      </w:r>
      <w:r>
        <w:t>ỗ</w:t>
      </w:r>
      <w:r>
        <w:t>i năm.</w:t>
      </w:r>
    </w:p>
    <w:p w14:paraId="394EF7EE" w14:textId="77777777" w:rsidR="00556781" w:rsidRDefault="00BA72F8">
      <w:r>
        <w:rPr>
          <w:b/>
        </w:rPr>
        <w:t>Câu 12. M</w:t>
      </w:r>
      <w:r>
        <w:rPr>
          <w:b/>
        </w:rPr>
        <w:t>ố</w:t>
      </w:r>
      <w:r>
        <w:rPr>
          <w:b/>
        </w:rPr>
        <w:t>c 72 gi</w:t>
      </w:r>
      <w:r>
        <w:rPr>
          <w:b/>
        </w:rPr>
        <w:t>ờ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hóa đơn VAT và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2 l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ử</w:t>
      </w:r>
      <w:r>
        <w:rPr>
          <w:b/>
        </w:rPr>
        <w:t xml:space="preserve"> l</w:t>
      </w:r>
      <w:r>
        <w:rPr>
          <w:b/>
        </w:rPr>
        <w:t>ạ</w:t>
      </w:r>
      <w:r>
        <w:rPr>
          <w:b/>
        </w:rPr>
        <w:t>i API có căn c</w:t>
      </w:r>
      <w:r>
        <w:rPr>
          <w:b/>
        </w:rPr>
        <w:t>ứ</w:t>
      </w:r>
      <w:r>
        <w:rPr>
          <w:b/>
        </w:rPr>
        <w:t xml:space="preserve"> không?</w:t>
      </w:r>
    </w:p>
    <w:p w14:paraId="258A41ED" w14:textId="77777777" w:rsidR="00556781" w:rsidRDefault="00BA72F8">
      <w:r>
        <w:t xml:space="preserve">Không — đây là </w:t>
      </w:r>
      <w:r>
        <w:rPr>
          <w:b/>
        </w:rPr>
        <w:t>hai gi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do nhóm đ</w:t>
      </w:r>
      <w:r>
        <w:rPr>
          <w:b/>
        </w:rPr>
        <w:t>ặ</w:t>
      </w:r>
      <w:r>
        <w:rPr>
          <w:b/>
        </w:rPr>
        <w:t>t ra</w:t>
      </w:r>
      <w:r>
        <w:t xml:space="preserve"> đ</w:t>
      </w:r>
      <w:r>
        <w:t>ể</w:t>
      </w:r>
      <w:r>
        <w:t xml:space="preserve"> mô hình hóa đ</w:t>
      </w:r>
      <w:r>
        <w:t>ầ</w:t>
      </w:r>
      <w:r>
        <w:t>y đ</w:t>
      </w:r>
      <w:r>
        <w:t>ủ</w:t>
      </w:r>
      <w:r>
        <w:t xml:space="preserve"> các nhánh nghi</w:t>
      </w:r>
      <w:r>
        <w:t>ệ</w:t>
      </w:r>
      <w:r>
        <w:t>p v</w:t>
      </w:r>
      <w:r>
        <w:t>ụ</w:t>
      </w:r>
      <w:r>
        <w:t>, vì MoMo không công b</w:t>
      </w:r>
      <w:r>
        <w:t>ố</w:t>
      </w:r>
      <w:r>
        <w:t xml:space="preserve"> hai thông tin này. Nhóm đã ghi chú rõ ngay t</w:t>
      </w:r>
      <w:r>
        <w:t>ạ</w:t>
      </w:r>
      <w:r>
        <w:t>i ch</w:t>
      </w:r>
      <w:r>
        <w:t>ỗ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trong Chương 3 và nh</w:t>
      </w:r>
      <w:r>
        <w:t>ắ</w:t>
      </w:r>
      <w:r>
        <w:t>c l</w:t>
      </w:r>
      <w:r>
        <w:t>ạ</w:t>
      </w:r>
      <w:r>
        <w:t>i trong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t>. N</w:t>
      </w:r>
      <w:r>
        <w:t>ế</w:t>
      </w:r>
      <w:r>
        <w:t>u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thì hai tham s</w:t>
      </w:r>
      <w:r>
        <w:t>ố</w:t>
      </w:r>
      <w:r>
        <w:t xml:space="preserve"> này ph</w:t>
      </w:r>
      <w:r>
        <w:t>ả</w:t>
      </w:r>
      <w:r>
        <w:t>i xác nh</w:t>
      </w:r>
      <w:r>
        <w:t>ậ</w:t>
      </w:r>
      <w:r>
        <w:t>n l</w:t>
      </w:r>
      <w:r>
        <w:t>ạ</w:t>
      </w:r>
      <w:r>
        <w:t>i v</w:t>
      </w:r>
      <w:r>
        <w:t>ớ</w:t>
      </w:r>
      <w:r>
        <w:t>i doanh nghi</w:t>
      </w:r>
      <w:r>
        <w:t>ệ</w:t>
      </w:r>
      <w:r>
        <w:t>p.</w:t>
      </w:r>
    </w:p>
    <w:p w14:paraId="440FDA1E" w14:textId="77777777" w:rsidR="00556781" w:rsidRDefault="00556781"/>
    <w:p w14:paraId="2F2F9381" w14:textId="77777777" w:rsidR="00556781" w:rsidRDefault="00BA72F8">
      <w:pPr>
        <w:pStyle w:val="Heading2"/>
      </w:pPr>
      <w:r>
        <w:lastRenderedPageBreak/>
        <w:t>CHECKLIST TRƯ</w:t>
      </w:r>
      <w:r>
        <w:t>Ớ</w:t>
      </w:r>
      <w:r>
        <w:t>C BU</w:t>
      </w:r>
      <w:r>
        <w:t>Ổ</w:t>
      </w:r>
      <w:r>
        <w:t>I THUY</w:t>
      </w:r>
      <w:r>
        <w:t>Ế</w:t>
      </w:r>
      <w:r>
        <w:t>T TRÌNH</w:t>
      </w:r>
    </w:p>
    <w:p w14:paraId="4F3A9733" w14:textId="77777777" w:rsidR="00556781" w:rsidRDefault="00BA72F8">
      <w:pPr>
        <w:pStyle w:val="ListBullet"/>
      </w:pPr>
      <w:r>
        <w:t>[ ] M</w:t>
      </w:r>
      <w:r>
        <w:t>ở</w:t>
      </w:r>
      <w:r>
        <w:t xml:space="preserve"> file </w:t>
      </w:r>
      <w:r>
        <w:rPr>
          <w:rFonts w:ascii="Consolas" w:hAnsi="Consolas"/>
        </w:rPr>
        <w:t>.pptx</w:t>
      </w:r>
      <w:r>
        <w:t xml:space="preserve"> trên </w:t>
      </w:r>
      <w:r>
        <w:rPr>
          <w:b/>
        </w:rPr>
        <w:t>chính máy s</w:t>
      </w:r>
      <w:r>
        <w:rPr>
          <w:b/>
        </w:rPr>
        <w:t>ẽ</w:t>
      </w:r>
      <w:r>
        <w:rPr>
          <w:b/>
        </w:rPr>
        <w:t xml:space="preserve"> dùng đ</w:t>
      </w:r>
      <w:r>
        <w:rPr>
          <w:b/>
        </w:rPr>
        <w:t>ể</w:t>
      </w:r>
      <w:r>
        <w:rPr>
          <w:b/>
        </w:rPr>
        <w:t xml:space="preserve"> trình chi</w:t>
      </w:r>
      <w:r>
        <w:rPr>
          <w:b/>
        </w:rPr>
        <w:t>ế</w:t>
      </w:r>
      <w:r>
        <w:rPr>
          <w:b/>
        </w:rPr>
        <w:t>u</w:t>
      </w:r>
      <w:r>
        <w:t>, ki</w:t>
      </w:r>
      <w:r>
        <w:t>ể</w:t>
      </w:r>
      <w:r>
        <w:t>m tra font ti</w:t>
      </w:r>
      <w:r>
        <w:t>ế</w:t>
      </w:r>
      <w:r>
        <w:t>ng Vi</w:t>
      </w:r>
      <w:r>
        <w:t>ệ</w:t>
      </w:r>
      <w:r>
        <w:t>t hi</w:t>
      </w:r>
      <w:r>
        <w:t>ể</w:t>
      </w:r>
      <w:r>
        <w:t>n th</w:t>
      </w:r>
      <w:r>
        <w:t>ị</w:t>
      </w:r>
      <w:r>
        <w:t xml:space="preserve"> đúng d</w:t>
      </w:r>
      <w:r>
        <w:t>ấ</w:t>
      </w:r>
      <w:r>
        <w:t>u.</w:t>
      </w:r>
    </w:p>
    <w:p w14:paraId="15C7697B" w14:textId="77777777" w:rsidR="00556781" w:rsidRDefault="00BA72F8">
      <w:pPr>
        <w:pStyle w:val="ListBullet"/>
      </w:pPr>
      <w:r>
        <w:t>[ ] B</w:t>
      </w:r>
      <w:r>
        <w:t>ậ</w:t>
      </w:r>
      <w:r>
        <w:t xml:space="preserve">t </w:t>
      </w:r>
      <w:r>
        <w:rPr>
          <w:b/>
        </w:rPr>
        <w:t>Presenter View</w:t>
      </w:r>
      <w:r>
        <w:t xml:space="preserve"> và xác nh</w:t>
      </w:r>
      <w:r>
        <w:t>ậ</w:t>
      </w:r>
      <w:r>
        <w:t>n ph</w:t>
      </w:r>
      <w:r>
        <w:t>ầ</w:t>
      </w:r>
      <w:r>
        <w:t>n Ghi chú (k</w:t>
      </w:r>
      <w:r>
        <w:t>ị</w:t>
      </w:r>
      <w:r>
        <w:t>ch b</w:t>
      </w:r>
      <w:r>
        <w:t>ả</w:t>
      </w:r>
      <w:r>
        <w:t>n) hi</w:t>
      </w:r>
      <w:r>
        <w:t>ệ</w:t>
      </w:r>
      <w:r>
        <w:t>n lên trên màn hình ngư</w:t>
      </w:r>
      <w:r>
        <w:t>ờ</w:t>
      </w:r>
      <w:r>
        <w:t>i nói.</w:t>
      </w:r>
    </w:p>
    <w:p w14:paraId="1E264105" w14:textId="77777777" w:rsidR="00556781" w:rsidRDefault="00BA72F8">
      <w:pPr>
        <w:pStyle w:val="ListBullet"/>
      </w:pPr>
      <w:r>
        <w:t>[ ] S</w:t>
      </w:r>
      <w:r>
        <w:t>ử</w:t>
      </w:r>
      <w:r>
        <w:t>a l</w:t>
      </w:r>
      <w:r>
        <w:t>ạ</w:t>
      </w:r>
      <w:r>
        <w:t xml:space="preserve">i </w:t>
      </w:r>
      <w:r>
        <w:rPr>
          <w:b/>
        </w:rPr>
        <w:t>ngày trên slide bìa</w:t>
      </w:r>
      <w:r>
        <w:t xml:space="preserve"> (đang là "tháng 08 năm 2026") cho kh</w:t>
      </w:r>
      <w:r>
        <w:t>ớ</w:t>
      </w:r>
      <w:r>
        <w:t>p ngày b</w:t>
      </w:r>
      <w:r>
        <w:t>ả</w:t>
      </w:r>
      <w:r>
        <w:t>o v</w:t>
      </w:r>
      <w:r>
        <w:t>ệ</w:t>
      </w:r>
      <w:r>
        <w:t xml:space="preserve"> th</w:t>
      </w:r>
      <w:r>
        <w:t>ậ</w:t>
      </w:r>
      <w:r>
        <w:t>t.</w:t>
      </w:r>
    </w:p>
    <w:p w14:paraId="3C990C2C" w14:textId="77777777" w:rsidR="00556781" w:rsidRDefault="00BA72F8">
      <w:pPr>
        <w:pStyle w:val="ListBullet"/>
      </w:pPr>
      <w:r>
        <w:t>[ ] Sáu sơ đ</w:t>
      </w:r>
      <w:r>
        <w:t>ồ</w:t>
      </w:r>
      <w:r>
        <w:t xml:space="preserve"> BPMN r</w:t>
      </w:r>
      <w:r>
        <w:t>ấ</w:t>
      </w:r>
      <w:r>
        <w:t>t r</w:t>
      </w:r>
      <w:r>
        <w:t>ộ</w:t>
      </w:r>
      <w:r>
        <w:t>ng. N</w:t>
      </w:r>
      <w:r>
        <w:t>ế</w:t>
      </w:r>
      <w:r>
        <w:t>u máy chi</w:t>
      </w:r>
      <w:r>
        <w:t>ế</w:t>
      </w:r>
      <w:r>
        <w:t>u đ</w:t>
      </w:r>
      <w:r>
        <w:t>ộ</w:t>
      </w:r>
      <w:r>
        <w:t xml:space="preserve"> phân gi</w:t>
      </w:r>
      <w:r>
        <w:t>ả</w:t>
      </w:r>
      <w:r>
        <w:t>i th</w:t>
      </w:r>
      <w:r>
        <w:t>ấ</w:t>
      </w:r>
      <w:r>
        <w:t>p, ch</w:t>
      </w:r>
      <w:r>
        <w:t>ữ</w:t>
      </w:r>
      <w:r>
        <w:t xml:space="preserve"> trong sơ đ</w:t>
      </w:r>
      <w:r>
        <w:t>ồ</w:t>
      </w:r>
      <w:r>
        <w:t xml:space="preserve"> s</w:t>
      </w:r>
      <w:r>
        <w:t>ẽ</w:t>
      </w:r>
      <w:r>
        <w:t xml:space="preserve"> khó đ</w:t>
      </w:r>
      <w:r>
        <w:t>ọ</w:t>
      </w:r>
      <w:r>
        <w:t xml:space="preserve">c — </w:t>
      </w:r>
      <w:r>
        <w:rPr>
          <w:b/>
        </w:rPr>
        <w:t>m</w:t>
      </w:r>
      <w:r>
        <w:rPr>
          <w:b/>
        </w:rPr>
        <w:t>ở</w:t>
      </w:r>
      <w:r>
        <w:rPr>
          <w:b/>
        </w:rPr>
        <w:t xml:space="preserve"> s</w:t>
      </w:r>
      <w:r>
        <w:rPr>
          <w:b/>
        </w:rPr>
        <w:t>ẵ</w:t>
      </w:r>
      <w:r>
        <w:rPr>
          <w:b/>
        </w:rPr>
        <w:t>n các file SVG trong `final_v1/BPMN/SVG/`</w:t>
      </w:r>
      <w:r>
        <w:t xml:space="preserve"> </w:t>
      </w:r>
      <w:r>
        <w:t>ở</w:t>
      </w:r>
      <w:r>
        <w:t xml:space="preserve">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khác đ</w:t>
      </w:r>
      <w:r>
        <w:t>ể</w:t>
      </w:r>
      <w:r>
        <w:t xml:space="preserve"> phóng to khi th</w:t>
      </w:r>
      <w:r>
        <w:t>ầ</w:t>
      </w:r>
      <w:r>
        <w:t>y mu</w:t>
      </w:r>
      <w:r>
        <w:t>ố</w:t>
      </w:r>
      <w:r>
        <w:t>n xem chi ti</w:t>
      </w:r>
      <w:r>
        <w:t>ế</w:t>
      </w:r>
      <w:r>
        <w:t>t m</w:t>
      </w:r>
      <w:r>
        <w:t>ộ</w:t>
      </w:r>
      <w:r>
        <w:t>t nhánh.</w:t>
      </w:r>
    </w:p>
    <w:p w14:paraId="5674C608" w14:textId="77777777" w:rsidR="00556781" w:rsidRDefault="00BA72F8">
      <w:pPr>
        <w:pStyle w:val="ListBullet"/>
      </w:pPr>
      <w:r>
        <w:t>[ ] Ch</w:t>
      </w:r>
      <w:r>
        <w:t>ạ</w:t>
      </w:r>
      <w:r>
        <w:t>y th</w:t>
      </w:r>
      <w:r>
        <w:t>ử</w:t>
      </w:r>
      <w:r>
        <w:t xml:space="preserve"> toàn bài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t có b</w:t>
      </w:r>
      <w:r>
        <w:rPr>
          <w:b/>
        </w:rPr>
        <w:t>ấ</w:t>
      </w:r>
      <w:r>
        <w:rPr>
          <w:b/>
        </w:rPr>
        <w:t>m gi</w:t>
      </w:r>
      <w:r>
        <w:rPr>
          <w:b/>
        </w:rPr>
        <w:t>ờ</w:t>
      </w:r>
      <w:r>
        <w:t>, ki</w:t>
      </w:r>
      <w:r>
        <w:t>ể</w:t>
      </w:r>
      <w:r>
        <w:t>m tra t</w:t>
      </w:r>
      <w:r>
        <w:t>ổ</w:t>
      </w:r>
      <w:r>
        <w:t>ng th</w:t>
      </w:r>
      <w:r>
        <w:t>ờ</w:t>
      </w:r>
      <w:r>
        <w:t>i lư</w:t>
      </w:r>
      <w:r>
        <w:t>ợ</w:t>
      </w:r>
      <w:r>
        <w:t>ng kh</w:t>
      </w:r>
      <w:r>
        <w:t>ớ</w:t>
      </w:r>
      <w:r>
        <w:t>p v</w:t>
      </w:r>
      <w:r>
        <w:t>ớ</w:t>
      </w:r>
      <w:r>
        <w:t>i th</w:t>
      </w:r>
      <w:r>
        <w:t>ờ</w:t>
      </w:r>
      <w:r>
        <w:t>i gian đư</w:t>
      </w:r>
      <w:r>
        <w:t>ợ</w:t>
      </w:r>
      <w:r>
        <w:t>c phân b</w:t>
      </w:r>
      <w:r>
        <w:t>ổ</w:t>
      </w:r>
      <w:r>
        <w:t>.</w:t>
      </w:r>
    </w:p>
    <w:p w14:paraId="58DDF6C6" w14:textId="77777777" w:rsidR="00556781" w:rsidRDefault="00BA72F8">
      <w:pPr>
        <w:pStyle w:val="ListBullet"/>
      </w:pPr>
      <w:r>
        <w:t>[ ] Th</w:t>
      </w:r>
      <w:r>
        <w:t>ố</w:t>
      </w:r>
      <w:r>
        <w:t>ng nh</w:t>
      </w:r>
      <w:r>
        <w:t>ấ</w:t>
      </w:r>
      <w:r>
        <w:t>t trư</w:t>
      </w:r>
      <w:r>
        <w:t>ớ</w:t>
      </w:r>
      <w:r>
        <w:t xml:space="preserve">c </w:t>
      </w:r>
      <w:r>
        <w:rPr>
          <w:b/>
        </w:rPr>
        <w:t>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ứ</w:t>
      </w:r>
      <w:r>
        <w:rPr>
          <w:b/>
        </w:rPr>
        <w:t>ng và cách chuy</w:t>
      </w:r>
      <w:r>
        <w:rPr>
          <w:b/>
        </w:rPr>
        <w:t>ể</w:t>
      </w:r>
      <w:r>
        <w:rPr>
          <w:b/>
        </w:rPr>
        <w:t>n ngư</w:t>
      </w:r>
      <w:r>
        <w:rPr>
          <w:b/>
        </w:rPr>
        <w:t>ờ</w:t>
      </w:r>
      <w:r>
        <w:rPr>
          <w:b/>
        </w:rPr>
        <w:t>i</w:t>
      </w:r>
      <w:r>
        <w:t xml:space="preserve"> — dùng đúng câu Chuy</w:t>
      </w:r>
      <w:r>
        <w:t>ể</w:t>
      </w:r>
      <w:r>
        <w:t xml:space="preserve">n ý </w:t>
      </w:r>
      <w:r>
        <w:t>ở</w:t>
      </w:r>
      <w:r>
        <w:t xml:space="preserve"> cu</w:t>
      </w:r>
      <w:r>
        <w:t>ố</w:t>
      </w:r>
      <w:r>
        <w:t>i m</w:t>
      </w:r>
      <w:r>
        <w:t>ỗ</w:t>
      </w:r>
      <w:r>
        <w:t>i m</w:t>
      </w:r>
      <w:r>
        <w:t>ụ</w:t>
      </w:r>
      <w:r>
        <w:t>c đ</w:t>
      </w:r>
      <w:r>
        <w:t>ể</w:t>
      </w:r>
      <w:r>
        <w:t xml:space="preserve"> bàn giao mư</w:t>
      </w:r>
      <w:r>
        <w:t>ợ</w:t>
      </w:r>
      <w:r>
        <w:t>t.</w:t>
      </w:r>
    </w:p>
    <w:p w14:paraId="5650E9E9" w14:textId="77777777" w:rsidR="00556781" w:rsidRDefault="00BA72F8">
      <w:pPr>
        <w:pStyle w:val="ListBullet"/>
      </w:pPr>
      <w:r>
        <w:t>[ ]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 xml:space="preserve">n file báo cáo </w:t>
      </w:r>
      <w:r>
        <w:rPr>
          <w:rFonts w:ascii="Consolas" w:hAnsi="Consolas"/>
        </w:rPr>
        <w:t>BaoCao_MoMo_HoanChinh.docx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tra c</w:t>
      </w:r>
      <w:r>
        <w:t>ứ</w:t>
      </w:r>
      <w:r>
        <w:t>u nhanh khi b</w:t>
      </w:r>
      <w:r>
        <w:t>ị</w:t>
      </w:r>
      <w:r>
        <w:t xml:space="preserve"> h</w:t>
      </w:r>
      <w:r>
        <w:t>ỏ</w:t>
      </w:r>
      <w:r>
        <w:t>i chi ti</w:t>
      </w:r>
      <w:r>
        <w:t>ế</w:t>
      </w:r>
      <w:r>
        <w:t>t.</w:t>
      </w:r>
    </w:p>
    <w:sectPr w:rsidR="005567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575294">
    <w:abstractNumId w:val="8"/>
  </w:num>
  <w:num w:numId="2" w16cid:durableId="1184704388">
    <w:abstractNumId w:val="6"/>
  </w:num>
  <w:num w:numId="3" w16cid:durableId="207303048">
    <w:abstractNumId w:val="5"/>
  </w:num>
  <w:num w:numId="4" w16cid:durableId="1855262349">
    <w:abstractNumId w:val="4"/>
  </w:num>
  <w:num w:numId="5" w16cid:durableId="1866940225">
    <w:abstractNumId w:val="7"/>
  </w:num>
  <w:num w:numId="6" w16cid:durableId="1461996932">
    <w:abstractNumId w:val="3"/>
  </w:num>
  <w:num w:numId="7" w16cid:durableId="1927765733">
    <w:abstractNumId w:val="2"/>
  </w:num>
  <w:num w:numId="8" w16cid:durableId="1474184">
    <w:abstractNumId w:val="1"/>
  </w:num>
  <w:num w:numId="9" w16cid:durableId="88860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5E"/>
    <w:rsid w:val="0006063C"/>
    <w:rsid w:val="0015074B"/>
    <w:rsid w:val="00181F04"/>
    <w:rsid w:val="00183F09"/>
    <w:rsid w:val="0029639D"/>
    <w:rsid w:val="00296F07"/>
    <w:rsid w:val="00326F90"/>
    <w:rsid w:val="00556781"/>
    <w:rsid w:val="00AA1D8D"/>
    <w:rsid w:val="00B47730"/>
    <w:rsid w:val="00CB0664"/>
    <w:rsid w:val="00D42B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936E25-D722-4408-A47F-DBBF95B4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5121</Words>
  <Characters>29192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Hien</cp:lastModifiedBy>
  <cp:revision>4</cp:revision>
  <dcterms:created xsi:type="dcterms:W3CDTF">2013-12-23T23:15:00Z</dcterms:created>
  <dcterms:modified xsi:type="dcterms:W3CDTF">2026-08-26T10:35:00Z</dcterms:modified>
  <cp:category/>
</cp:coreProperties>
</file>